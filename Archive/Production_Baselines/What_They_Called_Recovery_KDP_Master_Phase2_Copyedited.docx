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jc w:val="center"/>
      </w:pPr>
      <w:r>
        <w:rPr>
          <w:b/>
        </w:rPr>
        <w:t>CHAPTER 1 — Late Again</w:t>
      </w:r>
    </w:p>
    <w:p>
      <w:pPr/>
      <w:r>
        <w:rPr>
          <w:b w:val="0"/>
          <w:i w:val="0"/>
        </w:rPr>
        <w:t>The warm coastal breeze drifted through the half-open window of Elias’s bedroom, carrying the faint smell of the city: exhaust, damp brick, and the metallic tang of the fire escape clinging to the building like an old scar.</w:t>
      </w:r>
    </w:p>
    <w:p>
      <w:pPr/>
      <w:r>
        <w:rPr>
          <w:b w:val="0"/>
          <w:i w:val="0"/>
        </w:rPr>
        <w:t>On Saturdays, smoke from the food stalls below usually softened it. Fish on hot iron. Garlic. Charred lemon. One decent smell in a neighbourhood that had stopped trying to impress anyone.</w:t>
      </w:r>
    </w:p>
    <w:p>
      <w:pPr/>
      <w:r>
        <w:rPr>
          <w:b w:val="0"/>
          <w:i w:val="0"/>
        </w:rPr>
        <w:t>He lived on the fifth floor, though the view never showed it. The rust-eaten staircase blocked everything except a narrow strip of sky.</w:t>
      </w:r>
    </w:p>
    <w:p>
      <w:pPr/>
      <w:r>
        <w:rPr>
          <w:b w:val="0"/>
          <w:i w:val="0"/>
        </w:rPr>
        <w:t>Even height didn’t guarantee freedom.</w:t>
      </w:r>
    </w:p>
    <w:p>
      <w:pPr/>
      <w:r>
        <w:rPr>
          <w:b w:val="0"/>
          <w:i w:val="0"/>
        </w:rPr>
        <w:t>Elias lay across torn bedsheets in yesterday’s clothes. Ten hours of unconscious escape had left him stiff but not rested. His head felt thick—not hungover, not high—just the dull fog of staying clean while his brain remembered the old rhythm.</w:t>
      </w:r>
    </w:p>
    <w:p>
      <w:pPr/>
      <w:r>
        <w:rPr>
          <w:b w:val="0"/>
          <w:i w:val="0"/>
        </w:rPr>
        <w:t>A tapping started.</w:t>
      </w:r>
    </w:p>
    <w:p>
      <w:pPr/>
      <w:r>
        <w:rPr>
          <w:b w:val="0"/>
          <w:i w:val="0"/>
        </w:rPr>
        <w:t>Soft at first, then sharper.</w:t>
      </w:r>
    </w:p>
    <w:p>
      <w:pPr/>
      <w:r>
        <w:rPr>
          <w:b w:val="0"/>
          <w:i w:val="0"/>
        </w:rPr>
        <w:t>A rhythm that did not belong to the room.</w:t>
      </w:r>
    </w:p>
    <w:p>
      <w:pPr/>
      <w:r>
        <w:rPr>
          <w:b w:val="0"/>
          <w:i w:val="0"/>
        </w:rPr>
        <w:t>He opened his eyes.</w:t>
      </w:r>
    </w:p>
    <w:p>
      <w:pPr/>
      <w:r>
        <w:rPr>
          <w:b w:val="0"/>
          <w:i w:val="0"/>
        </w:rPr>
        <w:t>Two pigeons strutted along the ledge, stamping their feet with the self-importance only pigeons possessed. They bobbed and cooed, each keeping one beady eye fixed on him through the glass.</w:t>
      </w:r>
    </w:p>
    <w:p>
      <w:pPr/>
      <w:r>
        <w:rPr>
          <w:b w:val="0"/>
          <w:i w:val="0"/>
        </w:rPr>
        <w:t>Great. Woken by flying rats. Again.</w:t>
      </w:r>
    </w:p>
    <w:p>
      <w:pPr/>
      <w:r>
        <w:rPr>
          <w:b w:val="0"/>
          <w:i w:val="0"/>
        </w:rPr>
        <w:t>One pecked the window.</w:t>
      </w:r>
    </w:p>
    <w:p>
      <w:pPr/>
      <w:r>
        <w:rPr>
          <w:b w:val="0"/>
          <w:i w:val="0"/>
        </w:rPr>
        <w:t>The other watched, offering supervision.</w:t>
      </w:r>
    </w:p>
    <w:p>
      <w:pPr/>
      <w:r>
        <w:rPr>
          <w:b w:val="0"/>
          <w:i w:val="0"/>
        </w:rPr>
        <w:t>Elias pushed himself upright.</w:t>
      </w:r>
    </w:p>
    <w:p>
      <w:pPr/>
      <w:r>
        <w:rPr>
          <w:b w:val="0"/>
          <w:i w:val="0"/>
        </w:rPr>
        <w:t>His ribs objected first. A dull pressure beneath the left side, old enough to have lost any claim to surprise. His right shoulder followed. The gym had not caused either problem, but it had reminded both of them that they existed.</w:t>
      </w:r>
    </w:p>
    <w:p>
      <w:pPr/>
      <w:r>
        <w:rPr>
          <w:b w:val="0"/>
          <w:i w:val="0"/>
        </w:rPr>
        <w:t>The imitation fireplace glowed with fake orange coals beneath the mantel. It had no heat setting that worked, but Elias kept switching it on because the movement looked convincing from across the room.</w:t>
      </w:r>
    </w:p>
    <w:p>
      <w:pPr/>
      <w:r>
        <w:rPr>
          <w:b w:val="0"/>
          <w:i w:val="0"/>
        </w:rPr>
        <w:t>On the mantel, an old round-faced clock leaned slightly to one side, its twin bells raised like judgemental eyebrows.</w:t>
      </w:r>
    </w:p>
    <w:p>
      <w:pPr/>
      <w:r>
        <w:rPr>
          <w:b w:val="0"/>
          <w:i w:val="0"/>
        </w:rPr>
        <w:t>He checked the time.</w:t>
      </w:r>
    </w:p>
    <w:p>
      <w:pPr/>
      <w:r>
        <w:rPr>
          <w:b w:val="0"/>
          <w:i w:val="0"/>
        </w:rPr>
        <w:t>Ten hours of sleep.</w:t>
      </w:r>
    </w:p>
    <w:p>
      <w:pPr/>
      <w:r>
        <w:rPr>
          <w:b w:val="0"/>
          <w:i w:val="0"/>
        </w:rPr>
        <w:t>He had set the alarm for seven.</w:t>
      </w:r>
    </w:p>
    <w:p>
      <w:pPr/>
      <w:r>
        <w:rPr>
          <w:b w:val="0"/>
          <w:i w:val="0"/>
        </w:rPr>
        <w:t>It was eight.</w:t>
      </w:r>
    </w:p>
    <w:p>
      <w:pPr/>
      <w:r>
        <w:rPr>
          <w:b w:val="0"/>
          <w:i w:val="0"/>
        </w:rPr>
        <w:t>Perfect. Late again, and I look like I just crawled out of a dustbin.</w:t>
      </w:r>
    </w:p>
    <w:p>
      <w:pPr/>
      <w:r>
        <w:rPr>
          <w:b w:val="0"/>
          <w:i w:val="0"/>
        </w:rPr>
        <w:t>The alarm clock had not failed.</w:t>
      </w:r>
    </w:p>
    <w:p>
      <w:pPr/>
      <w:r>
        <w:rPr>
          <w:b w:val="0"/>
          <w:i w:val="0"/>
        </w:rPr>
        <w:t>A small red switch on the back showed that he had turned it off sometime during the night.</w:t>
      </w:r>
    </w:p>
    <w:p>
      <w:pPr/>
      <w:r>
        <w:rPr>
          <w:b w:val="0"/>
          <w:i w:val="0"/>
        </w:rPr>
        <w:t>Elias did not remember doing it.</w:t>
      </w:r>
    </w:p>
    <w:p>
      <w:pPr/>
      <w:r>
        <w:rPr>
          <w:b w:val="0"/>
          <w:i w:val="0"/>
        </w:rPr>
        <w:t>He rubbed his face.</w:t>
      </w:r>
    </w:p>
    <w:p>
      <w:pPr/>
      <w:r>
        <w:rPr>
          <w:b w:val="0"/>
          <w:i w:val="0"/>
        </w:rPr>
        <w:t>The pigeons continued their meeting without him.</w:t>
      </w:r>
    </w:p>
    <w:p>
      <w:pPr/>
      <w:r>
        <w:rPr>
          <w:b w:val="0"/>
          <w:i w:val="0"/>
        </w:rPr>
        <w:t>Beside the bed, the top drawer stood open by an inch.</w:t>
      </w:r>
    </w:p>
    <w:p>
      <w:pPr/>
      <w:r>
        <w:rPr>
          <w:b w:val="0"/>
          <w:i w:val="0"/>
        </w:rPr>
        <w:t>Inside it lay a blister strip of immediate-release oxycodone, two tablets missing from a row of ten. The doctor had prescribed them after the pain beneath his ribs became bad enough to interfere with driving.</w:t>
      </w:r>
    </w:p>
    <w:p>
      <w:pPr/>
      <w:r>
        <w:rPr>
          <w:b w:val="0"/>
          <w:i w:val="0"/>
        </w:rPr>
        <w:t>Elias had taken the first two exactly as instructed.</w:t>
      </w:r>
    </w:p>
    <w:p>
      <w:pPr/>
      <w:r>
        <w:rPr>
          <w:b w:val="0"/>
          <w:i w:val="0"/>
        </w:rPr>
        <w:t>They had worked.</w:t>
      </w:r>
    </w:p>
    <w:p>
      <w:pPr/>
      <w:r>
        <w:rPr>
          <w:b w:val="0"/>
          <w:i w:val="0"/>
        </w:rPr>
        <w:t>That was the problem.</w:t>
      </w:r>
    </w:p>
    <w:p>
      <w:pPr/>
      <w:r>
        <w:rPr>
          <w:b w:val="0"/>
          <w:i w:val="0"/>
        </w:rPr>
        <w:t>The pain had receded. He had slept. In the morning, his body had remembered how easily a tablet could turn endurance back into function.</w:t>
      </w:r>
    </w:p>
    <w:p>
      <w:pPr/>
      <w:r>
        <w:rPr>
          <w:b w:val="0"/>
          <w:i w:val="0"/>
        </w:rPr>
        <w:t>He had been here before, years earlier, when another legitimate prescription had quietly become something his body expected. He had stopped eventually—too quickly, alone, and badly enough never to forget it.</w:t>
      </w:r>
    </w:p>
    <w:p>
      <w:pPr/>
      <w:r>
        <w:rPr>
          <w:b w:val="0"/>
          <w:i w:val="0"/>
        </w:rPr>
        <w:t>The remaining eight had stayed in the drawer ever since.</w:t>
      </w:r>
    </w:p>
    <w:p>
      <w:pPr/>
      <w:r>
        <w:rPr>
          <w:b w:val="0"/>
          <w:i w:val="0"/>
        </w:rPr>
        <w:t>Elias pushed it shut.</w:t>
      </w:r>
    </w:p>
    <w:p>
      <w:pPr/>
      <w:r>
        <w:rPr>
          <w:b w:val="0"/>
          <w:i w:val="0"/>
        </w:rPr>
        <w:t>That counted.</w:t>
      </w:r>
    </w:p>
    <w:p>
      <w:pPr/>
      <w:r>
        <w:rPr>
          <w:b w:val="0"/>
          <w:i w:val="0"/>
        </w:rPr>
        <w:t>Not as victory. Victory implied the argument had ended.</w:t>
      </w:r>
    </w:p>
    <w:p>
      <w:pPr/>
      <w:r>
        <w:rPr>
          <w:b w:val="0"/>
          <w:i w:val="0"/>
        </w:rPr>
        <w:t>It counted as another morning.</w:t>
      </w:r>
    </w:p>
    <w:p>
      <w:pPr/>
      <w:r>
        <w:rPr>
          <w:b w:val="0"/>
          <w:i w:val="0"/>
        </w:rPr>
        <w:t>He stood slowly, waited for the room to settle and stretched until the pressure beneath his ribs reduced to something manageable. The flat was cold despite the false fire. A mug from yesterday stood on the windowsill beside an unopened electricity bill. Two shirts hung from the back of a chair. A stack of clean clothes remained folded on the sofa because putting them away would have required deciding which drawers were still usable.</w:t>
      </w:r>
    </w:p>
    <w:p>
      <w:pPr/>
      <w:r>
        <w:rPr>
          <w:b w:val="0"/>
          <w:i w:val="0"/>
        </w:rPr>
        <w:t>The place looked neglected.</w:t>
      </w:r>
    </w:p>
    <w:p>
      <w:pPr/>
      <w:r>
        <w:rPr>
          <w:b w:val="0"/>
          <w:i w:val="0"/>
        </w:rPr>
        <w:t>It was not dirty.</w:t>
      </w:r>
    </w:p>
    <w:p>
      <w:pPr/>
      <w:r>
        <w:rPr>
          <w:b w:val="0"/>
          <w:i w:val="0"/>
        </w:rPr>
        <w:t>Elias understood the difference even if nobody else would have cared.</w:t>
      </w:r>
    </w:p>
    <w:p>
      <w:pPr/>
      <w:r>
        <w:rPr>
          <w:b w:val="0"/>
          <w:i w:val="0"/>
        </w:rPr>
        <w:t>The kitchen sink was empty. The worktops were wiped. Every lock worked. The torch beside the front door had fresh batteries. The old tools in the hall cupboard were cleaned, charged and arranged by size.</w:t>
      </w:r>
    </w:p>
    <w:p>
      <w:pPr/>
      <w:r>
        <w:rPr>
          <w:b w:val="0"/>
          <w:i w:val="0"/>
        </w:rPr>
        <w:t>His life could decay.</w:t>
      </w:r>
    </w:p>
    <w:p>
      <w:pPr/>
      <w:r>
        <w:rPr>
          <w:b w:val="0"/>
          <w:i w:val="0"/>
        </w:rPr>
        <w:t>Equipment could not.</w:t>
      </w:r>
    </w:p>
    <w:p>
      <w:pPr/>
      <w:r>
        <w:rPr>
          <w:b w:val="0"/>
          <w:i w:val="0"/>
        </w:rPr>
        <w:t>He crossed to the bathroom, turned on the shower and received three seconds of hot water before it surrendered.</w:t>
      </w:r>
    </w:p>
    <w:p>
      <w:pPr/>
      <w:r>
        <w:rPr>
          <w:b w:val="0"/>
          <w:i w:val="0"/>
        </w:rPr>
        <w:t>“Excellent.”</w:t>
      </w:r>
    </w:p>
    <w:p>
      <w:pPr/>
      <w:r>
        <w:rPr>
          <w:b w:val="0"/>
          <w:i w:val="0"/>
        </w:rPr>
        <w:t>He washed quickly, dressed in the least creased shirt available and found one clean sock inside a shoe.</w:t>
      </w:r>
    </w:p>
    <w:p>
      <w:pPr/>
      <w:r>
        <w:rPr>
          <w:b w:val="0"/>
          <w:i w:val="0"/>
        </w:rPr>
        <w:t>The second was beneath the sofa.</w:t>
      </w:r>
    </w:p>
    <w:p>
      <w:pPr/>
      <w:r>
        <w:rPr>
          <w:b w:val="0"/>
          <w:i w:val="0"/>
        </w:rPr>
        <w:t>He did not ask why.</w:t>
      </w:r>
    </w:p>
    <w:p>
      <w:pPr/>
      <w:r>
        <w:rPr>
          <w:b w:val="0"/>
          <w:i w:val="0"/>
        </w:rPr>
        <w:t>Coffee took less thought.</w:t>
      </w:r>
    </w:p>
    <w:p>
      <w:pPr/>
      <w:r>
        <w:rPr>
          <w:b w:val="0"/>
          <w:i w:val="0"/>
        </w:rPr>
        <w:t>Three spoons. No sugar. Water just below boiling because the kettle switch had broken and now required supervision. He drank half of it standing at the kitchen counter and poured the rest into a travel mug with a lid that no longer sealed properly.</w:t>
      </w:r>
    </w:p>
    <w:p>
      <w:pPr/>
      <w:r>
        <w:rPr>
          <w:b w:val="0"/>
          <w:i w:val="0"/>
        </w:rPr>
        <w:t>On the table lay a white envelope.</w:t>
      </w:r>
    </w:p>
    <w:p>
      <w:pPr/>
      <w:r>
        <w:rPr>
          <w:b w:val="0"/>
          <w:i w:val="0"/>
        </w:rPr>
        <w:t>He had written Mac’s name on the front the previous night.</w:t>
      </w:r>
    </w:p>
    <w:p>
      <w:pPr/>
      <w:r>
        <w:rPr>
          <w:b w:val="0"/>
          <w:i w:val="0"/>
        </w:rPr>
        <w:t>Inside was a short notice letter containing seven sentences. Elias had rewritten it four times and disliked every version.</w:t>
      </w:r>
    </w:p>
    <w:p>
      <w:pPr/>
      <w:r>
        <w:rPr>
          <w:b w:val="0"/>
          <w:i w:val="0"/>
        </w:rPr>
        <w:t>The final one said little:</w:t>
      </w:r>
    </w:p>
    <w:p>
      <w:pPr/>
      <w:r>
        <w:rPr>
          <w:b w:val="0"/>
          <w:i w:val="0"/>
        </w:rPr>
        <w:t>I will complete work already accepted. I will not take further assignments after Friday. Please arrange final payment.</w:t>
      </w:r>
    </w:p>
    <w:p>
      <w:pPr/>
      <w:r>
        <w:rPr>
          <w:b w:val="0"/>
          <w:i w:val="0"/>
        </w:rPr>
        <w:t>No explanation.</w:t>
      </w:r>
    </w:p>
    <w:p>
      <w:pPr/>
      <w:r>
        <w:rPr>
          <w:b w:val="0"/>
          <w:i w:val="0"/>
        </w:rPr>
        <w:t>No apology.</w:t>
      </w:r>
    </w:p>
    <w:p>
      <w:pPr/>
      <w:r>
        <w:rPr>
          <w:b w:val="0"/>
          <w:i w:val="0"/>
        </w:rPr>
        <w:t>No accusation.</w:t>
      </w:r>
    </w:p>
    <w:p>
      <w:pPr/>
      <w:r>
        <w:rPr>
          <w:b w:val="0"/>
          <w:i w:val="0"/>
        </w:rPr>
        <w:t>He had learned that explanations gave people handles.</w:t>
      </w:r>
    </w:p>
    <w:p>
      <w:pPr/>
      <w:r>
        <w:rPr>
          <w:b w:val="0"/>
          <w:i w:val="0"/>
        </w:rPr>
        <w:t>The envelope went into the inside pocket of his jacket.</w:t>
      </w:r>
    </w:p>
    <w:p>
      <w:pPr/>
      <w:r>
        <w:rPr>
          <w:b w:val="0"/>
          <w:i w:val="0"/>
        </w:rPr>
        <w:t>Today.</w:t>
      </w:r>
    </w:p>
    <w:p>
      <w:pPr/>
      <w:r>
        <w:rPr>
          <w:b w:val="0"/>
          <w:i w:val="0"/>
        </w:rPr>
        <w:t>He would give it to Mac today.</w:t>
      </w:r>
    </w:p>
    <w:p>
      <w:pPr/>
      <w:r>
        <w:rPr>
          <w:b w:val="0"/>
          <w:i w:val="0"/>
        </w:rPr>
        <w:t>Before another late-night collection. Before another passenger who did not want to say where they had been. Before another sealed package that moved when the car turned too sharply.</w:t>
      </w:r>
    </w:p>
    <w:p>
      <w:pPr/>
      <w:r>
        <w:rPr>
          <w:b w:val="0"/>
          <w:i w:val="0"/>
        </w:rPr>
        <w:t>Driving had been clean work when he started.</w:t>
      </w:r>
    </w:p>
    <w:p>
      <w:pPr/>
      <w:r>
        <w:rPr>
          <w:b w:val="0"/>
          <w:i w:val="0"/>
        </w:rPr>
        <w:t>A route.</w:t>
      </w:r>
    </w:p>
    <w:p>
      <w:pPr/>
      <w:r>
        <w:rPr>
          <w:b w:val="0"/>
          <w:i w:val="0"/>
        </w:rPr>
        <w:t>A pickup.</w:t>
      </w:r>
    </w:p>
    <w:p>
      <w:pPr/>
      <w:r>
        <w:rPr>
          <w:b w:val="0"/>
          <w:i w:val="0"/>
        </w:rPr>
        <w:t>A destination.</w:t>
      </w:r>
    </w:p>
    <w:p>
      <w:pPr/>
      <w:r>
        <w:rPr>
          <w:b w:val="0"/>
          <w:i w:val="0"/>
        </w:rPr>
        <w:t>Mac had understood the arrangement. Elias drove. Mac paid. Neither asked the other for a history.</w:t>
      </w:r>
    </w:p>
    <w:p>
      <w:pPr/>
      <w:r>
        <w:rPr>
          <w:b w:val="0"/>
          <w:i w:val="0"/>
        </w:rPr>
        <w:t>Over time, the jobs had changed by degrees small enough to ignore separately.</w:t>
      </w:r>
    </w:p>
    <w:p>
      <w:pPr/>
      <w:r>
        <w:rPr>
          <w:b w:val="0"/>
          <w:i w:val="0"/>
        </w:rPr>
        <w:t>A passenger collected from a rear entrance instead of a front one.</w:t>
      </w:r>
    </w:p>
    <w:p>
      <w:pPr/>
      <w:r>
        <w:rPr>
          <w:b w:val="0"/>
          <w:i w:val="0"/>
        </w:rPr>
        <w:t>Cash delivered in an envelope.</w:t>
      </w:r>
    </w:p>
    <w:p>
      <w:pPr/>
      <w:r>
        <w:rPr>
          <w:b w:val="0"/>
          <w:i w:val="0"/>
        </w:rPr>
        <w:t>A vehicle moved between two garages without paperwork.</w:t>
      </w:r>
    </w:p>
    <w:p>
      <w:pPr/>
      <w:r>
        <w:rPr>
          <w:b w:val="0"/>
          <w:i w:val="0"/>
        </w:rPr>
        <w:t>A young man with blood on one cuff who insisted he had cut himself shaving.</w:t>
      </w:r>
    </w:p>
    <w:p>
      <w:pPr/>
      <w:r>
        <w:rPr>
          <w:b w:val="0"/>
          <w:i w:val="0"/>
        </w:rPr>
        <w:t>Nothing Elias could prove.</w:t>
      </w:r>
    </w:p>
    <w:p>
      <w:pPr/>
      <w:r>
        <w:rPr>
          <w:b w:val="0"/>
          <w:i w:val="0"/>
        </w:rPr>
        <w:t>Nothing he had wanted to prove.</w:t>
      </w:r>
    </w:p>
    <w:p>
      <w:pPr/>
      <w:r>
        <w:rPr>
          <w:b w:val="0"/>
          <w:i w:val="0"/>
        </w:rPr>
        <w:t>That had been the point of the job.</w:t>
      </w:r>
    </w:p>
    <w:p>
      <w:pPr/>
      <w:r>
        <w:rPr>
          <w:b w:val="0"/>
          <w:i w:val="0"/>
        </w:rPr>
        <w:t>He had spent years learning how not to know things.</w:t>
      </w:r>
    </w:p>
    <w:p>
      <w:pPr/>
      <w:r>
        <w:rPr>
          <w:b w:val="0"/>
          <w:i w:val="0"/>
        </w:rPr>
        <w:t>The clock on the mantel advanced another minute.</w:t>
      </w:r>
    </w:p>
    <w:p>
      <w:pPr/>
      <w:r>
        <w:rPr>
          <w:b w:val="0"/>
          <w:i w:val="0"/>
        </w:rPr>
        <w:t>Elias grabbed his keys.</w:t>
      </w:r>
    </w:p>
    <w:p>
      <w:pPr/>
      <w:r>
        <w:rPr>
          <w:b w:val="0"/>
          <w:i w:val="0"/>
        </w:rPr>
        <w:t>The pigeons watched him leave.</w:t>
      </w:r>
    </w:p>
    <w:p>
      <w:pPr/>
      <w:r>
        <w:rPr>
          <w:b w:val="0"/>
          <w:i w:val="0"/>
        </w:rPr>
        <w:t>“Flat’s yours,” he told them.</w:t>
      </w:r>
    </w:p>
    <w:p>
      <w:pPr/>
      <w:r>
        <w:rPr>
          <w:b w:val="0"/>
          <w:i w:val="0"/>
        </w:rPr>
        <w:t>One pecked the glass again.</w:t>
      </w:r>
    </w:p>
    <w:p>
      <w:pPr>
        <w:pStyle w:val="SceneBreak"/>
        <w:jc w:val="center"/>
      </w:pPr>
      <w:r>
        <w:t>* * *</w:t>
      </w:r>
    </w:p>
    <w:p>
      <w:pPr/>
      <w:r>
        <w:rPr>
          <w:b w:val="0"/>
          <w:i w:val="0"/>
        </w:rPr>
        <w:t>The corridor outside smelled of old carpet, furniture polish and someone’s breakfast burning two floors below.</w:t>
      </w:r>
    </w:p>
    <w:p>
      <w:pPr/>
      <w:r>
        <w:rPr>
          <w:b w:val="0"/>
          <w:i w:val="0"/>
        </w:rPr>
        <w:t>The walls were painted dull brown and trimmed with gold leaf that tried and failed to look expensive. Antique light fittings hung too low for the narrow space, casting more shadow than illumination.</w:t>
      </w:r>
    </w:p>
    <w:p>
      <w:pPr/>
      <w:r>
        <w:rPr>
          <w:b w:val="0"/>
          <w:i w:val="0"/>
        </w:rPr>
        <w:t>The lift indicator showed fifteen.</w:t>
      </w:r>
    </w:p>
    <w:p>
      <w:pPr/>
      <w:r>
        <w:rPr>
          <w:b w:val="0"/>
          <w:i w:val="0"/>
        </w:rPr>
        <w:t>Of course it did.</w:t>
      </w:r>
    </w:p>
    <w:p>
      <w:pPr/>
      <w:r>
        <w:rPr>
          <w:b w:val="0"/>
          <w:i w:val="0"/>
        </w:rPr>
        <w:t>Elias pressed the call button once.</w:t>
      </w:r>
    </w:p>
    <w:p>
      <w:pPr/>
      <w:r>
        <w:rPr>
          <w:b w:val="0"/>
          <w:i w:val="0"/>
        </w:rPr>
        <w:t>Nothing happened.</w:t>
      </w:r>
    </w:p>
    <w:p>
      <w:pPr/>
      <w:r>
        <w:rPr>
          <w:b w:val="0"/>
          <w:i w:val="0"/>
        </w:rPr>
        <w:t>He pressed it again, not because that would help but because disappointment sometimes required confirmation.</w:t>
      </w:r>
    </w:p>
    <w:p>
      <w:pPr/>
      <w:r>
        <w:rPr>
          <w:b w:val="0"/>
          <w:i w:val="0"/>
        </w:rPr>
        <w:t>The number remained fifteen.</w:t>
      </w:r>
    </w:p>
    <w:p>
      <w:pPr/>
      <w:r>
        <w:rPr>
          <w:b w:val="0"/>
          <w:i w:val="0"/>
        </w:rPr>
        <w:t>He took the stairs.</w:t>
      </w:r>
    </w:p>
    <w:p>
      <w:pPr/>
      <w:r>
        <w:rPr>
          <w:b w:val="0"/>
          <w:i w:val="0"/>
        </w:rPr>
        <w:t>His legs remembered the rhythm even when the rest of him did not. Two steps at a time until the third floor, then one where the turn tightened and the concrete had cracked near the railing.</w:t>
      </w:r>
    </w:p>
    <w:p>
      <w:pPr/>
      <w:r>
        <w:rPr>
          <w:b w:val="0"/>
          <w:i w:val="0"/>
        </w:rPr>
        <w:t>Twenty years in the building had made the stairwell part of his nervous system.</w:t>
      </w:r>
    </w:p>
    <w:p>
      <w:pPr/>
      <w:r>
        <w:rPr>
          <w:b w:val="0"/>
          <w:i w:val="0"/>
        </w:rPr>
        <w:t>He knew which doors closed softly.</w:t>
      </w:r>
    </w:p>
    <w:p>
      <w:pPr/>
      <w:r>
        <w:rPr>
          <w:b w:val="0"/>
          <w:i w:val="0"/>
        </w:rPr>
        <w:t>Which children left bicycles across the landing.</w:t>
      </w:r>
    </w:p>
    <w:p>
      <w:pPr/>
      <w:r>
        <w:rPr>
          <w:b w:val="0"/>
          <w:i w:val="0"/>
        </w:rPr>
        <w:t>Which neighbour smoked through the bathroom vent and blamed the plumbing.</w:t>
      </w:r>
    </w:p>
    <w:p>
      <w:pPr/>
      <w:r>
        <w:rPr>
          <w:b w:val="0"/>
          <w:i w:val="0"/>
        </w:rPr>
        <w:t>When Elias first moved in, the block had been full of young families. Affordable housing, the council had called it. It did what it said on the tin.</w:t>
      </w:r>
    </w:p>
    <w:p>
      <w:pPr/>
      <w:r>
        <w:rPr>
          <w:b w:val="0"/>
          <w:i w:val="0"/>
        </w:rPr>
        <w:t>It also gave local children a hobby.</w:t>
      </w:r>
    </w:p>
    <w:p>
      <w:pPr/>
      <w:r>
        <w:rPr>
          <w:b w:val="0"/>
          <w:i w:val="0"/>
        </w:rPr>
        <w:t>They raced up the stairwell, pressed the lift button on every floor and trapped residents in a thirty-minute vertical tour of the building. If you lived near the top, you saw the same two grinning faces at every stop.</w:t>
      </w:r>
    </w:p>
    <w:p>
      <w:pPr/>
      <w:r>
        <w:rPr>
          <w:b w:val="0"/>
          <w:i w:val="0"/>
        </w:rPr>
        <w:t>Most of those children had grown up and left.</w:t>
      </w:r>
    </w:p>
    <w:p>
      <w:pPr/>
      <w:r>
        <w:rPr>
          <w:b w:val="0"/>
          <w:i w:val="0"/>
        </w:rPr>
        <w:t>Some had not gone far.</w:t>
      </w:r>
    </w:p>
    <w:p>
      <w:pPr/>
      <w:r>
        <w:rPr>
          <w:b w:val="0"/>
          <w:i w:val="0"/>
        </w:rPr>
        <w:t>Elias still recognised them in adults carrying shopping, pushing prams or arguing on the phone in the same corners where they had once hidden from school.</w:t>
      </w:r>
    </w:p>
    <w:p>
      <w:pPr/>
      <w:r>
        <w:rPr>
          <w:b w:val="0"/>
          <w:i w:val="0"/>
        </w:rPr>
        <w:t>On the third-floor landing, Mrs Doran stood outside her flat with a wheeled shopping trolley and a door that refused to close.</w:t>
      </w:r>
    </w:p>
    <w:p>
      <w:pPr/>
      <w:r>
        <w:rPr>
          <w:b w:val="0"/>
          <w:i w:val="0"/>
        </w:rPr>
        <w:t>She was small, silver-haired and dressed for weather several degrees colder than the actual morning.</w:t>
      </w:r>
    </w:p>
    <w:p>
      <w:pPr/>
      <w:r>
        <w:rPr>
          <w:b w:val="0"/>
          <w:i w:val="0"/>
        </w:rPr>
        <w:t>“You’re late,” she said.</w:t>
      </w:r>
    </w:p>
    <w:p>
      <w:pPr/>
      <w:r>
        <w:rPr>
          <w:b w:val="0"/>
          <w:i w:val="0"/>
        </w:rPr>
        <w:t>Elias stopped.</w:t>
      </w:r>
    </w:p>
    <w:p>
      <w:pPr/>
      <w:r>
        <w:rPr>
          <w:b w:val="0"/>
          <w:i w:val="0"/>
        </w:rPr>
        <w:t>“You’ve been speaking to Mac.”</w:t>
      </w:r>
    </w:p>
    <w:p>
      <w:pPr/>
      <w:r>
        <w:rPr>
          <w:b w:val="0"/>
          <w:i w:val="0"/>
        </w:rPr>
        <w:t>“I’ve been hearing you run down these stairs for nineteen years.”</w:t>
      </w:r>
    </w:p>
    <w:p>
      <w:pPr/>
      <w:r>
        <w:rPr>
          <w:b w:val="0"/>
          <w:i w:val="0"/>
        </w:rPr>
        <w:t>“Twenty.”</w:t>
      </w:r>
    </w:p>
    <w:p>
      <w:pPr/>
      <w:r>
        <w:rPr>
          <w:b w:val="0"/>
          <w:i w:val="0"/>
        </w:rPr>
        <w:t>“Then you’ve been late longer than I thought.”</w:t>
      </w:r>
    </w:p>
    <w:p>
      <w:pPr/>
      <w:r>
        <w:rPr>
          <w:b w:val="0"/>
          <w:i w:val="0"/>
        </w:rPr>
        <w:t>She pulled the door. It moved halfway and caught against the frame.</w:t>
      </w:r>
    </w:p>
    <w:p>
      <w:pPr/>
      <w:r>
        <w:rPr>
          <w:b w:val="0"/>
          <w:i w:val="0"/>
        </w:rPr>
        <w:t>“The hinge has dropped again,” Elias said.</w:t>
      </w:r>
    </w:p>
    <w:p>
      <w:pPr/>
      <w:r>
        <w:rPr>
          <w:b w:val="0"/>
          <w:i w:val="0"/>
        </w:rPr>
        <w:t>“I know what it’s done.”</w:t>
      </w:r>
    </w:p>
    <w:p>
      <w:pPr/>
      <w:r>
        <w:rPr>
          <w:b w:val="0"/>
          <w:i w:val="0"/>
        </w:rPr>
        <w:t>“Then why are you attacking the handle?”</w:t>
      </w:r>
    </w:p>
    <w:p>
      <w:pPr/>
      <w:r>
        <w:rPr>
          <w:b w:val="0"/>
          <w:i w:val="0"/>
        </w:rPr>
        <w:t>“Because the hinge won’t listen.”</w:t>
      </w:r>
    </w:p>
    <w:p>
      <w:pPr/>
      <w:r>
        <w:rPr>
          <w:b w:val="0"/>
          <w:i w:val="0"/>
        </w:rPr>
        <w:t>Elias placed his coffee on the floor and lifted the door by the handle while pushing it inward. The lower hinge settled. The lock met the frame.</w:t>
      </w:r>
    </w:p>
    <w:p>
      <w:pPr/>
      <w:r>
        <w:rPr>
          <w:b w:val="0"/>
          <w:i w:val="0"/>
        </w:rPr>
        <w:t>Mrs Doran tested it twice.</w:t>
      </w:r>
    </w:p>
    <w:p>
      <w:pPr/>
      <w:r>
        <w:rPr>
          <w:b w:val="0"/>
          <w:i w:val="0"/>
        </w:rPr>
        <w:t>“You should tell housing.”</w:t>
      </w:r>
    </w:p>
    <w:p>
      <w:pPr/>
      <w:r>
        <w:rPr>
          <w:b w:val="0"/>
          <w:i w:val="0"/>
        </w:rPr>
        <w:t>“I did.”</w:t>
      </w:r>
    </w:p>
    <w:p>
      <w:pPr/>
      <w:r>
        <w:rPr>
          <w:b w:val="0"/>
          <w:i w:val="0"/>
        </w:rPr>
        <w:t>“What did they say?”</w:t>
      </w:r>
    </w:p>
    <w:p>
      <w:pPr/>
      <w:r>
        <w:rPr>
          <w:b w:val="0"/>
          <w:i w:val="0"/>
        </w:rPr>
        <w:t>“They gave me a reference number.”</w:t>
      </w:r>
    </w:p>
    <w:p>
      <w:pPr/>
      <w:r>
        <w:rPr>
          <w:b w:val="0"/>
          <w:i w:val="0"/>
        </w:rPr>
        <w:t>“Useful.”</w:t>
      </w:r>
    </w:p>
    <w:p>
      <w:pPr/>
      <w:r>
        <w:rPr>
          <w:b w:val="0"/>
          <w:i w:val="0"/>
        </w:rPr>
        <w:t>“I’m thinking of framing it.”</w:t>
      </w:r>
    </w:p>
    <w:p>
      <w:pPr/>
      <w:r>
        <w:rPr>
          <w:b w:val="0"/>
          <w:i w:val="0"/>
        </w:rPr>
        <w:t>Elias picked up the travel mug.</w:t>
      </w:r>
    </w:p>
    <w:p>
      <w:pPr/>
      <w:r>
        <w:rPr>
          <w:b w:val="0"/>
          <w:i w:val="0"/>
        </w:rPr>
        <w:t>Mrs Doran looked at his jacket.</w:t>
      </w:r>
    </w:p>
    <w:p>
      <w:pPr/>
      <w:r>
        <w:rPr>
          <w:b w:val="0"/>
          <w:i w:val="0"/>
        </w:rPr>
        <w:t>“Work?”</w:t>
      </w:r>
    </w:p>
    <w:p>
      <w:pPr/>
      <w:r>
        <w:rPr>
          <w:b w:val="0"/>
          <w:i w:val="0"/>
        </w:rPr>
        <w:t>“For the moment.”</w:t>
      </w:r>
    </w:p>
    <w:p>
      <w:pPr/>
      <w:r>
        <w:rPr>
          <w:b w:val="0"/>
          <w:i w:val="0"/>
        </w:rPr>
        <w:t>She did not ask what that meant.</w:t>
      </w:r>
    </w:p>
    <w:p>
      <w:pPr/>
      <w:r>
        <w:rPr>
          <w:b w:val="0"/>
          <w:i w:val="0"/>
        </w:rPr>
        <w:t>People in the building had learned not to ask questions Elias might answer honestly.</w:t>
      </w:r>
    </w:p>
    <w:p>
      <w:pPr/>
      <w:r>
        <w:rPr>
          <w:b w:val="0"/>
          <w:i w:val="0"/>
        </w:rPr>
        <w:t>He carried the shopping trolley down two flights for her despite the fact that she was going up later and would need it brought back. At the lobby, she took the handle from him.</w:t>
      </w:r>
    </w:p>
    <w:p>
      <w:pPr/>
      <w:r>
        <w:rPr>
          <w:b w:val="0"/>
          <w:i w:val="0"/>
        </w:rPr>
        <w:t>“You still have my screwdriver,” he said.</w:t>
      </w:r>
    </w:p>
    <w:p>
      <w:pPr/>
      <w:r>
        <w:rPr>
          <w:b w:val="0"/>
          <w:i w:val="0"/>
        </w:rPr>
        <w:t>“You gave it to me.”</w:t>
      </w:r>
    </w:p>
    <w:p>
      <w:pPr/>
      <w:r>
        <w:rPr>
          <w:b w:val="0"/>
          <w:i w:val="0"/>
        </w:rPr>
        <w:t>“I lent it.”</w:t>
      </w:r>
    </w:p>
    <w:p>
      <w:pPr/>
      <w:r>
        <w:rPr>
          <w:b w:val="0"/>
          <w:i w:val="0"/>
        </w:rPr>
        <w:t>“That was in 2019.”</w:t>
      </w:r>
    </w:p>
    <w:p>
      <w:pPr/>
      <w:r>
        <w:rPr>
          <w:b w:val="0"/>
          <w:i w:val="0"/>
        </w:rPr>
        <w:t>“So you admit possession.”</w:t>
      </w:r>
    </w:p>
    <w:p>
      <w:pPr/>
      <w:r>
        <w:rPr>
          <w:b w:val="0"/>
          <w:i w:val="0"/>
        </w:rPr>
        <w:t>Mrs Doran pushed through the outer door.</w:t>
      </w:r>
    </w:p>
    <w:p>
      <w:pPr/>
      <w:r>
        <w:rPr>
          <w:b w:val="0"/>
          <w:i w:val="0"/>
        </w:rPr>
        <w:t>“Go to work, Elias.”</w:t>
      </w:r>
    </w:p>
    <w:p>
      <w:pPr/>
      <w:r>
        <w:rPr>
          <w:b w:val="0"/>
          <w:i w:val="0"/>
        </w:rPr>
        <w:t>He watched until she reached the pavement.</w:t>
      </w:r>
    </w:p>
    <w:p>
      <w:pPr/>
      <w:r>
        <w:rPr>
          <w:b w:val="0"/>
          <w:i w:val="0"/>
        </w:rPr>
        <w:t>Then he checked his watch.</w:t>
      </w:r>
    </w:p>
    <w:p>
      <w:pPr/>
      <w:r>
        <w:rPr>
          <w:b w:val="0"/>
          <w:i w:val="0"/>
        </w:rPr>
        <w:t>Later again.</w:t>
      </w:r>
    </w:p>
    <w:p>
      <w:pPr/>
      <w:r>
        <w:rPr>
          <w:b w:val="0"/>
          <w:i w:val="0"/>
        </w:rPr>
        <w:t>He did not regret stopping.</w:t>
      </w:r>
    </w:p>
    <w:p>
      <w:pPr/>
      <w:r>
        <w:rPr>
          <w:b w:val="0"/>
          <w:i w:val="0"/>
        </w:rPr>
        <w:t>That irritated him.</w:t>
      </w:r>
    </w:p>
    <w:p>
      <w:pPr>
        <w:pStyle w:val="SceneBreak"/>
        <w:jc w:val="center"/>
      </w:pPr>
      <w:r>
        <w:t>* * *</w:t>
      </w:r>
    </w:p>
    <w:p>
      <w:pPr/>
      <w:r>
        <w:rPr>
          <w:b w:val="0"/>
          <w:i w:val="0"/>
        </w:rPr>
        <w:t>The lobby retained traces of the building it had once hoped to become.</w:t>
      </w:r>
    </w:p>
    <w:p>
      <w:pPr/>
      <w:r>
        <w:rPr>
          <w:b w:val="0"/>
          <w:i w:val="0"/>
        </w:rPr>
        <w:t>Chequered tile.</w:t>
      </w:r>
    </w:p>
    <w:p>
      <w:pPr/>
      <w:r>
        <w:rPr>
          <w:b w:val="0"/>
          <w:i w:val="0"/>
        </w:rPr>
        <w:t>A dark oak reception desk nobody had staffed in years.</w:t>
      </w:r>
    </w:p>
    <w:p>
      <w:pPr/>
      <w:r>
        <w:rPr>
          <w:b w:val="0"/>
          <w:i w:val="0"/>
        </w:rPr>
        <w:t>Brass numbers above pigeon-hole mail slots.</w:t>
      </w:r>
    </w:p>
    <w:p>
      <w:pPr/>
      <w:r>
        <w:rPr>
          <w:b w:val="0"/>
          <w:i w:val="0"/>
        </w:rPr>
        <w:t>Elias’s box was full.</w:t>
      </w:r>
    </w:p>
    <w:p>
      <w:pPr/>
      <w:r>
        <w:rPr>
          <w:b w:val="0"/>
          <w:i w:val="0"/>
        </w:rPr>
        <w:t>It had been full for months.</w:t>
      </w:r>
    </w:p>
    <w:p>
      <w:pPr/>
      <w:r>
        <w:rPr>
          <w:b w:val="0"/>
          <w:i w:val="0"/>
        </w:rPr>
        <w:t>Someone had once removed the letters, tied them with an elastic band and left them outside his flat. Elias had carried them downstairs the next morning and returned them to the box unopened.</w:t>
      </w:r>
    </w:p>
    <w:p>
      <w:pPr/>
      <w:r>
        <w:rPr>
          <w:b w:val="0"/>
          <w:i w:val="0"/>
        </w:rPr>
        <w:t>The gesture had been repeated twice before the unknown neighbour accepted defeat.</w:t>
      </w:r>
    </w:p>
    <w:p>
      <w:pPr/>
      <w:r>
        <w:rPr>
          <w:b w:val="0"/>
          <w:i w:val="0"/>
        </w:rPr>
        <w:t>Today, one white envelope protruded through the slot.</w:t>
      </w:r>
    </w:p>
    <w:p>
      <w:pPr/>
      <w:r>
        <w:rPr>
          <w:b w:val="0"/>
          <w:i w:val="0"/>
        </w:rPr>
        <w:t>FINAL NOTICE showed above the fold.</w:t>
      </w:r>
    </w:p>
    <w:p>
      <w:pPr/>
      <w:r>
        <w:rPr>
          <w:b w:val="0"/>
          <w:i w:val="0"/>
        </w:rPr>
        <w:t>Elias pushed it back inside.</w:t>
      </w:r>
    </w:p>
    <w:p>
      <w:pPr/>
      <w:r>
        <w:rPr>
          <w:b w:val="0"/>
          <w:i w:val="0"/>
        </w:rPr>
        <w:t>The envelope in his jacket pressed against his chest.</w:t>
      </w:r>
    </w:p>
    <w:p>
      <w:pPr/>
      <w:r>
        <w:rPr>
          <w:b w:val="0"/>
          <w:i w:val="0"/>
        </w:rPr>
        <w:t>Quitting did not pay bills.</w:t>
      </w:r>
    </w:p>
    <w:p>
      <w:pPr/>
      <w:r>
        <w:rPr>
          <w:b w:val="0"/>
          <w:i w:val="0"/>
        </w:rPr>
        <w:t>Neither did staying clean.</w:t>
      </w:r>
    </w:p>
    <w:p>
      <w:pPr/>
      <w:r>
        <w:rPr>
          <w:b w:val="0"/>
          <w:i w:val="0"/>
        </w:rPr>
        <w:t>Both cost money in ways nobody advertised.</w:t>
      </w:r>
    </w:p>
    <w:p>
      <w:pPr/>
      <w:r>
        <w:rPr>
          <w:b w:val="0"/>
          <w:i w:val="0"/>
        </w:rPr>
        <w:t>He left the building.</w:t>
      </w:r>
    </w:p>
    <w:p>
      <w:pPr/>
      <w:r>
        <w:rPr>
          <w:b w:val="0"/>
          <w:i w:val="0"/>
        </w:rPr>
        <w:t>The morning air was cool and sharp. Across the courtyard, delivery shutters opened beneath the flats. A cyclist balanced a paper cup in one hand and nearly lost it on the kerb. The woman from the second floor stood beside the bus stop with her terrier, exactly where she stood every weekday at eight fifteen.</w:t>
      </w:r>
    </w:p>
    <w:p>
      <w:pPr/>
      <w:r>
        <w:rPr>
          <w:b w:val="0"/>
          <w:i w:val="0"/>
        </w:rPr>
        <w:t>Elias noticed the pattern and resented himself for noticing.</w:t>
      </w:r>
    </w:p>
    <w:p>
      <w:pPr/>
      <w:r>
        <w:rPr>
          <w:b w:val="0"/>
          <w:i w:val="0"/>
        </w:rPr>
        <w:t>He no longer looked for threats.</w:t>
      </w:r>
    </w:p>
    <w:p>
      <w:pPr/>
      <w:r>
        <w:rPr>
          <w:b w:val="0"/>
          <w:i w:val="0"/>
        </w:rPr>
        <w:t>Not deliberately.</w:t>
      </w:r>
    </w:p>
    <w:p>
      <w:pPr/>
      <w:r>
        <w:rPr>
          <w:b w:val="0"/>
          <w:i w:val="0"/>
        </w:rPr>
        <w:t>His mind catalogued movement before he could tell it not to.</w:t>
      </w:r>
    </w:p>
    <w:p>
      <w:pPr/>
      <w:r>
        <w:rPr>
          <w:b w:val="0"/>
          <w:i w:val="0"/>
        </w:rPr>
        <w:t>Green delivery van outside the bakery.</w:t>
      </w:r>
    </w:p>
    <w:p>
      <w:pPr/>
      <w:r>
        <w:rPr>
          <w:b w:val="0"/>
          <w:i w:val="0"/>
        </w:rPr>
        <w:t>Blue hatchback with one brake light out.</w:t>
      </w:r>
    </w:p>
    <w:p>
      <w:pPr/>
      <w:r>
        <w:rPr>
          <w:b w:val="0"/>
          <w:i w:val="0"/>
        </w:rPr>
        <w:t>Man in grey coat reading a message without slowing.</w:t>
      </w:r>
    </w:p>
    <w:p>
      <w:pPr/>
      <w:r>
        <w:rPr>
          <w:b w:val="0"/>
          <w:i w:val="0"/>
        </w:rPr>
        <w:t>Terrier pulling towards discarded food.</w:t>
      </w:r>
    </w:p>
    <w:p>
      <w:pPr/>
      <w:r>
        <w:rPr>
          <w:b w:val="0"/>
          <w:i w:val="0"/>
        </w:rPr>
        <w:t>Nothing wrong.</w:t>
      </w:r>
    </w:p>
    <w:p>
      <w:pPr/>
      <w:r>
        <w:rPr>
          <w:b w:val="0"/>
          <w:i w:val="0"/>
        </w:rPr>
        <w:t>That was what ordinary life looked like when it was allowed to remain ordinary.</w:t>
      </w:r>
    </w:p>
    <w:p>
      <w:pPr/>
      <w:r>
        <w:rPr>
          <w:b w:val="0"/>
          <w:i w:val="0"/>
        </w:rPr>
        <w:t>The car park was on the next street.</w:t>
      </w:r>
    </w:p>
    <w:p>
      <w:pPr/>
      <w:r>
        <w:rPr>
          <w:b w:val="0"/>
          <w:i w:val="0"/>
        </w:rPr>
        <w:t>If traffic behaved, Elias might still reach Mac’s office before the morning meeting ended.</w:t>
      </w:r>
    </w:p>
    <w:p>
      <w:pPr/>
      <w:r>
        <w:rPr>
          <w:b w:val="0"/>
          <w:i w:val="0"/>
        </w:rPr>
        <w:t>Traffic behaving.</w:t>
      </w:r>
    </w:p>
    <w:p>
      <w:pPr/>
      <w:r>
        <w:rPr>
          <w:b w:val="0"/>
          <w:i w:val="0"/>
        </w:rPr>
        <w:t>That’ll be the day.</w:t>
      </w:r>
    </w:p>
    <w:p>
      <w:pPr/>
      <w:r>
        <w:rPr>
          <w:b w:val="0"/>
          <w:i w:val="0"/>
        </w:rPr>
        <w:t>He turned the corner.</w:t>
      </w:r>
    </w:p>
    <w:p>
      <w:pPr/>
      <w:r>
        <w:rPr>
          <w:b w:val="0"/>
          <w:i w:val="0"/>
        </w:rPr>
        <w:t>Stopped.</w:t>
      </w:r>
    </w:p>
    <w:p>
      <w:pPr/>
      <w:r>
        <w:rPr>
          <w:b w:val="0"/>
          <w:i w:val="0"/>
        </w:rPr>
        <w:t>A bright yellow sticker had been slapped across his windscreen.</w:t>
      </w:r>
    </w:p>
    <w:p>
      <w:pPr/>
      <w:r>
        <w:rPr>
          <w:b w:val="0"/>
          <w:i w:val="0"/>
        </w:rPr>
        <w:t>A clamp hugged the front wheel.</w:t>
      </w:r>
    </w:p>
    <w:p>
      <w:pPr/>
      <w:r>
        <w:rPr>
          <w:b w:val="0"/>
          <w:i w:val="0"/>
        </w:rPr>
        <w:t>Elias stared at it.</w:t>
      </w:r>
    </w:p>
    <w:p>
      <w:pPr/>
      <w:r>
        <w:rPr>
          <w:b w:val="0"/>
          <w:i w:val="0"/>
        </w:rPr>
        <w:t>“You have got to be joking.”</w:t>
      </w:r>
    </w:p>
    <w:p>
      <w:pPr/>
      <w:r>
        <w:rPr>
          <w:b w:val="0"/>
          <w:i w:val="0"/>
        </w:rPr>
        <w:t>No good deed goes unpunished.</w:t>
      </w:r>
    </w:p>
    <w:p>
      <w:pPr/>
      <w:r>
        <w:rPr>
          <w:b w:val="0"/>
          <w:i w:val="0"/>
        </w:rPr>
        <w:t>The silver hatchback occupied the same numbered space it had occupied the previous evening. The permit remained fixed inside the windscreen. The registration on the yellow notice matched the car. The alleged location did not.</w:t>
      </w:r>
    </w:p>
    <w:p>
      <w:pPr/>
      <w:r>
        <w:rPr>
          <w:b w:val="0"/>
          <w:i w:val="0"/>
        </w:rPr>
        <w:t>The enforcement officer had entered the adjacent street.</w:t>
      </w:r>
    </w:p>
    <w:p>
      <w:pPr/>
      <w:r>
        <w:rPr>
          <w:b w:val="0"/>
          <w:i w:val="0"/>
        </w:rPr>
        <w:t>Elias read it twice.</w:t>
      </w:r>
    </w:p>
    <w:p>
      <w:pPr/>
      <w:r>
        <w:rPr>
          <w:b w:val="0"/>
          <w:i w:val="0"/>
        </w:rPr>
        <w:t>Then a third time, because anger occasionally improved through evidence.</w:t>
      </w:r>
    </w:p>
    <w:p>
      <w:pPr/>
      <w:r>
        <w:rPr>
          <w:b w:val="0"/>
          <w:i w:val="0"/>
        </w:rPr>
        <w:t>It did not.</w:t>
      </w:r>
    </w:p>
    <w:p>
      <w:pPr/>
      <w:r>
        <w:rPr>
          <w:b w:val="0"/>
          <w:i w:val="0"/>
        </w:rPr>
        <w:t>He crouched and touched the cold metal.</w:t>
      </w:r>
    </w:p>
    <w:p>
      <w:pPr/>
      <w:r>
        <w:rPr>
          <w:b w:val="0"/>
          <w:i w:val="0"/>
        </w:rPr>
        <w:t>Locked tight.</w:t>
      </w:r>
    </w:p>
    <w:p>
      <w:pPr/>
      <w:r>
        <w:rPr>
          <w:b w:val="0"/>
          <w:i w:val="0"/>
        </w:rPr>
        <w:t>He had argued with one of the enforcement officers the previous month after the man tried to ticket a nurse unloading groceries for an elderly resident. The argument had ended with the officer promising that Elias would regret interfering.</w:t>
      </w:r>
    </w:p>
    <w:p>
      <w:pPr/>
      <w:r>
        <w:rPr>
          <w:b w:val="0"/>
          <w:i w:val="0"/>
        </w:rPr>
        <w:t>Apparently municipal revenge operated on a delayed schedule.</w:t>
      </w:r>
    </w:p>
    <w:p>
      <w:pPr/>
      <w:r>
        <w:rPr>
          <w:b w:val="0"/>
          <w:i w:val="0"/>
        </w:rPr>
        <w:t>Elias took out his phone and photographed:</w:t>
      </w:r>
    </w:p>
    <w:p>
      <w:pPr/>
      <w:r>
        <w:rPr>
          <w:b w:val="0"/>
          <w:i w:val="0"/>
        </w:rPr>
        <w:t>- the permit; - the bay number; - the clamp; - the notice; - the street sign behind the vehicle; - and the incorrect location printed on the sticker.</w:t>
      </w:r>
    </w:p>
    <w:p>
      <w:pPr/>
      <w:r>
        <w:rPr>
          <w:b w:val="0"/>
          <w:i w:val="0"/>
        </w:rPr>
        <w:t>He uploaded the photographs to a folder named PARKING NONSENSE.</w:t>
      </w:r>
    </w:p>
    <w:p>
      <w:pPr/>
      <w:r>
        <w:rPr>
          <w:b w:val="0"/>
          <w:i w:val="0"/>
        </w:rPr>
        <w:t>The folder already contained eleven items.</w:t>
      </w:r>
    </w:p>
    <w:p>
      <w:pPr/>
      <w:r>
        <w:rPr>
          <w:b w:val="0"/>
          <w:i w:val="0"/>
        </w:rPr>
        <w:t>Then he opened the boot.</w:t>
      </w:r>
    </w:p>
    <w:p>
      <w:pPr/>
      <w:r>
        <w:rPr>
          <w:b w:val="0"/>
          <w:i w:val="0"/>
        </w:rPr>
        <w:t>Beneath a folded blanket and a container of engine oil sat a compact battery-powered angle grinder inside a hard plastic case.</w:t>
      </w:r>
    </w:p>
    <w:p>
      <w:pPr/>
      <w:r>
        <w:rPr>
          <w:b w:val="0"/>
          <w:i w:val="0"/>
        </w:rPr>
        <w:t>The battery showed three bars.</w:t>
      </w:r>
    </w:p>
    <w:p>
      <w:pPr/>
      <w:r>
        <w:rPr>
          <w:b w:val="0"/>
          <w:i w:val="0"/>
        </w:rPr>
        <w:t>Elias checked the cutting disc before switching it on.</w:t>
      </w:r>
    </w:p>
    <w:p>
      <w:pPr/>
      <w:r>
        <w:rPr>
          <w:b w:val="0"/>
          <w:i w:val="0"/>
        </w:rPr>
        <w:t>The grinder roared to life.</w:t>
      </w:r>
    </w:p>
    <w:p>
      <w:pPr/>
      <w:r>
        <w:rPr>
          <w:b w:val="0"/>
          <w:i w:val="0"/>
        </w:rPr>
        <w:t>Sparks scattered across the pavement.</w:t>
      </w:r>
    </w:p>
    <w:p>
      <w:pPr/>
      <w:r>
        <w:rPr>
          <w:b w:val="0"/>
          <w:i w:val="0"/>
        </w:rPr>
        <w:t>A man on the opposite side of the street glanced over, frowned and immediately found something more interesting to look at.</w:t>
      </w:r>
    </w:p>
    <w:p>
      <w:pPr/>
      <w:r>
        <w:rPr>
          <w:b w:val="0"/>
          <w:i w:val="0"/>
        </w:rPr>
        <w:t>People minded their business.</w:t>
      </w:r>
    </w:p>
    <w:p>
      <w:pPr/>
      <w:r>
        <w:rPr>
          <w:b w:val="0"/>
          <w:i w:val="0"/>
        </w:rPr>
        <w:t>Good.</w:t>
      </w:r>
    </w:p>
    <w:p>
      <w:pPr/>
      <w:r>
        <w:rPr>
          <w:b w:val="0"/>
          <w:i w:val="0"/>
        </w:rPr>
        <w:t>Elias cut only the replaceable locking arm, not the wheel housing or the pavement anchor. The clamp gave way with a heavy clunk.</w:t>
      </w:r>
    </w:p>
    <w:p>
      <w:pPr/>
      <w:r>
        <w:rPr>
          <w:b w:val="0"/>
          <w:i w:val="0"/>
        </w:rPr>
        <w:t>He switched off the grinder and waited for the disc to stop completely before setting it down.</w:t>
      </w:r>
    </w:p>
    <w:p>
      <w:pPr/>
      <w:r>
        <w:rPr>
          <w:b w:val="0"/>
          <w:i w:val="0"/>
        </w:rPr>
        <w:t>Anger did not excuse poor tool handling.</w:t>
      </w:r>
    </w:p>
    <w:p>
      <w:pPr/>
      <w:r>
        <w:rPr>
          <w:b w:val="0"/>
          <w:i w:val="0"/>
        </w:rPr>
        <w:t>The man across the road looked again.</w:t>
      </w:r>
    </w:p>
    <w:p>
      <w:pPr/>
      <w:r>
        <w:rPr>
          <w:b w:val="0"/>
          <w:i w:val="0"/>
        </w:rPr>
        <w:t>Elias lifted the separated clamp, placed both pieces neatly beside the wall beneath the parking sign and photographed them too.</w:t>
      </w:r>
    </w:p>
    <w:p>
      <w:pPr/>
      <w:r>
        <w:rPr>
          <w:b w:val="0"/>
          <w:i w:val="0"/>
        </w:rPr>
        <w:t>Then he removed the battery from the grinder, returned the tool to its case and put it back in the boot.</w:t>
      </w:r>
    </w:p>
    <w:p>
      <w:pPr/>
      <w:r>
        <w:rPr>
          <w:b w:val="0"/>
          <w:i w:val="0"/>
        </w:rPr>
        <w:t>Tools lasted longer when they were not treated like emotions.</w:t>
      </w:r>
    </w:p>
    <w:p>
      <w:pPr/>
      <w:r>
        <w:rPr>
          <w:b w:val="0"/>
          <w:i w:val="0"/>
        </w:rPr>
        <w:t>He tore the sticker from the windscreen, folded it once and placed it in the passenger footwell instead of throwing it away.</w:t>
      </w:r>
    </w:p>
    <w:p>
      <w:pPr/>
      <w:r>
        <w:rPr>
          <w:b w:val="0"/>
          <w:i w:val="0"/>
        </w:rPr>
        <w:t>Evidence first.</w:t>
      </w:r>
    </w:p>
    <w:p>
      <w:pPr/>
      <w:r>
        <w:rPr>
          <w:b w:val="0"/>
          <w:i w:val="0"/>
        </w:rPr>
        <w:t>Rage later.</w:t>
      </w:r>
    </w:p>
    <w:p>
      <w:pPr/>
      <w:r>
        <w:rPr>
          <w:b w:val="0"/>
          <w:i w:val="0"/>
        </w:rPr>
        <w:t>The hatchback’s engine coughed twice before settling into its usual rough idle.</w:t>
      </w:r>
    </w:p>
    <w:p>
      <w:pPr/>
      <w:r>
        <w:rPr>
          <w:b w:val="0"/>
          <w:i w:val="0"/>
        </w:rPr>
        <w:t>Elias sat behind the wheel and tested the brake.</w:t>
      </w:r>
    </w:p>
    <w:p>
      <w:pPr/>
      <w:r>
        <w:rPr>
          <w:b w:val="0"/>
          <w:i w:val="0"/>
        </w:rPr>
        <w:t>The car smelled faintly of old fabric, coffee and the pine air freshener he had bought three years earlier. The cardboard tree had long since stopped contributing anything except shape.</w:t>
      </w:r>
    </w:p>
    <w:p>
      <w:pPr/>
      <w:r>
        <w:rPr>
          <w:b w:val="0"/>
          <w:i w:val="0"/>
        </w:rPr>
        <w:t>He checked the clock.</w:t>
      </w:r>
    </w:p>
    <w:p>
      <w:pPr/>
      <w:r>
        <w:rPr>
          <w:b w:val="0"/>
          <w:i w:val="0"/>
        </w:rPr>
        <w:t>Late.</w:t>
      </w:r>
    </w:p>
    <w:p>
      <w:pPr/>
      <w:r>
        <w:rPr>
          <w:b w:val="0"/>
          <w:i w:val="0"/>
        </w:rPr>
        <w:t>Clamped.</w:t>
      </w:r>
    </w:p>
    <w:p>
      <w:pPr/>
      <w:r>
        <w:rPr>
          <w:b w:val="0"/>
          <w:i w:val="0"/>
        </w:rPr>
        <w:t>Pigeons.</w:t>
      </w:r>
    </w:p>
    <w:p>
      <w:pPr/>
      <w:r>
        <w:rPr>
          <w:b w:val="0"/>
          <w:i w:val="0"/>
        </w:rPr>
        <w:t>Fantastic start.</w:t>
      </w:r>
    </w:p>
    <w:p>
      <w:pPr>
        <w:pStyle w:val="SceneBreak"/>
        <w:jc w:val="center"/>
      </w:pPr>
      <w:r>
        <w:t>* * *</w:t>
      </w:r>
    </w:p>
    <w:p>
      <w:pPr/>
      <w:r>
        <w:rPr>
          <w:b w:val="0"/>
          <w:i w:val="0"/>
        </w:rPr>
        <w:t>Broadway was designed by someone who believed traffic should be punished for existing.</w:t>
      </w:r>
    </w:p>
    <w:p>
      <w:pPr/>
      <w:r>
        <w:rPr>
          <w:b w:val="0"/>
          <w:i w:val="0"/>
        </w:rPr>
        <w:t>Oversized speed humps appeared every fifty yards. Elias crossed each one at an angle to protect shock absorbers his mechanic had described as “not dead, but planning ahead.”</w:t>
      </w:r>
    </w:p>
    <w:p>
      <w:pPr/>
      <w:r>
        <w:rPr>
          <w:b w:val="0"/>
          <w:i w:val="0"/>
        </w:rPr>
        <w:t>Shop shutters rolled upwards as he passed.</w:t>
      </w:r>
    </w:p>
    <w:p>
      <w:pPr/>
      <w:r>
        <w:rPr>
          <w:b w:val="0"/>
          <w:i w:val="0"/>
        </w:rPr>
        <w:t>A bus hissed at a stop.</w:t>
      </w:r>
    </w:p>
    <w:p>
      <w:pPr/>
      <w:r>
        <w:rPr>
          <w:b w:val="0"/>
          <w:i w:val="0"/>
        </w:rPr>
        <w:t>A cyclist swore at a taxi.</w:t>
      </w:r>
    </w:p>
    <w:p>
      <w:pPr/>
      <w:r>
        <w:rPr>
          <w:b w:val="0"/>
          <w:i w:val="0"/>
        </w:rPr>
        <w:t>The city woke in fragments, each person attempting to reach somewhere without acknowledging that anybody else had made the same plan.</w:t>
      </w:r>
    </w:p>
    <w:p>
      <w:pPr/>
      <w:r>
        <w:rPr>
          <w:b w:val="0"/>
          <w:i w:val="0"/>
        </w:rPr>
        <w:t>The first set of lights turned red when Elias was nine cars back.</w:t>
      </w:r>
    </w:p>
    <w:p>
      <w:pPr/>
      <w:r>
        <w:rPr>
          <w:b w:val="0"/>
          <w:i w:val="0"/>
        </w:rPr>
        <w:t>Five minutes passed.</w:t>
      </w:r>
    </w:p>
    <w:p>
      <w:pPr/>
      <w:r>
        <w:rPr>
          <w:b w:val="0"/>
          <w:i w:val="0"/>
        </w:rPr>
        <w:t>The light changed.</w:t>
      </w:r>
    </w:p>
    <w:p>
      <w:pPr/>
      <w:r>
        <w:rPr>
          <w:b w:val="0"/>
          <w:i w:val="0"/>
        </w:rPr>
        <w:t>Three vehicles crossed before red returned.</w:t>
      </w:r>
    </w:p>
    <w:p>
      <w:pPr/>
      <w:r>
        <w:rPr>
          <w:b w:val="0"/>
          <w:i w:val="0"/>
        </w:rPr>
        <w:t>“What a bloody piss-take.”</w:t>
      </w:r>
    </w:p>
    <w:p>
      <w:pPr/>
      <w:r>
        <w:rPr>
          <w:b w:val="0"/>
          <w:i w:val="0"/>
        </w:rPr>
        <w:t>His coffee leaked through the damaged lid and ran over two fingers.</w:t>
      </w:r>
    </w:p>
    <w:p>
      <w:pPr/>
      <w:r>
        <w:rPr>
          <w:b w:val="0"/>
          <w:i w:val="0"/>
        </w:rPr>
        <w:t>He placed the mug in the cup holder and wiped his hand against his trousers.</w:t>
      </w:r>
    </w:p>
    <w:p>
      <w:pPr/>
      <w:r>
        <w:rPr>
          <w:b w:val="0"/>
          <w:i w:val="0"/>
        </w:rPr>
        <w:t>Four more cars passed at the next change.</w:t>
      </w:r>
    </w:p>
    <w:p>
      <w:pPr/>
      <w:r>
        <w:rPr>
          <w:b w:val="0"/>
          <w:i w:val="0"/>
        </w:rPr>
        <w:t>Red again.</w:t>
      </w:r>
    </w:p>
    <w:p>
      <w:pPr/>
      <w:r>
        <w:rPr>
          <w:b w:val="0"/>
          <w:i w:val="0"/>
        </w:rPr>
        <w:t>This road hates me.</w:t>
      </w:r>
    </w:p>
    <w:p>
      <w:pPr/>
      <w:r>
        <w:rPr>
          <w:b w:val="0"/>
          <w:i w:val="0"/>
        </w:rPr>
        <w:t>A reminder appeared on his phone.</w:t>
      </w:r>
    </w:p>
    <w:p>
      <w:pPr/>
      <w:r>
        <w:rPr>
          <w:b w:val="0"/>
          <w:i w:val="0"/>
        </w:rPr>
        <w:t>INSURANCE RENEWAL — TODAY</w:t>
      </w:r>
    </w:p>
    <w:p>
      <w:pPr/>
      <w:r>
        <w:rPr>
          <w:b w:val="0"/>
          <w:i w:val="0"/>
        </w:rPr>
        <w:t>He dismissed it.</w:t>
      </w:r>
    </w:p>
    <w:p>
      <w:pPr/>
      <w:r>
        <w:rPr>
          <w:b w:val="0"/>
          <w:i w:val="0"/>
        </w:rPr>
        <w:t>Another replaced it.</w:t>
      </w:r>
    </w:p>
    <w:p>
      <w:pPr/>
      <w:r>
        <w:rPr>
          <w:b w:val="0"/>
          <w:i w:val="0"/>
        </w:rPr>
        <w:t>RENT — OVERDUE</w:t>
      </w:r>
    </w:p>
    <w:p>
      <w:pPr/>
      <w:r>
        <w:rPr>
          <w:b w:val="0"/>
          <w:i w:val="0"/>
        </w:rPr>
        <w:t>He dismissed that too.</w:t>
      </w:r>
    </w:p>
    <w:p>
      <w:pPr/>
      <w:r>
        <w:rPr>
          <w:b w:val="0"/>
          <w:i w:val="0"/>
        </w:rPr>
        <w:t>A third notification showed a missed call from the clinic that managed his prescription.</w:t>
      </w:r>
    </w:p>
    <w:p>
      <w:pPr/>
      <w:r>
        <w:rPr>
          <w:b w:val="0"/>
          <w:i w:val="0"/>
        </w:rPr>
        <w:t>That one remained on screen longer.</w:t>
      </w:r>
    </w:p>
    <w:p>
      <w:pPr/>
      <w:r>
        <w:rPr>
          <w:b w:val="0"/>
          <w:i w:val="0"/>
        </w:rPr>
        <w:t>Elias turned the phone face down.</w:t>
      </w:r>
    </w:p>
    <w:p>
      <w:pPr/>
      <w:r>
        <w:rPr>
          <w:b w:val="0"/>
          <w:i w:val="0"/>
        </w:rPr>
        <w:t>The clinic called every month.</w:t>
      </w:r>
    </w:p>
    <w:p>
      <w:pPr/>
      <w:r>
        <w:rPr>
          <w:b w:val="0"/>
          <w:i w:val="0"/>
        </w:rPr>
        <w:t>He attended often enough to remain on the list and missed often enough to avoid being known by anyone there. The counsellor assigned to him had changed twice. Each new person asked him to explain what staying clean meant.</w:t>
      </w:r>
    </w:p>
    <w:p>
      <w:pPr/>
      <w:r>
        <w:rPr>
          <w:b w:val="0"/>
          <w:i w:val="0"/>
        </w:rPr>
        <w:t>Elias had never found an answer that sounded true aloud.</w:t>
      </w:r>
    </w:p>
    <w:p>
      <w:pPr/>
      <w:r>
        <w:rPr>
          <w:b w:val="0"/>
          <w:i w:val="0"/>
        </w:rPr>
        <w:t>It meant not opening the drawer.</w:t>
      </w:r>
    </w:p>
    <w:p>
      <w:pPr/>
      <w:r>
        <w:rPr>
          <w:b w:val="0"/>
          <w:i w:val="0"/>
        </w:rPr>
        <w:t>It meant going to the gym when sleep would not come.</w:t>
      </w:r>
    </w:p>
    <w:p>
      <w:pPr/>
      <w:r>
        <w:rPr>
          <w:b w:val="0"/>
          <w:i w:val="0"/>
        </w:rPr>
        <w:t>It meant leaving certain streets before certain doors became visible.</w:t>
      </w:r>
    </w:p>
    <w:p>
      <w:pPr/>
      <w:r>
        <w:rPr>
          <w:b w:val="0"/>
          <w:i w:val="0"/>
        </w:rPr>
        <w:t>It meant refusing work that required the person he had once been.</w:t>
      </w:r>
    </w:p>
    <w:p>
      <w:pPr/>
      <w:r>
        <w:rPr>
          <w:b w:val="0"/>
          <w:i w:val="0"/>
        </w:rPr>
        <w:t>That final part had become difficult.</w:t>
      </w:r>
    </w:p>
    <w:p>
      <w:pPr/>
      <w:r>
        <w:rPr>
          <w:b w:val="0"/>
          <w:i w:val="0"/>
        </w:rPr>
        <w:t>Mac did not know the whole history.</w:t>
      </w:r>
    </w:p>
    <w:p>
      <w:pPr/>
      <w:r>
        <w:rPr>
          <w:b w:val="0"/>
          <w:i w:val="0"/>
        </w:rPr>
        <w:t>Nobody did.</w:t>
      </w:r>
    </w:p>
    <w:p>
      <w:pPr/>
      <w:r>
        <w:rPr>
          <w:b w:val="0"/>
          <w:i w:val="0"/>
        </w:rPr>
        <w:t>But Mac had noticed what Elias could do when a journey became complicated. Once a useful skill was seen, employers developed reasons to need it again.</w:t>
      </w:r>
    </w:p>
    <w:p>
      <w:pPr/>
      <w:r>
        <w:rPr>
          <w:b w:val="0"/>
          <w:i w:val="0"/>
        </w:rPr>
        <w:t>The envelope inside his jacket rested against his ribs.</w:t>
      </w:r>
    </w:p>
    <w:p>
      <w:pPr/>
      <w:r>
        <w:rPr>
          <w:b w:val="0"/>
          <w:i w:val="0"/>
        </w:rPr>
        <w:t>He would give it to Mac.</w:t>
      </w:r>
    </w:p>
    <w:p>
      <w:pPr/>
      <w:r>
        <w:rPr>
          <w:b w:val="0"/>
          <w:i w:val="0"/>
        </w:rPr>
        <w:t>Today.</w:t>
      </w:r>
    </w:p>
    <w:p>
      <w:pPr/>
      <w:r>
        <w:rPr>
          <w:b w:val="0"/>
          <w:i w:val="0"/>
        </w:rPr>
        <w:t>The light changed.</w:t>
      </w:r>
    </w:p>
    <w:p>
      <w:pPr/>
      <w:r>
        <w:rPr>
          <w:b w:val="0"/>
          <w:i w:val="0"/>
        </w:rPr>
        <w:t>Elias moved with the queue.</w:t>
      </w:r>
    </w:p>
    <w:p>
      <w:pPr/>
      <w:r>
        <w:rPr>
          <w:b w:val="0"/>
          <w:i w:val="0"/>
        </w:rPr>
        <w:t>Sirens rose from the right.</w:t>
      </w:r>
    </w:p>
    <w:p>
      <w:pPr/>
      <w:r>
        <w:rPr>
          <w:b w:val="0"/>
          <w:i w:val="0"/>
        </w:rPr>
        <w:t>A police car shot through the junction, followed by an ambulance and another police car. Elias stamped on the brake. The seat belt caught his bruised ribs and turned the old ache sharp.</w:t>
      </w:r>
    </w:p>
    <w:p>
      <w:pPr/>
      <w:r>
        <w:rPr>
          <w:b w:val="0"/>
          <w:i w:val="0"/>
        </w:rPr>
        <w:t>He waited until the emergency vehicles cleared.</w:t>
      </w:r>
    </w:p>
    <w:p>
      <w:pPr/>
      <w:r>
        <w:rPr>
          <w:b w:val="0"/>
          <w:i w:val="0"/>
        </w:rPr>
        <w:t>Three vehicles.</w:t>
      </w:r>
    </w:p>
    <w:p>
      <w:pPr/>
      <w:r>
        <w:rPr>
          <w:b w:val="0"/>
          <w:i w:val="0"/>
        </w:rPr>
        <w:t>Same direction.</w:t>
      </w:r>
    </w:p>
    <w:p>
      <w:pPr/>
      <w:r>
        <w:rPr>
          <w:b w:val="0"/>
          <w:i w:val="0"/>
        </w:rPr>
        <w:t>Same urgency.</w:t>
      </w:r>
    </w:p>
    <w:p>
      <w:pPr/>
      <w:r>
        <w:rPr>
          <w:b w:val="0"/>
          <w:i w:val="0"/>
        </w:rPr>
        <w:t>The second police car carried no visible collision equipment. The ambulance travelled between them rather than behind.</w:t>
      </w:r>
    </w:p>
    <w:p>
      <w:pPr/>
      <w:r>
        <w:rPr>
          <w:b w:val="0"/>
          <w:i w:val="0"/>
        </w:rPr>
        <w:t>Elias watched until buildings concealed the convoy.</w:t>
      </w:r>
    </w:p>
    <w:p>
      <w:pPr/>
      <w:r>
        <w:rPr>
          <w:b w:val="0"/>
          <w:i w:val="0"/>
        </w:rPr>
        <w:t>Probably nothing.</w:t>
      </w:r>
    </w:p>
    <w:p>
      <w:pPr/>
      <w:r>
        <w:rPr>
          <w:b w:val="0"/>
          <w:i w:val="0"/>
        </w:rPr>
        <w:t>The signal turned red again.</w:t>
      </w:r>
    </w:p>
    <w:p>
      <w:pPr/>
      <w:r>
        <w:rPr>
          <w:b w:val="0"/>
          <w:i w:val="0"/>
        </w:rPr>
        <w:t>A horn sounded behind him.</w:t>
      </w:r>
    </w:p>
    <w:p>
      <w:pPr/>
      <w:r>
        <w:rPr>
          <w:b w:val="0"/>
          <w:i w:val="0"/>
        </w:rPr>
        <w:t>He lifted one hand without looking back.</w:t>
      </w:r>
    </w:p>
    <w:p>
      <w:pPr/>
      <w:r>
        <w:rPr>
          <w:b w:val="0"/>
          <w:i w:val="0"/>
        </w:rPr>
        <w:t>His phone vibrated violently in the cup holder, rattling as though it wanted out. The X-Files theme whistled through the car.</w:t>
      </w:r>
    </w:p>
    <w:p>
      <w:pPr/>
      <w:r>
        <w:rPr>
          <w:b w:val="0"/>
          <w:i w:val="0"/>
        </w:rPr>
        <w:t>Only one person had that ringtone.</w:t>
      </w:r>
    </w:p>
    <w:p>
      <w:pPr/>
      <w:r>
        <w:rPr>
          <w:b w:val="0"/>
          <w:i w:val="0"/>
        </w:rPr>
        <w:t>Mac had selected it himself after hearing Elias describe one of his assignments as badly written fiction.</w:t>
      </w:r>
    </w:p>
    <w:p>
      <w:pPr/>
      <w:r>
        <w:rPr>
          <w:b w:val="0"/>
          <w:i w:val="0"/>
        </w:rPr>
        <w:t>The contact name on the screen read:</w:t>
      </w:r>
    </w:p>
    <w:p>
      <w:pPr/>
      <w:r>
        <w:rPr>
          <w:b w:val="0"/>
          <w:i w:val="0"/>
        </w:rPr>
        <w:t>MR PRESIDENT</w:t>
      </w:r>
    </w:p>
    <w:p>
      <w:pPr/>
      <w:r>
        <w:rPr>
          <w:b w:val="0"/>
          <w:i w:val="0"/>
        </w:rPr>
        <w:t>Elias answered.</w:t>
      </w:r>
    </w:p>
    <w:p>
      <w:pPr/>
      <w:r>
        <w:rPr>
          <w:b w:val="0"/>
          <w:i w:val="0"/>
        </w:rPr>
        <w:t>“Sir, I’m sorry. Traffic’s a nightmare this morning. I’m—”</w:t>
      </w:r>
    </w:p>
    <w:p>
      <w:pPr/>
      <w:r>
        <w:rPr>
          <w:b w:val="0"/>
          <w:i w:val="0"/>
        </w:rPr>
        <w:t>“Elias. Don’t come to the office.”</w:t>
      </w:r>
    </w:p>
    <w:p>
      <w:pPr/>
      <w:r>
        <w:rPr>
          <w:b w:val="0"/>
          <w:i w:val="0"/>
        </w:rPr>
        <w:t>Mac’s voice carried no greeting and no interest in the explanation.</w:t>
      </w:r>
    </w:p>
    <w:p>
      <w:pPr/>
      <w:r>
        <w:rPr>
          <w:b w:val="0"/>
          <w:i w:val="0"/>
        </w:rPr>
        <w:t>Elias stopped speaking.</w:t>
      </w:r>
    </w:p>
    <w:p>
      <w:pPr/>
      <w:r>
        <w:rPr>
          <w:b w:val="0"/>
          <w:i w:val="0"/>
        </w:rPr>
        <w:t>The white envelope inside his jacket suddenly felt heavier.</w:t>
      </w:r>
    </w:p>
    <w:p>
      <w:pPr/>
      <w:r>
        <w:rPr>
          <w:b w:val="0"/>
          <w:i w:val="0"/>
        </w:rPr>
        <w:t>“I need you at the airport,” Mac said. “Immediately.”</w:t>
      </w:r>
    </w:p>
    <w:p>
      <w:pPr/>
      <w:r>
        <w:rPr>
          <w:b w:val="0"/>
          <w:i w:val="0"/>
        </w:rPr>
        <w:t>“I’m twenty minutes from the office.”</w:t>
      </w:r>
    </w:p>
    <w:p>
      <w:pPr/>
      <w:r>
        <w:rPr>
          <w:b w:val="0"/>
          <w:i w:val="0"/>
        </w:rPr>
        <w:t>“You’re closer to the airport than anyone else I trust.”</w:t>
      </w:r>
    </w:p>
    <w:p>
      <w:pPr/>
      <w:r>
        <w:rPr>
          <w:b w:val="0"/>
          <w:i w:val="0"/>
        </w:rPr>
        <w:t>That was an unusual word for Mac.</w:t>
      </w:r>
    </w:p>
    <w:p>
      <w:pPr/>
      <w:r>
        <w:rPr>
          <w:b w:val="0"/>
          <w:i w:val="0"/>
        </w:rPr>
        <w:t>Trust normally meant payment received, instruction followed, no questions asked.</w:t>
      </w:r>
    </w:p>
    <w:p>
      <w:pPr/>
      <w:r>
        <w:rPr>
          <w:b w:val="0"/>
          <w:i w:val="0"/>
        </w:rPr>
        <w:t>“What happened to the assigned driver?”</w:t>
      </w:r>
    </w:p>
    <w:p>
      <w:pPr/>
      <w:r>
        <w:rPr>
          <w:b w:val="0"/>
          <w:i w:val="0"/>
        </w:rPr>
        <w:t>“Unavailable.”</w:t>
      </w:r>
    </w:p>
    <w:p>
      <w:pPr/>
      <w:r>
        <w:rPr>
          <w:b w:val="0"/>
          <w:i w:val="0"/>
        </w:rPr>
        <w:t>“Meaning?”</w:t>
      </w:r>
    </w:p>
    <w:p>
      <w:pPr/>
      <w:r>
        <w:rPr>
          <w:b w:val="0"/>
          <w:i w:val="0"/>
        </w:rPr>
        <w:t>“Meaning you are driving.”</w:t>
      </w:r>
    </w:p>
    <w:p>
      <w:pPr/>
      <w:r>
        <w:rPr>
          <w:b w:val="0"/>
          <w:i w:val="0"/>
        </w:rPr>
        <w:t>Elias watched the red light burn in front of him.</w:t>
      </w:r>
    </w:p>
    <w:p>
      <w:pPr/>
      <w:r>
        <w:rPr>
          <w:b w:val="0"/>
          <w:i w:val="0"/>
        </w:rPr>
        <w:t>“What am I collecting?”</w:t>
      </w:r>
    </w:p>
    <w:p>
      <w:pPr/>
      <w:r>
        <w:rPr>
          <w:b w:val="0"/>
          <w:i w:val="0"/>
        </w:rPr>
        <w:t>“My niece.”</w:t>
      </w:r>
    </w:p>
    <w:p>
      <w:pPr/>
      <w:r>
        <w:rPr>
          <w:b w:val="0"/>
          <w:i w:val="0"/>
        </w:rPr>
        <w:t>He looked at the phone although Mac was not visible on it.</w:t>
      </w:r>
    </w:p>
    <w:p>
      <w:pPr/>
      <w:r>
        <w:rPr>
          <w:b w:val="0"/>
          <w:i w:val="0"/>
        </w:rPr>
        <w:t>“Your niece.”</w:t>
      </w:r>
    </w:p>
    <w:p>
      <w:pPr/>
      <w:r>
        <w:rPr>
          <w:b w:val="0"/>
          <w:i w:val="0"/>
        </w:rPr>
        <w:t>“Zoe. Thirteen. Travelling alone.”</w:t>
      </w:r>
    </w:p>
    <w:p>
      <w:pPr/>
      <w:r>
        <w:rPr>
          <w:b w:val="0"/>
          <w:i w:val="0"/>
        </w:rPr>
        <w:t>Elias lowered the volume of the car radio, though it had not been on.</w:t>
      </w:r>
    </w:p>
    <w:p>
      <w:pPr/>
      <w:r>
        <w:rPr>
          <w:b w:val="0"/>
          <w:i w:val="0"/>
        </w:rPr>
        <w:t>“You’ve never mentioned a niece.”</w:t>
      </w:r>
    </w:p>
    <w:p>
      <w:pPr/>
      <w:r>
        <w:rPr>
          <w:b w:val="0"/>
          <w:i w:val="0"/>
        </w:rPr>
        <w:t>“I have several relatives I don’t discuss with employees.”</w:t>
      </w:r>
    </w:p>
    <w:p>
      <w:pPr/>
      <w:r>
        <w:rPr>
          <w:b w:val="0"/>
          <w:i w:val="0"/>
        </w:rPr>
        <w:t>“Since when am I an employee?”</w:t>
      </w:r>
    </w:p>
    <w:p>
      <w:pPr/>
      <w:r>
        <w:rPr>
          <w:b w:val="0"/>
          <w:i w:val="0"/>
        </w:rPr>
        <w:t>“Since you started complaining like one.”</w:t>
      </w:r>
    </w:p>
    <w:p>
      <w:pPr/>
      <w:r>
        <w:rPr>
          <w:b w:val="0"/>
          <w:i w:val="0"/>
        </w:rPr>
        <w:t>The answer arrived smoothly enough to have been prepared.</w:t>
      </w:r>
    </w:p>
    <w:p>
      <w:pPr/>
      <w:r>
        <w:rPr>
          <w:b w:val="0"/>
          <w:i w:val="0"/>
        </w:rPr>
        <w:t>Mac continued.</w:t>
      </w:r>
    </w:p>
    <w:p>
      <w:pPr/>
      <w:r>
        <w:rPr>
          <w:b w:val="0"/>
          <w:i w:val="0"/>
        </w:rPr>
        <w:t>“She has had a difficult journey. She is upset. I’ve sent her your photograph. I’ll send you hers and the address you’re taking her to.”</w:t>
      </w:r>
    </w:p>
    <w:p>
      <w:pPr/>
      <w:r>
        <w:rPr>
          <w:b w:val="0"/>
          <w:i w:val="0"/>
        </w:rPr>
        <w:t>“Where are her parents?”</w:t>
      </w:r>
    </w:p>
    <w:p>
      <w:pPr/>
      <w:r>
        <w:rPr>
          <w:b w:val="0"/>
          <w:i w:val="0"/>
        </w:rPr>
        <w:t>“With family.”</w:t>
      </w:r>
    </w:p>
    <w:p>
      <w:pPr/>
      <w:r>
        <w:rPr>
          <w:b w:val="0"/>
          <w:i w:val="0"/>
        </w:rPr>
        <w:t>“That doesn’t answer the question.”</w:t>
      </w:r>
    </w:p>
    <w:p>
      <w:pPr/>
      <w:r>
        <w:rPr>
          <w:b w:val="0"/>
          <w:i w:val="0"/>
        </w:rPr>
        <w:t>A pause.</w:t>
      </w:r>
    </w:p>
    <w:p>
      <w:pPr/>
      <w:r>
        <w:rPr>
          <w:b w:val="0"/>
          <w:i w:val="0"/>
        </w:rPr>
        <w:t>Half a second.</w:t>
      </w:r>
    </w:p>
    <w:p>
      <w:pPr/>
      <w:r>
        <w:rPr>
          <w:b w:val="0"/>
          <w:i w:val="0"/>
        </w:rPr>
        <w:t>Long enough.</w:t>
      </w:r>
    </w:p>
    <w:p>
      <w:pPr/>
      <w:r>
        <w:rPr>
          <w:b w:val="0"/>
          <w:i w:val="0"/>
        </w:rPr>
        <w:t>“Take her to her grandmother,” Mac said. “That is all you need to know.”</w:t>
      </w:r>
    </w:p>
    <w:p>
      <w:pPr/>
      <w:r>
        <w:rPr>
          <w:b w:val="0"/>
          <w:i w:val="0"/>
        </w:rPr>
        <w:t>A horn sounded behind Elias again.</w:t>
      </w:r>
    </w:p>
    <w:p>
      <w:pPr/>
      <w:r>
        <w:rPr>
          <w:b w:val="0"/>
          <w:i w:val="0"/>
        </w:rPr>
        <w:t>The light had changed.</w:t>
      </w:r>
    </w:p>
    <w:p>
      <w:pPr/>
      <w:r>
        <w:rPr>
          <w:b w:val="0"/>
          <w:i w:val="0"/>
        </w:rPr>
        <w:t>He did not move.</w:t>
      </w:r>
    </w:p>
    <w:p>
      <w:pPr/>
      <w:r>
        <w:rPr>
          <w:b w:val="0"/>
          <w:i w:val="0"/>
        </w:rPr>
        <w:t>“Why is she travelling alone?”</w:t>
      </w:r>
    </w:p>
    <w:p>
      <w:pPr/>
      <w:r>
        <w:rPr>
          <w:b w:val="0"/>
          <w:i w:val="0"/>
        </w:rPr>
        <w:t>Mac’s voice lost what little patience it had contained.</w:t>
      </w:r>
    </w:p>
    <w:p>
      <w:pPr/>
      <w:r>
        <w:rPr>
          <w:b w:val="0"/>
          <w:i w:val="0"/>
        </w:rPr>
        <w:t>“Because the adults responsible for her made that arrangement. Your part is simpler. Find her. Keep her safe. Drive.”</w:t>
      </w:r>
    </w:p>
    <w:p>
      <w:pPr/>
      <w:r>
        <w:rPr>
          <w:b w:val="0"/>
          <w:i w:val="0"/>
        </w:rPr>
        <w:t>The final word carried the shape of an old agreement.</w:t>
      </w:r>
    </w:p>
    <w:p>
      <w:pPr/>
      <w:r>
        <w:rPr>
          <w:b w:val="0"/>
          <w:i w:val="0"/>
        </w:rPr>
        <w:t>Elias drove.</w:t>
      </w:r>
    </w:p>
    <w:p>
      <w:pPr/>
      <w:r>
        <w:rPr>
          <w:b w:val="0"/>
          <w:i w:val="0"/>
        </w:rPr>
        <w:t>Mac paid.</w:t>
      </w:r>
    </w:p>
    <w:p>
      <w:pPr/>
      <w:r>
        <w:rPr>
          <w:b w:val="0"/>
          <w:i w:val="0"/>
        </w:rPr>
        <w:t>Neither asked.</w:t>
      </w:r>
    </w:p>
    <w:p>
      <w:pPr/>
      <w:r>
        <w:rPr>
          <w:b w:val="0"/>
          <w:i w:val="0"/>
        </w:rPr>
        <w:t>The envelope in Elias’s jacket pressed against his chest.</w:t>
      </w:r>
    </w:p>
    <w:p>
      <w:pPr/>
      <w:r>
        <w:rPr>
          <w:b w:val="0"/>
          <w:i w:val="0"/>
        </w:rPr>
        <w:t>He could say no.</w:t>
      </w:r>
    </w:p>
    <w:p>
      <w:pPr/>
      <w:r>
        <w:rPr>
          <w:b w:val="0"/>
          <w:i w:val="0"/>
        </w:rPr>
        <w:t>He had said no to worse work.</w:t>
      </w:r>
    </w:p>
    <w:p>
      <w:pPr/>
      <w:r>
        <w:rPr>
          <w:b w:val="0"/>
          <w:i w:val="0"/>
        </w:rPr>
        <w:t>He had walked away from money when the route felt wrong, when the passenger carried fear instead of luggage, when Mac described a person as property by accident and then corrected himself.</w:t>
      </w:r>
    </w:p>
    <w:p>
      <w:pPr/>
      <w:r>
        <w:rPr>
          <w:b w:val="0"/>
          <w:i w:val="0"/>
        </w:rPr>
        <w:t>But thirteen was not luggage.</w:t>
      </w:r>
    </w:p>
    <w:p>
      <w:pPr/>
      <w:r>
        <w:rPr>
          <w:b w:val="0"/>
          <w:i w:val="0"/>
        </w:rPr>
        <w:t>A child alone at an airport was not a sealed package he could refuse to collect and forget.</w:t>
      </w:r>
    </w:p>
    <w:p>
      <w:pPr/>
      <w:r>
        <w:rPr>
          <w:b w:val="0"/>
          <w:i w:val="0"/>
        </w:rPr>
        <w:t>Mac knew that.</w:t>
      </w:r>
    </w:p>
    <w:p>
      <w:pPr/>
      <w:r>
        <w:rPr>
          <w:b w:val="0"/>
          <w:i w:val="0"/>
        </w:rPr>
        <w:t>The knowledge irritated Elias more than the instruction.</w:t>
      </w:r>
    </w:p>
    <w:p>
      <w:pPr/>
      <w:r>
        <w:rPr>
          <w:b w:val="0"/>
          <w:i w:val="0"/>
        </w:rPr>
        <w:t>“What flight?” he asked.</w:t>
      </w:r>
    </w:p>
    <w:p>
      <w:pPr/>
      <w:r>
        <w:rPr>
          <w:b w:val="0"/>
          <w:i w:val="0"/>
        </w:rPr>
        <w:t>“I’ll send it.”</w:t>
      </w:r>
    </w:p>
    <w:p>
      <w:pPr/>
      <w:r>
        <w:rPr>
          <w:b w:val="0"/>
          <w:i w:val="0"/>
        </w:rPr>
        <w:t>“Full name?”</w:t>
      </w:r>
    </w:p>
    <w:p>
      <w:pPr/>
      <w:r>
        <w:rPr>
          <w:b w:val="0"/>
          <w:i w:val="0"/>
        </w:rPr>
        <w:t>“Zoe Harper.”</w:t>
      </w:r>
    </w:p>
    <w:p>
      <w:pPr/>
      <w:r>
        <w:rPr>
          <w:b w:val="0"/>
          <w:i w:val="0"/>
        </w:rPr>
        <w:t>The surname sounded too ordinary to reassure him.</w:t>
      </w:r>
    </w:p>
    <w:p>
      <w:pPr/>
      <w:r>
        <w:rPr>
          <w:b w:val="0"/>
          <w:i w:val="0"/>
        </w:rPr>
        <w:t>“Does she know who I am?”</w:t>
      </w:r>
    </w:p>
    <w:p>
      <w:pPr/>
      <w:r>
        <w:rPr>
          <w:b w:val="0"/>
          <w:i w:val="0"/>
        </w:rPr>
        <w:t>“She has your photograph.”</w:t>
      </w:r>
    </w:p>
    <w:p>
      <w:pPr/>
      <w:r>
        <w:rPr>
          <w:b w:val="0"/>
          <w:i w:val="0"/>
        </w:rPr>
        <w:t>“That wasn’t the question.”</w:t>
      </w:r>
    </w:p>
    <w:p>
      <w:pPr/>
      <w:r>
        <w:rPr>
          <w:b w:val="0"/>
          <w:i w:val="0"/>
        </w:rPr>
        <w:t>“It is enough.”</w:t>
      </w:r>
    </w:p>
    <w:p>
      <w:pPr/>
      <w:r>
        <w:rPr>
          <w:b w:val="0"/>
          <w:i w:val="0"/>
        </w:rPr>
        <w:t>Mac ended the call.</w:t>
      </w:r>
    </w:p>
    <w:p>
      <w:pPr/>
      <w:r>
        <w:rPr>
          <w:b w:val="0"/>
          <w:i w:val="0"/>
        </w:rPr>
        <w:t>The green light remained ahead of Elias.</w:t>
      </w:r>
    </w:p>
    <w:p>
      <w:pPr/>
      <w:r>
        <w:rPr>
          <w:b w:val="0"/>
          <w:i w:val="0"/>
        </w:rPr>
        <w:t>The driver behind leaned on the horn.</w:t>
      </w:r>
    </w:p>
    <w:p>
      <w:pPr/>
      <w:r>
        <w:rPr>
          <w:b w:val="0"/>
          <w:i w:val="0"/>
        </w:rPr>
        <w:t>Elias put the car into gear and moved through the junction.</w:t>
      </w:r>
    </w:p>
    <w:p>
      <w:pPr/>
      <w:r>
        <w:rPr>
          <w:b w:val="0"/>
          <w:i w:val="0"/>
        </w:rPr>
        <w:t>His phone buzzed once.</w:t>
      </w:r>
    </w:p>
    <w:p>
      <w:pPr/>
      <w:r>
        <w:rPr>
          <w:b w:val="0"/>
          <w:i w:val="0"/>
        </w:rPr>
        <w:t>A flight number appeared.</w:t>
      </w:r>
    </w:p>
    <w:p>
      <w:pPr/>
      <w:r>
        <w:rPr>
          <w:b w:val="0"/>
          <w:i w:val="0"/>
        </w:rPr>
        <w:t>Then a message:</w:t>
      </w:r>
    </w:p>
    <w:p>
      <w:pPr/>
      <w:r>
        <w:rPr>
          <w:b w:val="0"/>
          <w:i w:val="0"/>
        </w:rPr>
        <w:t>She may be difficult. Do not take it personally.</w:t>
      </w:r>
    </w:p>
    <w:p>
      <w:pPr/>
      <w:r>
        <w:rPr>
          <w:b w:val="0"/>
          <w:i w:val="0"/>
        </w:rPr>
        <w:t>A second message followed.</w:t>
      </w:r>
    </w:p>
    <w:p>
      <w:pPr/>
      <w:r>
        <w:rPr>
          <w:b w:val="0"/>
          <w:i w:val="0"/>
        </w:rPr>
        <w:t>An address three hours from the airport.</w:t>
      </w:r>
    </w:p>
    <w:p>
      <w:pPr/>
      <w:r>
        <w:rPr>
          <w:b w:val="0"/>
          <w:i w:val="0"/>
        </w:rPr>
        <w:t>No photograph yet.</w:t>
      </w:r>
    </w:p>
    <w:p>
      <w:pPr/>
      <w:r>
        <w:rPr>
          <w:b w:val="0"/>
          <w:i w:val="0"/>
        </w:rPr>
        <w:t>No family contact.</w:t>
      </w:r>
    </w:p>
    <w:p>
      <w:pPr/>
      <w:r>
        <w:rPr>
          <w:b w:val="0"/>
          <w:i w:val="0"/>
        </w:rPr>
        <w:t>No explanation for the changed driver.</w:t>
      </w:r>
    </w:p>
    <w:p>
      <w:pPr/>
      <w:r>
        <w:rPr>
          <w:b w:val="0"/>
          <w:i w:val="0"/>
        </w:rPr>
        <w:t>Elias read the address at the next red light.</w:t>
      </w:r>
    </w:p>
    <w:p>
      <w:pPr/>
      <w:r>
        <w:rPr>
          <w:b w:val="0"/>
          <w:i w:val="0"/>
        </w:rPr>
        <w:t>A house outside the city.</w:t>
      </w:r>
    </w:p>
    <w:p>
      <w:pPr/>
      <w:r>
        <w:rPr>
          <w:b w:val="0"/>
          <w:i w:val="0"/>
        </w:rPr>
        <w:t>Residential road.</w:t>
      </w:r>
    </w:p>
    <w:p>
      <w:pPr/>
      <w:r>
        <w:rPr>
          <w:b w:val="0"/>
          <w:i w:val="0"/>
        </w:rPr>
        <w:t>Nothing remarkable in the map preview.</w:t>
      </w:r>
    </w:p>
    <w:p>
      <w:pPr/>
      <w:r>
        <w:rPr>
          <w:b w:val="0"/>
          <w:i w:val="0"/>
        </w:rPr>
        <w:t>That did not mean anything.</w:t>
      </w:r>
    </w:p>
    <w:p>
      <w:pPr/>
      <w:r>
        <w:rPr>
          <w:b w:val="0"/>
          <w:i w:val="0"/>
        </w:rPr>
        <w:t>Respectable houses had doors too.</w:t>
      </w:r>
    </w:p>
    <w:p>
      <w:pPr/>
      <w:r>
        <w:rPr>
          <w:b w:val="0"/>
          <w:i w:val="0"/>
        </w:rPr>
        <w:t>He opened the navigation app and selected the airport.</w:t>
      </w:r>
    </w:p>
    <w:p>
      <w:pPr/>
      <w:r>
        <w:rPr>
          <w:b w:val="0"/>
          <w:i w:val="0"/>
        </w:rPr>
        <w:t>The route changed.</w:t>
      </w:r>
    </w:p>
    <w:p>
      <w:pPr/>
      <w:r>
        <w:rPr>
          <w:b w:val="0"/>
          <w:i w:val="0"/>
        </w:rPr>
        <w:t>The blue line turned away from Mac’s office, carrying the unopened notice letter with it.</w:t>
      </w:r>
    </w:p>
    <w:p>
      <w:pPr/>
      <w:r>
        <w:rPr>
          <w:b w:val="0"/>
          <w:i w:val="0"/>
        </w:rPr>
        <w:t>Elias touched the edge of the envelope through his jacket.</w:t>
      </w:r>
    </w:p>
    <w:p>
      <w:pPr/>
      <w:r>
        <w:rPr>
          <w:b w:val="0"/>
          <w:i w:val="0"/>
        </w:rPr>
        <w:t>Friday, he had written.</w:t>
      </w:r>
    </w:p>
    <w:p>
      <w:pPr/>
      <w:r>
        <w:rPr>
          <w:b w:val="0"/>
          <w:i w:val="0"/>
        </w:rPr>
        <w:t>Complete work already accepted.</w:t>
      </w:r>
    </w:p>
    <w:p>
      <w:pPr/>
      <w:r>
        <w:rPr>
          <w:b w:val="0"/>
          <w:i w:val="0"/>
        </w:rPr>
        <w:t>This job had not been accepted when he wrote it.</w:t>
      </w:r>
    </w:p>
    <w:p>
      <w:pPr/>
      <w:r>
        <w:rPr>
          <w:b w:val="0"/>
          <w:i w:val="0"/>
        </w:rPr>
        <w:t>He could turn around.</w:t>
      </w:r>
    </w:p>
    <w:p>
      <w:pPr/>
      <w:r>
        <w:rPr>
          <w:b w:val="0"/>
          <w:i w:val="0"/>
        </w:rPr>
        <w:t>He could call Mac back.</w:t>
      </w:r>
    </w:p>
    <w:p>
      <w:pPr/>
      <w:r>
        <w:rPr>
          <w:b w:val="0"/>
          <w:i w:val="0"/>
        </w:rPr>
        <w:t>He could place the resignation letter through the office door and let the airport solve its own problem.</w:t>
      </w:r>
    </w:p>
    <w:p>
      <w:pPr/>
      <w:r>
        <w:rPr>
          <w:b w:val="0"/>
          <w:i w:val="0"/>
        </w:rPr>
        <w:t>Instead, he indicated left.</w:t>
      </w:r>
    </w:p>
    <w:p>
      <w:pPr/>
      <w:r>
        <w:rPr>
          <w:b w:val="0"/>
          <w:i w:val="0"/>
        </w:rPr>
        <w:t>Not for Mac.</w:t>
      </w:r>
    </w:p>
    <w:p>
      <w:pPr/>
      <w:r>
        <w:rPr>
          <w:b w:val="0"/>
          <w:i w:val="0"/>
        </w:rPr>
        <w:t>That distinction mattered to him.</w:t>
      </w:r>
    </w:p>
    <w:p>
      <w:pPr/>
      <w:r>
        <w:rPr>
          <w:b w:val="0"/>
          <w:i w:val="0"/>
        </w:rPr>
        <w:t>It would not matter to anyone else.</w:t>
      </w:r>
    </w:p>
    <w:p>
      <w:pPr/>
      <w:r>
        <w:rPr>
          <w:b w:val="0"/>
          <w:i w:val="0"/>
        </w:rPr>
        <w:t>The city thinned ahead.</w:t>
      </w:r>
    </w:p>
    <w:p>
      <w:pPr/>
      <w:r>
        <w:rPr>
          <w:b w:val="0"/>
          <w:i w:val="0"/>
        </w:rPr>
        <w:t>Warehouses replaced shops.</w:t>
      </w:r>
    </w:p>
    <w:p>
      <w:pPr/>
      <w:r>
        <w:rPr>
          <w:b w:val="0"/>
          <w:i w:val="0"/>
        </w:rPr>
        <w:t>Chain-link fencing began beside the road.</w:t>
      </w:r>
    </w:p>
    <w:p>
      <w:pPr/>
      <w:r>
        <w:rPr>
          <w:b w:val="0"/>
          <w:i w:val="0"/>
        </w:rPr>
        <w:t>Somewhere beyond it, a thirteen-year-old girl was waiting for a photograph to become a person.</w:t>
      </w:r>
    </w:p>
    <w:p>
      <w:pPr/>
      <w:r>
        <w:rPr>
          <w:b w:val="0"/>
          <w:i w:val="0"/>
        </w:rPr>
        <w:t>Elias drove towards her.</w:t>
      </w:r>
    </w:p>
    <w:p>
      <w:pPr>
        <w:pStyle w:val="Heading1"/>
        <w:pageBreakBefore/>
        <w:jc w:val="center"/>
      </w:pPr>
      <w:r>
        <w:rPr>
          <w:b/>
        </w:rPr>
        <w:t>CHAPTER 2 — The Girl at Arrivals</w:t>
      </w:r>
    </w:p>
    <w:p>
      <w:pPr/>
      <w:r>
        <w:rPr>
          <w:b w:val="0"/>
          <w:i w:val="0"/>
        </w:rPr>
        <w:t>The city thinned as Elias approached the airport.</w:t>
      </w:r>
    </w:p>
    <w:p>
      <w:pPr/>
      <w:r>
        <w:rPr>
          <w:b w:val="0"/>
          <w:i w:val="0"/>
        </w:rPr>
        <w:t>Terraced streets gave way to warehouses, chain-link fencing and long stretches of road built for vehicles larger than his hatchback. Aircraft moved above the roofs in slow, impossible-looking descents, their shadows passing over storage yards and hotel signs before the sound reached the ground.</w:t>
      </w:r>
    </w:p>
    <w:p>
      <w:pPr/>
      <w:r>
        <w:rPr>
          <w:b w:val="0"/>
          <w:i w:val="0"/>
        </w:rPr>
        <w:t>The navigation app directed him towards Short Stay.</w:t>
      </w:r>
    </w:p>
    <w:p>
      <w:pPr/>
      <w:r>
        <w:rPr>
          <w:b w:val="0"/>
          <w:i w:val="0"/>
        </w:rPr>
        <w:t>Elias followed the signs and immediately regretted it.</w:t>
      </w:r>
    </w:p>
    <w:p>
      <w:pPr/>
      <w:r>
        <w:rPr>
          <w:b w:val="0"/>
          <w:i w:val="0"/>
        </w:rPr>
        <w:t>The price board at the entrance listed charges in increments normally associated with ransom demands.</w:t>
      </w:r>
    </w:p>
    <w:p>
      <w:pPr/>
      <w:r>
        <w:rPr>
          <w:b w:val="0"/>
          <w:i w:val="0"/>
        </w:rPr>
        <w:t>“Twenty minutes costs what?”</w:t>
      </w:r>
    </w:p>
    <w:p>
      <w:pPr/>
      <w:r>
        <w:rPr>
          <w:b w:val="0"/>
          <w:i w:val="0"/>
        </w:rPr>
        <w:t>The barrier lifted before he could reconsider.</w:t>
      </w:r>
    </w:p>
    <w:p>
      <w:pPr/>
      <w:r>
        <w:rPr>
          <w:b w:val="0"/>
          <w:i w:val="0"/>
        </w:rPr>
        <w:t>He drove upwards through the multi-storey, each level smelling of warm concrete, fuel and damp air dragged in from the runways. On the top floor he found a space near the pedestrian bridge, reversed into it and switched off the engine.</w:t>
      </w:r>
    </w:p>
    <w:p>
      <w:pPr/>
      <w:r>
        <w:rPr>
          <w:b w:val="0"/>
          <w:i w:val="0"/>
        </w:rPr>
        <w:t>The car continued ticking after him.</w:t>
      </w:r>
    </w:p>
    <w:p>
      <w:pPr/>
      <w:r>
        <w:rPr>
          <w:b w:val="0"/>
          <w:i w:val="0"/>
        </w:rPr>
        <w:t>Metal cooling.</w:t>
      </w:r>
    </w:p>
    <w:p>
      <w:pPr/>
      <w:r>
        <w:rPr>
          <w:b w:val="0"/>
          <w:i w:val="0"/>
        </w:rPr>
        <w:t>Fan settling.</w:t>
      </w:r>
    </w:p>
    <w:p>
      <w:pPr/>
      <w:r>
        <w:rPr>
          <w:b w:val="0"/>
          <w:i w:val="0"/>
        </w:rPr>
        <w:t>One loose section of the dashboard vibrating because the engine had stopped but had not informed every component.</w:t>
      </w:r>
    </w:p>
    <w:p>
      <w:pPr/>
      <w:r>
        <w:rPr>
          <w:b w:val="0"/>
          <w:i w:val="0"/>
        </w:rPr>
        <w:t>Elias checked the time.</w:t>
      </w:r>
    </w:p>
    <w:p>
      <w:pPr/>
      <w:r>
        <w:rPr>
          <w:b w:val="0"/>
          <w:i w:val="0"/>
        </w:rPr>
        <w:t>Early.</w:t>
      </w:r>
    </w:p>
    <w:p>
      <w:pPr/>
      <w:r>
        <w:rPr>
          <w:b w:val="0"/>
          <w:i w:val="0"/>
        </w:rPr>
        <w:t>That felt unnatural enough to be suspicious.</w:t>
      </w:r>
    </w:p>
    <w:p>
      <w:pPr/>
      <w:r>
        <w:rPr>
          <w:b w:val="0"/>
          <w:i w:val="0"/>
        </w:rPr>
        <w:t>The envelope containing his resignation letter remained inside his jacket. Its upper edge had softened where it pressed against his ribs. He could still turn around after the collection. Deliver the girl, return to Mac’s office and leave the letter on the desk.</w:t>
      </w:r>
    </w:p>
    <w:p>
      <w:pPr/>
      <w:r>
        <w:rPr>
          <w:b w:val="0"/>
          <w:i w:val="0"/>
        </w:rPr>
        <w:t>Friday, the letter said.</w:t>
      </w:r>
    </w:p>
    <w:p>
      <w:pPr/>
      <w:r>
        <w:rPr>
          <w:b w:val="0"/>
          <w:i w:val="0"/>
        </w:rPr>
        <w:t>No more assignments after Friday.</w:t>
      </w:r>
    </w:p>
    <w:p>
      <w:pPr/>
      <w:r>
        <w:rPr>
          <w:b w:val="0"/>
          <w:i w:val="0"/>
        </w:rPr>
        <w:t>A sensible plan created before Mac placed a thirteen-year-old inside it.</w:t>
      </w:r>
    </w:p>
    <w:p>
      <w:pPr/>
      <w:r>
        <w:rPr>
          <w:b w:val="0"/>
          <w:i w:val="0"/>
        </w:rPr>
        <w:t>His phone showed the flight as landed.</w:t>
      </w:r>
    </w:p>
    <w:p>
      <w:pPr/>
      <w:r>
        <w:rPr>
          <w:b w:val="0"/>
          <w:i w:val="0"/>
        </w:rPr>
        <w:t>No photograph.</w:t>
      </w:r>
    </w:p>
    <w:p>
      <w:pPr/>
      <w:r>
        <w:rPr>
          <w:b w:val="0"/>
          <w:i w:val="0"/>
        </w:rPr>
        <w:t>Elias opened Mac’s messages.</w:t>
      </w:r>
    </w:p>
    <w:p>
      <w:pPr/>
      <w:r>
        <w:rPr>
          <w:b w:val="0"/>
          <w:i w:val="0"/>
        </w:rPr>
        <w:t>ZOE HARPER. THIRTEEN. FAMILY COLLECTION.</w:t>
      </w:r>
    </w:p>
    <w:p>
      <w:pPr/>
      <w:r>
        <w:rPr>
          <w:b w:val="0"/>
          <w:i w:val="0"/>
        </w:rPr>
        <w:t>Then the destination address.</w:t>
      </w:r>
    </w:p>
    <w:p>
      <w:pPr/>
      <w:r>
        <w:rPr>
          <w:b w:val="0"/>
          <w:i w:val="0"/>
        </w:rPr>
        <w:t>Then:</w:t>
      </w:r>
    </w:p>
    <w:p>
      <w:pPr/>
      <w:r>
        <w:rPr>
          <w:b w:val="0"/>
          <w:i w:val="0"/>
        </w:rPr>
        <w:t>She may be difficult. Do not take it personally.</w:t>
      </w:r>
    </w:p>
    <w:p>
      <w:pPr/>
      <w:r>
        <w:rPr>
          <w:b w:val="0"/>
          <w:i w:val="0"/>
        </w:rPr>
        <w:t>No contact number for her.</w:t>
      </w:r>
    </w:p>
    <w:p>
      <w:pPr/>
      <w:r>
        <w:rPr>
          <w:b w:val="0"/>
          <w:i w:val="0"/>
        </w:rPr>
        <w:t>No number for the grandmother.</w:t>
      </w:r>
    </w:p>
    <w:p>
      <w:pPr/>
      <w:r>
        <w:rPr>
          <w:b w:val="0"/>
          <w:i w:val="0"/>
        </w:rPr>
        <w:t>No passenger reference, escort details or name of the adult who had placed her on the flight.</w:t>
      </w:r>
    </w:p>
    <w:p>
      <w:pPr/>
      <w:r>
        <w:rPr>
          <w:b w:val="0"/>
          <w:i w:val="0"/>
        </w:rPr>
        <w:t>Elias called Mac.</w:t>
      </w:r>
    </w:p>
    <w:p>
      <w:pPr/>
      <w:r>
        <w:rPr>
          <w:b w:val="0"/>
          <w:i w:val="0"/>
        </w:rPr>
        <w:t>The call rang twice and diverted to voicemail.</w:t>
      </w:r>
    </w:p>
    <w:p>
      <w:pPr/>
      <w:r>
        <w:rPr>
          <w:b w:val="0"/>
          <w:i w:val="0"/>
        </w:rPr>
        <w:t>“Of course.”</w:t>
      </w:r>
    </w:p>
    <w:p>
      <w:pPr/>
      <w:r>
        <w:rPr>
          <w:b w:val="0"/>
          <w:i w:val="0"/>
        </w:rPr>
        <w:t>He ended it without leaving a message.</w:t>
      </w:r>
    </w:p>
    <w:p>
      <w:pPr/>
      <w:r>
        <w:rPr>
          <w:b w:val="0"/>
          <w:i w:val="0"/>
        </w:rPr>
        <w:t>The old pressure beneath his ribs had sharpened during the drive. He reached towards the glove compartment, stopped before opening it and instead removed the parking ticket from the dashboard.</w:t>
      </w:r>
    </w:p>
    <w:p>
      <w:pPr/>
      <w:r>
        <w:rPr>
          <w:b w:val="0"/>
          <w:i w:val="0"/>
        </w:rPr>
        <w:t>One problem at a time.</w:t>
      </w:r>
    </w:p>
    <w:p>
      <w:pPr/>
      <w:r>
        <w:rPr>
          <w:b w:val="0"/>
          <w:i w:val="0"/>
        </w:rPr>
        <w:t>He stepped from the car.</w:t>
      </w:r>
    </w:p>
    <w:p>
      <w:pPr/>
      <w:r>
        <w:rPr>
          <w:b w:val="0"/>
          <w:i w:val="0"/>
        </w:rPr>
        <w:t>Wind crossed the open level hard enough to pull at his jacket. A plane rose beyond the far wall, wheels folding beneath it as it climbed through a washed-out sky.</w:t>
      </w:r>
    </w:p>
    <w:p>
      <w:pPr/>
      <w:r>
        <w:rPr>
          <w:b w:val="0"/>
          <w:i w:val="0"/>
        </w:rPr>
        <w:t>Elias locked the hatchback and walked towards the terminal.</w:t>
      </w:r>
    </w:p>
    <w:p>
      <w:pPr/>
      <w:r>
        <w:rPr>
          <w:b w:val="0"/>
          <w:i w:val="0"/>
        </w:rPr>
        <w:t>Behind him, the undelivered resignation letter remained against his chest.</w:t>
      </w:r>
    </w:p>
    <w:p>
      <w:pPr>
        <w:pStyle w:val="SceneBreak"/>
        <w:jc w:val="center"/>
      </w:pPr>
      <w:r>
        <w:t>* * *</w:t>
      </w:r>
    </w:p>
    <w:p>
      <w:pPr/>
      <w:r>
        <w:rPr>
          <w:b w:val="0"/>
          <w:i w:val="0"/>
        </w:rPr>
        <w:t>Zoe had been awake for most of the flight.</w:t>
      </w:r>
    </w:p>
    <w:p>
      <w:pPr/>
      <w:r>
        <w:rPr>
          <w:b w:val="0"/>
          <w:i w:val="0"/>
        </w:rPr>
        <w:t>Every time she began to sleep, movement in the aisle brought her back.</w:t>
      </w:r>
    </w:p>
    <w:p>
      <w:pPr/>
      <w:r>
        <w:rPr>
          <w:b w:val="0"/>
          <w:i w:val="0"/>
        </w:rPr>
        <w:t>A trolley wheel striking a seat.</w:t>
      </w:r>
    </w:p>
    <w:p>
      <w:pPr/>
      <w:r>
        <w:rPr>
          <w:b w:val="0"/>
          <w:i w:val="0"/>
        </w:rPr>
        <w:t>A child crying three rows behind.</w:t>
      </w:r>
    </w:p>
    <w:p>
      <w:pPr/>
      <w:r>
        <w:rPr>
          <w:b w:val="0"/>
          <w:i w:val="0"/>
        </w:rPr>
        <w:t>A man opening the overhead locker and allowing his coat sleeve to brush her shoulder.</w:t>
      </w:r>
    </w:p>
    <w:p>
      <w:pPr/>
      <w:r>
        <w:rPr>
          <w:b w:val="0"/>
          <w:i w:val="0"/>
        </w:rPr>
        <w:t>None of it was dangerous.</w:t>
      </w:r>
    </w:p>
    <w:p>
      <w:pPr/>
      <w:r>
        <w:rPr>
          <w:b w:val="0"/>
          <w:i w:val="0"/>
        </w:rPr>
        <w:t>Her body had stopped accepting that as evidence.</w:t>
      </w:r>
    </w:p>
    <w:p>
      <w:pPr/>
      <w:r>
        <w:rPr>
          <w:b w:val="0"/>
          <w:i w:val="0"/>
        </w:rPr>
        <w:t>She sat with the backpack between her feet and one strap wrapped around her wrist. At the departure airport, the woman escorting her had tried once to take it from her at security. Zoe had taken it back the moment it cleared the scanner.</w:t>
      </w:r>
    </w:p>
    <w:p>
      <w:pPr/>
      <w:r>
        <w:rPr>
          <w:b w:val="0"/>
          <w:i w:val="0"/>
        </w:rPr>
        <w:t>Since boarding, she had kept it within reach.</w:t>
      </w:r>
    </w:p>
    <w:p>
      <w:pPr/>
      <w:r>
        <w:rPr>
          <w:b w:val="0"/>
          <w:i w:val="0"/>
        </w:rPr>
        <w:t>At the arrival terminal, another uniformed employee checked Zoe’s passport beneath white lights.</w:t>
      </w:r>
    </w:p>
    <w:p>
      <w:pPr/>
      <w:r>
        <w:rPr>
          <w:b w:val="0"/>
          <w:i w:val="0"/>
        </w:rPr>
        <w:t>“Purpose of visit?”</w:t>
      </w:r>
    </w:p>
    <w:p>
      <w:pPr/>
      <w:r>
        <w:rPr>
          <w:b w:val="0"/>
          <w:i w:val="0"/>
        </w:rPr>
        <w:t>The documents already contained the answer.</w:t>
      </w:r>
    </w:p>
    <w:p>
      <w:pPr/>
      <w:r>
        <w:rPr>
          <w:b w:val="0"/>
          <w:i w:val="0"/>
        </w:rPr>
        <w:t>“Family visit.”</w:t>
      </w:r>
    </w:p>
    <w:p>
      <w:pPr/>
      <w:r>
        <w:rPr>
          <w:b w:val="0"/>
          <w:i w:val="0"/>
        </w:rPr>
        <w:t>“How long are you staying?”</w:t>
      </w:r>
    </w:p>
    <w:p>
      <w:pPr/>
      <w:r>
        <w:rPr>
          <w:b w:val="0"/>
          <w:i w:val="0"/>
        </w:rPr>
        <w:t>Zoe looked towards the woman beside her.</w:t>
      </w:r>
    </w:p>
    <w:p>
      <w:pPr/>
      <w:r>
        <w:rPr>
          <w:b w:val="0"/>
          <w:i w:val="0"/>
        </w:rPr>
        <w:t>The woman wore a plain navy coat and a plastic lanyard with no organisation printed on it. She had collected Zoe at the aircraft door, walked her through corridors and spoken to every employee before they could ask Zoe anything useful.</w:t>
      </w:r>
    </w:p>
    <w:p>
      <w:pPr/>
      <w:r>
        <w:rPr>
          <w:b w:val="0"/>
          <w:i w:val="0"/>
        </w:rPr>
        <w:t>“Two weeks,” the woman said.</w:t>
      </w:r>
    </w:p>
    <w:p>
      <w:pPr/>
      <w:r>
        <w:rPr>
          <w:b w:val="0"/>
          <w:i w:val="0"/>
        </w:rPr>
        <w:t>The employee looked at Zoe.</w:t>
      </w:r>
    </w:p>
    <w:p>
      <w:pPr/>
      <w:r>
        <w:rPr>
          <w:b w:val="0"/>
          <w:i w:val="0"/>
        </w:rPr>
        <w:t>“Two weeks,” Zoe repeated.</w:t>
      </w:r>
    </w:p>
    <w:p>
      <w:pPr/>
      <w:r>
        <w:rPr>
          <w:b w:val="0"/>
          <w:i w:val="0"/>
        </w:rPr>
        <w:t>A stamp descended.</w:t>
      </w:r>
    </w:p>
    <w:p>
      <w:pPr/>
      <w:r>
        <w:rPr>
          <w:b w:val="0"/>
          <w:i w:val="0"/>
        </w:rPr>
        <w:t>The passport returned.</w:t>
      </w:r>
    </w:p>
    <w:p>
      <w:pPr/>
      <w:r>
        <w:rPr>
          <w:b w:val="0"/>
          <w:i w:val="0"/>
        </w:rPr>
        <w:t>That was all.</w:t>
      </w:r>
    </w:p>
    <w:p>
      <w:pPr/>
      <w:r>
        <w:rPr>
          <w:b w:val="0"/>
          <w:i w:val="0"/>
        </w:rPr>
        <w:t>No one asked why she travelled without luggage.</w:t>
      </w:r>
    </w:p>
    <w:p>
      <w:pPr/>
      <w:r>
        <w:rPr>
          <w:b w:val="0"/>
          <w:i w:val="0"/>
        </w:rPr>
        <w:t>No one asked why the woman with her did not know the name of Zoe’s grandmother without checking the paperwork.</w:t>
      </w:r>
    </w:p>
    <w:p>
      <w:pPr/>
      <w:r>
        <w:rPr>
          <w:b w:val="0"/>
          <w:i w:val="0"/>
        </w:rPr>
        <w:t>No one asked whether Zoe wanted to continue.</w:t>
      </w:r>
    </w:p>
    <w:p>
      <w:pPr/>
      <w:r>
        <w:rPr>
          <w:b w:val="0"/>
          <w:i w:val="0"/>
        </w:rPr>
        <w:t>The system had questions.</w:t>
      </w:r>
    </w:p>
    <w:p>
      <w:pPr/>
      <w:r>
        <w:rPr>
          <w:b w:val="0"/>
          <w:i w:val="0"/>
        </w:rPr>
        <w:t>The folder had answers.</w:t>
      </w:r>
    </w:p>
    <w:p>
      <w:pPr/>
      <w:r>
        <w:rPr>
          <w:b w:val="0"/>
          <w:i w:val="0"/>
        </w:rPr>
        <w:t>That appeared to be enough.</w:t>
      </w:r>
    </w:p>
    <w:p>
      <w:pPr/>
      <w:r>
        <w:rPr>
          <w:b w:val="0"/>
          <w:i w:val="0"/>
        </w:rPr>
        <w:t>They walked through a corridor lined with advertisements for holidays, watches and private banking. Zoe understood the words but not the optimism. Everyone in the photographs looked as though doors opened because they approached them.</w:t>
      </w:r>
    </w:p>
    <w:p>
      <w:pPr/>
      <w:r>
        <w:rPr>
          <w:b w:val="0"/>
          <w:i w:val="0"/>
        </w:rPr>
        <w:t>The woman’s shoes clicked steadily beside her.</w:t>
      </w:r>
    </w:p>
    <w:p>
      <w:pPr/>
      <w:r>
        <w:rPr>
          <w:b w:val="0"/>
          <w:i w:val="0"/>
        </w:rPr>
        <w:t>“Your uncle’s driver will be waiting beyond the barrier,” she said.</w:t>
      </w:r>
    </w:p>
    <w:p>
      <w:pPr/>
      <w:r>
        <w:rPr>
          <w:b w:val="0"/>
          <w:i w:val="0"/>
        </w:rPr>
        <w:t>“He isn’t my uncle’s driver.”</w:t>
      </w:r>
    </w:p>
    <w:p>
      <w:pPr/>
      <w:r>
        <w:rPr>
          <w:b w:val="0"/>
          <w:i w:val="0"/>
        </w:rPr>
        <w:t>The woman continued walking.</w:t>
      </w:r>
    </w:p>
    <w:p>
      <w:pPr/>
      <w:r>
        <w:rPr>
          <w:b w:val="0"/>
          <w:i w:val="0"/>
        </w:rPr>
        <w:t>“You were shown the photograph.”</w:t>
      </w:r>
    </w:p>
    <w:p>
      <w:pPr/>
      <w:r>
        <w:rPr>
          <w:b w:val="0"/>
          <w:i w:val="0"/>
        </w:rPr>
        <w:t>“That doesn’t make him anything.”</w:t>
      </w:r>
    </w:p>
    <w:p>
      <w:pPr/>
      <w:r>
        <w:rPr>
          <w:b w:val="0"/>
          <w:i w:val="0"/>
        </w:rPr>
        <w:t>“He has been instructed.”</w:t>
      </w:r>
    </w:p>
    <w:p>
      <w:pPr/>
      <w:r>
        <w:rPr>
          <w:b w:val="0"/>
          <w:i w:val="0"/>
        </w:rPr>
        <w:t>“So were you.”</w:t>
      </w:r>
    </w:p>
    <w:p>
      <w:pPr/>
      <w:r>
        <w:rPr>
          <w:b w:val="0"/>
          <w:i w:val="0"/>
        </w:rPr>
        <w:t>The woman glanced down.</w:t>
      </w:r>
    </w:p>
    <w:p>
      <w:pPr/>
      <w:r>
        <w:rPr>
          <w:b w:val="0"/>
          <w:i w:val="0"/>
        </w:rPr>
        <w:t>For the first time since the aircraft, her expression changed.</w:t>
      </w:r>
    </w:p>
    <w:p>
      <w:pPr/>
      <w:r>
        <w:rPr>
          <w:b w:val="0"/>
          <w:i w:val="0"/>
        </w:rPr>
        <w:t>Not anger.</w:t>
      </w:r>
    </w:p>
    <w:p>
      <w:pPr/>
      <w:r>
        <w:rPr>
          <w:b w:val="0"/>
          <w:i w:val="0"/>
        </w:rPr>
        <w:t>Concern that Zoe had noticed the arrangement rather than simply participating in it.</w:t>
      </w:r>
    </w:p>
    <w:p>
      <w:pPr/>
      <w:r>
        <w:rPr>
          <w:b w:val="0"/>
          <w:i w:val="0"/>
        </w:rPr>
        <w:t>“Do exactly what he says,” she replied. “He is harmless.”</w:t>
      </w:r>
    </w:p>
    <w:p>
      <w:pPr/>
      <w:r>
        <w:rPr>
          <w:b w:val="0"/>
          <w:i w:val="0"/>
        </w:rPr>
        <w:t>The sentence was too prepared.</w:t>
      </w:r>
    </w:p>
    <w:p>
      <w:pPr/>
      <w:r>
        <w:rPr>
          <w:b w:val="0"/>
          <w:i w:val="0"/>
        </w:rPr>
        <w:t>Zoe tightened her grip on the backpack.</w:t>
      </w:r>
    </w:p>
    <w:p>
      <w:pPr/>
      <w:r>
        <w:rPr>
          <w:b w:val="0"/>
          <w:i w:val="0"/>
        </w:rPr>
        <w:t>“Why did Mac choose someone harmless?”</w:t>
      </w:r>
    </w:p>
    <w:p>
      <w:pPr/>
      <w:r>
        <w:rPr>
          <w:b w:val="0"/>
          <w:i w:val="0"/>
        </w:rPr>
        <w:t>The woman looked ahead again.</w:t>
      </w:r>
    </w:p>
    <w:p>
      <w:pPr/>
      <w:r>
        <w:rPr>
          <w:b w:val="0"/>
          <w:i w:val="0"/>
        </w:rPr>
        <w:t>“You ask too many questions.”</w:t>
      </w:r>
    </w:p>
    <w:p>
      <w:pPr/>
      <w:r>
        <w:rPr>
          <w:b w:val="0"/>
          <w:i w:val="0"/>
        </w:rPr>
        <w:t>“So does everyone who wants to know where they’re going.”</w:t>
      </w:r>
    </w:p>
    <w:p>
      <w:pPr/>
      <w:r>
        <w:rPr>
          <w:b w:val="0"/>
          <w:i w:val="0"/>
        </w:rPr>
        <w:t>The woman did not answer.</w:t>
      </w:r>
    </w:p>
    <w:p>
      <w:pPr/>
      <w:r>
        <w:rPr>
          <w:b w:val="0"/>
          <w:i w:val="0"/>
        </w:rPr>
        <w:t>At the final doors she stopped beside a pillar rather than crossing into the public arrivals hall.</w:t>
      </w:r>
    </w:p>
    <w:p>
      <w:pPr/>
      <w:r>
        <w:rPr>
          <w:b w:val="0"/>
          <w:i w:val="0"/>
        </w:rPr>
        <w:t>“Go through.”</w:t>
      </w:r>
    </w:p>
    <w:p>
      <w:pPr/>
      <w:r>
        <w:rPr>
          <w:b w:val="0"/>
          <w:i w:val="0"/>
        </w:rPr>
        <w:t>“You’re not coming?”</w:t>
      </w:r>
    </w:p>
    <w:p>
      <w:pPr/>
      <w:r>
        <w:rPr>
          <w:b w:val="0"/>
          <w:i w:val="0"/>
        </w:rPr>
        <w:t>“My responsibility ends here.”</w:t>
      </w:r>
    </w:p>
    <w:p>
      <w:pPr/>
      <w:r>
        <w:rPr>
          <w:b w:val="0"/>
          <w:i w:val="0"/>
        </w:rPr>
        <w:t>Zoe looked at the families waiting beyond the glass.</w:t>
      </w:r>
    </w:p>
    <w:p>
      <w:pPr/>
      <w:r>
        <w:rPr>
          <w:b w:val="0"/>
          <w:i w:val="0"/>
        </w:rPr>
        <w:t>Men holding signs.</w:t>
      </w:r>
    </w:p>
    <w:p>
      <w:pPr/>
      <w:r>
        <w:rPr>
          <w:b w:val="0"/>
          <w:i w:val="0"/>
        </w:rPr>
        <w:t>Children pressed against barriers.</w:t>
      </w:r>
    </w:p>
    <w:p>
      <w:pPr/>
      <w:r>
        <w:rPr>
          <w:b w:val="0"/>
          <w:i w:val="0"/>
        </w:rPr>
        <w:t>Taxi drivers watching every face for payment.</w:t>
      </w:r>
    </w:p>
    <w:p>
      <w:pPr/>
      <w:r>
        <w:rPr>
          <w:b w:val="0"/>
          <w:i w:val="0"/>
        </w:rPr>
        <w:t>Somewhere among them was Elias.</w:t>
      </w:r>
    </w:p>
    <w:p>
      <w:pPr/>
      <w:r>
        <w:rPr>
          <w:b w:val="0"/>
          <w:i w:val="0"/>
        </w:rPr>
        <w:t>Somewhere else might be the people who had allowed her to board.</w:t>
      </w:r>
    </w:p>
    <w:p>
      <w:pPr/>
      <w:r>
        <w:rPr>
          <w:b w:val="0"/>
          <w:i w:val="0"/>
        </w:rPr>
        <w:t>The woman touched Zoe lightly between the shoulder blades.</w:t>
      </w:r>
    </w:p>
    <w:p>
      <w:pPr/>
      <w:r>
        <w:rPr>
          <w:b w:val="0"/>
          <w:i w:val="0"/>
        </w:rPr>
        <w:t>Zoe moved away before the pressure could become a push.</w:t>
      </w:r>
    </w:p>
    <w:p>
      <w:pPr/>
      <w:r>
        <w:rPr>
          <w:b w:val="0"/>
          <w:i w:val="0"/>
        </w:rPr>
        <w:t>“Don’t touch me.”</w:t>
      </w:r>
    </w:p>
    <w:p>
      <w:pPr/>
      <w:r>
        <w:rPr>
          <w:b w:val="0"/>
          <w:i w:val="0"/>
        </w:rPr>
        <w:t>Several people looked over.</w:t>
      </w:r>
    </w:p>
    <w:p>
      <w:pPr/>
      <w:r>
        <w:rPr>
          <w:b w:val="0"/>
          <w:i w:val="0"/>
        </w:rPr>
        <w:t>The woman lowered her hand.</w:t>
      </w:r>
    </w:p>
    <w:p>
      <w:pPr/>
      <w:r>
        <w:rPr>
          <w:b w:val="0"/>
          <w:i w:val="0"/>
        </w:rPr>
        <w:t>For one second, Zoe thought the attention might force somebody to ask the correct question.</w:t>
      </w:r>
    </w:p>
    <w:p>
      <w:pPr/>
      <w:r>
        <w:rPr>
          <w:b w:val="0"/>
          <w:i w:val="0"/>
        </w:rPr>
        <w:t>Nobody did.</w:t>
      </w:r>
    </w:p>
    <w:p>
      <w:pPr/>
      <w:r>
        <w:rPr>
          <w:b w:val="0"/>
          <w:i w:val="0"/>
        </w:rPr>
        <w:t>A security officer glanced towards them, saw a child, an adult and valid-looking travel papers, then returned his attention to a man arguing about a trolley.</w:t>
      </w:r>
    </w:p>
    <w:p>
      <w:pPr/>
      <w:r>
        <w:rPr>
          <w:b w:val="0"/>
          <w:i w:val="0"/>
        </w:rPr>
        <w:t>The woman nodded towards the doors.</w:t>
      </w:r>
    </w:p>
    <w:p>
      <w:pPr/>
      <w:r>
        <w:rPr>
          <w:b w:val="0"/>
          <w:i w:val="0"/>
        </w:rPr>
        <w:t>“Go.”</w:t>
      </w:r>
    </w:p>
    <w:p>
      <w:pPr/>
      <w:r>
        <w:rPr>
          <w:b w:val="0"/>
          <w:i w:val="0"/>
        </w:rPr>
        <w:t>Zoe went.</w:t>
      </w:r>
    </w:p>
    <w:p>
      <w:pPr>
        <w:pStyle w:val="SceneBreak"/>
        <w:jc w:val="center"/>
      </w:pPr>
      <w:r>
        <w:t>* * *</w:t>
      </w:r>
    </w:p>
    <w:p>
      <w:pPr/>
      <w:r>
        <w:rPr>
          <w:b w:val="0"/>
          <w:i w:val="0"/>
        </w:rPr>
        <w:t>Inside the terminal, artificial light flattened everything.</w:t>
      </w:r>
    </w:p>
    <w:p>
      <w:pPr/>
      <w:r>
        <w:rPr>
          <w:b w:val="0"/>
          <w:i w:val="0"/>
        </w:rPr>
        <w:t>Coffee, disinfectant and overheated bodies mixed in the air. Families crowded the railings. A little boy ran towards an older woman and nearly knocked her over. Two taxi drivers argued quietly about whose sign had been moved. An announcement asked a passenger to return to security, then repeated the name with greater disappointment.</w:t>
      </w:r>
    </w:p>
    <w:p>
      <w:pPr/>
      <w:r>
        <w:rPr>
          <w:b w:val="0"/>
          <w:i w:val="0"/>
        </w:rPr>
        <w:t>Elias stood near the back of the waiting crowd.</w:t>
      </w:r>
    </w:p>
    <w:p>
      <w:pPr/>
      <w:r>
        <w:rPr>
          <w:b w:val="0"/>
          <w:i w:val="0"/>
        </w:rPr>
        <w:t>He had chosen a position with a view of both arrival doors and the corridor leading towards the exits.</w:t>
      </w:r>
    </w:p>
    <w:p>
      <w:pPr/>
      <w:r>
        <w:rPr>
          <w:b w:val="0"/>
          <w:i w:val="0"/>
        </w:rPr>
        <w:t>Habit.</w:t>
      </w:r>
    </w:p>
    <w:p>
      <w:pPr/>
      <w:r>
        <w:rPr>
          <w:b w:val="0"/>
          <w:i w:val="0"/>
        </w:rPr>
        <w:t>Not necessity.</w:t>
      </w:r>
    </w:p>
    <w:p>
      <w:pPr/>
      <w:r>
        <w:rPr>
          <w:b w:val="0"/>
          <w:i w:val="0"/>
        </w:rPr>
        <w:t>He checked his phone again.</w:t>
      </w:r>
    </w:p>
    <w:p>
      <w:pPr/>
      <w:r>
        <w:rPr>
          <w:b w:val="0"/>
          <w:i w:val="0"/>
        </w:rPr>
        <w:t>Still no photograph.</w:t>
      </w:r>
    </w:p>
    <w:p>
      <w:pPr/>
      <w:r>
        <w:rPr>
          <w:b w:val="0"/>
          <w:i w:val="0"/>
        </w:rPr>
        <w:t>Passengers emerged in groups.</w:t>
      </w:r>
    </w:p>
    <w:p>
      <w:pPr/>
      <w:r>
        <w:rPr>
          <w:b w:val="0"/>
          <w:i w:val="0"/>
        </w:rPr>
        <w:t>Business travellers first, walking quickly as though speed might undo the flight.</w:t>
      </w:r>
    </w:p>
    <w:p>
      <w:pPr/>
      <w:r>
        <w:rPr>
          <w:b w:val="0"/>
          <w:i w:val="0"/>
        </w:rPr>
        <w:t>Families with trolleys.</w:t>
      </w:r>
    </w:p>
    <w:p>
      <w:pPr/>
      <w:r>
        <w:rPr>
          <w:b w:val="0"/>
          <w:i w:val="0"/>
        </w:rPr>
        <w:t>A sports team in matching jackets.</w:t>
      </w:r>
    </w:p>
    <w:p>
      <w:pPr/>
      <w:r>
        <w:rPr>
          <w:b w:val="0"/>
          <w:i w:val="0"/>
        </w:rPr>
        <w:t>A woman carrying flowers upside down.</w:t>
      </w:r>
    </w:p>
    <w:p>
      <w:pPr/>
      <w:r>
        <w:rPr>
          <w:b w:val="0"/>
          <w:i w:val="0"/>
        </w:rPr>
        <w:t>Elias watched each face, estimating ages and eliminating anyone accompanied by an adult who appeared pleased to see them.</w:t>
      </w:r>
    </w:p>
    <w:p>
      <w:pPr/>
      <w:r>
        <w:rPr>
          <w:b w:val="0"/>
          <w:i w:val="0"/>
        </w:rPr>
        <w:t>His phone buzzed.</w:t>
      </w:r>
    </w:p>
    <w:p>
      <w:pPr/>
      <w:r>
        <w:rPr>
          <w:b w:val="0"/>
          <w:i w:val="0"/>
        </w:rPr>
        <w:t>A photograph opened without accompanying text.</w:t>
      </w:r>
    </w:p>
    <w:p>
      <w:pPr/>
      <w:r>
        <w:rPr>
          <w:b w:val="0"/>
          <w:i w:val="0"/>
        </w:rPr>
        <w:t>Dark hair.</w:t>
      </w:r>
    </w:p>
    <w:p>
      <w:pPr/>
      <w:r>
        <w:rPr>
          <w:b w:val="0"/>
          <w:i w:val="0"/>
        </w:rPr>
        <w:t>Pale face.</w:t>
      </w:r>
    </w:p>
    <w:p>
      <w:pPr/>
      <w:r>
        <w:rPr>
          <w:b w:val="0"/>
          <w:i w:val="0"/>
        </w:rPr>
        <w:t>No smile.</w:t>
      </w:r>
    </w:p>
    <w:p>
      <w:pPr/>
      <w:r>
        <w:rPr>
          <w:b w:val="0"/>
          <w:i w:val="0"/>
        </w:rPr>
        <w:t>The image had been taken indoors against a plain wall. Recent enough to be useful. Badly lit enough to conceal whether the shadows beneath her eyes belonged to the room or to her.</w:t>
      </w:r>
    </w:p>
    <w:p>
      <w:pPr/>
      <w:r>
        <w:rPr>
          <w:b w:val="0"/>
          <w:i w:val="0"/>
        </w:rPr>
        <w:t>Thirteen, Mac had said.</w:t>
      </w:r>
    </w:p>
    <w:p>
      <w:pPr/>
      <w:r>
        <w:rPr>
          <w:b w:val="0"/>
          <w:i w:val="0"/>
        </w:rPr>
        <w:t>The photograph looked younger around the mouth and older everywhere else.</w:t>
      </w:r>
    </w:p>
    <w:p>
      <w:pPr/>
      <w:r>
        <w:rPr>
          <w:b w:val="0"/>
          <w:i w:val="0"/>
        </w:rPr>
        <w:t>She looks like she’s had a long year, not a long flight.</w:t>
      </w:r>
    </w:p>
    <w:p>
      <w:pPr/>
      <w:r>
        <w:rPr>
          <w:b w:val="0"/>
          <w:i w:val="0"/>
        </w:rPr>
        <w:t>A second message arrived.</w:t>
      </w:r>
    </w:p>
    <w:p>
      <w:pPr/>
      <w:r>
        <w:rPr>
          <w:b w:val="0"/>
          <w:i w:val="0"/>
        </w:rPr>
        <w:t>SHE HAS YOUR PHOTO.</w:t>
      </w:r>
    </w:p>
    <w:p>
      <w:pPr/>
      <w:r>
        <w:rPr>
          <w:b w:val="0"/>
          <w:i w:val="0"/>
        </w:rPr>
        <w:t>Then:</w:t>
      </w:r>
    </w:p>
    <w:p>
      <w:pPr/>
      <w:r>
        <w:rPr>
          <w:b w:val="0"/>
          <w:i w:val="0"/>
        </w:rPr>
        <w:t>THIS MAN LOOKS HARMLESS. THAT IS WHY I CHOSE HIM.</w:t>
      </w:r>
    </w:p>
    <w:p>
      <w:pPr/>
      <w:r>
        <w:rPr>
          <w:b w:val="0"/>
          <w:i w:val="0"/>
        </w:rPr>
        <w:t>Elias read the line twice.</w:t>
      </w:r>
    </w:p>
    <w:p>
      <w:pPr/>
      <w:r>
        <w:rPr>
          <w:b w:val="0"/>
          <w:i w:val="0"/>
        </w:rPr>
        <w:t>Mac had apparently sent Zoe the same explanation.</w:t>
      </w:r>
    </w:p>
    <w:p>
      <w:pPr/>
      <w:r>
        <w:rPr>
          <w:b w:val="0"/>
          <w:i w:val="0"/>
        </w:rPr>
        <w:t>Harmless.</w:t>
      </w:r>
    </w:p>
    <w:p>
      <w:pPr/>
      <w:r>
        <w:rPr>
          <w:b w:val="0"/>
          <w:i w:val="0"/>
        </w:rPr>
        <w:t>Not reliable.</w:t>
      </w:r>
    </w:p>
    <w:p>
      <w:pPr/>
      <w:r>
        <w:rPr>
          <w:b w:val="0"/>
          <w:i w:val="0"/>
        </w:rPr>
        <w:t>Not safe.</w:t>
      </w:r>
    </w:p>
    <w:p>
      <w:pPr/>
      <w:r>
        <w:rPr>
          <w:b w:val="0"/>
          <w:i w:val="0"/>
        </w:rPr>
        <w:t>Not trustworthy.</w:t>
      </w:r>
    </w:p>
    <w:p>
      <w:pPr/>
      <w:r>
        <w:rPr>
          <w:b w:val="0"/>
          <w:i w:val="0"/>
        </w:rPr>
        <w:t>Harmless.</w:t>
      </w:r>
    </w:p>
    <w:p>
      <w:pPr/>
      <w:r>
        <w:rPr>
          <w:b w:val="0"/>
          <w:i w:val="0"/>
        </w:rPr>
        <w:t>A word selected to make a stranger easier to enter a vehicle with.</w:t>
      </w:r>
    </w:p>
    <w:p>
      <w:pPr/>
      <w:r>
        <w:rPr>
          <w:b w:val="0"/>
          <w:i w:val="0"/>
        </w:rPr>
        <w:t>Elias put the phone away.</w:t>
      </w:r>
    </w:p>
    <w:p>
      <w:pPr/>
      <w:r>
        <w:rPr>
          <w:b w:val="0"/>
          <w:i w:val="0"/>
        </w:rPr>
        <w:t>When he looked up, Zoe had already entered the hall.</w:t>
      </w:r>
    </w:p>
    <w:p>
      <w:pPr/>
      <w:r>
        <w:rPr>
          <w:b w:val="0"/>
          <w:i w:val="0"/>
        </w:rPr>
        <w:t>He found her immediately.</w:t>
      </w:r>
    </w:p>
    <w:p>
      <w:pPr/>
      <w:r>
        <w:rPr>
          <w:b w:val="0"/>
          <w:i w:val="0"/>
        </w:rPr>
        <w:t>Not because of the photograph.</w:t>
      </w:r>
    </w:p>
    <w:p>
      <w:pPr/>
      <w:r>
        <w:rPr>
          <w:b w:val="0"/>
          <w:i w:val="0"/>
        </w:rPr>
        <w:t>Because she was the only child in Arrivals standing perfectly still while everyone around her moved.</w:t>
      </w:r>
    </w:p>
    <w:p>
      <w:pPr/>
      <w:r>
        <w:rPr>
          <w:b w:val="0"/>
          <w:i w:val="0"/>
        </w:rPr>
        <w:t>A small backpack was held against her chest with both arms. No suitcase. No coat tied around her waist. No shopping bag from the departure lounge. Nothing she could not run with.</w:t>
      </w:r>
    </w:p>
    <w:p>
      <w:pPr/>
      <w:r>
        <w:rPr>
          <w:b w:val="0"/>
          <w:i w:val="0"/>
        </w:rPr>
        <w:t>Her clothes were clean but wrong in small ways. The sleeves of the grey sweatshirt covered the heels of her hands. The dark trousers had been rolled once above her trainers. Chosen for size, not preference.</w:t>
      </w:r>
    </w:p>
    <w:p>
      <w:pPr/>
      <w:r>
        <w:rPr>
          <w:b w:val="0"/>
          <w:i w:val="0"/>
        </w:rPr>
        <w:t>She looked thinner than the photograph.</w:t>
      </w:r>
    </w:p>
    <w:p>
      <w:pPr/>
      <w:r>
        <w:rPr>
          <w:b w:val="0"/>
          <w:i w:val="0"/>
        </w:rPr>
        <w:t>Tired enough that her face had lost colour.</w:t>
      </w:r>
    </w:p>
    <w:p>
      <w:pPr/>
      <w:r>
        <w:rPr>
          <w:b w:val="0"/>
          <w:i w:val="0"/>
        </w:rPr>
        <w:t>Her eyes moved across the hall in a deliberate order.</w:t>
      </w:r>
    </w:p>
    <w:p>
      <w:pPr/>
      <w:r>
        <w:rPr>
          <w:b w:val="0"/>
          <w:i w:val="0"/>
        </w:rPr>
        <w:t>Exits.</w:t>
      </w:r>
    </w:p>
    <w:p>
      <w:pPr/>
      <w:r>
        <w:rPr>
          <w:b w:val="0"/>
          <w:i w:val="0"/>
        </w:rPr>
        <w:t>Cameras.</w:t>
      </w:r>
    </w:p>
    <w:p>
      <w:pPr/>
      <w:r>
        <w:rPr>
          <w:b w:val="0"/>
          <w:i w:val="0"/>
        </w:rPr>
        <w:t>Uniforms.</w:t>
      </w:r>
    </w:p>
    <w:p>
      <w:pPr/>
      <w:r>
        <w:rPr>
          <w:b w:val="0"/>
          <w:i w:val="0"/>
        </w:rPr>
        <w:t>Hands.</w:t>
      </w:r>
    </w:p>
    <w:p>
      <w:pPr/>
      <w:r>
        <w:rPr>
          <w:b w:val="0"/>
          <w:i w:val="0"/>
        </w:rPr>
        <w:t>Then faces.</w:t>
      </w:r>
    </w:p>
    <w:p>
      <w:pPr/>
      <w:r>
        <w:rPr>
          <w:b w:val="0"/>
          <w:i w:val="0"/>
        </w:rPr>
        <w:t>She looked at Elias once.</w:t>
      </w:r>
    </w:p>
    <w:p>
      <w:pPr/>
      <w:r>
        <w:rPr>
          <w:b w:val="0"/>
          <w:i w:val="0"/>
        </w:rPr>
        <w:t>Away.</w:t>
      </w:r>
    </w:p>
    <w:p>
      <w:pPr/>
      <w:r>
        <w:rPr>
          <w:b w:val="0"/>
          <w:i w:val="0"/>
        </w:rPr>
        <w:t>Back again.</w:t>
      </w:r>
    </w:p>
    <w:p>
      <w:pPr/>
      <w:r>
        <w:rPr>
          <w:b w:val="0"/>
          <w:i w:val="0"/>
        </w:rPr>
        <w:t>Confirmation rather than recognition.</w:t>
      </w:r>
    </w:p>
    <w:p>
      <w:pPr/>
      <w:r>
        <w:rPr>
          <w:b w:val="0"/>
          <w:i w:val="0"/>
        </w:rPr>
        <w:t>A woman in a navy coat stood just inside the final doors behind her. Plain lanyard. Closed folder. No luggage.</w:t>
      </w:r>
    </w:p>
    <w:p>
      <w:pPr/>
      <w:r>
        <w:rPr>
          <w:b w:val="0"/>
          <w:i w:val="0"/>
        </w:rPr>
        <w:t>The woman checked Elias, checked Zoe and walked towards a side corridor without approaching either of them.</w:t>
      </w:r>
    </w:p>
    <w:p>
      <w:pPr/>
      <w:r>
        <w:rPr>
          <w:b w:val="0"/>
          <w:i w:val="0"/>
        </w:rPr>
        <w:t>No introduction.</w:t>
      </w:r>
    </w:p>
    <w:p>
      <w:pPr/>
      <w:r>
        <w:rPr>
          <w:b w:val="0"/>
          <w:i w:val="0"/>
        </w:rPr>
        <w:t>No handover.</w:t>
      </w:r>
    </w:p>
    <w:p>
      <w:pPr/>
      <w:r>
        <w:rPr>
          <w:b w:val="0"/>
          <w:i w:val="0"/>
        </w:rPr>
        <w:t>No request for identification.</w:t>
      </w:r>
    </w:p>
    <w:p>
      <w:pPr/>
      <w:r>
        <w:rPr>
          <w:b w:val="0"/>
          <w:i w:val="0"/>
        </w:rPr>
        <w:t>Elias watched her leave.</w:t>
      </w:r>
    </w:p>
    <w:p>
      <w:pPr/>
      <w:r>
        <w:rPr>
          <w:b w:val="0"/>
          <w:i w:val="0"/>
        </w:rPr>
        <w:t>That was wrong.</w:t>
      </w:r>
    </w:p>
    <w:p>
      <w:pPr/>
      <w:r>
        <w:rPr>
          <w:b w:val="0"/>
          <w:i w:val="0"/>
        </w:rPr>
        <w:t>He looked back at Zoe.</w:t>
      </w:r>
    </w:p>
    <w:p>
      <w:pPr/>
      <w:r>
        <w:rPr>
          <w:b w:val="0"/>
          <w:i w:val="0"/>
        </w:rPr>
        <w:t>She had seen him notice.</w:t>
      </w:r>
    </w:p>
    <w:p>
      <w:pPr/>
      <w:r>
        <w:rPr>
          <w:b w:val="0"/>
          <w:i w:val="0"/>
        </w:rPr>
        <w:t>Her grip on the backpack tightened.</w:t>
      </w:r>
    </w:p>
    <w:p>
      <w:pPr/>
      <w:r>
        <w:rPr>
          <w:b w:val="0"/>
          <w:i w:val="0"/>
        </w:rPr>
        <w:t>Elias stepped away from the crowd so she would not have to approach through it.</w:t>
      </w:r>
    </w:p>
    <w:p>
      <w:pPr/>
      <w:r>
        <w:rPr>
          <w:b w:val="0"/>
          <w:i w:val="0"/>
        </w:rPr>
        <w:t>“Zoe?”</w:t>
      </w:r>
    </w:p>
    <w:p>
      <w:pPr/>
      <w:r>
        <w:rPr>
          <w:b w:val="0"/>
          <w:i w:val="0"/>
        </w:rPr>
        <w:t>She did not answer.</w:t>
      </w:r>
    </w:p>
    <w:p>
      <w:pPr/>
      <w:r>
        <w:rPr>
          <w:b w:val="0"/>
          <w:i w:val="0"/>
        </w:rPr>
        <w:t>She looked him over from shoes to face.</w:t>
      </w:r>
    </w:p>
    <w:p>
      <w:pPr/>
      <w:r>
        <w:rPr>
          <w:b w:val="0"/>
          <w:i w:val="0"/>
        </w:rPr>
        <w:t>His scuffed boots.</w:t>
      </w:r>
    </w:p>
    <w:p>
      <w:pPr/>
      <w:r>
        <w:rPr>
          <w:b w:val="0"/>
          <w:i w:val="0"/>
        </w:rPr>
        <w:t>The old jacket.</w:t>
      </w:r>
    </w:p>
    <w:p>
      <w:pPr/>
      <w:r>
        <w:rPr>
          <w:b w:val="0"/>
          <w:i w:val="0"/>
        </w:rPr>
        <w:t>The travel mug stain on one trouser leg.</w:t>
      </w:r>
    </w:p>
    <w:p>
      <w:pPr/>
      <w:r>
        <w:rPr>
          <w:b w:val="0"/>
          <w:i w:val="0"/>
        </w:rPr>
        <w:t>The stiffness in his left side when he stopped moving.</w:t>
      </w:r>
    </w:p>
    <w:p>
      <w:pPr/>
      <w:r>
        <w:rPr>
          <w:b w:val="0"/>
          <w:i w:val="0"/>
        </w:rPr>
        <w:t>Whatever the photograph had promised, the real man required a separate decision.</w:t>
      </w:r>
    </w:p>
    <w:p>
      <w:pPr/>
      <w:r>
        <w:rPr>
          <w:b w:val="0"/>
          <w:i w:val="0"/>
        </w:rPr>
        <w:t>“Hi,” Elias said. “I’m Elias. Your uncle sent me.”</w:t>
      </w:r>
    </w:p>
    <w:p>
      <w:pPr/>
      <w:r>
        <w:rPr>
          <w:b w:val="0"/>
          <w:i w:val="0"/>
        </w:rPr>
        <w:t>The word produced no visible reaction.</w:t>
      </w:r>
    </w:p>
    <w:p>
      <w:pPr/>
      <w:r>
        <w:rPr>
          <w:b w:val="0"/>
          <w:i w:val="0"/>
        </w:rPr>
        <w:t>That was a reaction.</w:t>
      </w:r>
    </w:p>
    <w:p>
      <w:pPr/>
      <w:r>
        <w:rPr>
          <w:b w:val="0"/>
          <w:i w:val="0"/>
        </w:rPr>
        <w:t>“Show me the message.”</w:t>
      </w:r>
    </w:p>
    <w:p>
      <w:pPr/>
      <w:r>
        <w:rPr>
          <w:b w:val="0"/>
          <w:i w:val="0"/>
        </w:rPr>
        <w:t>Her voice was quiet and slightly rough, as though she had not spoken during the flight.</w:t>
      </w:r>
    </w:p>
    <w:p>
      <w:pPr/>
      <w:r>
        <w:rPr>
          <w:b w:val="0"/>
          <w:i w:val="0"/>
        </w:rPr>
        <w:t>Elias took out his phone.</w:t>
      </w:r>
    </w:p>
    <w:p>
      <w:pPr/>
      <w:r>
        <w:rPr>
          <w:b w:val="0"/>
          <w:i w:val="0"/>
        </w:rPr>
        <w:t>He did not step closer.</w:t>
      </w:r>
    </w:p>
    <w:p>
      <w:pPr/>
      <w:r>
        <w:rPr>
          <w:b w:val="0"/>
          <w:i w:val="0"/>
        </w:rPr>
        <w:t>He turned the screen towards her and held it at chest height.</w:t>
      </w:r>
    </w:p>
    <w:p>
      <w:pPr/>
      <w:r>
        <w:rPr>
          <w:b w:val="0"/>
          <w:i w:val="0"/>
        </w:rPr>
        <w:t>Zoe stayed beyond arm’s reach.</w:t>
      </w:r>
    </w:p>
    <w:p>
      <w:pPr/>
      <w:r>
        <w:rPr>
          <w:b w:val="0"/>
          <w:i w:val="0"/>
        </w:rPr>
        <w:t>Her eyes moved over Mac’s name, the photograph and the destination address. Then she compared the image Mac had sent her with the man holding the phone.</w:t>
      </w:r>
    </w:p>
    <w:p>
      <w:pPr/>
      <w:r>
        <w:rPr>
          <w:b w:val="0"/>
          <w:i w:val="0"/>
        </w:rPr>
        <w:t>“Scroll up.”</w:t>
      </w:r>
    </w:p>
    <w:p>
      <w:pPr/>
      <w:r>
        <w:rPr>
          <w:b w:val="0"/>
          <w:i w:val="0"/>
        </w:rPr>
        <w:t>Elias did.</w:t>
      </w:r>
    </w:p>
    <w:p>
      <w:pPr/>
      <w:r>
        <w:rPr>
          <w:b w:val="0"/>
          <w:i w:val="0"/>
        </w:rPr>
        <w:t>“More.”</w:t>
      </w:r>
    </w:p>
    <w:p>
      <w:pPr/>
      <w:r>
        <w:rPr>
          <w:b w:val="0"/>
          <w:i w:val="0"/>
        </w:rPr>
        <w:t>He showed her the message assigning the collection.</w:t>
      </w:r>
    </w:p>
    <w:p>
      <w:pPr/>
      <w:r>
        <w:rPr>
          <w:b w:val="0"/>
          <w:i w:val="0"/>
        </w:rPr>
        <w:t>She read everything from a distance.</w:t>
      </w:r>
    </w:p>
    <w:p>
      <w:pPr/>
      <w:r>
        <w:rPr>
          <w:b w:val="0"/>
          <w:i w:val="0"/>
        </w:rPr>
        <w:t>“Is that enough?”</w:t>
      </w:r>
    </w:p>
    <w:p>
      <w:pPr/>
      <w:r>
        <w:rPr>
          <w:b w:val="0"/>
          <w:i w:val="0"/>
        </w:rPr>
        <w:t>“No.”</w:t>
      </w:r>
    </w:p>
    <w:p>
      <w:pPr/>
      <w:r>
        <w:rPr>
          <w:b w:val="0"/>
          <w:i w:val="0"/>
        </w:rPr>
        <w:t>“What else?”</w:t>
      </w:r>
    </w:p>
    <w:p>
      <w:pPr/>
      <w:r>
        <w:rPr>
          <w:b w:val="0"/>
          <w:i w:val="0"/>
        </w:rPr>
        <w:t>“Show me the photograph he sent you.”</w:t>
      </w:r>
    </w:p>
    <w:p>
      <w:pPr/>
      <w:r>
        <w:rPr>
          <w:b w:val="0"/>
          <w:i w:val="0"/>
        </w:rPr>
        <w:t>Elias opened it.</w:t>
      </w:r>
    </w:p>
    <w:p>
      <w:pPr/>
      <w:r>
        <w:rPr>
          <w:b w:val="0"/>
          <w:i w:val="0"/>
        </w:rPr>
        <w:t>Zoe examined her own face on the screen without expression.</w:t>
      </w:r>
    </w:p>
    <w:p>
      <w:pPr/>
      <w:r>
        <w:rPr>
          <w:b w:val="0"/>
          <w:i w:val="0"/>
        </w:rPr>
        <w:t>Then she nodded once.</w:t>
      </w:r>
    </w:p>
    <w:p>
      <w:pPr/>
      <w:r>
        <w:rPr>
          <w:b w:val="0"/>
          <w:i w:val="0"/>
        </w:rPr>
        <w:t>Not agreement.</w:t>
      </w:r>
    </w:p>
    <w:p>
      <w:pPr/>
      <w:r>
        <w:rPr>
          <w:b w:val="0"/>
          <w:i w:val="0"/>
        </w:rPr>
        <w:t>Completion of a check.</w:t>
      </w:r>
    </w:p>
    <w:p>
      <w:pPr/>
      <w:r>
        <w:rPr>
          <w:b w:val="0"/>
          <w:i w:val="0"/>
        </w:rPr>
        <w:t>“Don’t talk to me unless I talk first,” she said. “Don’t ask questions. Don’t tell Mac anything I say. Don’t touch me. Don’t walk behind me.”</w:t>
      </w:r>
    </w:p>
    <w:p>
      <w:pPr/>
      <w:r>
        <w:rPr>
          <w:b w:val="0"/>
          <w:i w:val="0"/>
        </w:rPr>
        <w:t>A woman waiting nearby looked towards them.</w:t>
      </w:r>
    </w:p>
    <w:p>
      <w:pPr/>
      <w:r>
        <w:rPr>
          <w:b w:val="0"/>
          <w:i w:val="0"/>
        </w:rPr>
        <w:t>Elias kept his voice level.</w:t>
      </w:r>
    </w:p>
    <w:p>
      <w:pPr/>
      <w:r>
        <w:rPr>
          <w:b w:val="0"/>
          <w:i w:val="0"/>
        </w:rPr>
        <w:t>“Anything else?”</w:t>
      </w:r>
    </w:p>
    <w:p>
      <w:pPr/>
      <w:r>
        <w:rPr>
          <w:b w:val="0"/>
          <w:i w:val="0"/>
        </w:rPr>
        <w:t>“Walk in front so I can see you. Keep your hands where I can see them.”</w:t>
      </w:r>
    </w:p>
    <w:p>
      <w:pPr/>
      <w:r>
        <w:rPr>
          <w:b w:val="0"/>
          <w:i w:val="0"/>
        </w:rPr>
        <w:t>That is not attitude.</w:t>
      </w:r>
    </w:p>
    <w:p>
      <w:pPr/>
      <w:r>
        <w:rPr>
          <w:b w:val="0"/>
          <w:i w:val="0"/>
        </w:rPr>
        <w:t>That is procedure.</w:t>
      </w:r>
    </w:p>
    <w:p>
      <w:pPr/>
      <w:r>
        <w:rPr>
          <w:b w:val="0"/>
          <w:i w:val="0"/>
        </w:rPr>
        <w:t>Elias lowered the phone.</w:t>
      </w:r>
    </w:p>
    <w:p>
      <w:pPr/>
      <w:r>
        <w:rPr>
          <w:b w:val="0"/>
          <w:i w:val="0"/>
        </w:rPr>
        <w:t>“I won’t touch you.”</w:t>
      </w:r>
    </w:p>
    <w:p>
      <w:pPr/>
      <w:r>
        <w:rPr>
          <w:b w:val="0"/>
          <w:i w:val="0"/>
        </w:rPr>
        <w:t>Zoe watched him.</w:t>
      </w:r>
    </w:p>
    <w:p>
      <w:pPr/>
      <w:r>
        <w:rPr>
          <w:b w:val="0"/>
          <w:i w:val="0"/>
        </w:rPr>
        <w:t>“I won’t walk behind you. I won’t ask about your journey in the middle of an airport. And I don’t report conversations to Mac as a hobby.”</w:t>
      </w:r>
    </w:p>
    <w:p>
      <w:pPr/>
      <w:r>
        <w:rPr>
          <w:b w:val="0"/>
          <w:i w:val="0"/>
        </w:rPr>
        <w:t>Her eyes narrowed slightly.</w:t>
      </w:r>
    </w:p>
    <w:p>
      <w:pPr/>
      <w:r>
        <w:rPr>
          <w:b w:val="0"/>
          <w:i w:val="0"/>
        </w:rPr>
        <w:t>“But?”</w:t>
      </w:r>
    </w:p>
    <w:p>
      <w:pPr/>
      <w:r>
        <w:rPr>
          <w:b w:val="0"/>
          <w:i w:val="0"/>
        </w:rPr>
        <w:t>“If something becomes a safety problem, it becomes mine.”</w:t>
      </w:r>
    </w:p>
    <w:p>
      <w:pPr/>
      <w:r>
        <w:rPr>
          <w:b w:val="0"/>
          <w:i w:val="0"/>
        </w:rPr>
        <w:t>“I didn’t agree to that.”</w:t>
      </w:r>
    </w:p>
    <w:p>
      <w:pPr/>
      <w:r>
        <w:rPr>
          <w:b w:val="0"/>
          <w:i w:val="0"/>
        </w:rPr>
        <w:t>“You don’t have to.”</w:t>
      </w:r>
    </w:p>
    <w:p>
      <w:pPr/>
      <w:r>
        <w:rPr>
          <w:b w:val="0"/>
          <w:i w:val="0"/>
        </w:rPr>
        <w:t>“That doesn’t make sense.”</w:t>
      </w:r>
    </w:p>
    <w:p>
      <w:pPr/>
      <w:r>
        <w:rPr>
          <w:b w:val="0"/>
          <w:i w:val="0"/>
        </w:rPr>
        <w:t>“It will if there’s a problem.”</w:t>
      </w:r>
    </w:p>
    <w:p>
      <w:pPr/>
      <w:r>
        <w:rPr>
          <w:b w:val="0"/>
          <w:i w:val="0"/>
        </w:rPr>
        <w:t>For a moment, they stood inside the flow of passengers, neither willing to pretend the terms had been settled.</w:t>
      </w:r>
    </w:p>
    <w:p>
      <w:pPr/>
      <w:r>
        <w:rPr>
          <w:b w:val="0"/>
          <w:i w:val="0"/>
        </w:rPr>
        <w:t>Zoe adjusted the backpack higher against her chest.</w:t>
      </w:r>
    </w:p>
    <w:p>
      <w:pPr/>
      <w:r>
        <w:rPr>
          <w:b w:val="0"/>
          <w:i w:val="0"/>
        </w:rPr>
        <w:t>“Walk.”</w:t>
      </w:r>
    </w:p>
    <w:p>
      <w:pPr/>
      <w:r>
        <w:rPr>
          <w:b w:val="0"/>
          <w:i w:val="0"/>
        </w:rPr>
        <w:t>Elias turned towards the exit.</w:t>
      </w:r>
    </w:p>
    <w:p>
      <w:pPr/>
      <w:r>
        <w:rPr>
          <w:b w:val="0"/>
          <w:i w:val="0"/>
        </w:rPr>
        <w:t>She followed several paces behind.</w:t>
      </w:r>
    </w:p>
    <w:p>
      <w:pPr>
        <w:pStyle w:val="SceneBreak"/>
        <w:jc w:val="center"/>
      </w:pPr>
      <w:r>
        <w:t>* * *</w:t>
      </w:r>
    </w:p>
    <w:p>
      <w:pPr/>
      <w:r>
        <w:rPr>
          <w:b w:val="0"/>
          <w:i w:val="0"/>
        </w:rPr>
        <w:t>He did not look back directly.</w:t>
      </w:r>
    </w:p>
    <w:p>
      <w:pPr/>
      <w:r>
        <w:rPr>
          <w:b w:val="0"/>
          <w:i w:val="0"/>
        </w:rPr>
        <w:t>The glass front of a closed currency exchange showed enough.</w:t>
      </w:r>
    </w:p>
    <w:p>
      <w:pPr/>
      <w:r>
        <w:rPr>
          <w:b w:val="0"/>
          <w:i w:val="0"/>
        </w:rPr>
        <w:t>Zoe watched reflections rather than displays.</w:t>
      </w:r>
    </w:p>
    <w:p>
      <w:pPr/>
      <w:r>
        <w:rPr>
          <w:b w:val="0"/>
          <w:i w:val="0"/>
        </w:rPr>
        <w:t>When a man towing two suitcases crossed behind her, she moved before the wheels reached her path. When a family stopped unexpectedly beside the café, she used the gap between them and a pillar rather than allowing herself to be boxed against the wall.</w:t>
      </w:r>
    </w:p>
    <w:p>
      <w:pPr/>
      <w:r>
        <w:rPr>
          <w:b w:val="0"/>
          <w:i w:val="0"/>
        </w:rPr>
        <w:t>She was exhausted.</w:t>
      </w:r>
    </w:p>
    <w:p>
      <w:pPr/>
      <w:r>
        <w:rPr>
          <w:b w:val="0"/>
          <w:i w:val="0"/>
        </w:rPr>
        <w:t>That made the precision worse.</w:t>
      </w:r>
    </w:p>
    <w:p>
      <w:pPr/>
      <w:r>
        <w:rPr>
          <w:b w:val="0"/>
          <w:i w:val="0"/>
        </w:rPr>
        <w:t>People acquired habits like that through repetition.</w:t>
      </w:r>
    </w:p>
    <w:p>
      <w:pPr/>
      <w:r>
        <w:rPr>
          <w:b w:val="0"/>
          <w:i w:val="0"/>
        </w:rPr>
        <w:t>Elias slowed near the pedestrian bridge.</w:t>
      </w:r>
    </w:p>
    <w:p>
      <w:pPr/>
      <w:r>
        <w:rPr>
          <w:b w:val="0"/>
          <w:i w:val="0"/>
        </w:rPr>
        <w:t>Zoe slowed too, maintaining the same distance.</w:t>
      </w:r>
    </w:p>
    <w:p>
      <w:pPr/>
      <w:r>
        <w:rPr>
          <w:b w:val="0"/>
          <w:i w:val="0"/>
        </w:rPr>
        <w:t>The resignation envelope shifted inside his jacket.</w:t>
      </w:r>
    </w:p>
    <w:p>
      <w:pPr/>
      <w:r>
        <w:rPr>
          <w:b w:val="0"/>
          <w:i w:val="0"/>
        </w:rPr>
        <w:t>He had accepted the collection because a child might be stranded.</w:t>
      </w:r>
    </w:p>
    <w:p>
      <w:pPr/>
      <w:r>
        <w:rPr>
          <w:b w:val="0"/>
          <w:i w:val="0"/>
        </w:rPr>
        <w:t>The child behind him did not behave like someone stranded.</w:t>
      </w:r>
    </w:p>
    <w:p>
      <w:pPr/>
      <w:r>
        <w:rPr>
          <w:b w:val="0"/>
          <w:i w:val="0"/>
        </w:rPr>
        <w:t>She behaved like someone transferred.</w:t>
      </w:r>
    </w:p>
    <w:p>
      <w:pPr/>
      <w:r>
        <w:rPr>
          <w:b w:val="0"/>
          <w:i w:val="0"/>
        </w:rPr>
        <w:t>At the bridge entrance, an airport employee in a bright vest stepped into their path.</w:t>
      </w:r>
    </w:p>
    <w:p>
      <w:pPr/>
      <w:r>
        <w:rPr>
          <w:b w:val="0"/>
          <w:i w:val="0"/>
        </w:rPr>
        <w:t>“Top-floor car park is lift access only at the moment,” he said. “Escalator’s being serviced.”</w:t>
      </w:r>
    </w:p>
    <w:p>
      <w:pPr/>
      <w:r>
        <w:rPr>
          <w:b w:val="0"/>
          <w:i w:val="0"/>
        </w:rPr>
        <w:t>Elias nodded.</w:t>
      </w:r>
    </w:p>
    <w:p>
      <w:pPr/>
      <w:r>
        <w:rPr>
          <w:b w:val="0"/>
          <w:i w:val="0"/>
        </w:rPr>
        <w:t>Zoe stopped far enough back that the employee looked between them.</w:t>
      </w:r>
    </w:p>
    <w:p>
      <w:pPr/>
      <w:r>
        <w:rPr>
          <w:b w:val="0"/>
          <w:i w:val="0"/>
        </w:rPr>
        <w:t>“Together?” he asked.</w:t>
      </w:r>
    </w:p>
    <w:p>
      <w:pPr/>
      <w:r>
        <w:rPr>
          <w:b w:val="0"/>
          <w:i w:val="0"/>
        </w:rPr>
        <w:t>Elias looked towards Zoe rather than answering for her.</w:t>
      </w:r>
    </w:p>
    <w:p>
      <w:pPr/>
      <w:r>
        <w:rPr>
          <w:b w:val="0"/>
          <w:i w:val="0"/>
        </w:rPr>
        <w:t>The employee waited.</w:t>
      </w:r>
    </w:p>
    <w:p>
      <w:pPr/>
      <w:r>
        <w:rPr>
          <w:b w:val="0"/>
          <w:i w:val="0"/>
        </w:rPr>
        <w:t>Zoe said, “Yes.”</w:t>
      </w:r>
    </w:p>
    <w:p>
      <w:pPr/>
      <w:r>
        <w:rPr>
          <w:b w:val="0"/>
          <w:i w:val="0"/>
        </w:rPr>
        <w:t>The word sounded reluctant.</w:t>
      </w:r>
    </w:p>
    <w:p>
      <w:pPr/>
      <w:r>
        <w:rPr>
          <w:b w:val="0"/>
          <w:i w:val="0"/>
        </w:rPr>
        <w:t>Elias turned back.</w:t>
      </w:r>
    </w:p>
    <w:p>
      <w:pPr/>
      <w:r>
        <w:rPr>
          <w:b w:val="0"/>
          <w:i w:val="0"/>
        </w:rPr>
        <w:t>“Lift’s this way.”</w:t>
      </w:r>
    </w:p>
    <w:p>
      <w:pPr/>
      <w:r>
        <w:rPr>
          <w:b w:val="0"/>
          <w:i w:val="0"/>
        </w:rPr>
        <w:t>He did not add anything.</w:t>
      </w:r>
    </w:p>
    <w:p>
      <w:pPr/>
      <w:r>
        <w:rPr>
          <w:b w:val="0"/>
          <w:i w:val="0"/>
        </w:rPr>
        <w:t>The employee moved aside.</w:t>
      </w:r>
    </w:p>
    <w:p>
      <w:pPr/>
      <w:r>
        <w:rPr>
          <w:b w:val="0"/>
          <w:i w:val="0"/>
        </w:rPr>
        <w:t>Zoe followed.</w:t>
      </w:r>
    </w:p>
    <w:p>
      <w:pPr/>
      <w:r>
        <w:rPr>
          <w:b w:val="0"/>
          <w:i w:val="0"/>
        </w:rPr>
        <w:t>The pedestrian bridge crossed above lanes of taxis and buses. Through the glass, aircraft tails stood beyond the terminal roofs in different colours, each advertising somewhere else.</w:t>
      </w:r>
    </w:p>
    <w:p>
      <w:pPr/>
      <w:r>
        <w:rPr>
          <w:b w:val="0"/>
          <w:i w:val="0"/>
        </w:rPr>
        <w:t>Zoe kept away from the windows.</w:t>
      </w:r>
    </w:p>
    <w:p>
      <w:pPr/>
      <w:r>
        <w:rPr>
          <w:b w:val="0"/>
          <w:i w:val="0"/>
        </w:rPr>
        <w:t>Elias noticed she favoured open space where no one could approach from either side without being seen.</w:t>
      </w:r>
    </w:p>
    <w:p>
      <w:pPr/>
      <w:r>
        <w:rPr>
          <w:b w:val="0"/>
          <w:i w:val="0"/>
        </w:rPr>
        <w:t>At the lift, six people waited.</w:t>
      </w:r>
    </w:p>
    <w:p>
      <w:pPr/>
      <w:r>
        <w:rPr>
          <w:b w:val="0"/>
          <w:i w:val="0"/>
        </w:rPr>
        <w:t>A couple with matching suitcases.</w:t>
      </w:r>
    </w:p>
    <w:p>
      <w:pPr/>
      <w:r>
        <w:rPr>
          <w:b w:val="0"/>
          <w:i w:val="0"/>
        </w:rPr>
        <w:t>A man carrying a boxed television.</w:t>
      </w:r>
    </w:p>
    <w:p>
      <w:pPr/>
      <w:r>
        <w:rPr>
          <w:b w:val="0"/>
          <w:i w:val="0"/>
        </w:rPr>
        <w:t>A mother with a young girl who held a stuffed rabbit by one ear.</w:t>
      </w:r>
    </w:p>
    <w:p>
      <w:pPr/>
      <w:r>
        <w:rPr>
          <w:b w:val="0"/>
          <w:i w:val="0"/>
        </w:rPr>
        <w:t>The doors opened.</w:t>
      </w:r>
    </w:p>
    <w:p>
      <w:pPr/>
      <w:r>
        <w:rPr>
          <w:b w:val="0"/>
          <w:i w:val="0"/>
        </w:rPr>
        <w:t>Everyone entered at once.</w:t>
      </w:r>
    </w:p>
    <w:p>
      <w:pPr/>
      <w:r>
        <w:rPr>
          <w:b w:val="0"/>
          <w:i w:val="0"/>
        </w:rPr>
        <w:t>Zoe did not.</w:t>
      </w:r>
    </w:p>
    <w:p>
      <w:pPr/>
      <w:r>
        <w:rPr>
          <w:b w:val="0"/>
          <w:i w:val="0"/>
        </w:rPr>
        <w:t>She waited outside until Elias stepped in and moved to the far side. Then she entered last and took the rear corner beside the control panel, where she could see both doors and every reflection in the metal walls.</w:t>
      </w:r>
    </w:p>
    <w:p>
      <w:pPr/>
      <w:r>
        <w:rPr>
          <w:b w:val="0"/>
          <w:i w:val="0"/>
        </w:rPr>
        <w:t>The mother pressed Level Two.</w:t>
      </w:r>
    </w:p>
    <w:p>
      <w:pPr/>
      <w:r>
        <w:rPr>
          <w:b w:val="0"/>
          <w:i w:val="0"/>
        </w:rPr>
        <w:t>Elias pressed Five.</w:t>
      </w:r>
    </w:p>
    <w:p>
      <w:pPr/>
      <w:r>
        <w:rPr>
          <w:b w:val="0"/>
          <w:i w:val="0"/>
        </w:rPr>
        <w:t>The young girl stared at Zoe’s backpack.</w:t>
      </w:r>
    </w:p>
    <w:p>
      <w:pPr/>
      <w:r>
        <w:rPr>
          <w:b w:val="0"/>
          <w:i w:val="0"/>
        </w:rPr>
        <w:t>“Are you going on holiday?”</w:t>
      </w:r>
    </w:p>
    <w:p>
      <w:pPr/>
      <w:r>
        <w:rPr>
          <w:b w:val="0"/>
          <w:i w:val="0"/>
        </w:rPr>
        <w:t>Her mother touched her shoulder.</w:t>
      </w:r>
    </w:p>
    <w:p>
      <w:pPr/>
      <w:r>
        <w:rPr>
          <w:b w:val="0"/>
          <w:i w:val="0"/>
        </w:rPr>
        <w:t>“Don’t bother people.”</w:t>
      </w:r>
    </w:p>
    <w:p>
      <w:pPr/>
      <w:r>
        <w:rPr>
          <w:b w:val="0"/>
          <w:i w:val="0"/>
        </w:rPr>
        <w:t>Zoe looked at the rabbit.</w:t>
      </w:r>
    </w:p>
    <w:p>
      <w:pPr/>
      <w:r>
        <w:rPr>
          <w:b w:val="0"/>
          <w:i w:val="0"/>
        </w:rPr>
        <w:t>“I just came back.”</w:t>
      </w:r>
    </w:p>
    <w:p>
      <w:pPr/>
      <w:r>
        <w:rPr>
          <w:b w:val="0"/>
          <w:i w:val="0"/>
        </w:rPr>
        <w:t>“Where from?”</w:t>
      </w:r>
    </w:p>
    <w:p>
      <w:pPr/>
      <w:r>
        <w:rPr>
          <w:b w:val="0"/>
          <w:i w:val="0"/>
        </w:rPr>
        <w:t>The mother apologised before Zoe had to answer.</w:t>
      </w:r>
    </w:p>
    <w:p>
      <w:pPr/>
      <w:r>
        <w:rPr>
          <w:b w:val="0"/>
          <w:i w:val="0"/>
        </w:rPr>
        <w:t>“She asks everyone questions.”</w:t>
      </w:r>
    </w:p>
    <w:p>
      <w:pPr/>
      <w:r>
        <w:rPr>
          <w:b w:val="0"/>
          <w:i w:val="0"/>
        </w:rPr>
        <w:t>Zoe said nothing.</w:t>
      </w:r>
    </w:p>
    <w:p>
      <w:pPr/>
      <w:r>
        <w:rPr>
          <w:b w:val="0"/>
          <w:i w:val="0"/>
        </w:rPr>
        <w:t>The little girl lifted the rabbit.</w:t>
      </w:r>
    </w:p>
    <w:p>
      <w:pPr/>
      <w:r>
        <w:rPr>
          <w:b w:val="0"/>
          <w:i w:val="0"/>
        </w:rPr>
        <w:t>“He went on the plane too.”</w:t>
      </w:r>
    </w:p>
    <w:p>
      <w:pPr/>
      <w:r>
        <w:rPr>
          <w:b w:val="0"/>
          <w:i w:val="0"/>
        </w:rPr>
        <w:t>Zoe looked at the worn toy.</w:t>
      </w:r>
    </w:p>
    <w:p>
      <w:pPr/>
      <w:r>
        <w:rPr>
          <w:b w:val="0"/>
          <w:i w:val="0"/>
        </w:rPr>
        <w:t>One ear had been repaired with blue thread.</w:t>
      </w:r>
    </w:p>
    <w:p>
      <w:pPr/>
      <w:r>
        <w:rPr>
          <w:b w:val="0"/>
          <w:i w:val="0"/>
        </w:rPr>
        <w:t>“Did he like it?”</w:t>
      </w:r>
    </w:p>
    <w:p>
      <w:pPr/>
      <w:r>
        <w:rPr>
          <w:b w:val="0"/>
          <w:i w:val="0"/>
        </w:rPr>
        <w:t>“No. He was scared.”</w:t>
      </w:r>
    </w:p>
    <w:p>
      <w:pPr/>
      <w:r>
        <w:rPr>
          <w:b w:val="0"/>
          <w:i w:val="0"/>
        </w:rPr>
        <w:t>The child lowered her voice.</w:t>
      </w:r>
    </w:p>
    <w:p>
      <w:pPr/>
      <w:r>
        <w:rPr>
          <w:b w:val="0"/>
          <w:i w:val="0"/>
        </w:rPr>
        <w:t>“But I held him.”</w:t>
      </w:r>
    </w:p>
    <w:p>
      <w:pPr/>
      <w:r>
        <w:rPr>
          <w:b w:val="0"/>
          <w:i w:val="0"/>
        </w:rPr>
        <w:t>The lift stopped at Level Two.</w:t>
      </w:r>
    </w:p>
    <w:p>
      <w:pPr/>
      <w:r>
        <w:rPr>
          <w:b w:val="0"/>
          <w:i w:val="0"/>
        </w:rPr>
        <w:t>The mother smiled apologetically as they left.</w:t>
      </w:r>
    </w:p>
    <w:p>
      <w:pPr/>
      <w:r>
        <w:rPr>
          <w:b w:val="0"/>
          <w:i w:val="0"/>
        </w:rPr>
        <w:t>Zoe watched the rabbit disappear through the doors.</w:t>
      </w:r>
    </w:p>
    <w:p>
      <w:pPr/>
      <w:r>
        <w:rPr>
          <w:b w:val="0"/>
          <w:i w:val="0"/>
        </w:rPr>
        <w:t>For the first time since Arrivals, her attention remained on something that was not an exit.</w:t>
      </w:r>
    </w:p>
    <w:p>
      <w:pPr/>
      <w:r>
        <w:rPr>
          <w:b w:val="0"/>
          <w:i w:val="0"/>
        </w:rPr>
        <w:t>The doors closed.</w:t>
      </w:r>
    </w:p>
    <w:p>
      <w:pPr/>
      <w:r>
        <w:rPr>
          <w:b w:val="0"/>
          <w:i w:val="0"/>
        </w:rPr>
        <w:t>Elias looked forward.</w:t>
      </w:r>
    </w:p>
    <w:p>
      <w:pPr/>
      <w:r>
        <w:rPr>
          <w:b w:val="0"/>
          <w:i w:val="0"/>
        </w:rPr>
        <w:t>He allowed the moment to belong to her without examining it.</w:t>
      </w:r>
    </w:p>
    <w:p>
      <w:pPr/>
      <w:r>
        <w:rPr>
          <w:b w:val="0"/>
          <w:i w:val="0"/>
        </w:rPr>
        <w:t>The man with the television left on Level Four.</w:t>
      </w:r>
    </w:p>
    <w:p>
      <w:pPr/>
      <w:r>
        <w:rPr>
          <w:b w:val="0"/>
          <w:i w:val="0"/>
        </w:rPr>
        <w:t>At Level Five, Elias stepped out first.</w:t>
      </w:r>
    </w:p>
    <w:p>
      <w:pPr/>
      <w:r>
        <w:rPr>
          <w:b w:val="0"/>
          <w:i w:val="0"/>
        </w:rPr>
        <w:t>Zoe waited until the doors began to close, then followed.</w:t>
      </w:r>
    </w:p>
    <w:p>
      <w:pPr>
        <w:pStyle w:val="SceneBreak"/>
        <w:jc w:val="center"/>
      </w:pPr>
      <w:r>
        <w:t>* * *</w:t>
      </w:r>
    </w:p>
    <w:p>
      <w:pPr/>
      <w:r>
        <w:rPr>
          <w:b w:val="0"/>
          <w:i w:val="0"/>
        </w:rPr>
        <w:t>The top floor had emptied during the flight’s arrival rush.</w:t>
      </w:r>
    </w:p>
    <w:p>
      <w:pPr/>
      <w:r>
        <w:rPr>
          <w:b w:val="0"/>
          <w:i w:val="0"/>
        </w:rPr>
        <w:t>Wind pushed litter across the concrete. A trolley rolled slowly against a kerb and stopped. The low wall around the car park revealed sections of runway between terminal buildings.</w:t>
      </w:r>
    </w:p>
    <w:p>
      <w:pPr/>
      <w:r>
        <w:rPr>
          <w:b w:val="0"/>
          <w:i w:val="0"/>
        </w:rPr>
        <w:t>Elias walked towards the hatchback.</w:t>
      </w:r>
    </w:p>
    <w:p>
      <w:pPr/>
      <w:r>
        <w:rPr>
          <w:b w:val="0"/>
          <w:i w:val="0"/>
        </w:rPr>
        <w:t>Zoe stayed behind and to his right, positioned so his body did not block her view of the wider level.</w:t>
      </w:r>
    </w:p>
    <w:p>
      <w:pPr/>
      <w:r>
        <w:rPr>
          <w:b w:val="0"/>
          <w:i w:val="0"/>
        </w:rPr>
        <w:t>He unlocked the car from several metres away.</w:t>
      </w:r>
    </w:p>
    <w:p>
      <w:pPr/>
      <w:r>
        <w:rPr>
          <w:b w:val="0"/>
          <w:i w:val="0"/>
        </w:rPr>
        <w:t>The lights flashed.</w:t>
      </w:r>
    </w:p>
    <w:p>
      <w:pPr/>
      <w:r>
        <w:rPr>
          <w:b w:val="0"/>
          <w:i w:val="0"/>
        </w:rPr>
        <w:t>Her eyes moved to the number plate.</w:t>
      </w:r>
    </w:p>
    <w:p>
      <w:pPr/>
      <w:r>
        <w:rPr>
          <w:b w:val="0"/>
          <w:i w:val="0"/>
        </w:rPr>
        <w:t>Then to the exits.</w:t>
      </w:r>
    </w:p>
    <w:p>
      <w:pPr/>
      <w:r>
        <w:rPr>
          <w:b w:val="0"/>
          <w:i w:val="0"/>
        </w:rPr>
        <w:t>Then beneath the neighbouring vehicles.</w:t>
      </w:r>
    </w:p>
    <w:p>
      <w:pPr/>
      <w:r>
        <w:rPr>
          <w:b w:val="0"/>
          <w:i w:val="0"/>
        </w:rPr>
        <w:t>Elias opened the rear passenger door.</w:t>
      </w:r>
    </w:p>
    <w:p>
      <w:pPr/>
      <w:r>
        <w:rPr>
          <w:b w:val="0"/>
          <w:i w:val="0"/>
        </w:rPr>
        <w:t>The car’s interior looked worse beneath the car-park lighting.</w:t>
      </w:r>
    </w:p>
    <w:p>
      <w:pPr/>
      <w:r>
        <w:rPr>
          <w:b w:val="0"/>
          <w:i w:val="0"/>
        </w:rPr>
        <w:t>Grey fabric faded almost white at the edges.</w:t>
      </w:r>
    </w:p>
    <w:p>
      <w:pPr/>
      <w:r>
        <w:rPr>
          <w:b w:val="0"/>
          <w:i w:val="0"/>
        </w:rPr>
        <w:t>A split in the dashboard near the steering column.</w:t>
      </w:r>
    </w:p>
    <w:p>
      <w:pPr/>
      <w:r>
        <w:rPr>
          <w:b w:val="0"/>
          <w:i w:val="0"/>
        </w:rPr>
        <w:t>Old receipts in the door pocket.</w:t>
      </w:r>
    </w:p>
    <w:p>
      <w:pPr/>
      <w:r>
        <w:rPr>
          <w:b w:val="0"/>
          <w:i w:val="0"/>
        </w:rPr>
        <w:t>A pine-shaped air freshener that had not produced a smell in years.</w:t>
      </w:r>
    </w:p>
    <w:p>
      <w:pPr/>
      <w:r>
        <w:rPr>
          <w:b w:val="0"/>
          <w:i w:val="0"/>
        </w:rPr>
        <w:t>The battery grinder case remained beneath the folded blanket in the boot.</w:t>
      </w:r>
    </w:p>
    <w:p>
      <w:pPr/>
      <w:r>
        <w:rPr>
          <w:b w:val="0"/>
          <w:i w:val="0"/>
        </w:rPr>
        <w:t>Zoe stopped beside the open door.</w:t>
      </w:r>
    </w:p>
    <w:p>
      <w:pPr/>
      <w:r>
        <w:rPr>
          <w:b w:val="0"/>
          <w:i w:val="0"/>
        </w:rPr>
        <w:t>“Get in,” Elias said.</w:t>
      </w:r>
    </w:p>
    <w:p>
      <w:pPr/>
      <w:r>
        <w:rPr>
          <w:b w:val="0"/>
          <w:i w:val="0"/>
        </w:rPr>
        <w:t>She did not.</w:t>
      </w:r>
    </w:p>
    <w:p>
      <w:pPr/>
      <w:r>
        <w:rPr>
          <w:b w:val="0"/>
          <w:i w:val="0"/>
        </w:rPr>
        <w:t>She looked inside from above.</w:t>
      </w:r>
    </w:p>
    <w:p>
      <w:pPr/>
      <w:r>
        <w:rPr>
          <w:b w:val="0"/>
          <w:i w:val="0"/>
        </w:rPr>
        <w:t>Rear seat.</w:t>
      </w:r>
    </w:p>
    <w:p>
      <w:pPr/>
      <w:r>
        <w:rPr>
          <w:b w:val="0"/>
          <w:i w:val="0"/>
        </w:rPr>
        <w:t>Footwell.</w:t>
      </w:r>
    </w:p>
    <w:p>
      <w:pPr/>
      <w:r>
        <w:rPr>
          <w:b w:val="0"/>
          <w:i w:val="0"/>
        </w:rPr>
        <w:t>Space beneath the driver’s seat.</w:t>
      </w:r>
    </w:p>
    <w:p>
      <w:pPr/>
      <w:r>
        <w:rPr>
          <w:b w:val="0"/>
          <w:i w:val="0"/>
        </w:rPr>
        <w:t>Door handle.</w:t>
      </w:r>
    </w:p>
    <w:p>
      <w:pPr/>
      <w:r>
        <w:rPr>
          <w:b w:val="0"/>
          <w:i w:val="0"/>
        </w:rPr>
        <w:t>Lock.</w:t>
      </w:r>
    </w:p>
    <w:p>
      <w:pPr/>
      <w:r>
        <w:rPr>
          <w:b w:val="0"/>
          <w:i w:val="0"/>
        </w:rPr>
        <w:t>Then she crouched and checked beneath the car itself.</w:t>
      </w:r>
    </w:p>
    <w:p>
      <w:pPr/>
      <w:r>
        <w:rPr>
          <w:b w:val="0"/>
          <w:i w:val="0"/>
        </w:rPr>
        <w:t>Elias waited.</w:t>
      </w:r>
    </w:p>
    <w:p>
      <w:pPr/>
      <w:r>
        <w:rPr>
          <w:b w:val="0"/>
          <w:i w:val="0"/>
        </w:rPr>
        <w:t>A man pushing a suitcase passed behind them and looked over.</w:t>
      </w:r>
    </w:p>
    <w:p>
      <w:pPr/>
      <w:r>
        <w:rPr>
          <w:b w:val="0"/>
          <w:i w:val="0"/>
        </w:rPr>
        <w:t>Elias did not tell Zoe to hurry merely to make the scene appear normal.</w:t>
      </w:r>
    </w:p>
    <w:p>
      <w:pPr/>
      <w:r>
        <w:rPr>
          <w:b w:val="0"/>
          <w:i w:val="0"/>
        </w:rPr>
        <w:t>She stood again.</w:t>
      </w:r>
    </w:p>
    <w:p>
      <w:pPr/>
      <w:r>
        <w:rPr>
          <w:b w:val="0"/>
          <w:i w:val="0"/>
        </w:rPr>
        <w:t>“The boot.”</w:t>
      </w:r>
    </w:p>
    <w:p>
      <w:pPr/>
      <w:r>
        <w:rPr>
          <w:b w:val="0"/>
          <w:i w:val="0"/>
        </w:rPr>
        <w:t>“What about it?”</w:t>
      </w:r>
    </w:p>
    <w:p>
      <w:pPr/>
      <w:r>
        <w:rPr>
          <w:b w:val="0"/>
          <w:i w:val="0"/>
        </w:rPr>
        <w:t>“Open it.”</w:t>
      </w:r>
    </w:p>
    <w:p>
      <w:pPr/>
      <w:r>
        <w:rPr>
          <w:b w:val="0"/>
          <w:i w:val="0"/>
        </w:rPr>
        <w:t>He pressed the release.</w:t>
      </w:r>
    </w:p>
    <w:p>
      <w:pPr/>
      <w:r>
        <w:rPr>
          <w:b w:val="0"/>
          <w:i w:val="0"/>
        </w:rPr>
        <w:t>The boot lifted.</w:t>
      </w:r>
    </w:p>
    <w:p>
      <w:pPr/>
      <w:r>
        <w:rPr>
          <w:b w:val="0"/>
          <w:i w:val="0"/>
        </w:rPr>
        <w:t>Zoe remained at the side of the vehicle where she could see both Elias and the open compartment.</w:t>
      </w:r>
    </w:p>
    <w:p>
      <w:pPr/>
      <w:r>
        <w:rPr>
          <w:b w:val="0"/>
          <w:i w:val="0"/>
        </w:rPr>
        <w:t>Blanket.</w:t>
      </w:r>
    </w:p>
    <w:p>
      <w:pPr/>
      <w:r>
        <w:rPr>
          <w:b w:val="0"/>
          <w:i w:val="0"/>
        </w:rPr>
        <w:t>Oil.</w:t>
      </w:r>
    </w:p>
    <w:p>
      <w:pPr/>
      <w:r>
        <w:rPr>
          <w:b w:val="0"/>
          <w:i w:val="0"/>
        </w:rPr>
        <w:t>Tool case.</w:t>
      </w:r>
    </w:p>
    <w:p>
      <w:pPr/>
      <w:r>
        <w:rPr>
          <w:b w:val="0"/>
          <w:i w:val="0"/>
        </w:rPr>
        <w:t>Emergency water.</w:t>
      </w:r>
    </w:p>
    <w:p>
      <w:pPr/>
      <w:r>
        <w:rPr>
          <w:b w:val="0"/>
          <w:i w:val="0"/>
        </w:rPr>
        <w:t>A high-visibility jacket.</w:t>
      </w:r>
    </w:p>
    <w:p>
      <w:pPr/>
      <w:r>
        <w:rPr>
          <w:b w:val="0"/>
          <w:i w:val="0"/>
        </w:rPr>
        <w:t>No person.</w:t>
      </w:r>
    </w:p>
    <w:p>
      <w:pPr/>
      <w:r>
        <w:rPr>
          <w:b w:val="0"/>
          <w:i w:val="0"/>
        </w:rPr>
        <w:t>No second bag.</w:t>
      </w:r>
    </w:p>
    <w:p>
      <w:pPr/>
      <w:r>
        <w:rPr>
          <w:b w:val="0"/>
          <w:i w:val="0"/>
        </w:rPr>
        <w:t>Elias closed it.</w:t>
      </w:r>
    </w:p>
    <w:p>
      <w:pPr/>
      <w:r>
        <w:rPr>
          <w:b w:val="0"/>
          <w:i w:val="0"/>
        </w:rPr>
        <w:t>“You satisfied?”</w:t>
      </w:r>
    </w:p>
    <w:p>
      <w:pPr/>
      <w:r>
        <w:rPr>
          <w:b w:val="0"/>
          <w:i w:val="0"/>
        </w:rPr>
        <w:t>“No.”</w:t>
      </w:r>
    </w:p>
    <w:p>
      <w:pPr/>
      <w:r>
        <w:rPr>
          <w:b w:val="0"/>
          <w:i w:val="0"/>
        </w:rPr>
        <w:t>“Useful answer.”</w:t>
      </w:r>
    </w:p>
    <w:p>
      <w:pPr/>
      <w:r>
        <w:rPr>
          <w:b w:val="0"/>
          <w:i w:val="0"/>
        </w:rPr>
        <w:t>She looked at the rear door again.</w:t>
      </w:r>
    </w:p>
    <w:p>
      <w:pPr/>
      <w:r>
        <w:rPr>
          <w:b w:val="0"/>
          <w:i w:val="0"/>
        </w:rPr>
        <w:t>“Child lock.”</w:t>
      </w:r>
    </w:p>
    <w:p>
      <w:pPr/>
      <w:r>
        <w:rPr>
          <w:b w:val="0"/>
          <w:i w:val="0"/>
        </w:rPr>
        <w:t>“Off.”</w:t>
      </w:r>
    </w:p>
    <w:p>
      <w:pPr/>
      <w:r>
        <w:rPr>
          <w:b w:val="0"/>
          <w:i w:val="0"/>
        </w:rPr>
        <w:t>“How do I know?”</w:t>
      </w:r>
    </w:p>
    <w:p>
      <w:pPr/>
      <w:r>
        <w:rPr>
          <w:b w:val="0"/>
          <w:i w:val="0"/>
        </w:rPr>
        <w:t>“Test it.”</w:t>
      </w:r>
    </w:p>
    <w:p>
      <w:pPr/>
      <w:r>
        <w:rPr>
          <w:b w:val="0"/>
          <w:i w:val="0"/>
        </w:rPr>
        <w:t>Zoe climbed onto the rear seat without placing the backpack down. She pulled the door closed, then immediately opened it from inside.</w:t>
      </w:r>
    </w:p>
    <w:p>
      <w:pPr/>
      <w:r>
        <w:rPr>
          <w:b w:val="0"/>
          <w:i w:val="0"/>
        </w:rPr>
        <w:t>The latch released.</w:t>
      </w:r>
    </w:p>
    <w:p>
      <w:pPr/>
      <w:r>
        <w:rPr>
          <w:b w:val="0"/>
          <w:i w:val="0"/>
        </w:rPr>
        <w:t>She closed it again.</w:t>
      </w:r>
    </w:p>
    <w:p>
      <w:pPr/>
      <w:r>
        <w:rPr>
          <w:b w:val="0"/>
          <w:i w:val="0"/>
        </w:rPr>
        <w:t>Elias stepped back before leaning towards the opening.</w:t>
      </w:r>
    </w:p>
    <w:p>
      <w:pPr/>
      <w:r>
        <w:rPr>
          <w:b w:val="0"/>
          <w:i w:val="0"/>
        </w:rPr>
        <w:t>“The front locks control all four doors. The rear handle still works unless I activate the child lock manually. I haven’t.”</w:t>
      </w:r>
    </w:p>
    <w:p>
      <w:pPr/>
      <w:r>
        <w:rPr>
          <w:b w:val="0"/>
          <w:i w:val="0"/>
        </w:rPr>
        <w:t>“You could.”</w:t>
      </w:r>
    </w:p>
    <w:p>
      <w:pPr/>
      <w:r>
        <w:rPr>
          <w:b w:val="0"/>
          <w:i w:val="0"/>
        </w:rPr>
        <w:t>“Yes.”</w:t>
      </w:r>
    </w:p>
    <w:p>
      <w:pPr/>
      <w:r>
        <w:rPr>
          <w:b w:val="0"/>
          <w:i w:val="0"/>
        </w:rPr>
        <w:t>“Will you?”</w:t>
      </w:r>
    </w:p>
    <w:p>
      <w:pPr/>
      <w:r>
        <w:rPr>
          <w:b w:val="0"/>
          <w:i w:val="0"/>
        </w:rPr>
        <w:t>“No.”</w:t>
      </w:r>
    </w:p>
    <w:p>
      <w:pPr/>
      <w:r>
        <w:rPr>
          <w:b w:val="0"/>
          <w:i w:val="0"/>
        </w:rPr>
        <w:t>“Why?”</w:t>
      </w:r>
    </w:p>
    <w:p>
      <w:pPr/>
      <w:r>
        <w:rPr>
          <w:b w:val="0"/>
          <w:i w:val="0"/>
        </w:rPr>
        <w:t>“Because I don’t need to imprison passengers to complete a journey.”</w:t>
      </w:r>
    </w:p>
    <w:p>
      <w:pPr/>
      <w:r>
        <w:rPr>
          <w:b w:val="0"/>
          <w:i w:val="0"/>
        </w:rPr>
        <w:t>The sentence produced the smallest pause.</w:t>
      </w:r>
    </w:p>
    <w:p>
      <w:pPr/>
      <w:r>
        <w:rPr>
          <w:b w:val="0"/>
          <w:i w:val="0"/>
        </w:rPr>
        <w:t>Zoe looked at him through the open door.</w:t>
      </w:r>
    </w:p>
    <w:p>
      <w:pPr/>
      <w:r>
        <w:rPr>
          <w:b w:val="0"/>
          <w:i w:val="0"/>
        </w:rPr>
        <w:t>He did not know what it had touched.</w:t>
      </w:r>
    </w:p>
    <w:p>
      <w:pPr/>
      <w:r>
        <w:rPr>
          <w:b w:val="0"/>
          <w:i w:val="0"/>
        </w:rPr>
        <w:t>She moved diagonally behind the driver’s seat and placed the backpack on her lap.</w:t>
      </w:r>
    </w:p>
    <w:p>
      <w:pPr/>
      <w:r>
        <w:rPr>
          <w:b w:val="0"/>
          <w:i w:val="0"/>
        </w:rPr>
        <w:t>Elias closed the door gently.</w:t>
      </w:r>
    </w:p>
    <w:p>
      <w:pPr/>
      <w:r>
        <w:rPr>
          <w:b w:val="0"/>
          <w:i w:val="0"/>
        </w:rPr>
        <w:t>He checked the parking ticket.</w:t>
      </w:r>
    </w:p>
    <w:p>
      <w:pPr/>
      <w:r>
        <w:rPr>
          <w:b w:val="0"/>
          <w:i w:val="0"/>
        </w:rPr>
        <w:t>The payment machine stood opposite the lift, less than forty metres away.</w:t>
      </w:r>
    </w:p>
    <w:p>
      <w:pPr/>
      <w:r>
        <w:rPr>
          <w:b w:val="0"/>
          <w:i w:val="0"/>
        </w:rPr>
        <w:t>“Two minutes,” he said.</w:t>
      </w:r>
    </w:p>
    <w:p>
      <w:pPr/>
      <w:r>
        <w:rPr>
          <w:b w:val="0"/>
          <w:i w:val="0"/>
        </w:rPr>
        <w:t>Zoe looked towards the machine, then towards the ramp.</w:t>
      </w:r>
    </w:p>
    <w:p>
      <w:pPr/>
      <w:r>
        <w:rPr>
          <w:b w:val="0"/>
          <w:i w:val="0"/>
        </w:rPr>
        <w:t>“Leave the keys.”</w:t>
      </w:r>
    </w:p>
    <w:p>
      <w:pPr/>
      <w:r>
        <w:rPr>
          <w:b w:val="0"/>
          <w:i w:val="0"/>
        </w:rPr>
        <w:t>“No.”</w:t>
      </w:r>
    </w:p>
    <w:p>
      <w:pPr/>
      <w:r>
        <w:rPr>
          <w:b w:val="0"/>
          <w:i w:val="0"/>
        </w:rPr>
        <w:t>“You said you weren’t imprisoning me.”</w:t>
      </w:r>
    </w:p>
    <w:p>
      <w:pPr/>
      <w:r>
        <w:rPr>
          <w:b w:val="0"/>
          <w:i w:val="0"/>
        </w:rPr>
        <w:t>“I’m not leaving a thirteen-year-old alone with my car keys.”</w:t>
      </w:r>
    </w:p>
    <w:p>
      <w:pPr/>
      <w:r>
        <w:rPr>
          <w:b w:val="0"/>
          <w:i w:val="0"/>
        </w:rPr>
        <w:t>“You don’t trust me.”</w:t>
      </w:r>
    </w:p>
    <w:p>
      <w:pPr/>
      <w:r>
        <w:rPr>
          <w:b w:val="0"/>
          <w:i w:val="0"/>
        </w:rPr>
        <w:t>“I met you seven minutes ago.”</w:t>
      </w:r>
    </w:p>
    <w:p>
      <w:pPr/>
      <w:r>
        <w:rPr>
          <w:b w:val="0"/>
          <w:i w:val="0"/>
        </w:rPr>
        <w:t>“That’s sensible.”</w:t>
      </w:r>
    </w:p>
    <w:p>
      <w:pPr/>
      <w:r>
        <w:rPr>
          <w:b w:val="0"/>
          <w:i w:val="0"/>
        </w:rPr>
        <w:t>“I thought so.”</w:t>
      </w:r>
    </w:p>
    <w:p>
      <w:pPr/>
      <w:r>
        <w:rPr>
          <w:b w:val="0"/>
          <w:i w:val="0"/>
        </w:rPr>
        <w:t>He locked the car.</w:t>
      </w:r>
    </w:p>
    <w:p>
      <w:pPr/>
      <w:r>
        <w:rPr>
          <w:b w:val="0"/>
          <w:i w:val="0"/>
        </w:rPr>
        <w:t>The central locks dropped with a heavy mechanical clunk.</w:t>
      </w:r>
    </w:p>
    <w:p>
      <w:pPr/>
      <w:r>
        <w:rPr>
          <w:b w:val="0"/>
          <w:i w:val="0"/>
        </w:rPr>
        <w:t>Zoe’s face changed.</w:t>
      </w:r>
    </w:p>
    <w:p>
      <w:pPr/>
      <w:r>
        <w:rPr>
          <w:b w:val="0"/>
          <w:i w:val="0"/>
        </w:rPr>
        <w:t>Only for a fraction of a second.</w:t>
      </w:r>
    </w:p>
    <w:p>
      <w:pPr/>
      <w:r>
        <w:rPr>
          <w:b w:val="0"/>
          <w:i w:val="0"/>
        </w:rPr>
        <w:t>Elias saw it through the glass.</w:t>
      </w:r>
    </w:p>
    <w:p>
      <w:pPr/>
      <w:r>
        <w:rPr>
          <w:b w:val="0"/>
          <w:i w:val="0"/>
        </w:rPr>
        <w:t>He unlocked the car again.</w:t>
      </w:r>
    </w:p>
    <w:p>
      <w:pPr/>
      <w:r>
        <w:rPr>
          <w:b w:val="0"/>
          <w:i w:val="0"/>
        </w:rPr>
        <w:t>The locks rose.</w:t>
      </w:r>
    </w:p>
    <w:p>
      <w:pPr/>
      <w:r>
        <w:rPr>
          <w:b w:val="0"/>
          <w:i w:val="0"/>
        </w:rPr>
        <w:t>Zoe looked at him.</w:t>
      </w:r>
    </w:p>
    <w:p>
      <w:pPr/>
      <w:r>
        <w:rPr>
          <w:b w:val="0"/>
          <w:i w:val="0"/>
        </w:rPr>
        <w:t>“I need to pay,” he said. “The doors stay unlocked. Do not move seats. Do not touch the handbrake. Do not start the car.”</w:t>
      </w:r>
    </w:p>
    <w:p>
      <w:pPr/>
      <w:r>
        <w:rPr>
          <w:b w:val="0"/>
          <w:i w:val="0"/>
        </w:rPr>
        <w:t>“You’re leaving it unlocked?”</w:t>
      </w:r>
    </w:p>
    <w:p>
      <w:pPr/>
      <w:r>
        <w:rPr>
          <w:b w:val="0"/>
          <w:i w:val="0"/>
        </w:rPr>
        <w:t>“You objected to being locked in.”</w:t>
      </w:r>
    </w:p>
    <w:p>
      <w:pPr/>
      <w:r>
        <w:rPr>
          <w:b w:val="0"/>
          <w:i w:val="0"/>
        </w:rPr>
        <w:t>“You could take me with you.”</w:t>
      </w:r>
    </w:p>
    <w:p>
      <w:pPr/>
      <w:r>
        <w:rPr>
          <w:b w:val="0"/>
          <w:i w:val="0"/>
        </w:rPr>
        <w:t>“I could.”</w:t>
      </w:r>
    </w:p>
    <w:p>
      <w:pPr/>
      <w:r>
        <w:rPr>
          <w:b w:val="0"/>
          <w:i w:val="0"/>
        </w:rPr>
        <w:t>“Why aren’t you?”</w:t>
      </w:r>
    </w:p>
    <w:p>
      <w:pPr/>
      <w:r>
        <w:rPr>
          <w:b w:val="0"/>
          <w:i w:val="0"/>
        </w:rPr>
        <w:t>“Because you checked the exits, the child lock and the boot. You can sit in an unlocked car for two minutes without me standing over you.”</w:t>
      </w:r>
    </w:p>
    <w:p>
      <w:pPr/>
      <w:r>
        <w:rPr>
          <w:b w:val="0"/>
          <w:i w:val="0"/>
        </w:rPr>
        <w:t>Zoe stared at him as though trying to identify the trick.</w:t>
      </w:r>
    </w:p>
    <w:p>
      <w:pPr/>
      <w:r>
        <w:rPr>
          <w:b w:val="0"/>
          <w:i w:val="0"/>
        </w:rPr>
        <w:t>Elias held up the parking ticket.</w:t>
      </w:r>
    </w:p>
    <w:p>
      <w:pPr/>
      <w:r>
        <w:rPr>
          <w:b w:val="0"/>
          <w:i w:val="0"/>
        </w:rPr>
        <w:t>“Two minutes.”</w:t>
      </w:r>
    </w:p>
    <w:p>
      <w:pPr/>
      <w:r>
        <w:rPr>
          <w:b w:val="0"/>
          <w:i w:val="0"/>
        </w:rPr>
        <w:t>He walked towards the machine.</w:t>
      </w:r>
    </w:p>
    <w:p>
      <w:pPr>
        <w:pStyle w:val="SceneBreak"/>
        <w:jc w:val="center"/>
      </w:pPr>
      <w:r>
        <w:t>* * *</w:t>
      </w:r>
    </w:p>
    <w:p>
      <w:pPr/>
      <w:r>
        <w:rPr>
          <w:b w:val="0"/>
          <w:i w:val="0"/>
        </w:rPr>
        <w:t>Zoe watched him cross the concrete.</w:t>
      </w:r>
    </w:p>
    <w:p>
      <w:pPr/>
      <w:r>
        <w:rPr>
          <w:b w:val="0"/>
          <w:i w:val="0"/>
        </w:rPr>
        <w:t>He did not look back immediately.</w:t>
      </w:r>
    </w:p>
    <w:p>
      <w:pPr/>
      <w:r>
        <w:rPr>
          <w:b w:val="0"/>
          <w:i w:val="0"/>
        </w:rPr>
        <w:t>Most adults did.</w:t>
      </w:r>
    </w:p>
    <w:p>
      <w:pPr/>
      <w:r>
        <w:rPr>
          <w:b w:val="0"/>
          <w:i w:val="0"/>
        </w:rPr>
        <w:t>They issued trust as a performance, then turned around to verify that it had been obeyed.</w:t>
      </w:r>
    </w:p>
    <w:p>
      <w:pPr/>
      <w:r>
        <w:rPr>
          <w:b w:val="0"/>
          <w:i w:val="0"/>
        </w:rPr>
        <w:t>Elias reached the machine before glancing at the car’s reflection in the lift doors.</w:t>
      </w:r>
    </w:p>
    <w:p>
      <w:pPr/>
      <w:r>
        <w:rPr>
          <w:b w:val="0"/>
          <w:i w:val="0"/>
        </w:rPr>
        <w:t>Not at her directly.</w:t>
      </w:r>
    </w:p>
    <w:p>
      <w:pPr/>
      <w:r>
        <w:rPr>
          <w:b w:val="0"/>
          <w:i w:val="0"/>
        </w:rPr>
        <w:t>At the entire level.</w:t>
      </w:r>
    </w:p>
    <w:p>
      <w:pPr/>
      <w:r>
        <w:rPr>
          <w:b w:val="0"/>
          <w:i w:val="0"/>
        </w:rPr>
        <w:t>Zoe looked towards the ramp.</w:t>
      </w:r>
    </w:p>
    <w:p>
      <w:pPr/>
      <w:r>
        <w:rPr>
          <w:b w:val="0"/>
          <w:i w:val="0"/>
        </w:rPr>
        <w:t>Down five floors.</w:t>
      </w:r>
    </w:p>
    <w:p>
      <w:pPr/>
      <w:r>
        <w:rPr>
          <w:b w:val="0"/>
          <w:i w:val="0"/>
        </w:rPr>
        <w:t>Barrier at the bottom.</w:t>
      </w:r>
    </w:p>
    <w:p>
      <w:pPr/>
      <w:r>
        <w:rPr>
          <w:b w:val="0"/>
          <w:i w:val="0"/>
        </w:rPr>
        <w:t>Traffic beyond.</w:t>
      </w:r>
    </w:p>
    <w:p>
      <w:pPr/>
      <w:r>
        <w:rPr>
          <w:b w:val="0"/>
          <w:i w:val="0"/>
        </w:rPr>
        <w:t>The destination address remained on Elias’s phone.</w:t>
      </w:r>
    </w:p>
    <w:p>
      <w:pPr/>
      <w:r>
        <w:rPr>
          <w:b w:val="0"/>
          <w:i w:val="0"/>
        </w:rPr>
        <w:t>He believed he was taking her to a grandmother.</w:t>
      </w:r>
    </w:p>
    <w:p>
      <w:pPr/>
      <w:r>
        <w:rPr>
          <w:b w:val="0"/>
          <w:i w:val="0"/>
        </w:rPr>
        <w:t>Mac had told him enough to make him move and not enough to make him choose.</w:t>
      </w:r>
    </w:p>
    <w:p>
      <w:pPr/>
      <w:r>
        <w:rPr>
          <w:b w:val="0"/>
          <w:i w:val="0"/>
        </w:rPr>
        <w:t>Harmless.</w:t>
      </w:r>
    </w:p>
    <w:p>
      <w:pPr/>
      <w:r>
        <w:rPr>
          <w:b w:val="0"/>
          <w:i w:val="0"/>
        </w:rPr>
        <w:t>The word returned.</w:t>
      </w:r>
    </w:p>
    <w:p>
      <w:pPr/>
      <w:r>
        <w:rPr>
          <w:b w:val="0"/>
          <w:i w:val="0"/>
        </w:rPr>
        <w:t>Harmless men still delivered people.</w:t>
      </w:r>
    </w:p>
    <w:p>
      <w:pPr/>
      <w:r>
        <w:rPr>
          <w:b w:val="0"/>
          <w:i w:val="0"/>
        </w:rPr>
        <w:t>Harmless men still followed instructions.</w:t>
      </w:r>
    </w:p>
    <w:p>
      <w:pPr/>
      <w:r>
        <w:rPr>
          <w:b w:val="0"/>
          <w:i w:val="0"/>
        </w:rPr>
        <w:t>Sometimes harmless only meant they expected somebody else to perform the violence.</w:t>
      </w:r>
    </w:p>
    <w:p>
      <w:pPr/>
      <w:r>
        <w:rPr>
          <w:b w:val="0"/>
          <w:i w:val="0"/>
        </w:rPr>
        <w:t>Zoe examined the front seats.</w:t>
      </w:r>
    </w:p>
    <w:p>
      <w:pPr/>
      <w:r>
        <w:rPr>
          <w:b w:val="0"/>
          <w:i w:val="0"/>
        </w:rPr>
        <w:t>The driver’s door was unlocked.</w:t>
      </w:r>
    </w:p>
    <w:p>
      <w:pPr/>
      <w:r>
        <w:rPr>
          <w:b w:val="0"/>
          <w:i w:val="0"/>
        </w:rPr>
        <w:t>The keys were not inside.</w:t>
      </w:r>
    </w:p>
    <w:p>
      <w:pPr/>
      <w:r>
        <w:rPr>
          <w:b w:val="0"/>
          <w:i w:val="0"/>
        </w:rPr>
        <w:t>The steering-column housing had split along one edge. Two screws were missing. An older repair had left a section loose enough to pull down by hand.</w:t>
      </w:r>
    </w:p>
    <w:p>
      <w:pPr/>
      <w:r>
        <w:rPr>
          <w:b w:val="0"/>
          <w:i w:val="0"/>
        </w:rPr>
        <w:t>She had seen a driver do it once.</w:t>
      </w:r>
    </w:p>
    <w:p>
      <w:pPr/>
      <w:r>
        <w:rPr>
          <w:b w:val="0"/>
          <w:i w:val="0"/>
        </w:rPr>
        <w:t>Not to steal a car.</w:t>
      </w:r>
    </w:p>
    <w:p>
      <w:pPr/>
      <w:r>
        <w:rPr>
          <w:b w:val="0"/>
          <w:i w:val="0"/>
        </w:rPr>
        <w:t>To start a van after the ignition barrel failed.</w:t>
      </w:r>
    </w:p>
    <w:p>
      <w:pPr/>
      <w:r>
        <w:rPr>
          <w:b w:val="0"/>
          <w:i w:val="0"/>
        </w:rPr>
        <w:t>Jackie had laughed because the man swore at every wire as though it had betrayed him personally.</w:t>
      </w:r>
    </w:p>
    <w:p>
      <w:pPr/>
      <w:r>
        <w:rPr>
          <w:b w:val="0"/>
          <w:i w:val="0"/>
        </w:rPr>
        <w:t>Zoe looked back at Elias.</w:t>
      </w:r>
    </w:p>
    <w:p>
      <w:pPr/>
      <w:r>
        <w:rPr>
          <w:b w:val="0"/>
          <w:i w:val="0"/>
        </w:rPr>
        <w:t>The payment machine rejected his ticket. He flattened it against the metal and tried again. The barrier ramp remained clear. No one stood near the car. She moved. The backpack stayed on her shoulders. Rear seat to front. Knees against the steering column. Her feet barely reached the pedals. That did not matter yet. She pulled at the damaged plastic. It resisted. She pulled harder. One side dropped towards her legs. Wires. Old tape. A connector that had been opened before. Zoe’s hands shook. She pressed them against her knees until the movement reduced. At the payment machine, Elias inserted the ticket again. The screen displayed an error. Good. Zoe separated the taped section carefully. The first two wires did nothing. The third made the dashboard lights appear. Her breath caught. She looked towards Elias. He was speaking to an attendant through the help button.</w:t>
      </w:r>
    </w:p>
    <w:p>
      <w:pPr/>
      <w:r>
        <w:rPr>
          <w:b w:val="0"/>
          <w:i w:val="0"/>
        </w:rPr>
        <w:t>Zoe twisted the next connection. The starter clicked. Once. Not enough. She released it before the sound carried too far. Think. Ignition live. Starter separate. Clutch. Her left foot found the pedal at full extension. She pressed. The backpack shifted forward against the steering wheel. Zoe pushed it aside, tried the wires again and heard the engine cough.</w:t>
      </w:r>
    </w:p>
    <w:p>
      <w:pPr/>
      <w:r>
        <w:rPr>
          <w:b w:val="0"/>
          <w:i w:val="0"/>
        </w:rPr>
        <w:t>Once. Across the concrete, Elias stopped speaking. The engine coughed a second time. Then it came alive.</w:t>
      </w:r>
    </w:p>
    <w:p>
      <w:pPr>
        <w:pStyle w:val="Heading1"/>
        <w:pageBreakBefore/>
        <w:jc w:val="center"/>
      </w:pPr>
      <w:r>
        <w:rPr>
          <w:b/>
        </w:rPr>
        <w:t>CHAPTER 3 — Back Seat</w:t>
      </w:r>
    </w:p>
    <w:p>
      <w:pPr/>
      <w:r>
        <w:rPr>
          <w:b w:val="0"/>
          <w:i w:val="0"/>
        </w:rPr>
        <w:t>The engine came alive across the concrete deck.</w:t>
      </w:r>
    </w:p>
    <w:p>
      <w:pPr/>
      <w:r>
        <w:rPr>
          <w:b w:val="0"/>
          <w:i w:val="0"/>
        </w:rPr>
        <w:t>Elias stopped with one hand still resting against the payment machine.</w:t>
      </w:r>
    </w:p>
    <w:p>
      <w:pPr/>
      <w:r>
        <w:rPr>
          <w:b w:val="0"/>
          <w:i w:val="0"/>
        </w:rPr>
        <w:t>For half a second, the sound did not fit what he was seeing.</w:t>
      </w:r>
    </w:p>
    <w:p>
      <w:pPr/>
      <w:r>
        <w:rPr>
          <w:b w:val="0"/>
          <w:i w:val="0"/>
        </w:rPr>
        <w:t>Then the hatchback rolled backwards out of the space.</w:t>
      </w:r>
    </w:p>
    <w:p>
      <w:pPr/>
      <w:r>
        <w:rPr>
          <w:b w:val="0"/>
          <w:i w:val="0"/>
        </w:rPr>
        <w:t>“You have got to be kidding me.”</w:t>
      </w:r>
    </w:p>
    <w:p>
      <w:pPr/>
      <w:r>
        <w:rPr>
          <w:b w:val="0"/>
          <w:i w:val="0"/>
        </w:rPr>
        <w:t>Zoe sat low behind the wheel, shoulders level with the top of it, both hands locked around the rim. The backpack remained strapped to her body. Her left leg stretched towards the clutch until her hip lifted from the seat.</w:t>
      </w:r>
    </w:p>
    <w:p>
      <w:pPr/>
      <w:r>
        <w:rPr>
          <w:b w:val="0"/>
          <w:i w:val="0"/>
        </w:rPr>
        <w:t>She was not smiling.</w:t>
      </w:r>
    </w:p>
    <w:p>
      <w:pPr/>
      <w:r>
        <w:rPr>
          <w:b w:val="0"/>
          <w:i w:val="0"/>
        </w:rPr>
        <w:t>She was not experimenting.</w:t>
      </w:r>
    </w:p>
    <w:p>
      <w:pPr/>
      <w:r>
        <w:rPr>
          <w:b w:val="0"/>
          <w:i w:val="0"/>
        </w:rPr>
        <w:t>Her eyes were fixed on the downward ramp.</w:t>
      </w:r>
    </w:p>
    <w:p>
      <w:pPr/>
      <w:r>
        <w:rPr>
          <w:b w:val="0"/>
          <w:i w:val="0"/>
        </w:rPr>
        <w:t>She was trying to leave.</w:t>
      </w:r>
    </w:p>
    <w:p>
      <w:pPr/>
      <w:r>
        <w:rPr>
          <w:b w:val="0"/>
          <w:i w:val="0"/>
        </w:rPr>
        <w:t>Elias ran.</w:t>
      </w:r>
    </w:p>
    <w:p>
      <w:pPr/>
      <w:r>
        <w:rPr>
          <w:b w:val="0"/>
          <w:i w:val="0"/>
        </w:rPr>
        <w:t>The parking attendant shouted something through the speaker. Elias did not hear the words.</w:t>
      </w:r>
    </w:p>
    <w:p>
      <w:pPr/>
      <w:r>
        <w:rPr>
          <w:b w:val="0"/>
          <w:i w:val="0"/>
        </w:rPr>
        <w:t>The hatchback gathered walking speed, crossed the painted line and began turning towards the ramp. Zoe corrected too sharply. The front wheel struck a concrete ridge and bounced away.</w:t>
      </w:r>
    </w:p>
    <w:p>
      <w:pPr/>
      <w:r>
        <w:rPr>
          <w:b w:val="0"/>
          <w:i w:val="0"/>
        </w:rPr>
        <w:t>Her foot came off the clutch.</w:t>
      </w:r>
    </w:p>
    <w:p>
      <w:pPr/>
      <w:r>
        <w:rPr>
          <w:b w:val="0"/>
          <w:i w:val="0"/>
        </w:rPr>
        <w:t>The engine shuddered.</w:t>
      </w:r>
    </w:p>
    <w:p>
      <w:pPr/>
      <w:r>
        <w:rPr>
          <w:b w:val="0"/>
          <w:i w:val="0"/>
        </w:rPr>
        <w:t>She forced it down again before the car stalled.</w:t>
      </w:r>
    </w:p>
    <w:p>
      <w:pPr/>
      <w:r>
        <w:rPr>
          <w:b w:val="0"/>
          <w:i w:val="0"/>
        </w:rPr>
        <w:t>Someone had taught her enough to make the attempt dangerous.</w:t>
      </w:r>
    </w:p>
    <w:p>
      <w:pPr/>
      <w:r>
        <w:rPr>
          <w:b w:val="0"/>
          <w:i w:val="0"/>
        </w:rPr>
        <w:t>Not enough to make it safe.</w:t>
      </w:r>
    </w:p>
    <w:p>
      <w:pPr/>
      <w:r>
        <w:rPr>
          <w:b w:val="0"/>
          <w:i w:val="0"/>
        </w:rPr>
        <w:t>Elias reached the passenger side.</w:t>
      </w:r>
    </w:p>
    <w:p>
      <w:pPr/>
      <w:r>
        <w:rPr>
          <w:b w:val="0"/>
          <w:i w:val="0"/>
        </w:rPr>
        <w:t>The window was open halfway. He caught the frame, pulled the handle and found the door unlocked.</w:t>
      </w:r>
    </w:p>
    <w:p>
      <w:pPr/>
      <w:r>
        <w:rPr>
          <w:b w:val="0"/>
          <w:i w:val="0"/>
        </w:rPr>
        <w:t>Zoe saw him.</w:t>
      </w:r>
    </w:p>
    <w:p>
      <w:pPr/>
      <w:r>
        <w:rPr>
          <w:b w:val="0"/>
          <w:i w:val="0"/>
        </w:rPr>
        <w:t>Her right hand left the wheel and moved towards the central lock.</w:t>
      </w:r>
    </w:p>
    <w:p>
      <w:pPr/>
      <w:r>
        <w:rPr>
          <w:b w:val="0"/>
          <w:i w:val="0"/>
        </w:rPr>
        <w:t>Too late.</w:t>
      </w:r>
    </w:p>
    <w:p>
      <w:pPr/>
      <w:r>
        <w:rPr>
          <w:b w:val="0"/>
          <w:i w:val="0"/>
        </w:rPr>
        <w:t>Elias opened the door and stepped onto the sill as the car continued rolling. His injured shoulder struck the roof. Pain flashed down his arm.</w:t>
      </w:r>
    </w:p>
    <w:p>
      <w:pPr/>
      <w:r>
        <w:rPr>
          <w:b w:val="0"/>
          <w:i w:val="0"/>
        </w:rPr>
        <w:t>He reached across the centre console.</w:t>
      </w:r>
    </w:p>
    <w:p>
      <w:pPr/>
      <w:r>
        <w:rPr>
          <w:b w:val="0"/>
          <w:i w:val="0"/>
        </w:rPr>
        <w:t>Zoe twisted away, one elbow rising to protect her face.</w:t>
      </w:r>
    </w:p>
    <w:p>
      <w:pPr/>
      <w:r>
        <w:rPr>
          <w:b w:val="0"/>
          <w:i w:val="0"/>
        </w:rPr>
        <w:t>Elias did not touch her.</w:t>
      </w:r>
    </w:p>
    <w:p>
      <w:pPr/>
      <w:r>
        <w:rPr>
          <w:b w:val="0"/>
          <w:i w:val="0"/>
        </w:rPr>
        <w:t>He seized the handbrake and pulled.</w:t>
      </w:r>
    </w:p>
    <w:p>
      <w:pPr/>
      <w:r>
        <w:rPr>
          <w:b w:val="0"/>
          <w:i w:val="0"/>
        </w:rPr>
        <w:t>The rear wheels locked.</w:t>
      </w:r>
    </w:p>
    <w:p>
      <w:pPr/>
      <w:r>
        <w:rPr>
          <w:b w:val="0"/>
          <w:i w:val="0"/>
        </w:rPr>
        <w:t>The hatchback stopped at an angle less than twenty feet from the ramp.</w:t>
      </w:r>
    </w:p>
    <w:p>
      <w:pPr/>
      <w:r>
        <w:rPr>
          <w:b w:val="0"/>
          <w:i w:val="0"/>
        </w:rPr>
        <w:t>The engine stalled.</w:t>
      </w:r>
    </w:p>
    <w:p>
      <w:pPr/>
      <w:r>
        <w:rPr>
          <w:b w:val="0"/>
          <w:i w:val="0"/>
        </w:rPr>
        <w:t>Silence replaced it so completely that Elias could hear the payment machine repeating its instructions behind him.</w:t>
      </w:r>
    </w:p>
    <w:p>
      <w:pPr/>
      <w:r>
        <w:rPr>
          <w:b w:val="0"/>
          <w:i w:val="0"/>
        </w:rPr>
        <w:t>Zoe remained frozen behind the wheel.</w:t>
      </w:r>
    </w:p>
    <w:p>
      <w:pPr/>
      <w:r>
        <w:rPr>
          <w:b w:val="0"/>
          <w:i w:val="0"/>
        </w:rPr>
        <w:t>Her left foot still pressed the clutch to the floor.</w:t>
      </w:r>
    </w:p>
    <w:p>
      <w:pPr/>
      <w:r>
        <w:rPr>
          <w:b w:val="0"/>
          <w:i w:val="0"/>
        </w:rPr>
        <w:t>Her breath came through her nose in short, controlled pulls.</w:t>
      </w:r>
    </w:p>
    <w:p>
      <w:pPr/>
      <w:r>
        <w:rPr>
          <w:b w:val="0"/>
          <w:i w:val="0"/>
        </w:rPr>
        <w:t>Elias kept one hand on the handbrake.</w:t>
      </w:r>
    </w:p>
    <w:p>
      <w:pPr/>
      <w:r>
        <w:rPr>
          <w:b w:val="0"/>
          <w:i w:val="0"/>
        </w:rPr>
        <w:t>His shoulder burned where it had hit the roof.</w:t>
      </w:r>
    </w:p>
    <w:p>
      <w:pPr/>
      <w:r>
        <w:rPr>
          <w:b w:val="0"/>
          <w:i w:val="0"/>
        </w:rPr>
        <w:t>“Take your foot off the pedal,” he said.</w:t>
      </w:r>
    </w:p>
    <w:p>
      <w:pPr/>
      <w:r>
        <w:rPr>
          <w:b w:val="0"/>
          <w:i w:val="0"/>
        </w:rPr>
        <w:t>She did not move.</w:t>
      </w:r>
    </w:p>
    <w:p>
      <w:pPr/>
      <w:r>
        <w:rPr>
          <w:b w:val="0"/>
          <w:i w:val="0"/>
        </w:rPr>
        <w:t>“The car is stopped.”</w:t>
      </w:r>
    </w:p>
    <w:p>
      <w:pPr/>
      <w:r>
        <w:rPr>
          <w:b w:val="0"/>
          <w:i w:val="0"/>
        </w:rPr>
        <w:t>Her eyes remained on him.</w:t>
      </w:r>
    </w:p>
    <w:p>
      <w:pPr/>
      <w:r>
        <w:rPr>
          <w:b w:val="0"/>
          <w:i w:val="0"/>
        </w:rPr>
        <w:t>“Foot off the clutch.”</w:t>
      </w:r>
    </w:p>
    <w:p>
      <w:pPr/>
      <w:r>
        <w:rPr>
          <w:b w:val="0"/>
          <w:i w:val="0"/>
        </w:rPr>
        <w:t>Slowly, she withdrew her leg.</w:t>
      </w:r>
    </w:p>
    <w:p>
      <w:pPr/>
      <w:r>
        <w:rPr>
          <w:b w:val="0"/>
          <w:i w:val="0"/>
        </w:rPr>
        <w:t>The seat swallowed her lower body again.</w:t>
      </w:r>
    </w:p>
    <w:p>
      <w:pPr/>
      <w:r>
        <w:rPr>
          <w:b w:val="0"/>
          <w:i w:val="0"/>
        </w:rPr>
        <w:t>Elias stepped down from the sill and backed away from the open door.</w:t>
      </w:r>
    </w:p>
    <w:p>
      <w:pPr/>
      <w:r>
        <w:rPr>
          <w:b w:val="0"/>
          <w:i w:val="0"/>
        </w:rPr>
        <w:t>“Engine off.”</w:t>
      </w:r>
    </w:p>
    <w:p>
      <w:pPr/>
      <w:r>
        <w:rPr>
          <w:b w:val="0"/>
          <w:i w:val="0"/>
        </w:rPr>
        <w:t>“It is off.”</w:t>
      </w:r>
    </w:p>
    <w:p>
      <w:pPr/>
      <w:r>
        <w:rPr>
          <w:b w:val="0"/>
          <w:i w:val="0"/>
        </w:rPr>
        <w:t>“Keys.”</w:t>
      </w:r>
    </w:p>
    <w:p>
      <w:pPr/>
      <w:r>
        <w:rPr>
          <w:b w:val="0"/>
          <w:i w:val="0"/>
        </w:rPr>
        <w:t>“There aren’t any.”</w:t>
      </w:r>
    </w:p>
    <w:p>
      <w:pPr/>
      <w:r>
        <w:rPr>
          <w:b w:val="0"/>
          <w:i w:val="0"/>
        </w:rPr>
        <w:t>The damaged panel hung below the steering column. Several wires had been separated from an old taped repair.</w:t>
      </w:r>
    </w:p>
    <w:p>
      <w:pPr/>
      <w:r>
        <w:rPr>
          <w:b w:val="0"/>
          <w:i w:val="0"/>
        </w:rPr>
        <w:t>Elias looked at them.</w:t>
      </w:r>
    </w:p>
    <w:p>
      <w:pPr/>
      <w:r>
        <w:rPr>
          <w:b w:val="0"/>
          <w:i w:val="0"/>
        </w:rPr>
        <w:t>Then at her.</w:t>
      </w:r>
    </w:p>
    <w:p>
      <w:pPr/>
      <w:r>
        <w:rPr>
          <w:b w:val="0"/>
          <w:i w:val="0"/>
        </w:rPr>
        <w:t>“Out of the car.”</w:t>
      </w:r>
    </w:p>
    <w:p>
      <w:pPr/>
      <w:r>
        <w:rPr>
          <w:b w:val="0"/>
          <w:i w:val="0"/>
        </w:rPr>
        <w:t>Zoe’s hand closed around the steering wheel.</w:t>
      </w:r>
    </w:p>
    <w:p>
      <w:pPr/>
      <w:r>
        <w:rPr>
          <w:b w:val="0"/>
          <w:i w:val="0"/>
        </w:rPr>
        <w:t>“No.”</w:t>
      </w:r>
    </w:p>
    <w:p>
      <w:pPr/>
      <w:r>
        <w:rPr>
          <w:b w:val="0"/>
          <w:i w:val="0"/>
        </w:rPr>
        <w:t>The parking attendant had left the payment booth and was walking towards them in a fluorescent vest. A couple beside the lift had stopped loading suitcases into a trolley.</w:t>
      </w:r>
    </w:p>
    <w:p>
      <w:pPr/>
      <w:r>
        <w:rPr>
          <w:b w:val="0"/>
          <w:i w:val="0"/>
        </w:rPr>
        <w:t>Elias lowered his voice.</w:t>
      </w:r>
    </w:p>
    <w:p>
      <w:pPr/>
      <w:r>
        <w:rPr>
          <w:b w:val="0"/>
          <w:i w:val="0"/>
        </w:rPr>
        <w:t>“You nearly put the car down the ramp.”</w:t>
      </w:r>
    </w:p>
    <w:p>
      <w:pPr/>
      <w:r>
        <w:rPr>
          <w:b w:val="0"/>
          <w:i w:val="0"/>
        </w:rPr>
        <w:t>“I had it.”</w:t>
      </w:r>
    </w:p>
    <w:p>
      <w:pPr/>
      <w:r>
        <w:rPr>
          <w:b w:val="0"/>
          <w:i w:val="0"/>
        </w:rPr>
        <w:t>“No. You had ignition and momentum. Those are not the same thing.”</w:t>
      </w:r>
    </w:p>
    <w:p>
      <w:pPr/>
      <w:r>
        <w:rPr>
          <w:b w:val="0"/>
          <w:i w:val="0"/>
        </w:rPr>
        <w:t>The attendant called across the deck.</w:t>
      </w:r>
    </w:p>
    <w:p>
      <w:pPr/>
      <w:r>
        <w:rPr>
          <w:b w:val="0"/>
          <w:i w:val="0"/>
        </w:rPr>
        <w:t>“Everything all right?”</w:t>
      </w:r>
    </w:p>
    <w:p>
      <w:pPr/>
      <w:r>
        <w:rPr>
          <w:b w:val="0"/>
          <w:i w:val="0"/>
        </w:rPr>
        <w:t>Elias did not look away from Zoe.</w:t>
      </w:r>
    </w:p>
    <w:p>
      <w:pPr/>
      <w:r>
        <w:rPr>
          <w:b w:val="0"/>
          <w:i w:val="0"/>
        </w:rPr>
        <w:t>“Family disagreement.”</w:t>
      </w:r>
    </w:p>
    <w:p>
      <w:pPr/>
      <w:r>
        <w:rPr>
          <w:b w:val="0"/>
          <w:i w:val="0"/>
        </w:rPr>
        <w:t>Zoe’s face changed.</w:t>
      </w:r>
    </w:p>
    <w:p>
      <w:pPr/>
      <w:r>
        <w:rPr>
          <w:b w:val="0"/>
          <w:i w:val="0"/>
        </w:rPr>
        <w:t>Only slightly.</w:t>
      </w:r>
    </w:p>
    <w:p>
      <w:pPr/>
      <w:r>
        <w:rPr>
          <w:b w:val="0"/>
          <w:i w:val="0"/>
        </w:rPr>
        <w:t>Enough.</w:t>
      </w:r>
    </w:p>
    <w:p>
      <w:pPr/>
      <w:r>
        <w:rPr>
          <w:b w:val="0"/>
          <w:i w:val="0"/>
        </w:rPr>
        <w:t>Elias corrected himself before the lie settled.</w:t>
      </w:r>
    </w:p>
    <w:p>
      <w:pPr/>
      <w:r>
        <w:rPr>
          <w:b w:val="0"/>
          <w:i w:val="0"/>
        </w:rPr>
        <w:t>“She tried to move the car. No one is hurt.”</w:t>
      </w:r>
    </w:p>
    <w:p>
      <w:pPr/>
      <w:r>
        <w:rPr>
          <w:b w:val="0"/>
          <w:i w:val="0"/>
        </w:rPr>
        <w:t>The attendant arrived beside the front wing.</w:t>
      </w:r>
    </w:p>
    <w:p>
      <w:pPr/>
      <w:r>
        <w:rPr>
          <w:b w:val="0"/>
          <w:i w:val="0"/>
        </w:rPr>
        <w:t>He looked at Zoe behind the wheel, the open steering column and Elias standing outside the passenger door.</w:t>
      </w:r>
    </w:p>
    <w:p>
      <w:pPr/>
      <w:r>
        <w:rPr>
          <w:b w:val="0"/>
          <w:i w:val="0"/>
        </w:rPr>
        <w:t>“You need security?”</w:t>
      </w:r>
    </w:p>
    <w:p>
      <w:pPr/>
      <w:r>
        <w:rPr>
          <w:b w:val="0"/>
          <w:i w:val="0"/>
        </w:rPr>
        <w:t>Zoe’s attention moved immediately towards the lift.</w:t>
      </w:r>
    </w:p>
    <w:p>
      <w:pPr/>
      <w:r>
        <w:rPr>
          <w:b w:val="0"/>
          <w:i w:val="0"/>
        </w:rPr>
        <w:t>Elias saw the route form in her mind.</w:t>
      </w:r>
    </w:p>
    <w:p>
      <w:pPr/>
      <w:r>
        <w:rPr>
          <w:b w:val="0"/>
          <w:i w:val="0"/>
        </w:rPr>
        <w:t>Lift.</w:t>
      </w:r>
    </w:p>
    <w:p>
      <w:pPr/>
      <w:r>
        <w:rPr>
          <w:b w:val="0"/>
          <w:i w:val="0"/>
        </w:rPr>
        <w:t>Stairs.</w:t>
      </w:r>
    </w:p>
    <w:p>
      <w:pPr/>
      <w:r>
        <w:rPr>
          <w:b w:val="0"/>
          <w:i w:val="0"/>
        </w:rPr>
        <w:t>Pedestrian bridge.</w:t>
      </w:r>
    </w:p>
    <w:p>
      <w:pPr/>
      <w:r>
        <w:rPr>
          <w:b w:val="0"/>
          <w:i w:val="0"/>
        </w:rPr>
        <w:t>Crowd.</w:t>
      </w:r>
    </w:p>
    <w:p>
      <w:pPr/>
      <w:r>
        <w:rPr>
          <w:b w:val="0"/>
          <w:i w:val="0"/>
        </w:rPr>
        <w:t>“I can manage the car,” he said. “But give us a minute before you leave.”</w:t>
      </w:r>
    </w:p>
    <w:p>
      <w:pPr/>
      <w:r>
        <w:rPr>
          <w:b w:val="0"/>
          <w:i w:val="0"/>
        </w:rPr>
        <w:t>The attendant studied him.</w:t>
      </w:r>
    </w:p>
    <w:p>
      <w:pPr/>
      <w:r>
        <w:rPr>
          <w:b w:val="0"/>
          <w:i w:val="0"/>
        </w:rPr>
        <w:t>Then Zoe.</w:t>
      </w:r>
    </w:p>
    <w:p>
      <w:pPr/>
      <w:r>
        <w:rPr>
          <w:b w:val="0"/>
          <w:i w:val="0"/>
        </w:rPr>
        <w:t>“Miss, are you all right?”</w:t>
      </w:r>
    </w:p>
    <w:p>
      <w:pPr/>
      <w:r>
        <w:rPr>
          <w:b w:val="0"/>
          <w:i w:val="0"/>
        </w:rPr>
        <w:t>Zoe’s answer did not come.</w:t>
      </w:r>
    </w:p>
    <w:p>
      <w:pPr/>
      <w:r>
        <w:rPr>
          <w:b w:val="0"/>
          <w:i w:val="0"/>
        </w:rPr>
        <w:t>The man waited.</w:t>
      </w:r>
    </w:p>
    <w:p>
      <w:pPr/>
      <w:r>
        <w:rPr>
          <w:b w:val="0"/>
          <w:i w:val="0"/>
        </w:rPr>
        <w:t>This was the airport employee in the terminal again. A stranger asking the right question after the system had already accepted every wrong answer.</w:t>
      </w:r>
    </w:p>
    <w:p>
      <w:pPr/>
      <w:r>
        <w:rPr>
          <w:b w:val="0"/>
          <w:i w:val="0"/>
        </w:rPr>
        <w:t>Zoe looked at Elias.</w:t>
      </w:r>
    </w:p>
    <w:p>
      <w:pPr/>
      <w:r>
        <w:rPr>
          <w:b w:val="0"/>
          <w:i w:val="0"/>
        </w:rPr>
        <w:t>He stepped farther away from the door.</w:t>
      </w:r>
    </w:p>
    <w:p>
      <w:pPr/>
      <w:r>
        <w:rPr>
          <w:b w:val="0"/>
          <w:i w:val="0"/>
        </w:rPr>
        <w:t>The choice became visible.</w:t>
      </w:r>
    </w:p>
    <w:p>
      <w:pPr/>
      <w:r>
        <w:rPr>
          <w:b w:val="0"/>
          <w:i w:val="0"/>
        </w:rPr>
        <w:t>“Yes,” she said. “I’m all right.”</w:t>
      </w:r>
    </w:p>
    <w:p>
      <w:pPr/>
      <w:r>
        <w:rPr>
          <w:b w:val="0"/>
          <w:i w:val="0"/>
        </w:rPr>
        <w:t>The attendant pointed at the damaged steering column.</w:t>
      </w:r>
    </w:p>
    <w:p>
      <w:pPr/>
      <w:r>
        <w:rPr>
          <w:b w:val="0"/>
          <w:i w:val="0"/>
        </w:rPr>
        <w:t>“That wants sorting before you go anywhere.”</w:t>
      </w:r>
    </w:p>
    <w:p>
      <w:pPr/>
      <w:r>
        <w:rPr>
          <w:b w:val="0"/>
          <w:i w:val="0"/>
        </w:rPr>
        <w:t>“It has wanted sorting for six years,” Elias said.</w:t>
      </w:r>
    </w:p>
    <w:p>
      <w:pPr/>
      <w:r>
        <w:rPr>
          <w:b w:val="0"/>
          <w:i w:val="0"/>
        </w:rPr>
        <w:t>“That doesn’t improve it.”</w:t>
      </w:r>
    </w:p>
    <w:p>
      <w:pPr/>
      <w:r>
        <w:rPr>
          <w:b w:val="0"/>
          <w:i w:val="0"/>
        </w:rPr>
        <w:t>“No.”</w:t>
      </w:r>
    </w:p>
    <w:p>
      <w:pPr/>
      <w:r>
        <w:rPr>
          <w:b w:val="0"/>
          <w:i w:val="0"/>
        </w:rPr>
        <w:t>The attendant looked towards the ramp.</w:t>
      </w:r>
    </w:p>
    <w:p>
      <w:pPr/>
      <w:r>
        <w:rPr>
          <w:b w:val="0"/>
          <w:i w:val="0"/>
        </w:rPr>
        <w:t>“You’re blocking traffic.”</w:t>
      </w:r>
    </w:p>
    <w:p>
      <w:pPr/>
      <w:r>
        <w:rPr>
          <w:b w:val="0"/>
          <w:i w:val="0"/>
        </w:rPr>
        <w:t>One vehicle waited thirty feet away, indicator blinking.</w:t>
      </w:r>
    </w:p>
    <w:p>
      <w:pPr/>
      <w:r>
        <w:rPr>
          <w:b w:val="0"/>
          <w:i w:val="0"/>
        </w:rPr>
        <w:t>Elias nodded.</w:t>
      </w:r>
    </w:p>
    <w:p>
      <w:pPr/>
      <w:r>
        <w:rPr>
          <w:b w:val="0"/>
          <w:i w:val="0"/>
        </w:rPr>
        <w:t>“We’ll move.”</w:t>
      </w:r>
    </w:p>
    <w:p>
      <w:pPr/>
      <w:r>
        <w:rPr>
          <w:b w:val="0"/>
          <w:i w:val="0"/>
        </w:rPr>
        <w:t>The attendant returned towards the payment booth but did not go inside. He remained close enough to intervene.</w:t>
      </w:r>
    </w:p>
    <w:p>
      <w:pPr/>
      <w:r>
        <w:rPr>
          <w:b w:val="0"/>
          <w:i w:val="0"/>
        </w:rPr>
        <w:t>Elias appreciated that.</w:t>
      </w:r>
    </w:p>
    <w:p>
      <w:pPr/>
      <w:r>
        <w:rPr>
          <w:b w:val="0"/>
          <w:i w:val="0"/>
        </w:rPr>
        <w:t>Zoe did not.</w:t>
      </w:r>
    </w:p>
    <w:p>
      <w:pPr/>
      <w:r>
        <w:rPr>
          <w:b w:val="0"/>
          <w:i w:val="0"/>
        </w:rPr>
        <w:t>She looked at the man, the lift and Elias in that order.</w:t>
      </w:r>
    </w:p>
    <w:p>
      <w:pPr/>
      <w:r>
        <w:rPr>
          <w:b w:val="0"/>
          <w:i w:val="0"/>
        </w:rPr>
        <w:t>“Out,” Elias said.</w:t>
      </w:r>
    </w:p>
    <w:p>
      <w:pPr/>
      <w:r>
        <w:rPr>
          <w:b w:val="0"/>
          <w:i w:val="0"/>
        </w:rPr>
        <w:t>This time she released the wheel.</w:t>
      </w:r>
    </w:p>
    <w:p>
      <w:pPr/>
      <w:r>
        <w:rPr>
          <w:b w:val="0"/>
          <w:i w:val="0"/>
        </w:rPr>
        <w:t>She climbed from the driver’s seat slowly, placing one foot on the concrete before committing the rest of her weight. Her legs shook when she stood.</w:t>
      </w:r>
    </w:p>
    <w:p>
      <w:pPr/>
      <w:r>
        <w:rPr>
          <w:b w:val="0"/>
          <w:i w:val="0"/>
        </w:rPr>
        <w:t>She disguised it by adjusting the backpack.</w:t>
      </w:r>
    </w:p>
    <w:p>
      <w:pPr/>
      <w:r>
        <w:rPr>
          <w:b w:val="0"/>
          <w:i w:val="0"/>
        </w:rPr>
        <w:t>Elias noticed.</w:t>
      </w:r>
    </w:p>
    <w:p>
      <w:pPr/>
      <w:r>
        <w:rPr>
          <w:b w:val="0"/>
          <w:i w:val="0"/>
        </w:rPr>
        <w:t>He closed neither door.</w:t>
      </w:r>
    </w:p>
    <w:p>
      <w:pPr/>
      <w:r>
        <w:rPr>
          <w:b w:val="0"/>
          <w:i w:val="0"/>
        </w:rPr>
        <w:t>Open space mattered to her.</w:t>
      </w:r>
    </w:p>
    <w:p>
      <w:pPr/>
      <w:r>
        <w:rPr>
          <w:b w:val="0"/>
          <w:i w:val="0"/>
        </w:rPr>
        <w:t>“You weren’t stealing my car,” he said.</w:t>
      </w:r>
    </w:p>
    <w:p>
      <w:pPr/>
      <w:r>
        <w:rPr>
          <w:b w:val="0"/>
          <w:i w:val="0"/>
        </w:rPr>
        <w:t>Zoe said nothing.</w:t>
      </w:r>
    </w:p>
    <w:p>
      <w:pPr/>
      <w:r>
        <w:rPr>
          <w:b w:val="0"/>
          <w:i w:val="0"/>
        </w:rPr>
        <w:t>“You were getting away from me.”</w:t>
      </w:r>
    </w:p>
    <w:p>
      <w:pPr/>
      <w:r>
        <w:rPr>
          <w:b w:val="0"/>
          <w:i w:val="0"/>
        </w:rPr>
        <w:t>Her eyes moved to the lift.</w:t>
      </w:r>
    </w:p>
    <w:p>
      <w:pPr/>
      <w:r>
        <w:rPr>
          <w:b w:val="0"/>
          <w:i w:val="0"/>
        </w:rPr>
        <w:t>“Did you see someone?”</w:t>
      </w:r>
    </w:p>
    <w:p>
      <w:pPr/>
      <w:r>
        <w:rPr>
          <w:b w:val="0"/>
          <w:i w:val="0"/>
        </w:rPr>
        <w:t>Nothing.</w:t>
      </w:r>
    </w:p>
    <w:p>
      <w:pPr/>
      <w:r>
        <w:rPr>
          <w:b w:val="0"/>
          <w:i w:val="0"/>
        </w:rPr>
        <w:t>“Did the woman from the terminal tell you something after she saw me?”</w:t>
      </w:r>
    </w:p>
    <w:p>
      <w:pPr/>
      <w:r>
        <w:rPr>
          <w:b w:val="0"/>
          <w:i w:val="0"/>
        </w:rPr>
        <w:t>Zoe’s jaw tightened.</w:t>
      </w:r>
    </w:p>
    <w:p>
      <w:pPr/>
      <w:r>
        <w:rPr>
          <w:b w:val="0"/>
          <w:i w:val="0"/>
        </w:rPr>
        <w:t>“Or did you decide Mac might have sent the wrong man?”</w:t>
      </w:r>
    </w:p>
    <w:p>
      <w:pPr/>
      <w:r>
        <w:rPr>
          <w:b w:val="0"/>
          <w:i w:val="0"/>
        </w:rPr>
        <w:t>Her gaze returned to him.</w:t>
      </w:r>
    </w:p>
    <w:p>
      <w:pPr/>
      <w:r>
        <w:rPr>
          <w:b w:val="0"/>
          <w:i w:val="0"/>
        </w:rPr>
        <w:t>Not at the name.</w:t>
      </w:r>
    </w:p>
    <w:p>
      <w:pPr/>
      <w:r>
        <w:rPr>
          <w:b w:val="0"/>
          <w:i w:val="0"/>
        </w:rPr>
        <w:t>At the possibility.</w:t>
      </w:r>
    </w:p>
    <w:p>
      <w:pPr/>
      <w:r>
        <w:rPr>
          <w:b w:val="0"/>
          <w:i w:val="0"/>
        </w:rPr>
        <w:t>Elias looked at the steering column.</w:t>
      </w:r>
    </w:p>
    <w:p>
      <w:pPr/>
      <w:r>
        <w:rPr>
          <w:b w:val="0"/>
          <w:i w:val="0"/>
        </w:rPr>
        <w:t>The old plastic housing had been loose before she touched it. The wiring repair had been visible if someone knew what to look for. But knowledge did not appear because a child was frightened enough.</w:t>
      </w:r>
    </w:p>
    <w:p>
      <w:pPr/>
      <w:r>
        <w:rPr>
          <w:b w:val="0"/>
          <w:i w:val="0"/>
        </w:rPr>
        <w:t>“Who showed you how to do that?”</w:t>
      </w:r>
    </w:p>
    <w:p>
      <w:pPr/>
      <w:r>
        <w:rPr>
          <w:b w:val="0"/>
          <w:i w:val="0"/>
        </w:rPr>
        <w:t>“You said no questions.”</w:t>
      </w:r>
    </w:p>
    <w:p>
      <w:pPr/>
      <w:r>
        <w:rPr>
          <w:b w:val="0"/>
          <w:i w:val="0"/>
        </w:rPr>
        <w:t>“You said no questions.”</w:t>
      </w:r>
    </w:p>
    <w:p>
      <w:pPr/>
      <w:r>
        <w:rPr>
          <w:b w:val="0"/>
          <w:i w:val="0"/>
        </w:rPr>
        <w:t>“You agreed.”</w:t>
      </w:r>
    </w:p>
    <w:p>
      <w:pPr/>
      <w:r>
        <w:rPr>
          <w:b w:val="0"/>
          <w:i w:val="0"/>
        </w:rPr>
        <w:t>“I agreed not to interrogate you in Arrivals.”</w:t>
      </w:r>
    </w:p>
    <w:p>
      <w:pPr/>
      <w:r>
        <w:rPr>
          <w:b w:val="0"/>
          <w:i w:val="0"/>
        </w:rPr>
        <w:t>“This is still the airport.”</w:t>
      </w:r>
    </w:p>
    <w:p>
      <w:pPr/>
      <w:r>
        <w:rPr>
          <w:b w:val="0"/>
          <w:i w:val="0"/>
        </w:rPr>
        <w:t>“That is a creative interpretation.”</w:t>
      </w:r>
    </w:p>
    <w:p>
      <w:pPr/>
      <w:r>
        <w:rPr>
          <w:b w:val="0"/>
          <w:i w:val="0"/>
        </w:rPr>
        <w:t>Zoe folded her arms.</w:t>
      </w:r>
    </w:p>
    <w:p>
      <w:pPr/>
      <w:r>
        <w:rPr>
          <w:b w:val="0"/>
          <w:i w:val="0"/>
        </w:rPr>
        <w:t>The movement did not hide the tremor in her hands.</w:t>
      </w:r>
    </w:p>
    <w:p>
      <w:pPr/>
      <w:r>
        <w:rPr>
          <w:b w:val="0"/>
          <w:i w:val="0"/>
        </w:rPr>
        <w:t>Elias wanted to be angry.</w:t>
      </w:r>
    </w:p>
    <w:p>
      <w:pPr/>
      <w:r>
        <w:rPr>
          <w:b w:val="0"/>
          <w:i w:val="0"/>
        </w:rPr>
        <w:t>The hatchback was old, unreliable and worth less than the parking charge suggested. It was also the one object he used every day and maintained well enough to remain independent.</w:t>
      </w:r>
    </w:p>
    <w:p>
      <w:pPr/>
      <w:r>
        <w:rPr>
          <w:b w:val="0"/>
          <w:i w:val="0"/>
        </w:rPr>
        <w:t>She had nearly driven it into a concrete wall.</w:t>
      </w:r>
    </w:p>
    <w:p>
      <w:pPr/>
      <w:r>
        <w:rPr>
          <w:b w:val="0"/>
          <w:i w:val="0"/>
        </w:rPr>
        <w:t>She had also been willing to gamble her body on a machine she could barely control rather than remain with him for another two minutes.</w:t>
      </w:r>
    </w:p>
    <w:p>
      <w:pPr/>
      <w:r>
        <w:rPr>
          <w:b w:val="0"/>
          <w:i w:val="0"/>
        </w:rPr>
        <w:t>The second fact was larger.</w:t>
      </w:r>
    </w:p>
    <w:p>
      <w:pPr/>
      <w:r>
        <w:rPr>
          <w:b w:val="0"/>
          <w:i w:val="0"/>
        </w:rPr>
        <w:t>Elias looked at the lift.</w:t>
      </w:r>
    </w:p>
    <w:p>
      <w:pPr/>
      <w:r>
        <w:rPr>
          <w:b w:val="0"/>
          <w:i w:val="0"/>
        </w:rPr>
        <w:t>“Here are your options.”</w:t>
      </w:r>
    </w:p>
    <w:p>
      <w:pPr/>
      <w:r>
        <w:rPr>
          <w:b w:val="0"/>
          <w:i w:val="0"/>
        </w:rPr>
        <w:t>“I didn’t ask.”</w:t>
      </w:r>
    </w:p>
    <w:p>
      <w:pPr/>
      <w:r>
        <w:rPr>
          <w:b w:val="0"/>
          <w:i w:val="0"/>
        </w:rPr>
        <w:t>“I know. You’re getting them anyway.”</w:t>
      </w:r>
    </w:p>
    <w:p>
      <w:pPr/>
      <w:r>
        <w:rPr>
          <w:b w:val="0"/>
          <w:i w:val="0"/>
        </w:rPr>
        <w:t>Zoe watched him.</w:t>
      </w:r>
    </w:p>
    <w:p>
      <w:pPr/>
      <w:r>
        <w:rPr>
          <w:b w:val="0"/>
          <w:i w:val="0"/>
        </w:rPr>
        <w:t>“I can take you back inside. We find airport police, child services or whoever is responsible for an unaccompanied passenger. You tell them you do not want to leave with me.”</w:t>
      </w:r>
    </w:p>
    <w:p>
      <w:pPr/>
      <w:r>
        <w:rPr>
          <w:b w:val="0"/>
          <w:i w:val="0"/>
        </w:rPr>
        <w:t>Her expression closed further.</w:t>
      </w:r>
    </w:p>
    <w:p>
      <w:pPr/>
      <w:r>
        <w:rPr>
          <w:b w:val="0"/>
          <w:i w:val="0"/>
        </w:rPr>
        <w:t>“Or?”</w:t>
      </w:r>
    </w:p>
    <w:p>
      <w:pPr/>
      <w:r>
        <w:rPr>
          <w:b w:val="0"/>
          <w:i w:val="0"/>
        </w:rPr>
        <w:t>“I drive you to the address Mac sent.”</w:t>
      </w:r>
    </w:p>
    <w:p>
      <w:pPr/>
      <w:r>
        <w:rPr>
          <w:b w:val="0"/>
          <w:i w:val="0"/>
        </w:rPr>
        <w:t>“That’s not a choice.”</w:t>
      </w:r>
    </w:p>
    <w:p>
      <w:pPr/>
      <w:r>
        <w:rPr>
          <w:b w:val="0"/>
          <w:i w:val="0"/>
        </w:rPr>
        <w:t>“It is two choices.”</w:t>
      </w:r>
    </w:p>
    <w:p>
      <w:pPr/>
      <w:r>
        <w:rPr>
          <w:b w:val="0"/>
          <w:i w:val="0"/>
        </w:rPr>
        <w:t>“They both go through adults.”</w:t>
      </w:r>
    </w:p>
    <w:p>
      <w:pPr/>
      <w:r>
        <w:rPr>
          <w:b w:val="0"/>
          <w:i w:val="0"/>
        </w:rPr>
        <w:t>“You are thirteen.”</w:t>
      </w:r>
    </w:p>
    <w:p>
      <w:pPr/>
      <w:r>
        <w:rPr>
          <w:b w:val="0"/>
          <w:i w:val="0"/>
        </w:rPr>
        <w:t>“That doesn’t make them safe.”</w:t>
      </w:r>
    </w:p>
    <w:p>
      <w:pPr/>
      <w:r>
        <w:rPr>
          <w:b w:val="0"/>
          <w:i w:val="0"/>
        </w:rPr>
        <w:t>“No.”</w:t>
      </w:r>
    </w:p>
    <w:p>
      <w:pPr/>
      <w:r>
        <w:rPr>
          <w:b w:val="0"/>
          <w:i w:val="0"/>
        </w:rPr>
        <w:t>The answer interrupted her.</w:t>
      </w:r>
    </w:p>
    <w:p>
      <w:pPr/>
      <w:r>
        <w:rPr>
          <w:b w:val="0"/>
          <w:i w:val="0"/>
        </w:rPr>
        <w:t>Elias continued.</w:t>
      </w:r>
    </w:p>
    <w:p>
      <w:pPr/>
      <w:r>
        <w:rPr>
          <w:b w:val="0"/>
          <w:i w:val="0"/>
        </w:rPr>
        <w:t>“I won’t force you into the car. I also won’t leave you alone on the fifth floor of an airport car park. So choose between the terminal and the journey.”</w:t>
      </w:r>
    </w:p>
    <w:p>
      <w:pPr/>
      <w:r>
        <w:rPr>
          <w:b w:val="0"/>
          <w:i w:val="0"/>
        </w:rPr>
        <w:t>“What will you tell Mac?”</w:t>
      </w:r>
    </w:p>
    <w:p>
      <w:pPr/>
      <w:r>
        <w:rPr>
          <w:b w:val="0"/>
          <w:i w:val="0"/>
        </w:rPr>
        <w:t>“The truth.”</w:t>
      </w:r>
    </w:p>
    <w:p>
      <w:pPr/>
      <w:r>
        <w:rPr>
          <w:b w:val="0"/>
          <w:i w:val="0"/>
        </w:rPr>
        <w:t>“That I tried to steal your car?”</w:t>
      </w:r>
    </w:p>
    <w:p>
      <w:pPr/>
      <w:r>
        <w:rPr>
          <w:b w:val="0"/>
          <w:i w:val="0"/>
        </w:rPr>
        <w:t>“That you refused the collection.”</w:t>
      </w:r>
    </w:p>
    <w:p>
      <w:pPr/>
      <w:r>
        <w:rPr>
          <w:b w:val="0"/>
          <w:i w:val="0"/>
        </w:rPr>
        <w:t>“I didn’t refuse.”</w:t>
      </w:r>
    </w:p>
    <w:p>
      <w:pPr/>
      <w:r>
        <w:rPr>
          <w:b w:val="0"/>
          <w:i w:val="0"/>
        </w:rPr>
        <w:t>“You started the engine.”</w:t>
      </w:r>
    </w:p>
    <w:p>
      <w:pPr/>
      <w:r>
        <w:rPr>
          <w:b w:val="0"/>
          <w:i w:val="0"/>
        </w:rPr>
        <w:t>“That isn’t the same.”</w:t>
      </w:r>
    </w:p>
    <w:p>
      <w:pPr/>
      <w:r>
        <w:rPr>
          <w:b w:val="0"/>
          <w:i w:val="0"/>
        </w:rPr>
        <w:t>“It communicates strongly.”</w:t>
      </w:r>
    </w:p>
    <w:p>
      <w:pPr/>
      <w:r>
        <w:rPr>
          <w:b w:val="0"/>
          <w:i w:val="0"/>
        </w:rPr>
        <w:t>The corner of her mouth moved.</w:t>
      </w:r>
    </w:p>
    <w:p>
      <w:pPr/>
      <w:r>
        <w:rPr>
          <w:b w:val="0"/>
          <w:i w:val="0"/>
        </w:rPr>
        <w:t>Not amusement.</w:t>
      </w:r>
    </w:p>
    <w:p>
      <w:pPr/>
      <w:r>
        <w:rPr>
          <w:b w:val="0"/>
          <w:i w:val="0"/>
        </w:rPr>
        <w:t>Recognition that the sentence had not been designed to frighten her.</w:t>
      </w:r>
    </w:p>
    <w:p>
      <w:pPr/>
      <w:r>
        <w:rPr>
          <w:b w:val="0"/>
          <w:i w:val="0"/>
        </w:rPr>
        <w:t>“What happens if I go back inside?” she asked.</w:t>
      </w:r>
    </w:p>
    <w:p>
      <w:pPr/>
      <w:r>
        <w:rPr>
          <w:b w:val="0"/>
          <w:i w:val="0"/>
        </w:rPr>
        <w:t>“Security asks questions.”</w:t>
      </w:r>
    </w:p>
    <w:p>
      <w:pPr/>
      <w:r>
        <w:rPr>
          <w:b w:val="0"/>
          <w:i w:val="0"/>
        </w:rPr>
        <w:t>“They already did.”</w:t>
      </w:r>
    </w:p>
    <w:p>
      <w:pPr/>
      <w:r>
        <w:rPr>
          <w:b w:val="0"/>
          <w:i w:val="0"/>
        </w:rPr>
        <w:t>“When?”</w:t>
      </w:r>
    </w:p>
    <w:p>
      <w:pPr/>
      <w:r>
        <w:rPr>
          <w:b w:val="0"/>
          <w:i w:val="0"/>
        </w:rPr>
        <w:t>Zoe said nothing.</w:t>
      </w:r>
    </w:p>
    <w:p>
      <w:pPr/>
      <w:r>
        <w:rPr>
          <w:b w:val="0"/>
          <w:i w:val="0"/>
        </w:rPr>
        <w:t>Elias watched the answer disappear behind her face.</w:t>
      </w:r>
    </w:p>
    <w:p>
      <w:pPr/>
      <w:r>
        <w:rPr>
          <w:b w:val="0"/>
          <w:i w:val="0"/>
        </w:rPr>
        <w:t>“Who brought you through the airport?”</w:t>
      </w:r>
    </w:p>
    <w:p>
      <w:pPr/>
      <w:r>
        <w:rPr>
          <w:b w:val="0"/>
          <w:i w:val="0"/>
        </w:rPr>
        <w:t>“No one.”</w:t>
      </w:r>
    </w:p>
    <w:p>
      <w:pPr/>
      <w:r>
        <w:rPr>
          <w:b w:val="0"/>
          <w:i w:val="0"/>
        </w:rPr>
        <w:t>“I saw her.”</w:t>
      </w:r>
    </w:p>
    <w:p>
      <w:pPr/>
      <w:r>
        <w:rPr>
          <w:b w:val="0"/>
          <w:i w:val="0"/>
        </w:rPr>
        <w:t>The denial had arrived too quickly.</w:t>
      </w:r>
    </w:p>
    <w:p>
      <w:pPr/>
      <w:r>
        <w:rPr>
          <w:b w:val="0"/>
          <w:i w:val="0"/>
        </w:rPr>
        <w:t>Zoe looked towards the lift.</w:t>
      </w:r>
    </w:p>
    <w:p>
      <w:pPr/>
      <w:r>
        <w:rPr>
          <w:b w:val="0"/>
          <w:i w:val="0"/>
        </w:rPr>
        <w:t>“Plain coat,” Elias said. “Lanyard with nothing printed on it. Folder. She watched us meet and left without speaking to me.”</w:t>
      </w:r>
    </w:p>
    <w:p>
      <w:pPr/>
      <w:r>
        <w:rPr>
          <w:b w:val="0"/>
          <w:i w:val="0"/>
        </w:rPr>
        <w:t>Zoe’s hands tightened around the backpack straps.</w:t>
      </w:r>
    </w:p>
    <w:p>
      <w:pPr/>
      <w:r>
        <w:rPr>
          <w:b w:val="0"/>
          <w:i w:val="0"/>
        </w:rPr>
        <w:t>“She wasn’t with me.”</w:t>
      </w:r>
    </w:p>
    <w:p>
      <w:pPr/>
      <w:r>
        <w:rPr>
          <w:b w:val="0"/>
          <w:i w:val="0"/>
        </w:rPr>
        <w:t>“No?”</w:t>
      </w:r>
    </w:p>
    <w:p>
      <w:pPr/>
      <w:r>
        <w:rPr>
          <w:b w:val="0"/>
          <w:i w:val="0"/>
        </w:rPr>
        <w:t>“She walked beside me.”</w:t>
      </w:r>
    </w:p>
    <w:p>
      <w:pPr/>
      <w:r>
        <w:rPr>
          <w:b w:val="0"/>
          <w:i w:val="0"/>
        </w:rPr>
        <w:t>“That distinction sounds important.”</w:t>
      </w:r>
    </w:p>
    <w:p>
      <w:pPr/>
      <w:r>
        <w:rPr>
          <w:b w:val="0"/>
          <w:i w:val="0"/>
        </w:rPr>
        <w:t>“It is.”</w:t>
      </w:r>
    </w:p>
    <w:p>
      <w:pPr/>
      <w:r>
        <w:rPr>
          <w:b w:val="0"/>
          <w:i w:val="0"/>
        </w:rPr>
        <w:t>Elias waited.</w:t>
      </w:r>
    </w:p>
    <w:p>
      <w:pPr/>
      <w:r>
        <w:rPr>
          <w:b w:val="0"/>
          <w:i w:val="0"/>
        </w:rPr>
        <w:t>Zoe gave him nothing else.</w:t>
      </w:r>
    </w:p>
    <w:p>
      <w:pPr/>
      <w:r>
        <w:rPr>
          <w:b w:val="0"/>
          <w:i w:val="0"/>
        </w:rPr>
        <w:t>The attendant remained near the booth, pretending to inspect the machine.</w:t>
      </w:r>
    </w:p>
    <w:p>
      <w:pPr/>
      <w:r>
        <w:rPr>
          <w:b w:val="0"/>
          <w:i w:val="0"/>
        </w:rPr>
        <w:t>A plane moved above them, low enough to make conversation impossible for several seconds. Its shadow crossed the concrete, swallowed the hatchback and passed.</w:t>
      </w:r>
    </w:p>
    <w:p>
      <w:pPr/>
      <w:r>
        <w:rPr>
          <w:b w:val="0"/>
          <w:i w:val="0"/>
        </w:rPr>
        <w:t>When the sound faded, Zoe said, “If I go back inside, they’ll call the number in the folder.”</w:t>
      </w:r>
    </w:p>
    <w:p>
      <w:pPr/>
      <w:r>
        <w:rPr>
          <w:b w:val="0"/>
          <w:i w:val="0"/>
        </w:rPr>
        <w:t>“Whose number?”</w:t>
      </w:r>
    </w:p>
    <w:p>
      <w:pPr/>
      <w:r>
        <w:rPr>
          <w:b w:val="0"/>
          <w:i w:val="0"/>
        </w:rPr>
        <w:t>She looked at him.</w:t>
      </w:r>
    </w:p>
    <w:p>
      <w:pPr/>
      <w:r>
        <w:rPr>
          <w:b w:val="0"/>
          <w:i w:val="0"/>
        </w:rPr>
        <w:t>“No questions.”</w:t>
      </w:r>
    </w:p>
    <w:p>
      <w:pPr/>
      <w:r>
        <w:rPr>
          <w:b w:val="0"/>
          <w:i w:val="0"/>
        </w:rPr>
        <w:t>Elias accepted the boundary because she had answered more than she intended.</w:t>
      </w:r>
    </w:p>
    <w:p>
      <w:pPr/>
      <w:r>
        <w:rPr>
          <w:b w:val="0"/>
          <w:i w:val="0"/>
        </w:rPr>
        <w:t>The airport would not return her to safety.</w:t>
      </w:r>
    </w:p>
    <w:p>
      <w:pPr/>
      <w:r>
        <w:rPr>
          <w:b w:val="0"/>
          <w:i w:val="0"/>
        </w:rPr>
        <w:t>It would return her to paperwork.</w:t>
      </w:r>
    </w:p>
    <w:p>
      <w:pPr/>
      <w:r>
        <w:rPr>
          <w:b w:val="0"/>
          <w:i w:val="0"/>
        </w:rPr>
        <w:t>He looked at the open car.</w:t>
      </w:r>
    </w:p>
    <w:p>
      <w:pPr/>
      <w:r>
        <w:rPr>
          <w:b w:val="0"/>
          <w:i w:val="0"/>
        </w:rPr>
        <w:t>“You choose the journey, you sit in the back. You keep your door unlocked. You can ask to stop. You do not touch the controls again.”</w:t>
      </w:r>
    </w:p>
    <w:p>
      <w:pPr/>
      <w:r>
        <w:rPr>
          <w:b w:val="0"/>
          <w:i w:val="0"/>
        </w:rPr>
        <w:t>“And if I think you’re taking me somewhere else?”</w:t>
      </w:r>
    </w:p>
    <w:p>
      <w:pPr/>
      <w:r>
        <w:rPr>
          <w:b w:val="0"/>
          <w:i w:val="0"/>
        </w:rPr>
        <w:t>“You can see the destination on the navigation.”</w:t>
      </w:r>
    </w:p>
    <w:p>
      <w:pPr/>
      <w:r>
        <w:rPr>
          <w:b w:val="0"/>
          <w:i w:val="0"/>
        </w:rPr>
        <w:t>“You can change it.”</w:t>
      </w:r>
    </w:p>
    <w:p>
      <w:pPr/>
      <w:r>
        <w:rPr>
          <w:b w:val="0"/>
          <w:i w:val="0"/>
        </w:rPr>
        <w:t>“Yes.”</w:t>
      </w:r>
    </w:p>
    <w:p>
      <w:pPr/>
      <w:r>
        <w:rPr>
          <w:b w:val="0"/>
          <w:i w:val="0"/>
        </w:rPr>
        <w:t>“That isn’t helpful.”</w:t>
      </w:r>
    </w:p>
    <w:p>
      <w:pPr/>
      <w:r>
        <w:rPr>
          <w:b w:val="0"/>
          <w:i w:val="0"/>
        </w:rPr>
        <w:t>“No. But it is true.”</w:t>
      </w:r>
    </w:p>
    <w:p>
      <w:pPr/>
      <w:r>
        <w:rPr>
          <w:b w:val="0"/>
          <w:i w:val="0"/>
        </w:rPr>
        <w:t>Zoe considered him.</w:t>
      </w:r>
    </w:p>
    <w:p>
      <w:pPr/>
      <w:r>
        <w:rPr>
          <w:b w:val="0"/>
          <w:i w:val="0"/>
        </w:rPr>
        <w:t>“Keep the phone where I can see it.”</w:t>
      </w:r>
    </w:p>
    <w:p>
      <w:pPr/>
      <w:r>
        <w:rPr>
          <w:b w:val="0"/>
          <w:i w:val="0"/>
        </w:rPr>
        <w:t>“Fine.”</w:t>
      </w:r>
    </w:p>
    <w:p>
      <w:pPr/>
      <w:r>
        <w:rPr>
          <w:b w:val="0"/>
          <w:i w:val="0"/>
        </w:rPr>
        <w:t>“And don’t call Mac.”</w:t>
      </w:r>
    </w:p>
    <w:p>
      <w:pPr/>
      <w:r>
        <w:rPr>
          <w:b w:val="0"/>
          <w:i w:val="0"/>
        </w:rPr>
        <w:t>“I may need to.”</w:t>
      </w:r>
    </w:p>
    <w:p>
      <w:pPr/>
      <w:r>
        <w:rPr>
          <w:b w:val="0"/>
          <w:i w:val="0"/>
        </w:rPr>
        <w:t>“Then stop first.”</w:t>
      </w:r>
    </w:p>
    <w:p>
      <w:pPr/>
      <w:r>
        <w:rPr>
          <w:b w:val="0"/>
          <w:i w:val="0"/>
        </w:rPr>
        <w:t>“Why?”</w:t>
      </w:r>
    </w:p>
    <w:p>
      <w:pPr/>
      <w:r>
        <w:rPr>
          <w:b w:val="0"/>
          <w:i w:val="0"/>
        </w:rPr>
        <w:t>“So I can get out before you tell him where we are.”</w:t>
      </w:r>
    </w:p>
    <w:p>
      <w:pPr/>
      <w:r>
        <w:rPr>
          <w:b w:val="0"/>
          <w:i w:val="0"/>
        </w:rPr>
        <w:t>Elias studied her.</w:t>
      </w:r>
    </w:p>
    <w:p>
      <w:pPr/>
      <w:r>
        <w:rPr>
          <w:b w:val="0"/>
          <w:i w:val="0"/>
        </w:rPr>
        <w:t>“That sounds less like a rule and more like a warning.”</w:t>
      </w:r>
    </w:p>
    <w:p>
      <w:pPr/>
      <w:r>
        <w:rPr>
          <w:b w:val="0"/>
          <w:i w:val="0"/>
        </w:rPr>
        <w:t>“It can be both.”</w:t>
      </w:r>
    </w:p>
    <w:p>
      <w:pPr/>
      <w:r>
        <w:rPr>
          <w:b w:val="0"/>
          <w:i w:val="0"/>
        </w:rPr>
        <w:t>The parking attendant looked at his watch.</w:t>
      </w:r>
    </w:p>
    <w:p>
      <w:pPr/>
      <w:r>
        <w:rPr>
          <w:b w:val="0"/>
          <w:i w:val="0"/>
        </w:rPr>
        <w:t>Elias nodded towards the car.</w:t>
      </w:r>
    </w:p>
    <w:p>
      <w:pPr/>
      <w:r>
        <w:rPr>
          <w:b w:val="0"/>
          <w:i w:val="0"/>
        </w:rPr>
        <w:t>“Terminal or back seat.”</w:t>
      </w:r>
    </w:p>
    <w:p>
      <w:pPr/>
      <w:r>
        <w:rPr>
          <w:b w:val="0"/>
          <w:i w:val="0"/>
        </w:rPr>
        <w:t>Zoe looked across the concrete towards the pedestrian bridge.</w:t>
      </w:r>
    </w:p>
    <w:p>
      <w:pPr/>
      <w:r>
        <w:rPr>
          <w:b w:val="0"/>
          <w:i w:val="0"/>
        </w:rPr>
        <w:t>Families moved behind the glass.</w:t>
      </w:r>
    </w:p>
    <w:p>
      <w:pPr/>
      <w:r>
        <w:rPr>
          <w:b w:val="0"/>
          <w:i w:val="0"/>
        </w:rPr>
        <w:t>Uniforms.</w:t>
      </w:r>
    </w:p>
    <w:p>
      <w:pPr/>
      <w:r>
        <w:rPr>
          <w:b w:val="0"/>
          <w:i w:val="0"/>
        </w:rPr>
        <w:t>Cameras.</w:t>
      </w:r>
    </w:p>
    <w:p>
      <w:pPr/>
      <w:r>
        <w:rPr>
          <w:b w:val="0"/>
          <w:i w:val="0"/>
        </w:rPr>
        <w:t>Doors that had already allowed every part of her journey.</w:t>
      </w:r>
    </w:p>
    <w:p>
      <w:pPr/>
      <w:r>
        <w:rPr>
          <w:b w:val="0"/>
          <w:i w:val="0"/>
        </w:rPr>
        <w:t>Then she looked at the hatchback.</w:t>
      </w:r>
    </w:p>
    <w:p>
      <w:pPr/>
      <w:r>
        <w:rPr>
          <w:b w:val="0"/>
          <w:i w:val="0"/>
        </w:rPr>
        <w:t>“Back seat.”</w:t>
      </w:r>
    </w:p>
    <w:p>
      <w:pPr/>
      <w:r>
        <w:rPr>
          <w:b w:val="0"/>
          <w:i w:val="0"/>
        </w:rPr>
        <w:t>“Not agreement,” Elias said. “Understood.”</w:t>
      </w:r>
    </w:p>
    <w:p>
      <w:pPr/>
      <w:r>
        <w:rPr>
          <w:b w:val="0"/>
          <w:i w:val="0"/>
        </w:rPr>
        <w:t>Her eyes narrowed.</w:t>
      </w:r>
    </w:p>
    <w:p>
      <w:pPr/>
      <w:r>
        <w:rPr>
          <w:b w:val="0"/>
          <w:i w:val="0"/>
        </w:rPr>
        <w:t>He added, “I know what a ceasefire looks like.”</w:t>
      </w:r>
    </w:p>
    <w:p>
      <w:pPr/>
      <w:r>
        <w:rPr>
          <w:b w:val="0"/>
          <w:i w:val="0"/>
        </w:rPr>
        <w:t>That nearly produced a reaction.</w:t>
      </w:r>
    </w:p>
    <w:p>
      <w:pPr/>
      <w:r>
        <w:rPr>
          <w:b w:val="0"/>
          <w:i w:val="0"/>
        </w:rPr>
        <w:t>Nearly.</w:t>
      </w:r>
    </w:p>
    <w:p>
      <w:pPr>
        <w:pStyle w:val="SceneBreak"/>
        <w:jc w:val="center"/>
      </w:pPr>
      <w:r>
        <w:t>* * *</w:t>
      </w:r>
    </w:p>
    <w:p>
      <w:pPr/>
      <w:r>
        <w:rPr>
          <w:b w:val="0"/>
          <w:i w:val="0"/>
        </w:rPr>
        <w:t>Elias disconnected the improvised ignition before moving the car. Zoe stood near the rear door where she could watch his hands.</w:t>
      </w:r>
    </w:p>
    <w:p>
      <w:pPr/>
      <w:r>
        <w:rPr>
          <w:b w:val="0"/>
          <w:i w:val="0"/>
        </w:rPr>
        <w:t>He did not repair the steering column. The damaged housing had existed for years; the wires had merely been exposed and separated. He reconnected the taped block, turned the engine over and listened to the idle.</w:t>
      </w:r>
    </w:p>
    <w:p>
      <w:pPr/>
      <w:r>
        <w:rPr>
          <w:b w:val="0"/>
          <w:i w:val="0"/>
        </w:rPr>
        <w:t>Rough.</w:t>
      </w:r>
    </w:p>
    <w:p>
      <w:pPr/>
      <w:r>
        <w:rPr>
          <w:b w:val="0"/>
          <w:i w:val="0"/>
        </w:rPr>
        <w:t>Normal.</w:t>
      </w:r>
    </w:p>
    <w:p>
      <w:pPr/>
      <w:r>
        <w:rPr>
          <w:b w:val="0"/>
          <w:i w:val="0"/>
        </w:rPr>
        <w:t>The parking attendant walked closer.</w:t>
      </w:r>
    </w:p>
    <w:p>
      <w:pPr/>
      <w:r>
        <w:rPr>
          <w:b w:val="0"/>
          <w:i w:val="0"/>
        </w:rPr>
        <w:t>“Starts?”</w:t>
      </w:r>
    </w:p>
    <w:p>
      <w:pPr/>
      <w:r>
        <w:rPr>
          <w:b w:val="0"/>
          <w:i w:val="0"/>
        </w:rPr>
        <w:t>“Unfortunately.”</w:t>
      </w:r>
    </w:p>
    <w:p>
      <w:pPr/>
      <w:r>
        <w:rPr>
          <w:b w:val="0"/>
          <w:i w:val="0"/>
        </w:rPr>
        <w:t>“You paying for another twenty minutes?”</w:t>
      </w:r>
    </w:p>
    <w:p>
      <w:pPr/>
      <w:r>
        <w:rPr>
          <w:b w:val="0"/>
          <w:i w:val="0"/>
        </w:rPr>
        <w:t>Elias looked at the machine.</w:t>
      </w:r>
    </w:p>
    <w:p>
      <w:pPr/>
      <w:r>
        <w:rPr>
          <w:b w:val="0"/>
          <w:i w:val="0"/>
        </w:rPr>
        <w:t>The attendant took the ticket from him, flattened it against one palm and entered a code into the handheld device clipped to his belt.</w:t>
      </w:r>
    </w:p>
    <w:p>
      <w:pPr/>
      <w:r>
        <w:rPr>
          <w:b w:val="0"/>
          <w:i w:val="0"/>
        </w:rPr>
        <w:t>The barrier receipt printed.</w:t>
      </w:r>
    </w:p>
    <w:p>
      <w:pPr/>
      <w:r>
        <w:rPr>
          <w:b w:val="0"/>
          <w:i w:val="0"/>
        </w:rPr>
        <w:t>“No extra charge,” he said. “On the condition that nobody else drives.”</w:t>
      </w:r>
    </w:p>
    <w:p>
      <w:pPr/>
      <w:r>
        <w:rPr>
          <w:b w:val="0"/>
          <w:i w:val="0"/>
        </w:rPr>
        <w:t>Zoe looked away.</w:t>
      </w:r>
    </w:p>
    <w:p>
      <w:pPr/>
      <w:r>
        <w:rPr>
          <w:b w:val="0"/>
          <w:i w:val="0"/>
        </w:rPr>
        <w:t>Elias accepted the receipt.</w:t>
      </w:r>
    </w:p>
    <w:p>
      <w:pPr/>
      <w:r>
        <w:rPr>
          <w:b w:val="0"/>
          <w:i w:val="0"/>
        </w:rPr>
        <w:t>“Reasonable.”</w:t>
      </w:r>
    </w:p>
    <w:p>
      <w:pPr/>
      <w:r>
        <w:rPr>
          <w:b w:val="0"/>
          <w:i w:val="0"/>
        </w:rPr>
        <w:t>The attendant lowered his voice.</w:t>
      </w:r>
    </w:p>
    <w:p>
      <w:pPr/>
      <w:r>
        <w:rPr>
          <w:b w:val="0"/>
          <w:i w:val="0"/>
        </w:rPr>
        <w:t>“You sure she’s all right?”</w:t>
      </w:r>
    </w:p>
    <w:p>
      <w:pPr/>
      <w:r>
        <w:rPr>
          <w:b w:val="0"/>
          <w:i w:val="0"/>
        </w:rPr>
        <w:t>“No.”</w:t>
      </w:r>
    </w:p>
    <w:p>
      <w:pPr/>
      <w:r>
        <w:rPr>
          <w:b w:val="0"/>
          <w:i w:val="0"/>
        </w:rPr>
        <w:t>The answer surprised the man.</w:t>
      </w:r>
    </w:p>
    <w:p>
      <w:pPr/>
      <w:r>
        <w:rPr>
          <w:b w:val="0"/>
          <w:i w:val="0"/>
        </w:rPr>
        <w:t>It surprised Zoe too.</w:t>
      </w:r>
    </w:p>
    <w:p>
      <w:pPr/>
      <w:r>
        <w:rPr>
          <w:b w:val="0"/>
          <w:i w:val="0"/>
        </w:rPr>
        <w:t>Elias placed the receipt inside his wallet.</w:t>
      </w:r>
    </w:p>
    <w:p>
      <w:pPr/>
      <w:r>
        <w:rPr>
          <w:b w:val="0"/>
          <w:i w:val="0"/>
        </w:rPr>
        <w:t>“But she chose the car over the terminal.”</w:t>
      </w:r>
    </w:p>
    <w:p>
      <w:pPr/>
      <w:r>
        <w:rPr>
          <w:b w:val="0"/>
          <w:i w:val="0"/>
        </w:rPr>
        <w:t>The attendant looked at Zoe.</w:t>
      </w:r>
    </w:p>
    <w:p>
      <w:pPr/>
      <w:r>
        <w:rPr>
          <w:b w:val="0"/>
          <w:i w:val="0"/>
        </w:rPr>
        <w:t>She met his eyes this time.</w:t>
      </w:r>
    </w:p>
    <w:p>
      <w:pPr/>
      <w:r>
        <w:rPr>
          <w:b w:val="0"/>
          <w:i w:val="0"/>
        </w:rPr>
        <w:t>“I chose.”</w:t>
      </w:r>
    </w:p>
    <w:p>
      <w:pPr/>
      <w:r>
        <w:rPr>
          <w:b w:val="0"/>
          <w:i w:val="0"/>
        </w:rPr>
        <w:t>He nodded slowly.</w:t>
      </w:r>
    </w:p>
    <w:p>
      <w:pPr/>
      <w:r>
        <w:rPr>
          <w:b w:val="0"/>
          <w:i w:val="0"/>
        </w:rPr>
        <w:t>“Then keep your seat belt on.”</w:t>
      </w:r>
    </w:p>
    <w:p>
      <w:pPr/>
      <w:r>
        <w:rPr>
          <w:b w:val="0"/>
          <w:i w:val="0"/>
        </w:rPr>
        <w:t>He walked away.</w:t>
      </w:r>
    </w:p>
    <w:p>
      <w:pPr/>
      <w:r>
        <w:rPr>
          <w:b w:val="0"/>
          <w:i w:val="0"/>
        </w:rPr>
        <w:t>Zoe climbed into the back seat.</w:t>
      </w:r>
    </w:p>
    <w:p>
      <w:pPr/>
      <w:r>
        <w:rPr>
          <w:b w:val="0"/>
          <w:i w:val="0"/>
        </w:rPr>
        <w:t>Elias left her door open while he moved around the car. He sat behind the wheel, mounted the phone beside the dashboard and entered the destination address again.</w:t>
      </w:r>
    </w:p>
    <w:p>
      <w:pPr/>
      <w:r>
        <w:rPr>
          <w:b w:val="0"/>
          <w:i w:val="0"/>
        </w:rPr>
        <w:t>The route appeared.</w:t>
      </w:r>
    </w:p>
    <w:p>
      <w:pPr/>
      <w:r>
        <w:rPr>
          <w:b/>
          <w:i w:val="0"/>
        </w:rPr>
        <w:t>5 hr 46 min</w:t>
      </w:r>
    </w:p>
    <w:p>
      <w:pPr/>
      <w:r>
        <w:rPr>
          <w:b w:val="0"/>
          <w:i w:val="0"/>
        </w:rPr>
        <w:t>Traffic extended the journey beyond six hours.</w:t>
      </w:r>
    </w:p>
    <w:p>
      <w:pPr/>
      <w:r>
        <w:rPr>
          <w:b w:val="0"/>
          <w:i w:val="0"/>
        </w:rPr>
        <w:t>Elias looked at the estimate.</w:t>
      </w:r>
    </w:p>
    <w:p>
      <w:pPr/>
      <w:r>
        <w:rPr>
          <w:b w:val="0"/>
          <w:i w:val="0"/>
        </w:rPr>
        <w:t>Six hours.</w:t>
      </w:r>
    </w:p>
    <w:p>
      <w:pPr/>
      <w:r>
        <w:rPr>
          <w:b w:val="0"/>
          <w:i w:val="0"/>
        </w:rPr>
        <w:t>Wonderful.</w:t>
      </w:r>
    </w:p>
    <w:p>
      <w:pPr/>
      <w:r>
        <w:rPr>
          <w:b w:val="0"/>
          <w:i w:val="0"/>
        </w:rPr>
        <w:t>He turned the phone slightly so Zoe could see it clearly from the rear seat.</w:t>
      </w:r>
    </w:p>
    <w:p>
      <w:pPr/>
      <w:r>
        <w:rPr>
          <w:b w:val="0"/>
          <w:i w:val="0"/>
        </w:rPr>
        <w:t>“That is the address Mac sent.”</w:t>
      </w:r>
    </w:p>
    <w:p>
      <w:pPr/>
      <w:r>
        <w:rPr>
          <w:b w:val="0"/>
          <w:i w:val="0"/>
        </w:rPr>
        <w:t>She leaned forward without moving her body closer than necessary.</w:t>
      </w:r>
    </w:p>
    <w:p>
      <w:pPr/>
      <w:r>
        <w:rPr>
          <w:b w:val="0"/>
          <w:i w:val="0"/>
        </w:rPr>
        <w:t>The map showed motorways, smaller roads and a final turn into a residential area far from the airport.</w:t>
      </w:r>
    </w:p>
    <w:p>
      <w:pPr/>
      <w:r>
        <w:rPr>
          <w:b w:val="0"/>
          <w:i w:val="0"/>
        </w:rPr>
        <w:t>Her eyes remained on the destination longer than on the route.</w:t>
      </w:r>
    </w:p>
    <w:p>
      <w:pPr/>
      <w:r>
        <w:rPr>
          <w:b w:val="0"/>
          <w:i w:val="0"/>
        </w:rPr>
        <w:t>She recognised it.</w:t>
      </w:r>
    </w:p>
    <w:p>
      <w:pPr/>
      <w:r>
        <w:rPr>
          <w:b w:val="0"/>
          <w:i w:val="0"/>
        </w:rPr>
        <w:t>Elias said nothing.</w:t>
      </w:r>
    </w:p>
    <w:p>
      <w:pPr/>
      <w:r>
        <w:rPr>
          <w:b w:val="0"/>
          <w:i w:val="0"/>
        </w:rPr>
        <w:t>He placed his hands on the wheel.</w:t>
      </w:r>
    </w:p>
    <w:p>
      <w:pPr/>
      <w:r>
        <w:rPr>
          <w:b w:val="0"/>
          <w:i w:val="0"/>
        </w:rPr>
        <w:t>“Seat belt.”</w:t>
      </w:r>
    </w:p>
    <w:p>
      <w:pPr/>
      <w:r>
        <w:rPr>
          <w:b w:val="0"/>
          <w:i w:val="0"/>
        </w:rPr>
        <w:t>Zoe fastened it.</w:t>
      </w:r>
    </w:p>
    <w:p>
      <w:pPr/>
      <w:r>
        <w:rPr>
          <w:b w:val="0"/>
          <w:i w:val="0"/>
        </w:rPr>
        <w:t>“Door handle works.”</w:t>
      </w:r>
    </w:p>
    <w:p>
      <w:pPr/>
      <w:r>
        <w:rPr>
          <w:b w:val="0"/>
          <w:i w:val="0"/>
        </w:rPr>
        <w:t>She tested it.</w:t>
      </w:r>
    </w:p>
    <w:p>
      <w:pPr/>
      <w:r>
        <w:rPr>
          <w:b w:val="0"/>
          <w:i w:val="0"/>
        </w:rPr>
        <w:t>“Child lock remains off.”</w:t>
      </w:r>
    </w:p>
    <w:p>
      <w:pPr/>
      <w:r>
        <w:rPr>
          <w:b w:val="0"/>
          <w:i w:val="0"/>
        </w:rPr>
        <w:t>She looked at the lock pin.</w:t>
      </w:r>
    </w:p>
    <w:p>
      <w:pPr/>
      <w:r>
        <w:rPr>
          <w:b w:val="0"/>
          <w:i w:val="0"/>
        </w:rPr>
        <w:t>“Phone stays there unless we stop.”</w:t>
      </w:r>
    </w:p>
    <w:p>
      <w:pPr/>
      <w:r>
        <w:rPr>
          <w:b w:val="0"/>
          <w:i w:val="0"/>
        </w:rPr>
        <w:t>“Yes.”</w:t>
      </w:r>
    </w:p>
    <w:p>
      <w:pPr/>
      <w:r>
        <w:rPr>
          <w:b w:val="0"/>
          <w:i w:val="0"/>
        </w:rPr>
        <w:t>“No calls while moving.”</w:t>
      </w:r>
    </w:p>
    <w:p>
      <w:pPr/>
      <w:r>
        <w:rPr>
          <w:b w:val="0"/>
          <w:i w:val="0"/>
        </w:rPr>
        <w:t>“Unless the vehicle is on fire.”</w:t>
      </w:r>
    </w:p>
    <w:p>
      <w:pPr/>
      <w:r>
        <w:rPr>
          <w:b w:val="0"/>
          <w:i w:val="0"/>
        </w:rPr>
        <w:t>“That is not funny.”</w:t>
      </w:r>
    </w:p>
    <w:p>
      <w:pPr/>
      <w:r>
        <w:rPr>
          <w:b w:val="0"/>
          <w:i w:val="0"/>
        </w:rPr>
        <w:t>“It was not intended to be.”</w:t>
      </w:r>
    </w:p>
    <w:p>
      <w:pPr/>
      <w:r>
        <w:rPr>
          <w:b w:val="0"/>
          <w:i w:val="0"/>
        </w:rPr>
        <w:t>Elias released the handbrake.</w:t>
      </w:r>
    </w:p>
    <w:p>
      <w:pPr/>
      <w:r>
        <w:rPr>
          <w:b w:val="0"/>
          <w:i w:val="0"/>
        </w:rPr>
        <w:t>Zoe’s eyes dropped to his hand.</w:t>
      </w:r>
    </w:p>
    <w:p>
      <w:pPr/>
      <w:r>
        <w:rPr>
          <w:b w:val="0"/>
          <w:i w:val="0"/>
        </w:rPr>
        <w:t>The movement carried memory now.</w:t>
      </w:r>
    </w:p>
    <w:p>
      <w:pPr/>
      <w:r>
        <w:rPr>
          <w:b w:val="0"/>
          <w:i w:val="0"/>
        </w:rPr>
        <w:t>He drove towards the ramp.</w:t>
      </w:r>
    </w:p>
    <w:p>
      <w:pPr>
        <w:pStyle w:val="SceneBreak"/>
        <w:jc w:val="center"/>
      </w:pPr>
      <w:r>
        <w:t>* * *</w:t>
      </w:r>
    </w:p>
    <w:p>
      <w:pPr/>
      <w:r>
        <w:rPr>
          <w:b w:val="0"/>
          <w:i w:val="0"/>
        </w:rPr>
        <w:t>The hatchback descended five levels in slow circles.</w:t>
      </w:r>
    </w:p>
    <w:p>
      <w:pPr/>
      <w:r>
        <w:rPr>
          <w:b w:val="0"/>
          <w:i w:val="0"/>
        </w:rPr>
        <w:t>At each turn, Zoe watched the opening towards the next floor. Elias used the mirrors to watch the levels behind them.</w:t>
      </w:r>
    </w:p>
    <w:p>
      <w:pPr/>
      <w:r>
        <w:rPr>
          <w:b w:val="0"/>
          <w:i w:val="0"/>
        </w:rPr>
        <w:t>Neither mentioned the fact that they were doing the same thing for different reasons.</w:t>
      </w:r>
    </w:p>
    <w:p>
      <w:pPr/>
      <w:r>
        <w:rPr>
          <w:b w:val="0"/>
          <w:i w:val="0"/>
        </w:rPr>
        <w:t>At the barrier, the receipt worked.</w:t>
      </w:r>
    </w:p>
    <w:p>
      <w:pPr/>
      <w:r>
        <w:rPr>
          <w:b w:val="0"/>
          <w:i w:val="0"/>
        </w:rPr>
        <w:t>Elias joined the airport traffic.</w:t>
      </w:r>
    </w:p>
    <w:p>
      <w:pPr/>
      <w:r>
        <w:rPr>
          <w:b w:val="0"/>
          <w:i w:val="0"/>
        </w:rPr>
        <w:t>Buses, taxis and private cars divided across lanes beneath too many signs. Drivers changed direction late, stopped where stopping was prohibited and treated indicators as optional declarations of weakness.</w:t>
      </w:r>
    </w:p>
    <w:p>
      <w:pPr/>
      <w:r>
        <w:rPr>
          <w:b w:val="0"/>
          <w:i w:val="0"/>
        </w:rPr>
        <w:t>For ten minutes, the airport itself remained around them.</w:t>
      </w:r>
    </w:p>
    <w:p>
      <w:pPr/>
      <w:r>
        <w:rPr>
          <w:b w:val="0"/>
          <w:i w:val="0"/>
        </w:rPr>
        <w:t>Hotels.</w:t>
      </w:r>
    </w:p>
    <w:p>
      <w:pPr/>
      <w:r>
        <w:rPr>
          <w:b w:val="0"/>
          <w:i w:val="0"/>
        </w:rPr>
        <w:t>Rental depots.</w:t>
      </w:r>
    </w:p>
    <w:p>
      <w:pPr/>
      <w:r>
        <w:rPr>
          <w:b w:val="0"/>
          <w:i w:val="0"/>
        </w:rPr>
        <w:t>Cargo entrances.</w:t>
      </w:r>
    </w:p>
    <w:p>
      <w:pPr/>
      <w:r>
        <w:rPr>
          <w:b w:val="0"/>
          <w:i w:val="0"/>
        </w:rPr>
        <w:t>Aircraft crossing above the road.</w:t>
      </w:r>
    </w:p>
    <w:p>
      <w:pPr/>
      <w:r>
        <w:rPr>
          <w:b w:val="0"/>
          <w:i w:val="0"/>
        </w:rPr>
        <w:t>Zoe tracked every turn against the navigation.</w:t>
      </w:r>
    </w:p>
    <w:p>
      <w:pPr/>
      <w:r>
        <w:rPr>
          <w:b w:val="0"/>
          <w:i w:val="0"/>
        </w:rPr>
        <w:t>When Elias followed the blue line, she relaxed by increments too small to call trust.</w:t>
      </w:r>
    </w:p>
    <w:p>
      <w:pPr/>
      <w:r>
        <w:rPr>
          <w:b w:val="0"/>
          <w:i w:val="0"/>
        </w:rPr>
        <w:t>When traffic forced him into another lane, her grip tightened until the map recalculated and restored the route.</w:t>
      </w:r>
    </w:p>
    <w:p>
      <w:pPr/>
      <w:r>
        <w:rPr>
          <w:b w:val="0"/>
          <w:i w:val="0"/>
        </w:rPr>
        <w:t>He did not explain every deviation.</w:t>
      </w:r>
    </w:p>
    <w:p>
      <w:pPr/>
      <w:r>
        <w:rPr>
          <w:b w:val="0"/>
          <w:i w:val="0"/>
        </w:rPr>
        <w:t>He kept the phone visible.</w:t>
      </w:r>
    </w:p>
    <w:p>
      <w:pPr/>
      <w:r>
        <w:rPr>
          <w:b w:val="0"/>
          <w:i w:val="0"/>
        </w:rPr>
        <w:t>That was enough for the moment.</w:t>
      </w:r>
    </w:p>
    <w:p>
      <w:pPr/>
      <w:r>
        <w:rPr>
          <w:b w:val="0"/>
          <w:i w:val="0"/>
        </w:rPr>
        <w:t>The city fell behind them.</w:t>
      </w:r>
    </w:p>
    <w:p>
      <w:pPr/>
      <w:r>
        <w:rPr>
          <w:b w:val="0"/>
          <w:i w:val="0"/>
        </w:rPr>
        <w:t>Warehouses gave way to open road and a motorway bordered by exhausted grass. Four lanes stretched ahead beneath a pale afternoon sky.</w:t>
      </w:r>
    </w:p>
    <w:p>
      <w:pPr/>
      <w:r>
        <w:rPr>
          <w:b w:val="0"/>
          <w:i w:val="0"/>
        </w:rPr>
        <w:t>Elias opened the front windows because the air conditioning had stopped working during a summer hot enough to make the mechanic laugh when he quoted the repair price.</w:t>
      </w:r>
    </w:p>
    <w:p>
      <w:pPr/>
      <w:r>
        <w:rPr>
          <w:b w:val="0"/>
          <w:i w:val="0"/>
        </w:rPr>
        <w:t>Wind filled the car.</w:t>
      </w:r>
    </w:p>
    <w:p>
      <w:pPr/>
      <w:r>
        <w:rPr>
          <w:b w:val="0"/>
          <w:i w:val="0"/>
        </w:rPr>
        <w:t>Road dust.</w:t>
      </w:r>
    </w:p>
    <w:p>
      <w:pPr/>
      <w:r>
        <w:rPr>
          <w:b w:val="0"/>
          <w:i w:val="0"/>
        </w:rPr>
        <w:t>Tyre noise.</w:t>
      </w:r>
    </w:p>
    <w:p>
      <w:pPr/>
      <w:r>
        <w:rPr>
          <w:b w:val="0"/>
          <w:i w:val="0"/>
        </w:rPr>
        <w:t>The faint scent of engine oil from the boot.</w:t>
      </w:r>
    </w:p>
    <w:p>
      <w:pPr/>
      <w:r>
        <w:rPr>
          <w:b w:val="0"/>
          <w:i w:val="0"/>
        </w:rPr>
        <w:t>Zoe sat diagonally behind him with the backpack upright against her chest. She used the gap between the front seats to watch the road and checked the side mirror whenever a vehicle remained close.</w:t>
      </w:r>
    </w:p>
    <w:p>
      <w:pPr/>
      <w:r>
        <w:rPr>
          <w:b w:val="0"/>
          <w:i w:val="0"/>
        </w:rPr>
        <w:t>For twenty minutes, neither spoke.</w:t>
      </w:r>
    </w:p>
    <w:p>
      <w:pPr/>
      <w:r>
        <w:rPr>
          <w:b w:val="0"/>
          <w:i w:val="0"/>
        </w:rPr>
        <w:t>Elias was comfortable with silence.</w:t>
      </w:r>
    </w:p>
    <w:p>
      <w:pPr/>
      <w:r>
        <w:rPr>
          <w:b w:val="0"/>
          <w:i w:val="0"/>
        </w:rPr>
        <w:t>Zoe appeared to be measuring it.</w:t>
      </w:r>
    </w:p>
    <w:p>
      <w:pPr/>
      <w:r>
        <w:rPr>
          <w:b w:val="0"/>
          <w:i w:val="0"/>
        </w:rPr>
        <w:t>She shifted twice.</w:t>
      </w:r>
    </w:p>
    <w:p>
      <w:pPr/>
      <w:r>
        <w:rPr>
          <w:b w:val="0"/>
          <w:i w:val="0"/>
        </w:rPr>
        <w:t>Adjusted one shoulder strap.</w:t>
      </w:r>
    </w:p>
    <w:p>
      <w:pPr/>
      <w:r>
        <w:rPr>
          <w:b w:val="0"/>
          <w:i w:val="0"/>
        </w:rPr>
        <w:t>Looked towards the phone.</w:t>
      </w:r>
    </w:p>
    <w:p>
      <w:pPr/>
      <w:r>
        <w:rPr>
          <w:b w:val="0"/>
          <w:i w:val="0"/>
        </w:rPr>
        <w:t>Checked the door handle again.</w:t>
      </w:r>
    </w:p>
    <w:p>
      <w:pPr/>
      <w:r>
        <w:rPr>
          <w:b w:val="0"/>
          <w:i w:val="0"/>
        </w:rPr>
        <w:t>A dark saloon joined the motorway behind them.</w:t>
      </w:r>
    </w:p>
    <w:p>
      <w:pPr/>
      <w:r>
        <w:rPr>
          <w:b w:val="0"/>
          <w:i w:val="0"/>
        </w:rPr>
        <w:t>It remained two vehicles back through the first junction.</w:t>
      </w:r>
    </w:p>
    <w:p>
      <w:pPr/>
      <w:r>
        <w:rPr>
          <w:b w:val="0"/>
          <w:i w:val="0"/>
        </w:rPr>
        <w:t>Zoe noticed before Elias gave it conscious attention.</w:t>
      </w:r>
    </w:p>
    <w:p>
      <w:pPr/>
      <w:r>
        <w:rPr>
          <w:b w:val="0"/>
          <w:i w:val="0"/>
        </w:rPr>
        <w:t>Her eyes moved from the rear window to the side mirror, then forward.</w:t>
      </w:r>
    </w:p>
    <w:p>
      <w:pPr/>
      <w:r>
        <w:rPr>
          <w:b w:val="0"/>
          <w:i w:val="0"/>
        </w:rPr>
        <w:t>At the second junction, the saloon moved into their lane despite the road ahead being clear.</w:t>
      </w:r>
    </w:p>
    <w:p>
      <w:pPr/>
      <w:r>
        <w:rPr>
          <w:b w:val="0"/>
          <w:i w:val="0"/>
        </w:rPr>
        <w:t>Elias watched it in the mirror.</w:t>
      </w:r>
    </w:p>
    <w:p>
      <w:pPr/>
      <w:r>
        <w:rPr>
          <w:b w:val="0"/>
          <w:i w:val="0"/>
        </w:rPr>
        <w:t>Ordinary make.</w:t>
      </w:r>
    </w:p>
    <w:p>
      <w:pPr/>
      <w:r>
        <w:rPr>
          <w:b w:val="0"/>
          <w:i w:val="0"/>
        </w:rPr>
        <w:t>Dark paint.</w:t>
      </w:r>
    </w:p>
    <w:p>
      <w:pPr/>
      <w:r>
        <w:rPr>
          <w:b w:val="0"/>
          <w:i w:val="0"/>
        </w:rPr>
        <w:t>Two occupants, perhaps.</w:t>
      </w:r>
    </w:p>
    <w:p>
      <w:pPr/>
      <w:r>
        <w:rPr>
          <w:b w:val="0"/>
          <w:i w:val="0"/>
        </w:rPr>
        <w:t>Number plate difficult to read at distance.</w:t>
      </w:r>
    </w:p>
    <w:p>
      <w:pPr/>
      <w:r>
        <w:rPr>
          <w:b w:val="0"/>
          <w:i w:val="0"/>
        </w:rPr>
        <w:t>Not enough.</w:t>
      </w:r>
    </w:p>
    <w:p>
      <w:pPr/>
      <w:r>
        <w:rPr>
          <w:b w:val="0"/>
          <w:i w:val="0"/>
        </w:rPr>
        <w:t>Zoe continued watching.</w:t>
      </w:r>
    </w:p>
    <w:p>
      <w:pPr/>
      <w:r>
        <w:rPr>
          <w:b w:val="0"/>
          <w:i w:val="0"/>
        </w:rPr>
        <w:t>“Expecting someone?” Elias asked.</w:t>
      </w:r>
    </w:p>
    <w:p>
      <w:pPr/>
      <w:r>
        <w:rPr>
          <w:b w:val="0"/>
          <w:i w:val="0"/>
        </w:rPr>
        <w:t>“You said no questions.”</w:t>
      </w:r>
    </w:p>
    <w:p>
      <w:pPr/>
      <w:r>
        <w:rPr>
          <w:b w:val="0"/>
          <w:i w:val="0"/>
        </w:rPr>
        <w:t>“You said no questions.”</w:t>
      </w:r>
    </w:p>
    <w:p>
      <w:pPr/>
      <w:r>
        <w:rPr>
          <w:b w:val="0"/>
          <w:i w:val="0"/>
        </w:rPr>
        <w:t>“You agreed.”</w:t>
      </w:r>
    </w:p>
    <w:p>
      <w:pPr/>
      <w:r>
        <w:rPr>
          <w:b w:val="0"/>
          <w:i w:val="0"/>
        </w:rPr>
        <w:t>“I agreed not to ask about your journey in Arrivals.”</w:t>
      </w:r>
    </w:p>
    <w:p>
      <w:pPr/>
      <w:r>
        <w:rPr>
          <w:b w:val="0"/>
          <w:i w:val="0"/>
        </w:rPr>
        <w:t>“You keep changing where Arrivals ends.”</w:t>
      </w:r>
    </w:p>
    <w:p>
      <w:pPr/>
      <w:r>
        <w:rPr>
          <w:b w:val="0"/>
          <w:i w:val="0"/>
        </w:rPr>
        <w:t>“It ended when you tried to take my car.”</w:t>
      </w:r>
    </w:p>
    <w:p>
      <w:pPr/>
      <w:r>
        <w:rPr>
          <w:b w:val="0"/>
          <w:i w:val="0"/>
        </w:rPr>
        <w:t>Zoe looked towards the side window.</w:t>
      </w:r>
    </w:p>
    <w:p>
      <w:pPr/>
      <w:r>
        <w:rPr>
          <w:b w:val="0"/>
          <w:i w:val="0"/>
        </w:rPr>
        <w:t>The saloon disappeared behind a lorry.</w:t>
      </w:r>
    </w:p>
    <w:p>
      <w:pPr/>
      <w:r>
        <w:rPr>
          <w:b w:val="0"/>
          <w:i w:val="0"/>
        </w:rPr>
        <w:t>She did not relax.</w:t>
      </w:r>
    </w:p>
    <w:p>
      <w:pPr/>
      <w:r>
        <w:rPr>
          <w:b w:val="0"/>
          <w:i w:val="0"/>
        </w:rPr>
        <w:t>Elias marked that.</w:t>
      </w:r>
    </w:p>
    <w:p>
      <w:pPr/>
      <w:r>
        <w:rPr>
          <w:b w:val="0"/>
          <w:i w:val="0"/>
        </w:rPr>
        <w:t>He passed the lorry without altering speed.</w:t>
      </w:r>
    </w:p>
    <w:p>
      <w:pPr/>
      <w:r>
        <w:rPr>
          <w:b w:val="0"/>
          <w:i w:val="0"/>
        </w:rPr>
        <w:t>The saloon did not emerge immediately.</w:t>
      </w:r>
    </w:p>
    <w:p>
      <w:pPr/>
      <w:r>
        <w:rPr>
          <w:b w:val="0"/>
          <w:i w:val="0"/>
        </w:rPr>
        <w:t>Traffic divided around them.</w:t>
      </w:r>
    </w:p>
    <w:p>
      <w:pPr/>
      <w:r>
        <w:rPr>
          <w:b w:val="0"/>
          <w:i w:val="0"/>
        </w:rPr>
        <w:t>Maybe nothing.</w:t>
      </w:r>
    </w:p>
    <w:p>
      <w:pPr/>
      <w:r>
        <w:rPr>
          <w:b w:val="0"/>
          <w:i w:val="0"/>
        </w:rPr>
        <w:t>Probably not.</w:t>
      </w:r>
    </w:p>
    <w:p>
      <w:pPr/>
      <w:r>
        <w:rPr>
          <w:b w:val="0"/>
          <w:i w:val="0"/>
        </w:rPr>
        <w:t>The phone vibrated once against the mount.</w:t>
      </w:r>
    </w:p>
    <w:p>
      <w:pPr/>
      <w:r>
        <w:rPr>
          <w:b w:val="0"/>
          <w:i w:val="0"/>
        </w:rPr>
        <w:t>A withheld number appeared.</w:t>
      </w:r>
    </w:p>
    <w:p>
      <w:pPr/>
      <w:r>
        <w:rPr>
          <w:b w:val="0"/>
          <w:i w:val="0"/>
        </w:rPr>
        <w:t>No custom ringtone.</w:t>
      </w:r>
    </w:p>
    <w:p>
      <w:pPr/>
      <w:r>
        <w:rPr>
          <w:b w:val="0"/>
          <w:i w:val="0"/>
        </w:rPr>
        <w:t>No name.</w:t>
      </w:r>
    </w:p>
    <w:p>
      <w:pPr/>
      <w:r>
        <w:rPr>
          <w:b w:val="0"/>
          <w:i w:val="0"/>
        </w:rPr>
        <w:t>Elias allowed it to ring out.</w:t>
      </w:r>
    </w:p>
    <w:p>
      <w:pPr/>
      <w:r>
        <w:rPr>
          <w:b w:val="0"/>
          <w:i w:val="0"/>
        </w:rPr>
        <w:t>Zoe watched the screen.</w:t>
      </w:r>
    </w:p>
    <w:p>
      <w:pPr/>
      <w:r>
        <w:rPr>
          <w:b w:val="0"/>
          <w:i w:val="0"/>
        </w:rPr>
        <w:t>“You said no calls while moving,” he said.</w:t>
      </w:r>
    </w:p>
    <w:p>
      <w:pPr/>
      <w:r>
        <w:rPr>
          <w:b w:val="0"/>
          <w:i w:val="0"/>
        </w:rPr>
        <w:t>“I didn’t ask.”</w:t>
      </w:r>
    </w:p>
    <w:p>
      <w:pPr/>
      <w:r>
        <w:rPr>
          <w:b w:val="0"/>
          <w:i w:val="0"/>
        </w:rPr>
        <w:t>“You were about to.”</w:t>
      </w:r>
    </w:p>
    <w:p>
      <w:pPr/>
      <w:r>
        <w:rPr>
          <w:b w:val="0"/>
          <w:i w:val="0"/>
        </w:rPr>
        <w:t>“I was looking.”</w:t>
      </w:r>
    </w:p>
    <w:p>
      <w:pPr/>
      <w:r>
        <w:rPr>
          <w:b w:val="0"/>
          <w:i w:val="0"/>
        </w:rPr>
        <w:t>“That is what I said.”</w:t>
      </w:r>
    </w:p>
    <w:p>
      <w:pPr/>
      <w:r>
        <w:rPr>
          <w:b w:val="0"/>
          <w:i w:val="0"/>
        </w:rPr>
        <w:t>Her eyes moved back to the road.</w:t>
      </w:r>
    </w:p>
    <w:p>
      <w:pPr/>
      <w:r>
        <w:rPr>
          <w:b w:val="0"/>
          <w:i w:val="0"/>
        </w:rPr>
        <w:t>The withheld number called again.</w:t>
      </w:r>
    </w:p>
    <w:p>
      <w:pPr/>
      <w:r>
        <w:rPr>
          <w:b w:val="0"/>
          <w:i w:val="0"/>
        </w:rPr>
        <w:t>Elias rejected it this time.</w:t>
      </w:r>
    </w:p>
    <w:p>
      <w:pPr/>
      <w:r>
        <w:rPr>
          <w:b w:val="0"/>
          <w:i w:val="0"/>
        </w:rPr>
        <w:t>“Mac?” Zoe asked.</w:t>
      </w:r>
    </w:p>
    <w:p>
      <w:pPr/>
      <w:r>
        <w:rPr>
          <w:b w:val="0"/>
          <w:i w:val="0"/>
        </w:rPr>
        <w:t>“You said no questions.”</w:t>
      </w:r>
    </w:p>
    <w:p>
      <w:pPr/>
      <w:r>
        <w:rPr>
          <w:b w:val="0"/>
          <w:i w:val="0"/>
        </w:rPr>
        <w:t>She gave him a flat look.</w:t>
      </w:r>
    </w:p>
    <w:p>
      <w:pPr/>
      <w:r>
        <w:rPr>
          <w:b w:val="0"/>
          <w:i w:val="0"/>
        </w:rPr>
        <w:t>Elias almost smiled.</w:t>
      </w:r>
    </w:p>
    <w:p>
      <w:pPr/>
      <w:r>
        <w:rPr>
          <w:b w:val="0"/>
          <w:i w:val="0"/>
        </w:rPr>
        <w:t>The phone remained silent after that.</w:t>
      </w:r>
    </w:p>
    <w:p>
      <w:pPr>
        <w:pStyle w:val="SceneBreak"/>
        <w:jc w:val="center"/>
      </w:pPr>
      <w:r>
        <w:t>* * *</w:t>
      </w:r>
    </w:p>
    <w:p>
      <w:pPr/>
      <w:r>
        <w:rPr>
          <w:b w:val="0"/>
          <w:i w:val="0"/>
        </w:rPr>
        <w:t>The old car held heat despite the open windows.</w:t>
      </w:r>
    </w:p>
    <w:p>
      <w:pPr/>
      <w:r>
        <w:rPr>
          <w:b w:val="0"/>
          <w:i w:val="0"/>
        </w:rPr>
        <w:t>Zoe’s face had been pale at the airport. On the motorway, the colour reduced further until the shadows beneath her eyes looked bruised.</w:t>
      </w:r>
    </w:p>
    <w:p>
      <w:pPr/>
      <w:r>
        <w:rPr>
          <w:b w:val="0"/>
          <w:i w:val="0"/>
        </w:rPr>
        <w:t>She swallowed twice.</w:t>
      </w:r>
    </w:p>
    <w:p>
      <w:pPr/>
      <w:r>
        <w:rPr>
          <w:b w:val="0"/>
          <w:i w:val="0"/>
        </w:rPr>
        <w:t>Pressed her lips together.</w:t>
      </w:r>
    </w:p>
    <w:p>
      <w:pPr/>
      <w:r>
        <w:rPr>
          <w:b w:val="0"/>
          <w:i w:val="0"/>
        </w:rPr>
        <w:t>Shifted the backpack lower against her stomach.</w:t>
      </w:r>
    </w:p>
    <w:p>
      <w:pPr/>
      <w:r>
        <w:rPr>
          <w:b w:val="0"/>
          <w:i w:val="0"/>
        </w:rPr>
        <w:t>Elias watched through the mirror.</w:t>
      </w:r>
    </w:p>
    <w:p>
      <w:pPr/>
      <w:r>
        <w:rPr>
          <w:b w:val="0"/>
          <w:i w:val="0"/>
        </w:rPr>
        <w:t>“How long since you ate?”</w:t>
      </w:r>
    </w:p>
    <w:p>
      <w:pPr/>
      <w:r>
        <w:rPr>
          <w:b w:val="0"/>
          <w:i w:val="0"/>
        </w:rPr>
        <w:t>No answer.</w:t>
      </w:r>
    </w:p>
    <w:p>
      <w:pPr/>
      <w:r>
        <w:rPr>
          <w:b w:val="0"/>
          <w:i w:val="0"/>
        </w:rPr>
        <w:t>Her stomach answered for her.</w:t>
      </w:r>
    </w:p>
    <w:p>
      <w:pPr/>
      <w:r>
        <w:rPr>
          <w:b w:val="0"/>
          <w:i w:val="0"/>
        </w:rPr>
        <w:t>The sound was audible above the road.</w:t>
      </w:r>
    </w:p>
    <w:p>
      <w:pPr/>
      <w:r>
        <w:rPr>
          <w:b w:val="0"/>
          <w:i w:val="0"/>
        </w:rPr>
        <w:t>Zoe looked towards the window.</w:t>
      </w:r>
    </w:p>
    <w:p>
      <w:pPr/>
      <w:r>
        <w:rPr>
          <w:b w:val="0"/>
          <w:i w:val="0"/>
        </w:rPr>
        <w:t>Elias did not comment.</w:t>
      </w:r>
    </w:p>
    <w:p>
      <w:pPr/>
      <w:r>
        <w:rPr>
          <w:b w:val="0"/>
          <w:i w:val="0"/>
        </w:rPr>
        <w:t>Five minutes passed.</w:t>
      </w:r>
    </w:p>
    <w:p>
      <w:pPr/>
      <w:r>
        <w:rPr>
          <w:b w:val="0"/>
          <w:i w:val="0"/>
        </w:rPr>
        <w:t>She leaned forward between the seats.</w:t>
      </w:r>
    </w:p>
    <w:p>
      <w:pPr/>
      <w:r>
        <w:rPr>
          <w:b w:val="0"/>
          <w:i w:val="0"/>
        </w:rPr>
        <w:t>“I feel sick.”</w:t>
      </w:r>
    </w:p>
    <w:p>
      <w:pPr/>
      <w:r>
        <w:rPr>
          <w:b w:val="0"/>
          <w:i w:val="0"/>
        </w:rPr>
        <w:t>Her voice had lost its edge.</w:t>
      </w:r>
    </w:p>
    <w:p>
      <w:pPr/>
      <w:r>
        <w:rPr>
          <w:b w:val="0"/>
          <w:i w:val="0"/>
        </w:rPr>
        <w:t>Elias checked the mirror, indicated and moved towards the left lane.</w:t>
      </w:r>
    </w:p>
    <w:p>
      <w:pPr/>
      <w:r>
        <w:rPr>
          <w:b w:val="0"/>
          <w:i w:val="0"/>
        </w:rPr>
        <w:t>The nearest emergency refuge sign showed half a mile.</w:t>
      </w:r>
    </w:p>
    <w:p>
      <w:pPr/>
      <w:r>
        <w:rPr>
          <w:b w:val="0"/>
          <w:i w:val="0"/>
        </w:rPr>
        <w:t>“Can you wait thirty seconds?”</w:t>
      </w:r>
    </w:p>
    <w:p>
      <w:pPr/>
      <w:r>
        <w:rPr>
          <w:b w:val="0"/>
          <w:i w:val="0"/>
        </w:rPr>
        <w:t>Zoe unfastened her seat belt.</w:t>
      </w:r>
    </w:p>
    <w:p>
      <w:pPr/>
      <w:r>
        <w:rPr>
          <w:b w:val="0"/>
          <w:i w:val="0"/>
        </w:rPr>
        <w:t>“Keep it on.”</w:t>
      </w:r>
    </w:p>
    <w:p>
      <w:pPr/>
      <w:r>
        <w:rPr>
          <w:b w:val="0"/>
          <w:i w:val="0"/>
        </w:rPr>
        <w:t>“I’m going to be sick.”</w:t>
      </w:r>
    </w:p>
    <w:p>
      <w:pPr/>
      <w:r>
        <w:rPr>
          <w:b w:val="0"/>
          <w:i w:val="0"/>
        </w:rPr>
        <w:t>“Then use the floor.”</w:t>
      </w:r>
    </w:p>
    <w:p>
      <w:pPr/>
      <w:r>
        <w:rPr>
          <w:b w:val="0"/>
          <w:i w:val="0"/>
        </w:rPr>
        <w:t>She stared at him.</w:t>
      </w:r>
    </w:p>
    <w:p>
      <w:pPr/>
      <w:r>
        <w:rPr>
          <w:b w:val="0"/>
          <w:i w:val="0"/>
        </w:rPr>
        <w:t>“Not because I prefer it. Because opening a door at motorway speed will kill you.”</w:t>
      </w:r>
    </w:p>
    <w:p>
      <w:pPr/>
      <w:r>
        <w:rPr>
          <w:b w:val="0"/>
          <w:i w:val="0"/>
        </w:rPr>
        <w:t>The emergency refuge appeared.</w:t>
      </w:r>
    </w:p>
    <w:p>
      <w:pPr/>
      <w:r>
        <w:rPr>
          <w:b w:val="0"/>
          <w:i w:val="0"/>
        </w:rPr>
        <w:t>Elias crossed the solid line and braked.</w:t>
      </w:r>
    </w:p>
    <w:p>
      <w:pPr/>
      <w:r>
        <w:rPr>
          <w:b w:val="0"/>
          <w:i w:val="0"/>
        </w:rPr>
        <w:t>The hatchback had not fully stopped when Zoe opened the door.</w:t>
      </w:r>
    </w:p>
    <w:p>
      <w:pPr/>
      <w:r>
        <w:rPr>
          <w:b w:val="0"/>
          <w:i w:val="0"/>
        </w:rPr>
        <w:t>Elias seized the handbrake before she could move.</w:t>
      </w:r>
    </w:p>
    <w:p>
      <w:pPr/>
      <w:r>
        <w:rPr>
          <w:b w:val="0"/>
          <w:i w:val="0"/>
        </w:rPr>
        <w:t>“Now.”</w:t>
      </w:r>
    </w:p>
    <w:p>
      <w:pPr/>
      <w:r>
        <w:rPr>
          <w:b w:val="0"/>
          <w:i w:val="0"/>
        </w:rPr>
        <w:t>She stumbled out.</w:t>
      </w:r>
    </w:p>
    <w:p>
      <w:pPr/>
      <w:r>
        <w:rPr>
          <w:b w:val="0"/>
          <w:i w:val="0"/>
        </w:rPr>
        <w:t>The backpack came with her.</w:t>
      </w:r>
    </w:p>
    <w:p>
      <w:pPr/>
      <w:r>
        <w:rPr>
          <w:b w:val="0"/>
          <w:i w:val="0"/>
        </w:rPr>
        <w:t>She reached the barrier, bent forward and retched.</w:t>
      </w:r>
    </w:p>
    <w:p>
      <w:pPr/>
      <w:r>
        <w:rPr>
          <w:b w:val="0"/>
          <w:i w:val="0"/>
        </w:rPr>
        <w:t>Nothing came up.</w:t>
      </w:r>
    </w:p>
    <w:p>
      <w:pPr/>
      <w:r>
        <w:rPr>
          <w:b w:val="0"/>
          <w:i w:val="0"/>
        </w:rPr>
        <w:t>Her body tried again.</w:t>
      </w:r>
    </w:p>
    <w:p>
      <w:pPr/>
      <w:r>
        <w:rPr>
          <w:b w:val="0"/>
          <w:i w:val="0"/>
        </w:rPr>
        <w:t>A thin string of saliva struck the gravel.</w:t>
      </w:r>
    </w:p>
    <w:p>
      <w:pPr/>
      <w:r>
        <w:rPr>
          <w:b w:val="0"/>
          <w:i w:val="0"/>
        </w:rPr>
        <w:t>Elias switched on the hazard lights and got out.</w:t>
      </w:r>
    </w:p>
    <w:p>
      <w:pPr/>
      <w:r>
        <w:rPr>
          <w:b w:val="0"/>
          <w:i w:val="0"/>
        </w:rPr>
        <w:t>Lorries passed close enough to move the air around him.</w:t>
      </w:r>
    </w:p>
    <w:p>
      <w:pPr/>
      <w:r>
        <w:rPr>
          <w:b w:val="0"/>
          <w:i w:val="0"/>
        </w:rPr>
        <w:t>He remained beside the car rather than approaching Zoe from behind.</w:t>
      </w:r>
    </w:p>
    <w:p>
      <w:pPr/>
      <w:r>
        <w:rPr>
          <w:b w:val="0"/>
          <w:i w:val="0"/>
        </w:rPr>
        <w:t>She braced both hands against the barrier.</w:t>
      </w:r>
    </w:p>
    <w:p>
      <w:pPr/>
      <w:r>
        <w:rPr>
          <w:b w:val="0"/>
          <w:i w:val="0"/>
        </w:rPr>
        <w:t>The attempt to vomit became coughing.</w:t>
      </w:r>
    </w:p>
    <w:p>
      <w:pPr/>
      <w:r>
        <w:rPr>
          <w:b w:val="0"/>
          <w:i w:val="0"/>
        </w:rPr>
        <w:t>Elias opened the boot and removed a sealed bottle of water from the emergency pack. He placed it on the roof of the car where she could see it, then stepped back.</w:t>
      </w:r>
    </w:p>
    <w:p>
      <w:pPr/>
      <w:r>
        <w:rPr>
          <w:b w:val="0"/>
          <w:i w:val="0"/>
        </w:rPr>
        <w:t>“Water.”</w:t>
      </w:r>
    </w:p>
    <w:p>
      <w:pPr/>
      <w:r>
        <w:rPr>
          <w:b w:val="0"/>
          <w:i w:val="0"/>
        </w:rPr>
        <w:t>Zoe looked over her shoulder.</w:t>
      </w:r>
    </w:p>
    <w:p>
      <w:pPr/>
      <w:r>
        <w:rPr>
          <w:b w:val="0"/>
          <w:i w:val="0"/>
        </w:rPr>
        <w:t>“Sealed,” he said.</w:t>
      </w:r>
    </w:p>
    <w:p>
      <w:pPr/>
      <w:r>
        <w:rPr>
          <w:b w:val="0"/>
          <w:i w:val="0"/>
        </w:rPr>
        <w:t>She straightened slowly.</w:t>
      </w:r>
    </w:p>
    <w:p>
      <w:pPr/>
      <w:r>
        <w:rPr>
          <w:b w:val="0"/>
          <w:i w:val="0"/>
        </w:rPr>
        <w:t>Her eyes were wet from retching, not crying.</w:t>
      </w:r>
    </w:p>
    <w:p>
      <w:pPr/>
      <w:r>
        <w:rPr>
          <w:b w:val="0"/>
          <w:i w:val="0"/>
        </w:rPr>
        <w:t>The distinction mattered to her.</w:t>
      </w:r>
    </w:p>
    <w:p>
      <w:pPr/>
      <w:r>
        <w:rPr>
          <w:b w:val="0"/>
          <w:i w:val="0"/>
        </w:rPr>
        <w:t>Elias behaved as though it did.</w:t>
      </w:r>
    </w:p>
    <w:p>
      <w:pPr/>
      <w:r>
        <w:rPr>
          <w:b w:val="0"/>
          <w:i w:val="0"/>
        </w:rPr>
        <w:t>She collected the bottle, checked the cap and drank only enough to wet her mouth.</w:t>
      </w:r>
    </w:p>
    <w:p>
      <w:pPr/>
      <w:r>
        <w:rPr>
          <w:b w:val="0"/>
          <w:i w:val="0"/>
        </w:rPr>
        <w:t>“When did you last eat?” he asked.</w:t>
      </w:r>
    </w:p>
    <w:p>
      <w:pPr/>
      <w:r>
        <w:rPr>
          <w:b w:val="0"/>
          <w:i w:val="0"/>
        </w:rPr>
        <w:t>“I don’t remember.”</w:t>
      </w:r>
    </w:p>
    <w:p>
      <w:pPr/>
      <w:r>
        <w:rPr>
          <w:b w:val="0"/>
          <w:i w:val="0"/>
        </w:rPr>
        <w:t>“On the plane?”</w:t>
      </w:r>
    </w:p>
    <w:p>
      <w:pPr/>
      <w:r>
        <w:rPr>
          <w:b w:val="0"/>
          <w:i w:val="0"/>
        </w:rPr>
        <w:t>“No.”</w:t>
      </w:r>
    </w:p>
    <w:p>
      <w:pPr/>
      <w:r>
        <w:rPr>
          <w:b w:val="0"/>
          <w:i w:val="0"/>
        </w:rPr>
        <w:t>“Before it?”</w:t>
      </w:r>
    </w:p>
    <w:p>
      <w:pPr/>
      <w:r>
        <w:rPr>
          <w:b w:val="0"/>
          <w:i w:val="0"/>
        </w:rPr>
        <w:t>“I said I don’t remember.”</w:t>
      </w:r>
    </w:p>
    <w:p>
      <w:pPr/>
      <w:r>
        <w:rPr>
          <w:b w:val="0"/>
          <w:i w:val="0"/>
        </w:rPr>
        <w:t>Her voice rose on the final word.</w:t>
      </w:r>
    </w:p>
    <w:p>
      <w:pPr/>
      <w:r>
        <w:rPr>
          <w:b w:val="0"/>
          <w:i w:val="0"/>
        </w:rPr>
        <w:t>A lorry passed, swallowing the sound.</w:t>
      </w:r>
    </w:p>
    <w:p>
      <w:pPr/>
      <w:r>
        <w:rPr>
          <w:b w:val="0"/>
          <w:i w:val="0"/>
        </w:rPr>
        <w:t>Elias waited for the road noise to fade.</w:t>
      </w:r>
    </w:p>
    <w:p>
      <w:pPr/>
      <w:r>
        <w:rPr>
          <w:b w:val="0"/>
          <w:i w:val="0"/>
        </w:rPr>
        <w:t>“I heard you.”</w:t>
      </w:r>
    </w:p>
    <w:p>
      <w:pPr/>
      <w:r>
        <w:rPr>
          <w:b w:val="0"/>
          <w:i w:val="0"/>
        </w:rPr>
        <w:t>“Then stop asking.”</w:t>
      </w:r>
    </w:p>
    <w:p>
      <w:pPr/>
      <w:r>
        <w:rPr>
          <w:b w:val="0"/>
          <w:i w:val="0"/>
        </w:rPr>
        <w:t>He looked at her hands.</w:t>
      </w:r>
    </w:p>
    <w:p>
      <w:pPr/>
      <w:r>
        <w:rPr>
          <w:b w:val="0"/>
          <w:i w:val="0"/>
        </w:rPr>
        <w:t>Cold despite the warm air.</w:t>
      </w:r>
    </w:p>
    <w:p>
      <w:pPr/>
      <w:r>
        <w:rPr>
          <w:b w:val="0"/>
          <w:i w:val="0"/>
        </w:rPr>
        <w:t>Trembling again.</w:t>
      </w:r>
    </w:p>
    <w:p>
      <w:pPr/>
      <w:r>
        <w:rPr>
          <w:b w:val="0"/>
          <w:i w:val="0"/>
        </w:rPr>
        <w:t>Her pupils were slightly enlarged, but daylight and exhaustion could explain that. So could panic. So could something administered before the flight.</w:t>
      </w:r>
    </w:p>
    <w:p>
      <w:pPr/>
      <w:r>
        <w:rPr>
          <w:b w:val="0"/>
          <w:i w:val="0"/>
        </w:rPr>
        <w:t>He did not ask.</w:t>
      </w:r>
    </w:p>
    <w:p>
      <w:pPr/>
      <w:r>
        <w:rPr>
          <w:b w:val="0"/>
          <w:i w:val="0"/>
        </w:rPr>
        <w:t>Not yet.</w:t>
      </w:r>
    </w:p>
    <w:p>
      <w:pPr/>
      <w:r>
        <w:rPr>
          <w:b w:val="0"/>
          <w:i w:val="0"/>
        </w:rPr>
        <w:t>“You’re hungry,” he said. “Possibly dehydrated. Possibly carsick. Possibly all three.”</w:t>
      </w:r>
    </w:p>
    <w:p>
      <w:pPr/>
      <w:r>
        <w:rPr>
          <w:b w:val="0"/>
          <w:i w:val="0"/>
        </w:rPr>
        <w:t>“I’m fine.”</w:t>
      </w:r>
    </w:p>
    <w:p>
      <w:pPr/>
      <w:r>
        <w:rPr>
          <w:b w:val="0"/>
          <w:i w:val="0"/>
        </w:rPr>
        <w:t>“You tried to steal a vehicle you couldn’t reach the pedals in and nearly vomited without producing anything. Your definition needs work.”</w:t>
      </w:r>
    </w:p>
    <w:p>
      <w:pPr/>
      <w:r>
        <w:rPr>
          <w:b w:val="0"/>
          <w:i w:val="0"/>
        </w:rPr>
        <w:t>Zoe wiped her mouth.</w:t>
      </w:r>
    </w:p>
    <w:p>
      <w:pPr/>
      <w:r>
        <w:rPr>
          <w:b w:val="0"/>
          <w:i w:val="0"/>
        </w:rPr>
        <w:t>“You don’t have to be horrible.”</w:t>
      </w:r>
    </w:p>
    <w:p>
      <w:pPr/>
      <w:r>
        <w:rPr>
          <w:b w:val="0"/>
          <w:i w:val="0"/>
        </w:rPr>
        <w:t>“I’m not being horrible.”</w:t>
      </w:r>
    </w:p>
    <w:p>
      <w:pPr/>
      <w:r>
        <w:rPr>
          <w:b w:val="0"/>
          <w:i w:val="0"/>
        </w:rPr>
        <w:t>“You’re listing things.”</w:t>
      </w:r>
    </w:p>
    <w:p>
      <w:pPr/>
      <w:r>
        <w:rPr>
          <w:b w:val="0"/>
          <w:i w:val="0"/>
        </w:rPr>
        <w:t>“I list when worried.”</w:t>
      </w:r>
    </w:p>
    <w:p>
      <w:pPr/>
      <w:r>
        <w:rPr>
          <w:b w:val="0"/>
          <w:i w:val="0"/>
        </w:rPr>
        <w:t>The word escaped before Elias could replace it.</w:t>
      </w:r>
    </w:p>
    <w:p>
      <w:pPr/>
      <w:r>
        <w:rPr>
          <w:b w:val="0"/>
          <w:i w:val="0"/>
        </w:rPr>
        <w:t>Zoe looked at him.</w:t>
      </w:r>
    </w:p>
    <w:p>
      <w:pPr/>
      <w:r>
        <w:rPr>
          <w:b w:val="0"/>
          <w:i w:val="0"/>
        </w:rPr>
        <w:t>He looked towards the traffic.</w:t>
      </w:r>
    </w:p>
    <w:p>
      <w:pPr/>
      <w:r>
        <w:rPr>
          <w:b w:val="0"/>
          <w:i w:val="0"/>
        </w:rPr>
        <w:t>“Operational concern,” he added.</w:t>
      </w:r>
    </w:p>
    <w:p>
      <w:pPr/>
      <w:r>
        <w:rPr>
          <w:b w:val="0"/>
          <w:i w:val="0"/>
        </w:rPr>
        <w:t>“That sounds worse.”</w:t>
      </w:r>
    </w:p>
    <w:p>
      <w:pPr/>
      <w:r>
        <w:rPr>
          <w:b w:val="0"/>
          <w:i w:val="0"/>
        </w:rPr>
        <w:t>“It usually does.”</w:t>
      </w:r>
    </w:p>
    <w:p>
      <w:pPr/>
      <w:r>
        <w:rPr>
          <w:b w:val="0"/>
          <w:i w:val="0"/>
        </w:rPr>
        <w:t>She drank again.</w:t>
      </w:r>
    </w:p>
    <w:p>
      <w:pPr/>
      <w:r>
        <w:rPr>
          <w:b w:val="0"/>
          <w:i w:val="0"/>
        </w:rPr>
        <w:t>Elias opened the passenger door and took the paper map from the side pocket. He placed it on the bonnet, weighted one corner with the travel mug and found the next service area.</w:t>
      </w:r>
    </w:p>
    <w:p>
      <w:pPr/>
      <w:r>
        <w:rPr>
          <w:b w:val="0"/>
          <w:i w:val="0"/>
        </w:rPr>
        <w:t>Twelve miles.</w:t>
      </w:r>
    </w:p>
    <w:p>
      <w:pPr/>
      <w:r>
        <w:rPr>
          <w:b w:val="0"/>
          <w:i w:val="0"/>
        </w:rPr>
        <w:t>“Next services,” he said. “We eat.”</w:t>
      </w:r>
    </w:p>
    <w:p>
      <w:pPr/>
      <w:r>
        <w:rPr>
          <w:b w:val="0"/>
          <w:i w:val="0"/>
        </w:rPr>
        <w:t>“I’m not hungry.”</w:t>
      </w:r>
    </w:p>
    <w:p>
      <w:pPr/>
      <w:r>
        <w:rPr>
          <w:b w:val="0"/>
          <w:i w:val="0"/>
        </w:rPr>
        <w:t>“You are.”</w:t>
      </w:r>
    </w:p>
    <w:p>
      <w:pPr/>
      <w:r>
        <w:rPr>
          <w:b w:val="0"/>
          <w:i w:val="0"/>
        </w:rPr>
        <w:t>“I don’t want food.”</w:t>
      </w:r>
    </w:p>
    <w:p>
      <w:pPr/>
      <w:r>
        <w:rPr>
          <w:b w:val="0"/>
          <w:i w:val="0"/>
        </w:rPr>
        <w:t>“That is different.”</w:t>
      </w:r>
    </w:p>
    <w:p>
      <w:pPr/>
      <w:r>
        <w:rPr>
          <w:b w:val="0"/>
          <w:i w:val="0"/>
        </w:rPr>
        <w:t>Zoe looked towards the road behind them.</w:t>
      </w:r>
    </w:p>
    <w:p>
      <w:pPr/>
      <w:r>
        <w:rPr>
          <w:b w:val="0"/>
          <w:i w:val="0"/>
        </w:rPr>
        <w:t>The dark saloon did not pass.</w:t>
      </w:r>
    </w:p>
    <w:p>
      <w:pPr/>
      <w:r>
        <w:rPr>
          <w:b w:val="0"/>
          <w:i w:val="0"/>
        </w:rPr>
        <w:t>At least not while they watched.</w:t>
      </w:r>
    </w:p>
    <w:p>
      <w:pPr/>
      <w:r>
        <w:rPr>
          <w:b w:val="0"/>
          <w:i w:val="0"/>
        </w:rPr>
        <w:t>Elias noticed her searching.</w:t>
      </w:r>
    </w:p>
    <w:p>
      <w:pPr/>
      <w:r>
        <w:rPr>
          <w:b w:val="0"/>
          <w:i w:val="0"/>
        </w:rPr>
        <w:t>“Did that car follow you before the airport?”</w:t>
      </w:r>
    </w:p>
    <w:p>
      <w:pPr/>
      <w:r>
        <w:rPr>
          <w:b w:val="0"/>
          <w:i w:val="0"/>
        </w:rPr>
        <w:t>She tightened her grip on the bottle.</w:t>
      </w:r>
    </w:p>
    <w:p>
      <w:pPr/>
      <w:r>
        <w:rPr>
          <w:b w:val="0"/>
          <w:i w:val="0"/>
        </w:rPr>
        <w:t>“No questions.”</w:t>
      </w:r>
    </w:p>
    <w:p>
      <w:pPr/>
      <w:r>
        <w:rPr>
          <w:b w:val="0"/>
          <w:i w:val="0"/>
        </w:rPr>
        <w:t>“Fine.”</w:t>
      </w:r>
    </w:p>
    <w:p>
      <w:pPr/>
      <w:r>
        <w:rPr>
          <w:b w:val="0"/>
          <w:i w:val="0"/>
        </w:rPr>
        <w:t>He folded the map.</w:t>
      </w:r>
    </w:p>
    <w:p>
      <w:pPr/>
      <w:r>
        <w:rPr>
          <w:b w:val="0"/>
          <w:i w:val="0"/>
        </w:rPr>
        <w:t>“But we are not stopping at a quiet lay-by. We use the services. Cameras, staff, people.”</w:t>
      </w:r>
    </w:p>
    <w:p>
      <w:pPr/>
      <w:r>
        <w:rPr>
          <w:b w:val="0"/>
          <w:i w:val="0"/>
        </w:rPr>
        <w:t>“People don’t help.”</w:t>
      </w:r>
    </w:p>
    <w:p>
      <w:pPr/>
      <w:r>
        <w:rPr>
          <w:b w:val="0"/>
          <w:i w:val="0"/>
        </w:rPr>
        <w:t>“Sometimes they complicate things.”</w:t>
      </w:r>
    </w:p>
    <w:p>
      <w:pPr/>
      <w:r>
        <w:rPr>
          <w:b w:val="0"/>
          <w:i w:val="0"/>
        </w:rPr>
        <w:t>“That isn’t the same.”</w:t>
      </w:r>
    </w:p>
    <w:p>
      <w:pPr/>
      <w:r>
        <w:rPr>
          <w:b w:val="0"/>
          <w:i w:val="0"/>
        </w:rPr>
        <w:t>“No.”</w:t>
      </w:r>
    </w:p>
    <w:p>
      <w:pPr/>
      <w:r>
        <w:rPr>
          <w:b w:val="0"/>
          <w:i w:val="0"/>
        </w:rPr>
        <w:t>Elias put the map away.</w:t>
      </w:r>
    </w:p>
    <w:p>
      <w:pPr/>
      <w:r>
        <w:rPr>
          <w:b w:val="0"/>
          <w:i w:val="0"/>
        </w:rPr>
        <w:t>Zoe looked at the open rear door.</w:t>
      </w:r>
    </w:p>
    <w:p>
      <w:pPr/>
      <w:r>
        <w:rPr>
          <w:b w:val="0"/>
          <w:i w:val="0"/>
        </w:rPr>
        <w:t>“What if I don’t get back in?”</w:t>
      </w:r>
    </w:p>
    <w:p>
      <w:pPr/>
      <w:r>
        <w:rPr>
          <w:b w:val="0"/>
          <w:i w:val="0"/>
        </w:rPr>
        <w:t>“I call airport security and explain where you are.”</w:t>
      </w:r>
    </w:p>
    <w:p>
      <w:pPr/>
      <w:r>
        <w:rPr>
          <w:b w:val="0"/>
          <w:i w:val="0"/>
        </w:rPr>
        <w:t>“You said no calls while moving.”</w:t>
      </w:r>
    </w:p>
    <w:p>
      <w:pPr/>
      <w:r>
        <w:rPr>
          <w:b w:val="0"/>
          <w:i w:val="0"/>
        </w:rPr>
        <w:t>“We’re stopped.”</w:t>
      </w:r>
    </w:p>
    <w:p>
      <w:pPr/>
      <w:r>
        <w:rPr>
          <w:b w:val="0"/>
          <w:i w:val="0"/>
        </w:rPr>
        <w:t>“That was my rule.”</w:t>
      </w:r>
    </w:p>
    <w:p>
      <w:pPr/>
      <w:r>
        <w:rPr>
          <w:b w:val="0"/>
          <w:i w:val="0"/>
        </w:rPr>
        <w:t>“It was.”</w:t>
      </w:r>
    </w:p>
    <w:p>
      <w:pPr/>
      <w:r>
        <w:rPr>
          <w:b w:val="0"/>
          <w:i w:val="0"/>
        </w:rPr>
        <w:t>“You’d break it.”</w:t>
      </w:r>
    </w:p>
    <w:p>
      <w:pPr/>
      <w:r>
        <w:rPr>
          <w:b w:val="0"/>
          <w:i w:val="0"/>
        </w:rPr>
        <w:t>“If you stand beside a motorway until something happens, yes.”</w:t>
      </w:r>
    </w:p>
    <w:p>
      <w:pPr/>
      <w:r>
        <w:rPr>
          <w:b w:val="0"/>
          <w:i w:val="0"/>
        </w:rPr>
        <w:t>Zoe studied him.</w:t>
      </w:r>
    </w:p>
    <w:p>
      <w:pPr/>
      <w:r>
        <w:rPr>
          <w:b w:val="0"/>
          <w:i w:val="0"/>
        </w:rPr>
        <w:t>He did not threaten to call Mac.</w:t>
      </w:r>
    </w:p>
    <w:p>
      <w:pPr/>
      <w:r>
        <w:rPr>
          <w:b w:val="0"/>
          <w:i w:val="0"/>
        </w:rPr>
        <w:t>He did not use the words police or social services.</w:t>
      </w:r>
    </w:p>
    <w:p>
      <w:pPr/>
      <w:r>
        <w:rPr>
          <w:b w:val="0"/>
          <w:i w:val="0"/>
        </w:rPr>
        <w:t>Only the place she had already declined and the risk in front of them.</w:t>
      </w:r>
    </w:p>
    <w:p>
      <w:pPr/>
      <w:r>
        <w:rPr>
          <w:b w:val="0"/>
          <w:i w:val="0"/>
        </w:rPr>
        <w:t>She climbed into the back seat.</w:t>
      </w:r>
    </w:p>
    <w:p>
      <w:pPr/>
      <w:r>
        <w:rPr>
          <w:b w:val="0"/>
          <w:i w:val="0"/>
        </w:rPr>
        <w:t>The backpack remained against her body.</w:t>
      </w:r>
    </w:p>
    <w:p>
      <w:pPr/>
      <w:r>
        <w:rPr>
          <w:b w:val="0"/>
          <w:i w:val="0"/>
        </w:rPr>
        <w:t>Elias waited until she fastened the belt before closing the door.</w:t>
      </w:r>
    </w:p>
    <w:p>
      <w:pPr>
        <w:pStyle w:val="SceneBreak"/>
        <w:jc w:val="center"/>
      </w:pPr>
      <w:r>
        <w:t>* * *</w:t>
      </w:r>
    </w:p>
    <w:p>
      <w:pPr/>
      <w:r>
        <w:rPr>
          <w:b w:val="0"/>
          <w:i w:val="0"/>
        </w:rPr>
        <w:t>The hatchback returned to the motorway.</w:t>
      </w:r>
    </w:p>
    <w:p>
      <w:pPr/>
      <w:r>
        <w:rPr>
          <w:b w:val="0"/>
          <w:i w:val="0"/>
        </w:rPr>
        <w:t>Zoe drank in small amounts and replaced the cap after each one. She held the bottle separately from the backpack, as though accepting water did not permit the rest of her possessions to become negotiable.</w:t>
      </w:r>
    </w:p>
    <w:p>
      <w:pPr/>
      <w:r>
        <w:rPr>
          <w:b w:val="0"/>
          <w:i w:val="0"/>
        </w:rPr>
        <w:t>Elias maintained the speed limit.</w:t>
      </w:r>
    </w:p>
    <w:p>
      <w:pPr/>
      <w:r>
        <w:rPr>
          <w:b w:val="0"/>
          <w:i w:val="0"/>
        </w:rPr>
        <w:t>The withheld number called a third time.</w:t>
      </w:r>
    </w:p>
    <w:p>
      <w:pPr/>
      <w:r>
        <w:rPr>
          <w:b w:val="0"/>
          <w:i w:val="0"/>
        </w:rPr>
        <w:t>He rejected it.</w:t>
      </w:r>
    </w:p>
    <w:p>
      <w:pPr/>
      <w:r>
        <w:rPr>
          <w:b w:val="0"/>
          <w:i w:val="0"/>
        </w:rPr>
        <w:t>“Why aren’t you answering?” Zoe asked.</w:t>
      </w:r>
    </w:p>
    <w:p>
      <w:pPr/>
      <w:r>
        <w:rPr>
          <w:b w:val="0"/>
          <w:i w:val="0"/>
        </w:rPr>
        <w:t>“No calls while moving.”</w:t>
      </w:r>
    </w:p>
    <w:p>
      <w:pPr/>
      <w:r>
        <w:rPr>
          <w:b w:val="0"/>
          <w:i w:val="0"/>
        </w:rPr>
        <w:t>“I said that.”</w:t>
      </w:r>
    </w:p>
    <w:p>
      <w:pPr/>
      <w:r>
        <w:rPr>
          <w:b w:val="0"/>
          <w:i w:val="0"/>
        </w:rPr>
        <w:t>“I agreed.”</w:t>
      </w:r>
    </w:p>
    <w:p>
      <w:pPr/>
      <w:r>
        <w:rPr>
          <w:b w:val="0"/>
          <w:i w:val="0"/>
        </w:rPr>
        <w:t>“That didn’t stop you asking questions.”</w:t>
      </w:r>
    </w:p>
    <w:p>
      <w:pPr/>
      <w:r>
        <w:rPr>
          <w:b w:val="0"/>
          <w:i w:val="0"/>
        </w:rPr>
        <w:t>“Different category.”</w:t>
      </w:r>
    </w:p>
    <w:p>
      <w:pPr/>
      <w:r>
        <w:rPr>
          <w:b w:val="0"/>
          <w:i w:val="0"/>
        </w:rPr>
        <w:t>“You invent categories when convenient.”</w:t>
      </w:r>
    </w:p>
    <w:p>
      <w:pPr/>
      <w:r>
        <w:rPr>
          <w:b w:val="0"/>
          <w:i w:val="0"/>
        </w:rPr>
        <w:t>“It is one of my better qualities.”</w:t>
      </w:r>
    </w:p>
    <w:p>
      <w:pPr/>
      <w:r>
        <w:rPr>
          <w:b w:val="0"/>
          <w:i w:val="0"/>
        </w:rPr>
        <w:t>Zoe looked at the back of his head.</w:t>
      </w:r>
    </w:p>
    <w:p>
      <w:pPr/>
      <w:r>
        <w:rPr>
          <w:b w:val="0"/>
          <w:i w:val="0"/>
        </w:rPr>
        <w:t>“What if it’s Mac?”</w:t>
      </w:r>
    </w:p>
    <w:p>
      <w:pPr/>
      <w:r>
        <w:rPr>
          <w:b w:val="0"/>
          <w:i w:val="0"/>
        </w:rPr>
        <w:t>“He can wait twelve miles.”</w:t>
      </w:r>
    </w:p>
    <w:p>
      <w:pPr/>
      <w:r>
        <w:rPr>
          <w:b w:val="0"/>
          <w:i w:val="0"/>
        </w:rPr>
        <w:t>“What if he doesn’t?”</w:t>
      </w:r>
    </w:p>
    <w:p>
      <w:pPr/>
      <w:r>
        <w:rPr>
          <w:b w:val="0"/>
          <w:i w:val="0"/>
        </w:rPr>
        <w:t>“Then he can practise disappointment.”</w:t>
      </w:r>
    </w:p>
    <w:p>
      <w:pPr/>
      <w:r>
        <w:rPr>
          <w:b w:val="0"/>
          <w:i w:val="0"/>
        </w:rPr>
        <w:t>The answer reached her before she could stop it.</w:t>
      </w:r>
    </w:p>
    <w:p>
      <w:pPr/>
      <w:r>
        <w:rPr>
          <w:b w:val="0"/>
          <w:i w:val="0"/>
        </w:rPr>
        <w:t>A small sound.</w:t>
      </w:r>
    </w:p>
    <w:p>
      <w:pPr/>
      <w:r>
        <w:rPr>
          <w:b w:val="0"/>
          <w:i w:val="0"/>
        </w:rPr>
        <w:t>Not quite a laugh.</w:t>
      </w:r>
    </w:p>
    <w:p>
      <w:pPr/>
      <w:r>
        <w:rPr>
          <w:b w:val="0"/>
          <w:i w:val="0"/>
        </w:rPr>
        <w:t>More air than voice.</w:t>
      </w:r>
    </w:p>
    <w:p>
      <w:pPr/>
      <w:r>
        <w:rPr>
          <w:b w:val="0"/>
          <w:i w:val="0"/>
        </w:rPr>
        <w:t>It vanished immediately.</w:t>
      </w:r>
    </w:p>
    <w:p>
      <w:pPr/>
      <w:r>
        <w:rPr>
          <w:b w:val="0"/>
          <w:i w:val="0"/>
        </w:rPr>
        <w:t>Elias did not look in the mirror.</w:t>
      </w:r>
    </w:p>
    <w:p>
      <w:pPr/>
      <w:r>
        <w:rPr>
          <w:b w:val="0"/>
          <w:i w:val="0"/>
        </w:rPr>
        <w:t>He allowed her to pretend it had not happened.</w:t>
      </w:r>
    </w:p>
    <w:p>
      <w:pPr/>
      <w:r>
        <w:rPr>
          <w:b w:val="0"/>
          <w:i w:val="0"/>
        </w:rPr>
        <w:t>A sign appeared above the road.</w:t>
      </w:r>
    </w:p>
    <w:p>
      <w:pPr/>
      <w:r>
        <w:rPr>
          <w:b/>
          <w:i w:val="0"/>
        </w:rPr>
        <w:t>SERVICES — 1 MILE</w:t>
      </w:r>
    </w:p>
    <w:p>
      <w:pPr/>
      <w:r>
        <w:rPr>
          <w:b w:val="0"/>
          <w:i w:val="0"/>
        </w:rPr>
        <w:t>Zoe loosened one hand from the backpack strap.</w:t>
      </w:r>
    </w:p>
    <w:p>
      <w:pPr/>
      <w:r>
        <w:rPr>
          <w:b w:val="0"/>
          <w:i w:val="0"/>
        </w:rPr>
        <w:t>Only one.</w:t>
      </w:r>
    </w:p>
    <w:p>
      <w:pPr/>
      <w:r>
        <w:rPr>
          <w:b w:val="0"/>
          <w:i w:val="0"/>
        </w:rPr>
        <w:t>Only for a moment.</w:t>
      </w:r>
    </w:p>
    <w:p>
      <w:pPr/>
      <w:r>
        <w:rPr>
          <w:b w:val="0"/>
          <w:i w:val="0"/>
        </w:rPr>
        <w:t>Elias saw it in the mirror and returned his attention to the road.</w:t>
      </w:r>
    </w:p>
    <w:p>
      <w:pPr/>
      <w:r>
        <w:rPr>
          <w:b w:val="0"/>
          <w:i w:val="0"/>
        </w:rPr>
        <w:t>The service-area buildings appeared beyond the trees.</w:t>
      </w:r>
    </w:p>
    <w:p>
      <w:pPr/>
      <w:r>
        <w:rPr>
          <w:b w:val="0"/>
          <w:i w:val="0"/>
        </w:rPr>
        <w:t>Fuel station.</w:t>
      </w:r>
    </w:p>
    <w:p>
      <w:pPr/>
      <w:r>
        <w:rPr>
          <w:b w:val="0"/>
          <w:i w:val="0"/>
        </w:rPr>
        <w:t>Coach parking.</w:t>
      </w:r>
    </w:p>
    <w:p>
      <w:pPr/>
      <w:r>
        <w:rPr>
          <w:b w:val="0"/>
          <w:i w:val="0"/>
        </w:rPr>
        <w:t>A tired row of food signs.</w:t>
      </w:r>
    </w:p>
    <w:p>
      <w:pPr/>
      <w:r>
        <w:rPr>
          <w:b w:val="0"/>
          <w:i w:val="0"/>
        </w:rPr>
        <w:t>Ordinary people stopping because they were hungry, tired or needed a toilet.</w:t>
      </w:r>
    </w:p>
    <w:p>
      <w:pPr/>
      <w:r>
        <w:rPr>
          <w:b w:val="0"/>
          <w:i w:val="0"/>
        </w:rPr>
        <w:t>Elias indicated towards the exit.</w:t>
      </w:r>
    </w:p>
    <w:p>
      <w:pPr/>
      <w:r>
        <w:rPr>
          <w:b w:val="0"/>
          <w:i w:val="0"/>
        </w:rPr>
        <w:t>Behind them, several vehicles moved across the lanes.</w:t>
      </w:r>
    </w:p>
    <w:p>
      <w:pPr/>
      <w:r>
        <w:rPr>
          <w:b w:val="0"/>
          <w:i w:val="0"/>
        </w:rPr>
        <w:t>The dark saloon appeared briefly between two lorries.</w:t>
      </w:r>
    </w:p>
    <w:p>
      <w:pPr/>
      <w:r>
        <w:rPr>
          <w:b w:val="0"/>
          <w:i w:val="0"/>
        </w:rPr>
        <w:t>Then followed them onto the slip road.</w:t>
      </w:r>
    </w:p>
    <w:p>
      <w:pPr>
        <w:pStyle w:val="Heading1"/>
        <w:pageBreakBefore/>
        <w:jc w:val="center"/>
      </w:pPr>
      <w:r>
        <w:rPr>
          <w:b/>
        </w:rPr>
        <w:t>CHAPTER 4 — Cain</w:t>
      </w:r>
    </w:p>
    <w:p>
      <w:pPr/>
      <w:r>
        <w:rPr>
          <w:b w:val="0"/>
          <w:i w:val="0"/>
        </w:rPr>
        <w:t>The service area looked tired enough to have survived several governments.</w:t>
      </w:r>
    </w:p>
    <w:p>
      <w:pPr/>
      <w:r>
        <w:rPr>
          <w:b w:val="0"/>
          <w:i w:val="0"/>
        </w:rPr>
        <w:t>Its petrol station occupied one side of the slip road beneath a canopy stained by years of exhaust. The main building stood opposite, low and broad, with three shopfronts shuttered behind metal grilles. Portable toilets had been placed near the coach park as though the permanent ones had lost an argument.</w:t>
      </w:r>
    </w:p>
    <w:p>
      <w:pPr/>
      <w:r>
        <w:rPr>
          <w:b w:val="0"/>
          <w:i w:val="0"/>
        </w:rPr>
        <w:t>One restaurant remained open.</w:t>
      </w:r>
    </w:p>
    <w:p>
      <w:pPr/>
      <w:r>
        <w:rPr>
          <w:b w:val="0"/>
          <w:i w:val="0"/>
        </w:rPr>
        <w:t>THE YE OLD BARN</w:t>
      </w:r>
    </w:p>
    <w:p>
      <w:pPr/>
      <w:r>
        <w:rPr>
          <w:b w:val="0"/>
          <w:i w:val="0"/>
        </w:rPr>
        <w:t>Its illuminated sign promised food, warmth and several varieties of pie.</w:t>
      </w:r>
    </w:p>
    <w:p>
      <w:pPr/>
      <w:r>
        <w:rPr>
          <w:b w:val="0"/>
          <w:i w:val="0"/>
        </w:rPr>
        <w:t>The dark saloon entered the service area thirty seconds behind them.</w:t>
      </w:r>
    </w:p>
    <w:p>
      <w:pPr/>
      <w:r>
        <w:rPr>
          <w:b w:val="0"/>
          <w:i w:val="0"/>
        </w:rPr>
        <w:t>Elias watched it in the rear-view mirror.</w:t>
      </w:r>
    </w:p>
    <w:p>
      <w:pPr/>
      <w:r>
        <w:rPr>
          <w:b w:val="0"/>
          <w:i w:val="0"/>
        </w:rPr>
        <w:t>It did not follow the hatchback towards the restaurant.</w:t>
      </w:r>
    </w:p>
    <w:p>
      <w:pPr/>
      <w:r>
        <w:rPr>
          <w:b w:val="0"/>
          <w:i w:val="0"/>
        </w:rPr>
        <w:t>It continued past the fuel pumps, crossed the car park and disappeared behind a line of coaches.</w:t>
      </w:r>
    </w:p>
    <w:p>
      <w:pPr/>
      <w:r>
        <w:rPr>
          <w:b w:val="0"/>
          <w:i w:val="0"/>
        </w:rPr>
        <w:t>Not gone.</w:t>
      </w:r>
    </w:p>
    <w:p>
      <w:pPr/>
      <w:r>
        <w:rPr>
          <w:b w:val="0"/>
          <w:i w:val="0"/>
        </w:rPr>
        <w:t>Only repositioned.</w:t>
      </w:r>
    </w:p>
    <w:p>
      <w:pPr/>
      <w:r>
        <w:rPr>
          <w:b w:val="0"/>
          <w:i w:val="0"/>
        </w:rPr>
        <w:t>Zoe watched the mirror too.</w:t>
      </w:r>
    </w:p>
    <w:p>
      <w:pPr/>
      <w:r>
        <w:rPr>
          <w:b w:val="0"/>
          <w:i w:val="0"/>
        </w:rPr>
        <w:t>Neither mentioned it.</w:t>
      </w:r>
    </w:p>
    <w:p>
      <w:pPr/>
      <w:r>
        <w:rPr>
          <w:b w:val="0"/>
          <w:i w:val="0"/>
        </w:rPr>
        <w:t>Elias drove once around the main car park before choosing a space beneath two cameras and within sight of the restaurant windows. A delivery van occupied the bay on one side. A family car sat on the other, its rear doors open while two children argued over a football.</w:t>
      </w:r>
    </w:p>
    <w:p>
      <w:pPr/>
      <w:r>
        <w:rPr>
          <w:b w:val="0"/>
          <w:i w:val="0"/>
        </w:rPr>
        <w:t>Public.</w:t>
      </w:r>
    </w:p>
    <w:p>
      <w:pPr/>
      <w:r>
        <w:rPr>
          <w:b w:val="0"/>
          <w:i w:val="0"/>
        </w:rPr>
        <w:t>Visible.</w:t>
      </w:r>
    </w:p>
    <w:p>
      <w:pPr/>
      <w:r>
        <w:rPr>
          <w:b w:val="0"/>
          <w:i w:val="0"/>
        </w:rPr>
        <w:t>Several exits, none ideal.</w:t>
      </w:r>
    </w:p>
    <w:p>
      <w:pPr/>
      <w:r>
        <w:rPr>
          <w:b w:val="0"/>
          <w:i w:val="0"/>
        </w:rPr>
        <w:t>He switched off the engine.</w:t>
      </w:r>
    </w:p>
    <w:p>
      <w:pPr/>
      <w:r>
        <w:rPr>
          <w:b w:val="0"/>
          <w:i w:val="0"/>
        </w:rPr>
        <w:t>Zoe did not release her seat belt.</w:t>
      </w:r>
    </w:p>
    <w:p>
      <w:pPr/>
      <w:r>
        <w:rPr>
          <w:b w:val="0"/>
          <w:i w:val="0"/>
        </w:rPr>
        <w:t>Her face had regained some colour after the water, but she remained too pale. Her eyes closed once and opened immediately, as if sleep had approached without permission.</w:t>
      </w:r>
    </w:p>
    <w:p>
      <w:pPr/>
      <w:r>
        <w:rPr>
          <w:b w:val="0"/>
          <w:i w:val="0"/>
        </w:rPr>
        <w:t>“We’re eating,” Elias said.</w:t>
      </w:r>
    </w:p>
    <w:p>
      <w:pPr/>
      <w:r>
        <w:rPr>
          <w:b w:val="0"/>
          <w:i w:val="0"/>
        </w:rPr>
        <w:t>“I told you I’m not hungry.”</w:t>
      </w:r>
    </w:p>
    <w:p>
      <w:pPr/>
      <w:r>
        <w:rPr>
          <w:b w:val="0"/>
          <w:i w:val="0"/>
        </w:rPr>
        <w:t>“You told me you don’t want food.”</w:t>
      </w:r>
    </w:p>
    <w:p>
      <w:pPr/>
      <w:r>
        <w:rPr>
          <w:b w:val="0"/>
          <w:i w:val="0"/>
        </w:rPr>
        <w:t>“Same thing.”</w:t>
      </w:r>
    </w:p>
    <w:p>
      <w:pPr/>
      <w:r>
        <w:rPr>
          <w:b w:val="0"/>
          <w:i w:val="0"/>
        </w:rPr>
        <w:t>“No.”</w:t>
      </w:r>
    </w:p>
    <w:p>
      <w:pPr/>
      <w:r>
        <w:rPr>
          <w:b w:val="0"/>
          <w:i w:val="0"/>
        </w:rPr>
        <w:t>She looked towards the restaurant.</w:t>
      </w:r>
    </w:p>
    <w:p>
      <w:pPr/>
      <w:r>
        <w:rPr>
          <w:b w:val="0"/>
          <w:i w:val="0"/>
        </w:rPr>
        <w:t>Then the coach park.</w:t>
      </w:r>
    </w:p>
    <w:p>
      <w:pPr/>
      <w:r>
        <w:rPr>
          <w:b w:val="0"/>
          <w:i w:val="0"/>
        </w:rPr>
        <w:t>Then the fuel station.</w:t>
      </w:r>
    </w:p>
    <w:p>
      <w:pPr/>
      <w:r>
        <w:rPr>
          <w:b w:val="0"/>
          <w:i w:val="0"/>
        </w:rPr>
        <w:t>The backpack remained upright against her chest.</w:t>
      </w:r>
    </w:p>
    <w:p>
      <w:pPr/>
      <w:r>
        <w:rPr>
          <w:b w:val="0"/>
          <w:i w:val="0"/>
        </w:rPr>
        <w:t>“What if that car was following us?”</w:t>
      </w:r>
    </w:p>
    <w:p>
      <w:pPr/>
      <w:r>
        <w:rPr>
          <w:b w:val="0"/>
          <w:i w:val="0"/>
        </w:rPr>
        <w:t>“It was.”</w:t>
      </w:r>
    </w:p>
    <w:p>
      <w:pPr/>
      <w:r>
        <w:rPr>
          <w:b w:val="0"/>
          <w:i w:val="0"/>
        </w:rPr>
        <w:t>Zoe turned towards him.</w:t>
      </w:r>
    </w:p>
    <w:p>
      <w:pPr/>
      <w:r>
        <w:rPr>
          <w:b w:val="0"/>
          <w:i w:val="0"/>
        </w:rPr>
        <w:t>“You said maybe.”</w:t>
      </w:r>
    </w:p>
    <w:p>
      <w:pPr/>
      <w:r>
        <w:rPr>
          <w:b w:val="0"/>
          <w:i w:val="0"/>
        </w:rPr>
        <w:t>“I had less evidence then.”</w:t>
      </w:r>
    </w:p>
    <w:p>
      <w:pPr/>
      <w:r>
        <w:rPr>
          <w:b w:val="0"/>
          <w:i w:val="0"/>
        </w:rPr>
        <w:t>“And now?”</w:t>
      </w:r>
    </w:p>
    <w:p>
      <w:pPr/>
      <w:r>
        <w:rPr>
          <w:b w:val="0"/>
          <w:i w:val="0"/>
        </w:rPr>
        <w:t>“It left the motorway when we did, ignored fuel, ignored the main exit and moved out of direct sight.”</w:t>
      </w:r>
    </w:p>
    <w:p>
      <w:pPr/>
      <w:r>
        <w:rPr>
          <w:b w:val="0"/>
          <w:i w:val="0"/>
        </w:rPr>
        <w:t>“That could still be nothing.”</w:t>
      </w:r>
    </w:p>
    <w:p>
      <w:pPr/>
      <w:r>
        <w:rPr>
          <w:b w:val="0"/>
          <w:i w:val="0"/>
        </w:rPr>
        <w:t>“Yes.”</w:t>
      </w:r>
    </w:p>
    <w:p>
      <w:pPr/>
      <w:r>
        <w:rPr>
          <w:b w:val="0"/>
          <w:i w:val="0"/>
        </w:rPr>
        <w:t>“You sound certain.”</w:t>
      </w:r>
    </w:p>
    <w:p>
      <w:pPr/>
      <w:r>
        <w:rPr>
          <w:b w:val="0"/>
          <w:i w:val="0"/>
        </w:rPr>
        <w:t>“I’m certain enough to change how we stop. Not certain enough to decide who they are.”</w:t>
      </w:r>
    </w:p>
    <w:p>
      <w:pPr/>
      <w:r>
        <w:rPr>
          <w:b w:val="0"/>
          <w:i w:val="0"/>
        </w:rPr>
        <w:t>She examined the car park through the rear window.</w:t>
      </w:r>
    </w:p>
    <w:p>
      <w:pPr/>
      <w:r>
        <w:rPr>
          <w:b w:val="0"/>
          <w:i w:val="0"/>
        </w:rPr>
        <w:t>“Then why go inside?”</w:t>
      </w:r>
    </w:p>
    <w:p>
      <w:pPr/>
      <w:r>
        <w:rPr>
          <w:b w:val="0"/>
          <w:i w:val="0"/>
        </w:rPr>
        <w:t>“Cameras. Staff. Witnesses. Two public exits and a kitchen delivery door.”</w:t>
      </w:r>
    </w:p>
    <w:p>
      <w:pPr/>
      <w:r>
        <w:rPr>
          <w:b w:val="0"/>
          <w:i w:val="0"/>
        </w:rPr>
        <w:t>“You checked that from here?”</w:t>
      </w:r>
    </w:p>
    <w:p>
      <w:pPr/>
      <w:r>
        <w:rPr>
          <w:b w:val="0"/>
          <w:i w:val="0"/>
        </w:rPr>
        <w:t>“The building plan is painted beside the fire assembly sign. I read it when we passed the entrance.”</w:t>
      </w:r>
    </w:p>
    <w:p>
      <w:pPr/>
      <w:r>
        <w:rPr>
          <w:b w:val="0"/>
          <w:i w:val="0"/>
        </w:rPr>
        <w:t>Zoe looked towards the wall near the restaurant entrance.</w:t>
      </w:r>
    </w:p>
    <w:p>
      <w:pPr/>
      <w:r>
        <w:rPr>
          <w:b w:val="0"/>
          <w:i w:val="0"/>
        </w:rPr>
        <w:t>A faded diagram showed the public doors, kitchen access and external meeting point.</w:t>
      </w:r>
    </w:p>
    <w:p>
      <w:pPr/>
      <w:r>
        <w:rPr>
          <w:b w:val="0"/>
          <w:i w:val="0"/>
        </w:rPr>
        <w:t>“While you were driving?”</w:t>
      </w:r>
    </w:p>
    <w:p>
      <w:pPr/>
      <w:r>
        <w:rPr>
          <w:b w:val="0"/>
          <w:i w:val="0"/>
        </w:rPr>
        <w:t>“Yes.”</w:t>
      </w:r>
    </w:p>
    <w:p>
      <w:pPr/>
      <w:r>
        <w:rPr>
          <w:b w:val="0"/>
          <w:i w:val="0"/>
        </w:rPr>
        <w:t>“That’s irritating.”</w:t>
      </w:r>
    </w:p>
    <w:p>
      <w:pPr/>
      <w:r>
        <w:rPr>
          <w:b w:val="0"/>
          <w:i w:val="0"/>
        </w:rPr>
        <w:t>“It improves with familiarity.”</w:t>
      </w:r>
    </w:p>
    <w:p>
      <w:pPr/>
      <w:r>
        <w:rPr>
          <w:b w:val="0"/>
          <w:i w:val="0"/>
        </w:rPr>
        <w:t>Her eyes returned to the coach park.</w:t>
      </w:r>
    </w:p>
    <w:p>
      <w:pPr/>
      <w:r>
        <w:rPr>
          <w:b w:val="0"/>
          <w:i w:val="0"/>
        </w:rPr>
        <w:t>“What if they’re waiting outside when we leave?”</w:t>
      </w:r>
    </w:p>
    <w:p>
      <w:pPr/>
      <w:r>
        <w:rPr>
          <w:b w:val="0"/>
          <w:i w:val="0"/>
        </w:rPr>
        <w:t>“Then we don’t leave the way they expect.”</w:t>
      </w:r>
    </w:p>
    <w:p>
      <w:pPr/>
      <w:r>
        <w:rPr>
          <w:b w:val="0"/>
          <w:i w:val="0"/>
        </w:rPr>
        <w:t>“That isn’t a plan.”</w:t>
      </w:r>
    </w:p>
    <w:p>
      <w:pPr/>
      <w:r>
        <w:rPr>
          <w:b w:val="0"/>
          <w:i w:val="0"/>
        </w:rPr>
        <w:t>“It is the part of one you need before lunch.”</w:t>
      </w:r>
    </w:p>
    <w:p>
      <w:pPr/>
      <w:r>
        <w:rPr>
          <w:b w:val="0"/>
          <w:i w:val="0"/>
        </w:rPr>
        <w:t>She looked at him.</w:t>
      </w:r>
    </w:p>
    <w:p>
      <w:pPr/>
      <w:r>
        <w:rPr>
          <w:b w:val="0"/>
          <w:i w:val="0"/>
        </w:rPr>
        <w:t>“No calls while we’re inside.”</w:t>
      </w:r>
    </w:p>
    <w:p>
      <w:pPr/>
      <w:r>
        <w:rPr>
          <w:b w:val="0"/>
          <w:i w:val="0"/>
        </w:rPr>
        <w:t>“I may need to call Mac.”</w:t>
      </w:r>
    </w:p>
    <w:p>
      <w:pPr/>
      <w:r>
        <w:rPr>
          <w:b w:val="0"/>
          <w:i w:val="0"/>
        </w:rPr>
        <w:t>“Then tell me first.”</w:t>
      </w:r>
    </w:p>
    <w:p>
      <w:pPr/>
      <w:r>
        <w:rPr>
          <w:b w:val="0"/>
          <w:i w:val="0"/>
        </w:rPr>
        <w:t>Elias considered the request.</w:t>
      </w:r>
    </w:p>
    <w:p>
      <w:pPr/>
      <w:r>
        <w:rPr>
          <w:b w:val="0"/>
          <w:i w:val="0"/>
        </w:rPr>
        <w:t>The withheld number had already called three times. Whoever had used it might not have been Mac. The distinction mattered more now.</w:t>
      </w:r>
    </w:p>
    <w:p>
      <w:pPr/>
      <w:r>
        <w:rPr>
          <w:b w:val="0"/>
          <w:i w:val="0"/>
        </w:rPr>
        <w:t>“Fine.”</w:t>
      </w:r>
    </w:p>
    <w:p>
      <w:pPr/>
      <w:r>
        <w:rPr>
          <w:b w:val="0"/>
          <w:i w:val="0"/>
        </w:rPr>
        <w:t>“And the phone stays where I can see it.”</w:t>
      </w:r>
    </w:p>
    <w:p>
      <w:pPr/>
      <w:r>
        <w:rPr>
          <w:b w:val="0"/>
          <w:i w:val="0"/>
        </w:rPr>
        <w:t>“Fine.”</w:t>
      </w:r>
    </w:p>
    <w:p>
      <w:pPr/>
      <w:r>
        <w:rPr>
          <w:b w:val="0"/>
          <w:i w:val="0"/>
        </w:rPr>
        <w:t>“And I sit where I can see the door.”</w:t>
      </w:r>
    </w:p>
    <w:p>
      <w:pPr/>
      <w:r>
        <w:rPr>
          <w:b w:val="0"/>
          <w:i w:val="0"/>
        </w:rPr>
        <w:t>“I was planning to.”</w:t>
      </w:r>
    </w:p>
    <w:p>
      <w:pPr/>
      <w:r>
        <w:rPr>
          <w:b w:val="0"/>
          <w:i w:val="0"/>
        </w:rPr>
        <w:t>“That doesn’t mean I was.”</w:t>
      </w:r>
    </w:p>
    <w:p>
      <w:pPr/>
      <w:r>
        <w:rPr>
          <w:b w:val="0"/>
          <w:i w:val="0"/>
        </w:rPr>
        <w:t>Elias opened his door.</w:t>
      </w:r>
    </w:p>
    <w:p>
      <w:pPr/>
      <w:r>
        <w:rPr>
          <w:b w:val="0"/>
          <w:i w:val="0"/>
        </w:rPr>
        <w:t>Zoe remained seated.</w:t>
      </w:r>
    </w:p>
    <w:p>
      <w:pPr/>
      <w:r>
        <w:rPr>
          <w:b w:val="0"/>
          <w:i w:val="0"/>
        </w:rPr>
        <w:t>He waited.</w:t>
      </w:r>
    </w:p>
    <w:p>
      <w:pPr/>
      <w:r>
        <w:rPr>
          <w:b w:val="0"/>
          <w:i w:val="0"/>
        </w:rPr>
        <w:t>She tested her own handle before climbing out.</w:t>
      </w:r>
    </w:p>
    <w:p>
      <w:pPr>
        <w:pStyle w:val="SceneBreak"/>
        <w:jc w:val="center"/>
      </w:pPr>
      <w:r>
        <w:t>* * *</w:t>
      </w:r>
    </w:p>
    <w:p>
      <w:pPr/>
      <w:r>
        <w:rPr>
          <w:b w:val="0"/>
          <w:i w:val="0"/>
        </w:rPr>
        <w:t>Wind moved across the service area carrying diesel fumes, fried food and the sour chemical smell from the portable toilets.</w:t>
      </w:r>
    </w:p>
    <w:p>
      <w:pPr/>
      <w:r>
        <w:rPr>
          <w:b w:val="0"/>
          <w:i w:val="0"/>
        </w:rPr>
        <w:t>The two children beside the family car had abandoned the football argument and begun kicking it against the rear tyre. Their mother stood between them and the building, holding three drinks and asking nobody in particular why every journey became an expedition.</w:t>
      </w:r>
    </w:p>
    <w:p>
      <w:pPr/>
      <w:r>
        <w:rPr>
          <w:b w:val="0"/>
          <w:i w:val="0"/>
        </w:rPr>
        <w:t>A coach driver smoked beside the luggage compartment of a vehicle marked for a seaside town.</w:t>
      </w:r>
    </w:p>
    <w:p>
      <w:pPr/>
      <w:r>
        <w:rPr>
          <w:b w:val="0"/>
          <w:i w:val="0"/>
        </w:rPr>
        <w:t>Two lorry drivers stood near the entrance comparing traffic delays with the seriousness of medical diagnoses.</w:t>
      </w:r>
    </w:p>
    <w:p>
      <w:pPr/>
      <w:r>
        <w:rPr>
          <w:b w:val="0"/>
          <w:i w:val="0"/>
        </w:rPr>
        <w:t>Ordinary people occupied the space.</w:t>
      </w:r>
    </w:p>
    <w:p>
      <w:pPr/>
      <w:r>
        <w:rPr>
          <w:b w:val="0"/>
          <w:i w:val="0"/>
        </w:rPr>
        <w:t>That helped.</w:t>
      </w:r>
    </w:p>
    <w:p>
      <w:pPr/>
      <w:r>
        <w:rPr>
          <w:b w:val="0"/>
          <w:i w:val="0"/>
        </w:rPr>
        <w:t>It also provided cover for anyone patient enough to appear ordinary.</w:t>
      </w:r>
    </w:p>
    <w:p>
      <w:pPr/>
      <w:r>
        <w:rPr>
          <w:b w:val="0"/>
          <w:i w:val="0"/>
        </w:rPr>
        <w:t>Elias walked ahead.</w:t>
      </w:r>
    </w:p>
    <w:p>
      <w:pPr/>
      <w:r>
        <w:rPr>
          <w:b w:val="0"/>
          <w:i w:val="0"/>
        </w:rPr>
        <w:t>Zoe followed on his left, close enough that he could see her reflection in the restaurant glass.</w:t>
      </w:r>
    </w:p>
    <w:p>
      <w:pPr/>
      <w:r>
        <w:rPr>
          <w:b w:val="0"/>
          <w:i w:val="0"/>
        </w:rPr>
        <w:t>She did not look towards the coaches.</w:t>
      </w:r>
    </w:p>
    <w:p>
      <w:pPr/>
      <w:r>
        <w:rPr>
          <w:b w:val="0"/>
          <w:i w:val="0"/>
        </w:rPr>
        <w:t>Neither did he.</w:t>
      </w:r>
    </w:p>
    <w:p>
      <w:pPr/>
      <w:r>
        <w:rPr>
          <w:b w:val="0"/>
          <w:i w:val="0"/>
        </w:rPr>
        <w:t>The automatic doors opened.</w:t>
      </w:r>
    </w:p>
    <w:p>
      <w:pPr/>
      <w:r>
        <w:rPr>
          <w:b w:val="0"/>
          <w:i w:val="0"/>
        </w:rPr>
        <w:t>Warm air touched them first.</w:t>
      </w:r>
    </w:p>
    <w:p>
      <w:pPr/>
      <w:r>
        <w:rPr>
          <w:b w:val="0"/>
          <w:i w:val="0"/>
        </w:rPr>
        <w:t>Then the smell.</w:t>
      </w:r>
    </w:p>
    <w:p>
      <w:pPr/>
      <w:r>
        <w:rPr>
          <w:b w:val="0"/>
          <w:i w:val="0"/>
        </w:rPr>
        <w:t>Fried oil.</w:t>
      </w:r>
    </w:p>
    <w:p>
      <w:pPr/>
      <w:r>
        <w:rPr>
          <w:b w:val="0"/>
          <w:i w:val="0"/>
        </w:rPr>
        <w:t>Old timber.</w:t>
      </w:r>
    </w:p>
    <w:p>
      <w:pPr/>
      <w:r>
        <w:rPr>
          <w:b w:val="0"/>
          <w:i w:val="0"/>
        </w:rPr>
        <w:t>Gravy.</w:t>
      </w:r>
    </w:p>
    <w:p>
      <w:pPr/>
      <w:r>
        <w:rPr>
          <w:b w:val="0"/>
          <w:i w:val="0"/>
        </w:rPr>
        <w:t>The entrance led through a small shop selling bottled drinks, travel sweets and local souvenirs manufactured somewhere that had probably never seen the local area. Beyond it, the restaurant occupied one long room with dark beams across the ceiling and windows facing the car park.</w:t>
      </w:r>
    </w:p>
    <w:p>
      <w:pPr/>
      <w:r>
        <w:rPr>
          <w:b w:val="0"/>
          <w:i w:val="0"/>
        </w:rPr>
        <w:t>A waitress in a green apron approached with two laminated menus.</w:t>
      </w:r>
    </w:p>
    <w:p>
      <w:pPr/>
      <w:r>
        <w:rPr>
          <w:b w:val="0"/>
          <w:i w:val="0"/>
        </w:rPr>
        <w:t>“Table for two?”</w:t>
      </w:r>
    </w:p>
    <w:p>
      <w:pPr/>
      <w:r>
        <w:rPr>
          <w:b w:val="0"/>
          <w:i w:val="0"/>
        </w:rPr>
        <w:t>Elias looked towards Zoe rather than answering for her.</w:t>
      </w:r>
    </w:p>
    <w:p>
      <w:pPr/>
      <w:r>
        <w:rPr>
          <w:b w:val="0"/>
          <w:i w:val="0"/>
        </w:rPr>
        <w:t>She noticed.</w:t>
      </w:r>
    </w:p>
    <w:p>
      <w:pPr/>
      <w:r>
        <w:rPr>
          <w:b w:val="0"/>
          <w:i w:val="0"/>
        </w:rPr>
        <w:t>“Yes,” she said.</w:t>
      </w:r>
    </w:p>
    <w:p>
      <w:pPr/>
      <w:r>
        <w:rPr>
          <w:b w:val="0"/>
          <w:i w:val="0"/>
        </w:rPr>
        <w:t>“Window or booth?”</w:t>
      </w:r>
    </w:p>
    <w:p>
      <w:pPr/>
      <w:r>
        <w:rPr>
          <w:b w:val="0"/>
          <w:i w:val="0"/>
        </w:rPr>
        <w:t>“Booth,” Elias replied.</w:t>
      </w:r>
    </w:p>
    <w:p>
      <w:pPr/>
      <w:r>
        <w:rPr>
          <w:b w:val="0"/>
          <w:i w:val="0"/>
        </w:rPr>
        <w:t>Zoe said, “Window.”</w:t>
      </w:r>
    </w:p>
    <w:p>
      <w:pPr/>
      <w:r>
        <w:rPr>
          <w:b w:val="0"/>
          <w:i w:val="0"/>
        </w:rPr>
        <w:t>The waitress looked between them.</w:t>
      </w:r>
    </w:p>
    <w:p>
      <w:pPr/>
      <w:r>
        <w:rPr>
          <w:b w:val="0"/>
          <w:i w:val="0"/>
        </w:rPr>
        <w:t>Elias asked, “Why?”</w:t>
      </w:r>
    </w:p>
    <w:p>
      <w:pPr/>
      <w:r>
        <w:rPr>
          <w:b w:val="0"/>
          <w:i w:val="0"/>
        </w:rPr>
        <w:t>“I want to see outside.”</w:t>
      </w:r>
    </w:p>
    <w:p>
      <w:pPr/>
      <w:r>
        <w:rPr>
          <w:b w:val="0"/>
          <w:i w:val="0"/>
        </w:rPr>
        <w:t>“A person outside can see you too.”</w:t>
      </w:r>
    </w:p>
    <w:p>
      <w:pPr/>
      <w:r>
        <w:rPr>
          <w:b w:val="0"/>
          <w:i w:val="0"/>
        </w:rPr>
        <w:t>“The booth has one way out.”</w:t>
      </w:r>
    </w:p>
    <w:p>
      <w:pPr/>
      <w:r>
        <w:rPr>
          <w:b w:val="0"/>
          <w:i w:val="0"/>
        </w:rPr>
        <w:t>“It also has a mirrored panel behind the counter.”</w:t>
      </w:r>
    </w:p>
    <w:p>
      <w:pPr/>
      <w:r>
        <w:rPr>
          <w:b w:val="0"/>
          <w:i w:val="0"/>
        </w:rPr>
        <w:t>Zoe glanced towards it.</w:t>
      </w:r>
    </w:p>
    <w:p>
      <w:pPr/>
      <w:r>
        <w:rPr>
          <w:b w:val="0"/>
          <w:i w:val="0"/>
        </w:rPr>
        <w:t>The panel reflected the entrance, half the car park and the corridor leading towards the toilets.</w:t>
      </w:r>
    </w:p>
    <w:p>
      <w:pPr/>
      <w:r>
        <w:rPr>
          <w:b w:val="0"/>
          <w:i w:val="0"/>
        </w:rPr>
        <w:t>“Booth,” she said.</w:t>
      </w:r>
    </w:p>
    <w:p>
      <w:pPr/>
      <w:r>
        <w:rPr>
          <w:b w:val="0"/>
          <w:i w:val="0"/>
        </w:rPr>
        <w:t>The waitress led them towards the rear.</w:t>
      </w:r>
    </w:p>
    <w:p>
      <w:pPr/>
      <w:r>
        <w:rPr>
          <w:b w:val="0"/>
          <w:i w:val="0"/>
        </w:rPr>
        <w:t>Elias allowed Zoe to enter first so she could choose the side.</w:t>
      </w:r>
    </w:p>
    <w:p>
      <w:pPr/>
      <w:r>
        <w:rPr>
          <w:b w:val="0"/>
          <w:i w:val="0"/>
        </w:rPr>
        <w:t>She selected the seat facing the entrance.</w:t>
      </w:r>
    </w:p>
    <w:p>
      <w:pPr/>
      <w:r>
        <w:rPr>
          <w:b w:val="0"/>
          <w:i w:val="0"/>
        </w:rPr>
        <w:t>He sat opposite with the window reflection over her shoulder.</w:t>
      </w:r>
    </w:p>
    <w:p>
      <w:pPr/>
      <w:r>
        <w:rPr>
          <w:b w:val="0"/>
          <w:i w:val="0"/>
        </w:rPr>
        <w:t>The backpack remained beside her on the bench rather than beneath the table. One strap stayed looped around her wrist.</w:t>
      </w:r>
    </w:p>
    <w:p>
      <w:pPr/>
      <w:r>
        <w:rPr>
          <w:b w:val="0"/>
          <w:i w:val="0"/>
        </w:rPr>
        <w:t>The waitress placed the menus down.</w:t>
      </w:r>
    </w:p>
    <w:p>
      <w:pPr/>
      <w:r>
        <w:rPr>
          <w:b w:val="0"/>
          <w:i w:val="0"/>
        </w:rPr>
        <w:t>“Kitchen closes the hot counter in forty minutes. Pies and grills until then.”</w:t>
      </w:r>
    </w:p>
    <w:p>
      <w:pPr/>
      <w:r>
        <w:rPr>
          <w:b w:val="0"/>
          <w:i w:val="0"/>
        </w:rPr>
        <w:t>Zoe opened the menu.</w:t>
      </w:r>
    </w:p>
    <w:p>
      <w:pPr/>
      <w:r>
        <w:rPr>
          <w:b w:val="0"/>
          <w:i w:val="0"/>
        </w:rPr>
        <w:t>Her expression changed.</w:t>
      </w:r>
    </w:p>
    <w:p>
      <w:pPr/>
      <w:r>
        <w:rPr>
          <w:b w:val="0"/>
          <w:i w:val="0"/>
        </w:rPr>
        <w:t>Not fear.</w:t>
      </w:r>
    </w:p>
    <w:p>
      <w:pPr/>
      <w:r>
        <w:rPr>
          <w:b w:val="0"/>
          <w:i w:val="0"/>
        </w:rPr>
        <w:t>Disappointment.</w:t>
      </w:r>
    </w:p>
    <w:p>
      <w:pPr/>
      <w:r>
        <w:rPr>
          <w:b w:val="0"/>
          <w:i w:val="0"/>
        </w:rPr>
        <w:t>“Spit it out,” Elias said.</w:t>
      </w:r>
    </w:p>
    <w:p>
      <w:pPr/>
      <w:r>
        <w:rPr>
          <w:b w:val="0"/>
          <w:i w:val="0"/>
        </w:rPr>
        <w:t>“I’m vegetarian.”</w:t>
      </w:r>
    </w:p>
    <w:p>
      <w:pPr/>
      <w:r>
        <w:rPr>
          <w:b w:val="0"/>
          <w:i w:val="0"/>
        </w:rPr>
        <w:t>“Of course you are.”</w:t>
      </w:r>
    </w:p>
    <w:p>
      <w:pPr/>
      <w:r>
        <w:rPr>
          <w:b w:val="0"/>
          <w:i w:val="0"/>
        </w:rPr>
        <w:t>“What does that mean?”</w:t>
      </w:r>
    </w:p>
    <w:p>
      <w:pPr/>
      <w:r>
        <w:rPr>
          <w:b w:val="0"/>
          <w:i w:val="0"/>
        </w:rPr>
        <w:t>“It means the universe has arranged for the only open restaurant to specialise in dead animals.”</w:t>
      </w:r>
    </w:p>
    <w:p>
      <w:pPr/>
      <w:r>
        <w:rPr>
          <w:b w:val="0"/>
          <w:i w:val="0"/>
        </w:rPr>
        <w:t>The corner of her mouth moved.</w:t>
      </w:r>
    </w:p>
    <w:p>
      <w:pPr/>
      <w:r>
        <w:rPr>
          <w:b w:val="0"/>
          <w:i w:val="0"/>
        </w:rPr>
        <w:t>She stopped it before it became a smile.</w:t>
      </w:r>
    </w:p>
    <w:p>
      <w:pPr/>
      <w:r>
        <w:rPr>
          <w:b w:val="0"/>
          <w:i w:val="0"/>
        </w:rPr>
        <w:t>The menu offered steak pie, chicken pie, meat-and-potato pie, burgers, roast dinners and a salad described as garden fresh beside a photograph that suggested the garden had been abandoned.</w:t>
      </w:r>
    </w:p>
    <w:p>
      <w:pPr/>
      <w:r>
        <w:rPr>
          <w:b w:val="0"/>
          <w:i w:val="0"/>
        </w:rPr>
        <w:t>“There are chips,” Elias said.</w:t>
      </w:r>
    </w:p>
    <w:p>
      <w:pPr/>
      <w:r>
        <w:rPr>
          <w:b w:val="0"/>
          <w:i w:val="0"/>
        </w:rPr>
        <w:t>“Cooked in what?”</w:t>
      </w:r>
    </w:p>
    <w:p>
      <w:pPr/>
      <w:r>
        <w:rPr>
          <w:b w:val="0"/>
          <w:i w:val="0"/>
        </w:rPr>
        <w:t>He looked at the waitress.</w:t>
      </w:r>
    </w:p>
    <w:p>
      <w:pPr/>
      <w:r>
        <w:rPr>
          <w:b w:val="0"/>
          <w:i w:val="0"/>
        </w:rPr>
        <w:t>“Vegetable oil,” she said. “Separate fryer since January.”</w:t>
      </w:r>
    </w:p>
    <w:p>
      <w:pPr/>
      <w:r>
        <w:rPr>
          <w:b w:val="0"/>
          <w:i w:val="0"/>
        </w:rPr>
        <w:t>“Since January?” Zoe asked.</w:t>
      </w:r>
    </w:p>
    <w:p>
      <w:pPr/>
      <w:r>
        <w:rPr>
          <w:b w:val="0"/>
          <w:i w:val="0"/>
        </w:rPr>
        <w:t>“The manager’s daughter stopped eating meat.”</w:t>
      </w:r>
    </w:p>
    <w:p>
      <w:pPr/>
      <w:r>
        <w:rPr>
          <w:b w:val="0"/>
          <w:i w:val="0"/>
        </w:rPr>
        <w:t>“Is the salad actually food?”</w:t>
      </w:r>
    </w:p>
    <w:p>
      <w:pPr/>
      <w:r>
        <w:rPr>
          <w:b w:val="0"/>
          <w:i w:val="0"/>
        </w:rPr>
        <w:t>The waitress considered the photograph.</w:t>
      </w:r>
    </w:p>
    <w:p>
      <w:pPr/>
      <w:r>
        <w:rPr>
          <w:b w:val="0"/>
          <w:i w:val="0"/>
        </w:rPr>
        <w:t>“It has improved.”</w:t>
      </w:r>
    </w:p>
    <w:p>
      <w:pPr/>
      <w:r>
        <w:rPr>
          <w:b w:val="0"/>
          <w:i w:val="0"/>
        </w:rPr>
        <w:t>“That isn’t yes.”</w:t>
      </w:r>
    </w:p>
    <w:p>
      <w:pPr/>
      <w:r>
        <w:rPr>
          <w:b w:val="0"/>
          <w:i w:val="0"/>
        </w:rPr>
        <w:t>“I’d choose the baked potato.”</w:t>
      </w:r>
    </w:p>
    <w:p>
      <w:pPr/>
      <w:r>
        <w:rPr>
          <w:b w:val="0"/>
          <w:i w:val="0"/>
        </w:rPr>
        <w:t>Zoe studied the menu.</w:t>
      </w:r>
    </w:p>
    <w:p>
      <w:pPr/>
      <w:r>
        <w:rPr>
          <w:b w:val="0"/>
          <w:i w:val="0"/>
        </w:rPr>
        <w:t>“What comes with it?”</w:t>
      </w:r>
    </w:p>
    <w:p>
      <w:pPr/>
      <w:r>
        <w:rPr>
          <w:b w:val="0"/>
          <w:i w:val="0"/>
        </w:rPr>
        <w:t>“Beans, cheese or salad.”</w:t>
      </w:r>
    </w:p>
    <w:p>
      <w:pPr/>
      <w:r>
        <w:rPr>
          <w:b w:val="0"/>
          <w:i w:val="0"/>
        </w:rPr>
        <w:t>“No butter?”</w:t>
      </w:r>
    </w:p>
    <w:p>
      <w:pPr/>
      <w:r>
        <w:rPr>
          <w:b w:val="0"/>
          <w:i w:val="0"/>
        </w:rPr>
        <w:t>“We can leave it off.”</w:t>
      </w:r>
    </w:p>
    <w:p>
      <w:pPr/>
      <w:r>
        <w:rPr>
          <w:b w:val="0"/>
          <w:i w:val="0"/>
        </w:rPr>
        <w:t>“No animal fat on the tray?”</w:t>
      </w:r>
    </w:p>
    <w:p>
      <w:pPr/>
      <w:r>
        <w:rPr>
          <w:b w:val="0"/>
          <w:i w:val="0"/>
        </w:rPr>
        <w:t>The waitress did not laugh or become impatient.</w:t>
      </w:r>
    </w:p>
    <w:p>
      <w:pPr/>
      <w:r>
        <w:rPr>
          <w:b w:val="0"/>
          <w:i w:val="0"/>
        </w:rPr>
        <w:t>“No animal fat.”</w:t>
      </w:r>
    </w:p>
    <w:p>
      <w:pPr/>
      <w:r>
        <w:rPr>
          <w:b w:val="0"/>
          <w:i w:val="0"/>
        </w:rPr>
        <w:t>“Baked potato. Beans.”</w:t>
      </w:r>
    </w:p>
    <w:p>
      <w:pPr/>
      <w:r>
        <w:rPr>
          <w:b w:val="0"/>
          <w:i w:val="0"/>
        </w:rPr>
        <w:t>“Drink?”</w:t>
      </w:r>
    </w:p>
    <w:p>
      <w:pPr/>
      <w:r>
        <w:rPr>
          <w:b w:val="0"/>
          <w:i w:val="0"/>
        </w:rPr>
        <w:t>“Water.”</w:t>
      </w:r>
    </w:p>
    <w:p>
      <w:pPr/>
      <w:r>
        <w:rPr>
          <w:b w:val="0"/>
          <w:i w:val="0"/>
        </w:rPr>
        <w:t>“Bottle or tap?”</w:t>
      </w:r>
    </w:p>
    <w:p>
      <w:pPr/>
      <w:r>
        <w:rPr>
          <w:b w:val="0"/>
          <w:i w:val="0"/>
        </w:rPr>
        <w:t>Zoe looked at Elias.</w:t>
      </w:r>
    </w:p>
    <w:p>
      <w:pPr/>
      <w:r>
        <w:rPr>
          <w:b w:val="0"/>
          <w:i w:val="0"/>
        </w:rPr>
        <w:t>“Bottle,” he said.</w:t>
      </w:r>
    </w:p>
    <w:p>
      <w:pPr/>
      <w:r>
        <w:rPr>
          <w:b w:val="0"/>
          <w:i w:val="0"/>
        </w:rPr>
        <w:t>“Sealed,” Zoe added.</w:t>
      </w:r>
    </w:p>
    <w:p>
      <w:pPr/>
      <w:r>
        <w:rPr>
          <w:b w:val="0"/>
          <w:i w:val="0"/>
        </w:rPr>
        <w:t>The waitress wrote it down without comment.</w:t>
      </w:r>
    </w:p>
    <w:p>
      <w:pPr/>
      <w:r>
        <w:rPr>
          <w:b w:val="0"/>
          <w:i w:val="0"/>
        </w:rPr>
        <w:t>Elias ordered steak pie, chips and tea.</w:t>
      </w:r>
    </w:p>
    <w:p>
      <w:pPr/>
      <w:r>
        <w:rPr>
          <w:b w:val="0"/>
          <w:i w:val="0"/>
        </w:rPr>
        <w:t>Zoe looked at him.</w:t>
      </w:r>
    </w:p>
    <w:p>
      <w:pPr/>
      <w:r>
        <w:rPr>
          <w:b w:val="0"/>
          <w:i w:val="0"/>
        </w:rPr>
        <w:t>“You said we were eating.”</w:t>
      </w:r>
    </w:p>
    <w:p>
      <w:pPr/>
      <w:r>
        <w:rPr>
          <w:b w:val="0"/>
          <w:i w:val="0"/>
        </w:rPr>
        <w:t>“I am.”</w:t>
      </w:r>
    </w:p>
    <w:p>
      <w:pPr/>
      <w:r>
        <w:rPr>
          <w:b w:val="0"/>
          <w:i w:val="0"/>
        </w:rPr>
        <w:t>“That doesn’t look healthy.”</w:t>
      </w:r>
    </w:p>
    <w:p>
      <w:pPr/>
      <w:r>
        <w:rPr>
          <w:b w:val="0"/>
          <w:i w:val="0"/>
        </w:rPr>
        <w:t>“Neither do I. Consistency matters.”</w:t>
      </w:r>
    </w:p>
    <w:p>
      <w:pPr/>
      <w:r>
        <w:rPr>
          <w:b w:val="0"/>
          <w:i w:val="0"/>
        </w:rPr>
        <w:t>The waitress collected the menus.</w:t>
      </w:r>
    </w:p>
    <w:p>
      <w:pPr/>
      <w:r>
        <w:rPr>
          <w:b w:val="0"/>
          <w:i w:val="0"/>
        </w:rPr>
        <w:t>For a few seconds, Zoe watched her cross the room.</w:t>
      </w:r>
    </w:p>
    <w:p>
      <w:pPr/>
      <w:r>
        <w:rPr>
          <w:b w:val="0"/>
          <w:i w:val="0"/>
        </w:rPr>
        <w:t>“You let me order.”</w:t>
      </w:r>
    </w:p>
    <w:p>
      <w:pPr/>
      <w:r>
        <w:rPr>
          <w:b w:val="0"/>
          <w:i w:val="0"/>
        </w:rPr>
        <w:t>“That is generally how restaurants work.”</w:t>
      </w:r>
    </w:p>
    <w:p>
      <w:pPr/>
      <w:r>
        <w:rPr>
          <w:b w:val="0"/>
          <w:i w:val="0"/>
        </w:rPr>
        <w:t>“You didn’t choose.”</w:t>
      </w:r>
    </w:p>
    <w:p>
      <w:pPr/>
      <w:r>
        <w:rPr>
          <w:b w:val="0"/>
          <w:i w:val="0"/>
        </w:rPr>
        <w:t>“You are vegetarian. I am not qualified to select your apology salad.”</w:t>
      </w:r>
    </w:p>
    <w:p>
      <w:pPr/>
      <w:r>
        <w:rPr>
          <w:b w:val="0"/>
          <w:i w:val="0"/>
        </w:rPr>
        <w:t>She looked towards the mirrored panel.</w:t>
      </w:r>
    </w:p>
    <w:p>
      <w:pPr/>
      <w:r>
        <w:rPr>
          <w:b w:val="0"/>
          <w:i w:val="0"/>
        </w:rPr>
        <w:t>The front entrance opened.</w:t>
      </w:r>
    </w:p>
    <w:p>
      <w:pPr/>
      <w:r>
        <w:rPr>
          <w:b w:val="0"/>
          <w:i w:val="0"/>
        </w:rPr>
        <w:t>An elderly couple entered carrying matching waterproof jackets. Behind them, a man in a grey sweatshirt walked towards the shop and stopped at the newspaper rack.</w:t>
      </w:r>
    </w:p>
    <w:p>
      <w:pPr/>
      <w:r>
        <w:rPr>
          <w:b w:val="0"/>
          <w:i w:val="0"/>
        </w:rPr>
        <w:t>Not one of the two occupants Elias had briefly seen in the saloon.</w:t>
      </w:r>
    </w:p>
    <w:p>
      <w:pPr/>
      <w:r>
        <w:rPr>
          <w:b w:val="0"/>
          <w:i w:val="0"/>
        </w:rPr>
        <w:t>Possibly no connection.</w:t>
      </w:r>
    </w:p>
    <w:p>
      <w:pPr/>
      <w:r>
        <w:rPr>
          <w:b w:val="0"/>
          <w:i w:val="0"/>
        </w:rPr>
        <w:t>He catalogued him anyway.</w:t>
      </w:r>
    </w:p>
    <w:p>
      <w:pPr/>
      <w:r>
        <w:rPr>
          <w:b w:val="0"/>
          <w:i w:val="0"/>
        </w:rPr>
        <w:t>Zoe noticed Elias’s attention shift.</w:t>
      </w:r>
    </w:p>
    <w:p>
      <w:pPr/>
      <w:r>
        <w:rPr>
          <w:b w:val="0"/>
          <w:i w:val="0"/>
        </w:rPr>
        <w:t>“What?”</w:t>
      </w:r>
    </w:p>
    <w:p>
      <w:pPr/>
      <w:r>
        <w:rPr>
          <w:b w:val="0"/>
          <w:i w:val="0"/>
        </w:rPr>
        <w:t>“Nothing yet.”</w:t>
      </w:r>
    </w:p>
    <w:p>
      <w:pPr/>
      <w:r>
        <w:rPr>
          <w:b w:val="0"/>
          <w:i w:val="0"/>
        </w:rPr>
        <w:t>“That means something.”</w:t>
      </w:r>
    </w:p>
    <w:p>
      <w:pPr/>
      <w:r>
        <w:rPr>
          <w:b w:val="0"/>
          <w:i w:val="0"/>
        </w:rPr>
        <w:t>“It means nothing has become useful.”</w:t>
      </w:r>
    </w:p>
    <w:p>
      <w:pPr/>
      <w:r>
        <w:rPr>
          <w:b w:val="0"/>
          <w:i w:val="0"/>
        </w:rPr>
        <w:t>She looked towards the entrance.</w:t>
      </w:r>
    </w:p>
    <w:p>
      <w:pPr/>
      <w:r>
        <w:rPr>
          <w:b w:val="0"/>
          <w:i w:val="0"/>
        </w:rPr>
        <w:t>“Don’t.”</w:t>
      </w:r>
    </w:p>
    <w:p>
      <w:pPr/>
      <w:r>
        <w:rPr>
          <w:b w:val="0"/>
          <w:i w:val="0"/>
        </w:rPr>
        <w:t>The word came quietly.</w:t>
      </w:r>
    </w:p>
    <w:p>
      <w:pPr/>
      <w:r>
        <w:rPr>
          <w:b w:val="0"/>
          <w:i w:val="0"/>
        </w:rPr>
        <w:t>Zoe’s head stopped before turning fully.</w:t>
      </w:r>
    </w:p>
    <w:p>
      <w:pPr/>
      <w:r>
        <w:rPr>
          <w:b w:val="0"/>
          <w:i w:val="0"/>
        </w:rPr>
        <w:t>“Watch the mirror,” Elias said.</w:t>
      </w:r>
    </w:p>
    <w:p>
      <w:pPr/>
      <w:r>
        <w:rPr>
          <w:b w:val="0"/>
          <w:i w:val="0"/>
        </w:rPr>
        <w:t>“You said this wasn’t a lesson.”</w:t>
      </w:r>
    </w:p>
    <w:p>
      <w:pPr/>
      <w:r>
        <w:rPr>
          <w:b w:val="0"/>
          <w:i w:val="0"/>
        </w:rPr>
        <w:t>“It isn’t.”</w:t>
      </w:r>
    </w:p>
    <w:p>
      <w:pPr/>
      <w:r>
        <w:rPr>
          <w:b w:val="0"/>
          <w:i w:val="0"/>
        </w:rPr>
        <w:t>“What is it?”</w:t>
      </w:r>
    </w:p>
    <w:p>
      <w:pPr/>
      <w:r>
        <w:rPr>
          <w:b w:val="0"/>
          <w:i w:val="0"/>
        </w:rPr>
        <w:t>“Less obvious staring.”</w:t>
      </w:r>
    </w:p>
    <w:p>
      <w:pPr/>
      <w:r>
        <w:rPr>
          <w:b w:val="0"/>
          <w:i w:val="0"/>
        </w:rPr>
        <w:t>She looked at the reflective panel instead.</w:t>
      </w:r>
    </w:p>
    <w:p>
      <w:pPr/>
      <w:r>
        <w:rPr>
          <w:b w:val="0"/>
          <w:i w:val="0"/>
        </w:rPr>
        <w:t>The man at the newspaper rack selected a paper, turned it over and returned it without reading the front page.</w:t>
      </w:r>
    </w:p>
    <w:p>
      <w:pPr/>
      <w:r>
        <w:rPr>
          <w:b w:val="0"/>
          <w:i w:val="0"/>
        </w:rPr>
        <w:t>He left the shop.</w:t>
      </w:r>
    </w:p>
    <w:p>
      <w:pPr/>
      <w:r>
        <w:rPr>
          <w:b w:val="0"/>
          <w:i w:val="0"/>
        </w:rPr>
        <w:t>Zoe’s hand tightened around the backpack strap.</w:t>
      </w:r>
    </w:p>
    <w:p>
      <w:pPr/>
      <w:r>
        <w:rPr>
          <w:b w:val="0"/>
          <w:i w:val="0"/>
        </w:rPr>
        <w:t>“That was him?”</w:t>
      </w:r>
    </w:p>
    <w:p>
      <w:pPr/>
      <w:r>
        <w:rPr>
          <w:b w:val="0"/>
          <w:i w:val="0"/>
        </w:rPr>
        <w:t>“I don’t know.”</w:t>
      </w:r>
    </w:p>
    <w:p>
      <w:pPr/>
      <w:r>
        <w:rPr>
          <w:b w:val="0"/>
          <w:i w:val="0"/>
        </w:rPr>
        <w:t>“You saw him.”</w:t>
      </w:r>
    </w:p>
    <w:p>
      <w:pPr/>
      <w:r>
        <w:rPr>
          <w:b w:val="0"/>
          <w:i w:val="0"/>
        </w:rPr>
        <w:t>“I saw a man fail to buy a newspaper.”</w:t>
      </w:r>
    </w:p>
    <w:p>
      <w:pPr/>
      <w:r>
        <w:rPr>
          <w:b w:val="0"/>
          <w:i w:val="0"/>
        </w:rPr>
        <w:t>“That sounds suspicious when you say it.”</w:t>
      </w:r>
    </w:p>
    <w:p>
      <w:pPr/>
      <w:r>
        <w:rPr>
          <w:b w:val="0"/>
          <w:i w:val="0"/>
        </w:rPr>
        <w:t>“Most things do.”</w:t>
      </w:r>
    </w:p>
    <w:p>
      <w:pPr/>
      <w:r>
        <w:rPr>
          <w:b w:val="0"/>
          <w:i w:val="0"/>
        </w:rPr>
        <w:t>The waitress returned with two sealed bottles of water and Elias’s tea.</w:t>
      </w:r>
    </w:p>
    <w:p>
      <w:pPr/>
      <w:r>
        <w:rPr>
          <w:b w:val="0"/>
          <w:i w:val="0"/>
        </w:rPr>
        <w:t>Zoe checked the cap before opening hers.</w:t>
      </w:r>
    </w:p>
    <w:p>
      <w:pPr/>
      <w:r>
        <w:rPr>
          <w:b w:val="0"/>
          <w:i w:val="0"/>
        </w:rPr>
        <w:t>Elias poured tea.</w:t>
      </w:r>
    </w:p>
    <w:p>
      <w:pPr/>
      <w:r>
        <w:rPr>
          <w:b w:val="0"/>
          <w:i w:val="0"/>
        </w:rPr>
        <w:t>His hand remained steady.</w:t>
      </w:r>
    </w:p>
    <w:p>
      <w:pPr/>
      <w:r>
        <w:rPr>
          <w:b w:val="0"/>
          <w:i w:val="0"/>
        </w:rPr>
        <w:t>The pain beneath his ribs had reduced since the saloon appeared.</w:t>
      </w:r>
    </w:p>
    <w:p>
      <w:pPr/>
      <w:r>
        <w:rPr>
          <w:b w:val="0"/>
          <w:i w:val="0"/>
        </w:rPr>
        <w:t>Not improved.</w:t>
      </w:r>
    </w:p>
    <w:p>
      <w:pPr/>
      <w:r>
        <w:rPr>
          <w:b w:val="0"/>
          <w:i w:val="0"/>
        </w:rPr>
        <w:t>Displaced.</w:t>
      </w:r>
    </w:p>
    <w:p>
      <w:pPr/>
      <w:r>
        <w:rPr>
          <w:b w:val="0"/>
          <w:i w:val="0"/>
        </w:rPr>
        <w:t>The body could be useful that way. Present it with an external threat and it postponed its internal complaints.</w:t>
      </w:r>
    </w:p>
    <w:p>
      <w:pPr/>
      <w:r>
        <w:rPr>
          <w:b w:val="0"/>
          <w:i w:val="0"/>
        </w:rPr>
        <w:t>Zoe drank.</w:t>
      </w:r>
    </w:p>
    <w:p>
      <w:pPr/>
      <w:r>
        <w:rPr>
          <w:b w:val="0"/>
          <w:i w:val="0"/>
        </w:rPr>
        <w:t>Her eyelids lowered once.</w:t>
      </w:r>
    </w:p>
    <w:p>
      <w:pPr/>
      <w:r>
        <w:rPr>
          <w:b w:val="0"/>
          <w:i w:val="0"/>
        </w:rPr>
        <w:t>The bottle touched the table harder than she intended.</w:t>
      </w:r>
    </w:p>
    <w:p>
      <w:pPr/>
      <w:r>
        <w:rPr>
          <w:b w:val="0"/>
          <w:i w:val="0"/>
        </w:rPr>
        <w:t>“You’re falling asleep,” Elias said.</w:t>
      </w:r>
    </w:p>
    <w:p>
      <w:pPr/>
      <w:r>
        <w:rPr>
          <w:b w:val="0"/>
          <w:i w:val="0"/>
        </w:rPr>
        <w:t>“I’m not.”</w:t>
      </w:r>
    </w:p>
    <w:p>
      <w:pPr/>
      <w:r>
        <w:rPr>
          <w:b w:val="0"/>
          <w:i w:val="0"/>
        </w:rPr>
        <w:t>“You just lost an argument with your own eyes.”</w:t>
      </w:r>
    </w:p>
    <w:p>
      <w:pPr/>
      <w:r>
        <w:rPr>
          <w:b w:val="0"/>
          <w:i w:val="0"/>
        </w:rPr>
        <w:t>“I was blinking.”</w:t>
      </w:r>
    </w:p>
    <w:p>
      <w:pPr/>
      <w:r>
        <w:rPr>
          <w:b w:val="0"/>
          <w:i w:val="0"/>
        </w:rPr>
        <w:t>“For three seconds.”</w:t>
      </w:r>
    </w:p>
    <w:p>
      <w:pPr/>
      <w:r>
        <w:rPr>
          <w:b w:val="0"/>
          <w:i w:val="0"/>
        </w:rPr>
        <w:t>She looked towards the window.</w:t>
      </w:r>
    </w:p>
    <w:p>
      <w:pPr/>
      <w:r>
        <w:rPr>
          <w:b w:val="0"/>
          <w:i w:val="0"/>
        </w:rPr>
        <w:t>The coach park remained partially visible in the reflection. No dark saloon.</w:t>
      </w:r>
    </w:p>
    <w:p>
      <w:pPr/>
      <w:r>
        <w:rPr>
          <w:b w:val="0"/>
          <w:i w:val="0"/>
        </w:rPr>
        <w:t>Elias asked, “How much did you sleep on the flight?”</w:t>
      </w:r>
    </w:p>
    <w:p>
      <w:pPr/>
      <w:r>
        <w:rPr>
          <w:b w:val="0"/>
          <w:i w:val="0"/>
        </w:rPr>
        <w:t>“Enough.”</w:t>
      </w:r>
    </w:p>
    <w:p>
      <w:pPr/>
      <w:r>
        <w:rPr>
          <w:b w:val="0"/>
          <w:i w:val="0"/>
        </w:rPr>
        <w:t>“That is not a time.”</w:t>
      </w:r>
    </w:p>
    <w:p>
      <w:pPr/>
      <w:r>
        <w:rPr>
          <w:b w:val="0"/>
          <w:i w:val="0"/>
        </w:rPr>
        <w:t>“You agreed not to ask about the journey.”</w:t>
      </w:r>
    </w:p>
    <w:p>
      <w:pPr/>
      <w:r>
        <w:rPr>
          <w:b w:val="0"/>
          <w:i w:val="0"/>
        </w:rPr>
        <w:t>“I agreed not to interrogate you in Arrivals.”</w:t>
      </w:r>
    </w:p>
    <w:p>
      <w:pPr/>
      <w:r>
        <w:rPr>
          <w:b w:val="0"/>
          <w:i w:val="0"/>
        </w:rPr>
        <w:t>“You keep moving the border.”</w:t>
      </w:r>
    </w:p>
    <w:p>
      <w:pPr/>
      <w:r>
        <w:rPr>
          <w:b w:val="0"/>
          <w:i w:val="0"/>
        </w:rPr>
        <w:t>“You keep nearly collapsing.”</w:t>
      </w:r>
    </w:p>
    <w:p>
      <w:pPr/>
      <w:r>
        <w:rPr>
          <w:b w:val="0"/>
          <w:i w:val="0"/>
        </w:rPr>
        <w:t>“I’m sitting.”</w:t>
      </w:r>
    </w:p>
    <w:p>
      <w:pPr/>
      <w:r>
        <w:rPr>
          <w:b w:val="0"/>
          <w:i w:val="0"/>
        </w:rPr>
        <w:t>“Temporarily.”</w:t>
      </w:r>
    </w:p>
    <w:p>
      <w:pPr/>
      <w:r>
        <w:rPr>
          <w:b w:val="0"/>
          <w:i w:val="0"/>
        </w:rPr>
        <w:t>Zoe rubbed one thumb against the label on the bottle.</w:t>
      </w:r>
    </w:p>
    <w:p>
      <w:pPr/>
      <w:r>
        <w:rPr>
          <w:b w:val="0"/>
          <w:i w:val="0"/>
        </w:rPr>
        <w:t>“I slept a little.”</w:t>
      </w:r>
    </w:p>
    <w:p>
      <w:pPr/>
      <w:r>
        <w:rPr>
          <w:b w:val="0"/>
          <w:i w:val="0"/>
        </w:rPr>
        <w:t>“How little?”</w:t>
      </w:r>
    </w:p>
    <w:p>
      <w:pPr/>
      <w:r>
        <w:rPr>
          <w:b w:val="0"/>
          <w:i w:val="0"/>
        </w:rPr>
        <w:t>She did not answer.</w:t>
      </w:r>
    </w:p>
    <w:p>
      <w:pPr/>
      <w:r>
        <w:rPr>
          <w:b w:val="0"/>
          <w:i w:val="0"/>
        </w:rPr>
        <w:t>Elias let the question go.</w:t>
      </w:r>
    </w:p>
    <w:p>
      <w:pPr/>
      <w:r>
        <w:rPr>
          <w:b w:val="0"/>
          <w:i w:val="0"/>
        </w:rPr>
        <w:t>The food arrived.</w:t>
      </w:r>
    </w:p>
    <w:p>
      <w:pPr/>
      <w:r>
        <w:rPr>
          <w:b w:val="0"/>
          <w:i w:val="0"/>
        </w:rPr>
        <w:t>The steak pie came beneath a layer of gravy thick enough to conceal structural damage. Zoe’s potato had been split and filled with beans. A wrapped packet of butter sat on the edge of the plate.</w:t>
      </w:r>
    </w:p>
    <w:p>
      <w:pPr/>
      <w:r>
        <w:rPr>
          <w:b w:val="0"/>
          <w:i w:val="0"/>
        </w:rPr>
        <w:t>She looked at it.</w:t>
      </w:r>
    </w:p>
    <w:p>
      <w:pPr/>
      <w:r>
        <w:rPr>
          <w:b w:val="0"/>
          <w:i w:val="0"/>
        </w:rPr>
        <w:t>The waitress saw.</w:t>
      </w:r>
    </w:p>
    <w:p>
      <w:pPr/>
      <w:r>
        <w:rPr>
          <w:b w:val="0"/>
          <w:i w:val="0"/>
        </w:rPr>
        <w:t>“Sorry.”</w:t>
      </w:r>
    </w:p>
    <w:p>
      <w:pPr/>
      <w:r>
        <w:rPr>
          <w:b w:val="0"/>
          <w:i w:val="0"/>
        </w:rPr>
        <w:t>She removed it immediately and replaced the plate rather than merely taking the packet away.</w:t>
      </w:r>
    </w:p>
    <w:p>
      <w:pPr/>
      <w:r>
        <w:rPr>
          <w:b w:val="0"/>
          <w:i w:val="0"/>
        </w:rPr>
        <w:t>Zoe watched her carry the first one back towards the kitchen.</w:t>
      </w:r>
    </w:p>
    <w:p>
      <w:pPr/>
      <w:r>
        <w:rPr>
          <w:b w:val="0"/>
          <w:i w:val="0"/>
        </w:rPr>
        <w:t>Elias said nothing.</w:t>
      </w:r>
    </w:p>
    <w:p>
      <w:pPr/>
      <w:r>
        <w:rPr>
          <w:b w:val="0"/>
          <w:i w:val="0"/>
        </w:rPr>
        <w:t>The replacement arrived two minutes later on a clean tray.</w:t>
      </w:r>
    </w:p>
    <w:p>
      <w:pPr/>
      <w:r>
        <w:rPr>
          <w:b w:val="0"/>
          <w:i w:val="0"/>
        </w:rPr>
        <w:t>“Thank you,” Zoe said.</w:t>
      </w:r>
    </w:p>
    <w:p>
      <w:pPr/>
      <w:r>
        <w:rPr>
          <w:b w:val="0"/>
          <w:i w:val="0"/>
        </w:rPr>
        <w:t>It was the first uncomplicated politeness he had heard from her.</w:t>
      </w:r>
    </w:p>
    <w:p>
      <w:pPr/>
      <w:r>
        <w:rPr>
          <w:b w:val="0"/>
          <w:i w:val="0"/>
        </w:rPr>
        <w:t>The waitress smiled and left.</w:t>
      </w:r>
    </w:p>
    <w:p>
      <w:pPr/>
      <w:r>
        <w:rPr>
          <w:b w:val="0"/>
          <w:i w:val="0"/>
        </w:rPr>
        <w:t>Zoe used the fork to test the potato.</w:t>
      </w:r>
    </w:p>
    <w:p>
      <w:pPr/>
      <w:r>
        <w:rPr>
          <w:b w:val="0"/>
          <w:i w:val="0"/>
        </w:rPr>
        <w:t>Steam escaped.</w:t>
      </w:r>
    </w:p>
    <w:p>
      <w:pPr/>
      <w:r>
        <w:rPr>
          <w:b w:val="0"/>
          <w:i w:val="0"/>
        </w:rPr>
        <w:t>She took one small bite, then another.</w:t>
      </w:r>
    </w:p>
    <w:p>
      <w:pPr/>
      <w:r>
        <w:rPr>
          <w:b w:val="0"/>
          <w:i w:val="0"/>
        </w:rPr>
        <w:t>Her body wanted food.</w:t>
      </w:r>
    </w:p>
    <w:p>
      <w:pPr/>
      <w:r>
        <w:rPr>
          <w:b w:val="0"/>
          <w:i w:val="0"/>
        </w:rPr>
        <w:t>Her attention did not want to release the room long enough to eat it.</w:t>
      </w:r>
    </w:p>
    <w:p>
      <w:pPr/>
      <w:r>
        <w:rPr>
          <w:b w:val="0"/>
          <w:i w:val="0"/>
        </w:rPr>
        <w:t>She chewed while watching the mirror.</w:t>
      </w:r>
    </w:p>
    <w:p>
      <w:pPr/>
      <w:r>
        <w:rPr>
          <w:b w:val="0"/>
          <w:i w:val="0"/>
        </w:rPr>
        <w:t>The entrance.</w:t>
      </w:r>
    </w:p>
    <w:p>
      <w:pPr/>
      <w:r>
        <w:rPr>
          <w:b w:val="0"/>
          <w:i w:val="0"/>
        </w:rPr>
        <w:t>The corridor.</w:t>
      </w:r>
    </w:p>
    <w:p>
      <w:pPr/>
      <w:r>
        <w:rPr>
          <w:b w:val="0"/>
          <w:i w:val="0"/>
        </w:rPr>
        <w:t>The windows.</w:t>
      </w:r>
    </w:p>
    <w:p>
      <w:pPr/>
      <w:r>
        <w:rPr>
          <w:b w:val="0"/>
          <w:i w:val="0"/>
        </w:rPr>
        <w:t>Elias cut into the pie.</w:t>
      </w:r>
    </w:p>
    <w:p>
      <w:pPr/>
      <w:r>
        <w:rPr>
          <w:b w:val="0"/>
          <w:i w:val="0"/>
        </w:rPr>
        <w:t>“You can look at the plate.”</w:t>
      </w:r>
    </w:p>
    <w:p>
      <w:pPr/>
      <w:r>
        <w:rPr>
          <w:b w:val="0"/>
          <w:i w:val="0"/>
        </w:rPr>
        <w:t>“I know where it is.”</w:t>
      </w:r>
    </w:p>
    <w:p>
      <w:pPr/>
      <w:r>
        <w:rPr>
          <w:b w:val="0"/>
          <w:i w:val="0"/>
        </w:rPr>
        <w:t>“You have put the fork beside the food three times.”</w:t>
      </w:r>
    </w:p>
    <w:p>
      <w:pPr/>
      <w:r>
        <w:rPr>
          <w:b w:val="0"/>
          <w:i w:val="0"/>
        </w:rPr>
        <w:t>“I’m not hungry.”</w:t>
      </w:r>
    </w:p>
    <w:p>
      <w:pPr/>
      <w:r>
        <w:rPr>
          <w:b w:val="0"/>
          <w:i w:val="0"/>
        </w:rPr>
        <w:t>“You’re eating.”</w:t>
      </w:r>
    </w:p>
    <w:p>
      <w:pPr/>
      <w:r>
        <w:rPr>
          <w:b w:val="0"/>
          <w:i w:val="0"/>
        </w:rPr>
        <w:t>“That doesn’t mean I want to.”</w:t>
      </w:r>
    </w:p>
    <w:p>
      <w:pPr/>
      <w:r>
        <w:rPr>
          <w:b w:val="0"/>
          <w:i w:val="0"/>
        </w:rPr>
        <w:t>Elias looked at the beans.</w:t>
      </w:r>
    </w:p>
    <w:p>
      <w:pPr/>
      <w:r>
        <w:rPr>
          <w:b w:val="0"/>
          <w:i w:val="0"/>
        </w:rPr>
        <w:t>For the first time, he noticed how carefully she avoided allowing the fork to scrape against the ceramic.</w:t>
      </w:r>
    </w:p>
    <w:p>
      <w:pPr/>
      <w:r>
        <w:rPr>
          <w:b w:val="0"/>
          <w:i w:val="0"/>
        </w:rPr>
        <w:t>No unnecessary sound.</w:t>
      </w:r>
    </w:p>
    <w:p>
      <w:pPr/>
      <w:r>
        <w:rPr>
          <w:b w:val="0"/>
          <w:i w:val="0"/>
        </w:rPr>
        <w:t>No sudden movement.</w:t>
      </w:r>
    </w:p>
    <w:p>
      <w:pPr/>
      <w:r>
        <w:rPr>
          <w:b w:val="0"/>
          <w:i w:val="0"/>
        </w:rPr>
        <w:t>No request that might bring the waitress back.</w:t>
      </w:r>
    </w:p>
    <w:p>
      <w:pPr/>
      <w:r>
        <w:rPr>
          <w:b w:val="0"/>
          <w:i w:val="0"/>
        </w:rPr>
        <w:t>A child trying to occupy as little attention as possible while monitoring every person in the room.</w:t>
      </w:r>
    </w:p>
    <w:p>
      <w:pPr/>
      <w:r>
        <w:rPr>
          <w:b w:val="0"/>
          <w:i w:val="0"/>
        </w:rPr>
        <w:t>He looked away before the observation became visible.</w:t>
      </w:r>
    </w:p>
    <w:p>
      <w:pPr/>
      <w:r>
        <w:rPr>
          <w:b w:val="0"/>
          <w:i w:val="0"/>
        </w:rPr>
        <w:t>“You don’t look like someone Mac would send,” Zoe said.</w:t>
      </w:r>
    </w:p>
    <w:p>
      <w:pPr/>
      <w:r>
        <w:rPr>
          <w:b w:val="0"/>
          <w:i w:val="0"/>
        </w:rPr>
        <w:t>“What does someone Mac would send look like?”</w:t>
      </w:r>
    </w:p>
    <w:p>
      <w:pPr/>
      <w:r>
        <w:rPr>
          <w:b w:val="0"/>
          <w:i w:val="0"/>
        </w:rPr>
        <w:t>“Cleaner.”</w:t>
      </w:r>
    </w:p>
    <w:p>
      <w:pPr/>
      <w:r>
        <w:rPr>
          <w:b w:val="0"/>
          <w:i w:val="0"/>
        </w:rPr>
        <w:t>Elias glanced at the gravy spot on his shirt.</w:t>
      </w:r>
    </w:p>
    <w:p>
      <w:pPr/>
      <w:r>
        <w:rPr>
          <w:b w:val="0"/>
          <w:i w:val="0"/>
        </w:rPr>
        <w:t>“I iron my shirts.”</w:t>
      </w:r>
    </w:p>
    <w:p>
      <w:pPr/>
      <w:r>
        <w:rPr>
          <w:b w:val="0"/>
          <w:i w:val="0"/>
        </w:rPr>
        <w:t>“Not that one.”</w:t>
      </w:r>
    </w:p>
    <w:p>
      <w:pPr/>
      <w:r>
        <w:rPr>
          <w:b w:val="0"/>
          <w:i w:val="0"/>
        </w:rPr>
        <w:t>“Sometimes.”</w:t>
      </w:r>
    </w:p>
    <w:p>
      <w:pPr/>
      <w:r>
        <w:rPr>
          <w:b w:val="0"/>
          <w:i w:val="0"/>
        </w:rPr>
        <w:t>The corner of her mouth moved again.</w:t>
      </w:r>
    </w:p>
    <w:p>
      <w:pPr/>
      <w:r>
        <w:rPr>
          <w:b w:val="0"/>
          <w:i w:val="0"/>
        </w:rPr>
        <w:t>This time she did not stop it quickly enough.</w:t>
      </w:r>
    </w:p>
    <w:p>
      <w:pPr/>
      <w:r>
        <w:rPr>
          <w:b w:val="0"/>
          <w:i w:val="0"/>
        </w:rPr>
        <w:t>A brief smile appeared and disappeared.</w:t>
      </w:r>
    </w:p>
    <w:p>
      <w:pPr/>
      <w:r>
        <w:rPr>
          <w:b w:val="0"/>
          <w:i w:val="0"/>
        </w:rPr>
        <w:t>It changed her age.</w:t>
      </w:r>
    </w:p>
    <w:p>
      <w:pPr/>
      <w:r>
        <w:rPr>
          <w:b w:val="0"/>
          <w:i w:val="0"/>
        </w:rPr>
        <w:t>For one second, she looked thirteen rather than like somebody performing adulthood under threat.</w:t>
      </w:r>
    </w:p>
    <w:p>
      <w:pPr/>
      <w:r>
        <w:rPr>
          <w:b w:val="0"/>
          <w:i w:val="0"/>
        </w:rPr>
        <w:t>Elias returned to the pie.</w:t>
      </w:r>
    </w:p>
    <w:p>
      <w:pPr/>
      <w:r>
        <w:rPr>
          <w:b w:val="0"/>
          <w:i w:val="0"/>
        </w:rPr>
        <w:t>“Who taught you to start cars?”</w:t>
      </w:r>
    </w:p>
    <w:p>
      <w:pPr/>
      <w:r>
        <w:rPr>
          <w:b w:val="0"/>
          <w:i w:val="0"/>
        </w:rPr>
        <w:t>The smile vanished.</w:t>
      </w:r>
    </w:p>
    <w:p>
      <w:pPr/>
      <w:r>
        <w:rPr>
          <w:b w:val="0"/>
          <w:i w:val="0"/>
        </w:rPr>
        <w:t>“No one.”</w:t>
      </w:r>
    </w:p>
    <w:p>
      <w:pPr/>
      <w:r>
        <w:rPr>
          <w:b w:val="0"/>
          <w:i w:val="0"/>
        </w:rPr>
        <w:t>“That ignition gave you help, but not that much.”</w:t>
      </w:r>
    </w:p>
    <w:p>
      <w:pPr/>
      <w:r>
        <w:rPr>
          <w:b w:val="0"/>
          <w:i w:val="0"/>
        </w:rPr>
        <w:t>“You said no questions.”</w:t>
      </w:r>
    </w:p>
    <w:p>
      <w:pPr/>
      <w:r>
        <w:rPr>
          <w:b w:val="0"/>
          <w:i w:val="0"/>
        </w:rPr>
        <w:t>“You agreed to eat. We are both experiencing disappointment.”</w:t>
      </w:r>
    </w:p>
    <w:p>
      <w:pPr/>
      <w:r>
        <w:rPr>
          <w:b w:val="0"/>
          <w:i w:val="0"/>
        </w:rPr>
        <w:t>Zoe pushed a bean around the edge of the potato.</w:t>
      </w:r>
    </w:p>
    <w:p>
      <w:pPr/>
      <w:r>
        <w:rPr>
          <w:b w:val="0"/>
          <w:i w:val="0"/>
        </w:rPr>
        <w:t>“Someone showed me once.”</w:t>
      </w:r>
    </w:p>
    <w:p>
      <w:pPr/>
      <w:r>
        <w:rPr>
          <w:b w:val="0"/>
          <w:i w:val="0"/>
        </w:rPr>
        <w:t>“Who?”</w:t>
      </w:r>
    </w:p>
    <w:p>
      <w:pPr/>
      <w:r>
        <w:rPr>
          <w:b w:val="0"/>
          <w:i w:val="0"/>
        </w:rPr>
        <w:t>“No.”</w:t>
      </w:r>
    </w:p>
    <w:p>
      <w:pPr/>
      <w:r>
        <w:rPr>
          <w:b w:val="0"/>
          <w:i w:val="0"/>
        </w:rPr>
        <w:t>Elias nodded.</w:t>
      </w:r>
    </w:p>
    <w:p>
      <w:pPr/>
      <w:r>
        <w:rPr>
          <w:b w:val="0"/>
          <w:i w:val="0"/>
        </w:rPr>
        <w:t>The refusal was an answer about the boundary, not the event.</w:t>
      </w:r>
    </w:p>
    <w:p>
      <w:pPr/>
      <w:r>
        <w:rPr>
          <w:b w:val="0"/>
          <w:i w:val="0"/>
        </w:rPr>
        <w:t>He did not cross it.</w:t>
      </w:r>
    </w:p>
    <w:p>
      <w:pPr/>
      <w:r>
        <w:rPr>
          <w:b w:val="0"/>
          <w:i w:val="0"/>
        </w:rPr>
        <w:t>“Were you supposed to use it today?”</w:t>
      </w:r>
    </w:p>
    <w:p>
      <w:pPr/>
      <w:r>
        <w:rPr>
          <w:b w:val="0"/>
          <w:i w:val="0"/>
        </w:rPr>
        <w:t>“No.”</w:t>
      </w:r>
    </w:p>
    <w:p>
      <w:pPr/>
      <w:r>
        <w:rPr>
          <w:b w:val="0"/>
          <w:i w:val="0"/>
        </w:rPr>
        <w:t>“Then why did you?”</w:t>
      </w:r>
    </w:p>
    <w:p>
      <w:pPr/>
      <w:r>
        <w:rPr>
          <w:b w:val="0"/>
          <w:i w:val="0"/>
        </w:rPr>
        <w:t>She looked at the mirrored panel.</w:t>
      </w:r>
    </w:p>
    <w:p>
      <w:pPr/>
      <w:r>
        <w:rPr>
          <w:b w:val="0"/>
          <w:i w:val="0"/>
        </w:rPr>
        <w:t>The elderly couple had sat beside the window. One cut a pie in half and exchanged plates with the other without discussion.</w:t>
      </w:r>
    </w:p>
    <w:p>
      <w:pPr/>
      <w:r>
        <w:rPr>
          <w:b w:val="0"/>
          <w:i w:val="0"/>
        </w:rPr>
        <w:t>The ordinary intimacy held Zoe’s attention for a moment.</w:t>
      </w:r>
    </w:p>
    <w:p>
      <w:pPr/>
      <w:r>
        <w:rPr>
          <w:b w:val="0"/>
          <w:i w:val="0"/>
        </w:rPr>
        <w:t>Then she said, “Because I thought the route was compromised.”</w:t>
      </w:r>
    </w:p>
    <w:p>
      <w:pPr/>
      <w:r>
        <w:rPr>
          <w:b w:val="0"/>
          <w:i w:val="0"/>
        </w:rPr>
        <w:t>Elias set down his fork.</w:t>
      </w:r>
    </w:p>
    <w:p>
      <w:pPr/>
      <w:r>
        <w:rPr>
          <w:b w:val="0"/>
          <w:i w:val="0"/>
        </w:rPr>
        <w:t>“Before we left the airport.”</w:t>
      </w:r>
    </w:p>
    <w:p>
      <w:pPr/>
      <w:r>
        <w:rPr>
          <w:b w:val="0"/>
          <w:i w:val="0"/>
        </w:rPr>
        <w:t>“Yes.”</w:t>
      </w:r>
    </w:p>
    <w:p>
      <w:pPr/>
      <w:r>
        <w:rPr>
          <w:b w:val="0"/>
          <w:i w:val="0"/>
        </w:rPr>
        <w:t>“What told you?”</w:t>
      </w:r>
    </w:p>
    <w:p>
      <w:pPr/>
      <w:r>
        <w:rPr>
          <w:b w:val="0"/>
          <w:i w:val="0"/>
        </w:rPr>
        <w:t>“The flight.”</w:t>
      </w:r>
    </w:p>
    <w:p>
      <w:pPr/>
      <w:r>
        <w:rPr>
          <w:b w:val="0"/>
          <w:i w:val="0"/>
        </w:rPr>
        <w:t>“That is transport, not a warning.”</w:t>
      </w:r>
    </w:p>
    <w:p>
      <w:pPr/>
      <w:r>
        <w:rPr>
          <w:b w:val="0"/>
          <w:i w:val="0"/>
        </w:rPr>
        <w:t>“It was both.”</w:t>
      </w:r>
    </w:p>
    <w:p>
      <w:pPr/>
      <w:r>
        <w:rPr>
          <w:b w:val="0"/>
          <w:i w:val="0"/>
        </w:rPr>
        <w:t>She took another bite.</w:t>
      </w:r>
    </w:p>
    <w:p>
      <w:pPr/>
      <w:r>
        <w:rPr>
          <w:b w:val="0"/>
          <w:i w:val="0"/>
        </w:rPr>
        <w:t>The fork shook slightly before reaching her mouth.</w:t>
      </w:r>
    </w:p>
    <w:p>
      <w:pPr/>
      <w:r>
        <w:rPr>
          <w:b w:val="0"/>
          <w:i w:val="0"/>
        </w:rPr>
        <w:t>Elias waited.</w:t>
      </w:r>
    </w:p>
    <w:p>
      <w:pPr/>
      <w:r>
        <w:rPr>
          <w:b w:val="0"/>
          <w:i w:val="0"/>
        </w:rPr>
        <w:t>Zoe swallowed.</w:t>
      </w:r>
    </w:p>
    <w:p>
      <w:pPr/>
      <w:r>
        <w:rPr>
          <w:b w:val="0"/>
          <w:i w:val="0"/>
        </w:rPr>
        <w:t>“They could have stopped me before I got on.”</w:t>
      </w:r>
    </w:p>
    <w:p>
      <w:pPr/>
      <w:r>
        <w:rPr>
          <w:b w:val="0"/>
          <w:i w:val="0"/>
        </w:rPr>
        <w:t>“Who?”</w:t>
      </w:r>
    </w:p>
    <w:p>
      <w:pPr/>
      <w:r>
        <w:rPr>
          <w:b w:val="0"/>
          <w:i w:val="0"/>
        </w:rPr>
        <w:t>She looked at him.</w:t>
      </w:r>
    </w:p>
    <w:p>
      <w:pPr/>
      <w:r>
        <w:rPr>
          <w:b w:val="0"/>
          <w:i w:val="0"/>
        </w:rPr>
        <w:t>“You don’t know them.”</w:t>
      </w:r>
    </w:p>
    <w:p>
      <w:pPr/>
      <w:r>
        <w:rPr>
          <w:b w:val="0"/>
          <w:i w:val="0"/>
        </w:rPr>
        <w:t>“I know someone followed us.”</w:t>
      </w:r>
    </w:p>
    <w:p>
      <w:pPr/>
      <w:r>
        <w:rPr>
          <w:b w:val="0"/>
          <w:i w:val="0"/>
        </w:rPr>
        <w:t>“That doesn’t mean you know anything.”</w:t>
      </w:r>
    </w:p>
    <w:p>
      <w:pPr/>
      <w:r>
        <w:rPr>
          <w:b w:val="0"/>
          <w:i w:val="0"/>
        </w:rPr>
        <w:t>“No.”</w:t>
      </w:r>
    </w:p>
    <w:p>
      <w:pPr/>
      <w:r>
        <w:rPr>
          <w:b w:val="0"/>
          <w:i w:val="0"/>
        </w:rPr>
        <w:t>He leaned back enough to see the entrance in the window reflection.</w:t>
      </w:r>
    </w:p>
    <w:p>
      <w:pPr/>
      <w:r>
        <w:rPr>
          <w:b w:val="0"/>
          <w:i w:val="0"/>
        </w:rPr>
        <w:t>“You arrived without luggage. You checked whether I matched the photograph. You checked the boot, the child lock and the ignition. Somebody knew your flight. If they wanted to stop you leaving, the departure airport was easier.”</w:t>
      </w:r>
    </w:p>
    <w:p>
      <w:pPr/>
      <w:r>
        <w:rPr>
          <w:b w:val="0"/>
          <w:i w:val="0"/>
        </w:rPr>
        <w:t>Zoe’s fork stopped.</w:t>
      </w:r>
    </w:p>
    <w:p>
      <w:pPr/>
      <w:r>
        <w:rPr>
          <w:b w:val="0"/>
          <w:i w:val="0"/>
        </w:rPr>
        <w:t>“They weren’t supposed to know the flight.”</w:t>
      </w:r>
    </w:p>
    <w:p>
      <w:pPr/>
      <w:r>
        <w:rPr>
          <w:b w:val="0"/>
          <w:i w:val="0"/>
        </w:rPr>
        <w:t>There it was.</w:t>
      </w:r>
    </w:p>
    <w:p>
      <w:pPr/>
      <w:r>
        <w:rPr>
          <w:b w:val="0"/>
          <w:i w:val="0"/>
        </w:rPr>
        <w:t>Not disclosure.</w:t>
      </w:r>
    </w:p>
    <w:p>
      <w:pPr/>
      <w:r>
        <w:rPr>
          <w:b w:val="0"/>
          <w:i w:val="0"/>
        </w:rPr>
        <w:t>A fracture in containment.</w:t>
      </w:r>
    </w:p>
    <w:p>
      <w:pPr/>
      <w:r>
        <w:rPr>
          <w:b w:val="0"/>
          <w:i w:val="0"/>
        </w:rPr>
        <w:t>Elias kept his voice level.</w:t>
      </w:r>
    </w:p>
    <w:p>
      <w:pPr/>
      <w:r>
        <w:rPr>
          <w:b w:val="0"/>
          <w:i w:val="0"/>
        </w:rPr>
        <w:t>“But they did.”</w:t>
      </w:r>
    </w:p>
    <w:p>
      <w:pPr/>
      <w:r>
        <w:rPr>
          <w:b w:val="0"/>
          <w:i w:val="0"/>
        </w:rPr>
        <w:t>She looked towards the bottle.</w:t>
      </w:r>
    </w:p>
    <w:p>
      <w:pPr/>
      <w:r>
        <w:rPr>
          <w:b w:val="0"/>
          <w:i w:val="0"/>
        </w:rPr>
        <w:t>“You don’t know that.”</w:t>
      </w:r>
    </w:p>
    <w:p>
      <w:pPr/>
      <w:r>
        <w:rPr>
          <w:b w:val="0"/>
          <w:i w:val="0"/>
        </w:rPr>
        <w:t>“The saloon joined behind us before the services.”</w:t>
      </w:r>
    </w:p>
    <w:p>
      <w:pPr/>
      <w:r>
        <w:rPr>
          <w:b w:val="0"/>
          <w:i w:val="0"/>
        </w:rPr>
        <w:t>“It could have followed from the motorway.”</w:t>
      </w:r>
    </w:p>
    <w:p>
      <w:pPr/>
      <w:r>
        <w:rPr>
          <w:b w:val="0"/>
          <w:i w:val="0"/>
        </w:rPr>
        <w:t>“Yes.”</w:t>
      </w:r>
    </w:p>
    <w:p>
      <w:pPr/>
      <w:r>
        <w:rPr>
          <w:b w:val="0"/>
          <w:i w:val="0"/>
        </w:rPr>
        <w:t>“Then it might have nothing to do with the flight.”</w:t>
      </w:r>
    </w:p>
    <w:p>
      <w:pPr/>
      <w:r>
        <w:rPr>
          <w:b w:val="0"/>
          <w:i w:val="0"/>
        </w:rPr>
        <w:t>“Yes.”</w:t>
      </w:r>
    </w:p>
    <w:p>
      <w:pPr/>
      <w:r>
        <w:rPr>
          <w:b w:val="0"/>
          <w:i w:val="0"/>
        </w:rPr>
        <w:t>“You agree too much.”</w:t>
      </w:r>
    </w:p>
    <w:p>
      <w:pPr/>
      <w:r>
        <w:rPr>
          <w:b w:val="0"/>
          <w:i w:val="0"/>
        </w:rPr>
        <w:t>“Accuracy is irritating.”</w:t>
      </w:r>
    </w:p>
    <w:p>
      <w:pPr/>
      <w:r>
        <w:rPr>
          <w:b w:val="0"/>
          <w:i w:val="0"/>
        </w:rPr>
        <w:t>Her fingers tightened around the fork.</w:t>
      </w:r>
    </w:p>
    <w:p>
      <w:pPr/>
      <w:r>
        <w:rPr>
          <w:b w:val="0"/>
          <w:i w:val="0"/>
        </w:rPr>
        <w:t>Elias said, “If they knew the flight, why let you board?”</w:t>
      </w:r>
    </w:p>
    <w:p>
      <w:pPr/>
      <w:r>
        <w:rPr>
          <w:b w:val="0"/>
          <w:i w:val="0"/>
        </w:rPr>
        <w:t>The question changed her breathing.</w:t>
      </w:r>
    </w:p>
    <w:p>
      <w:pPr/>
      <w:r>
        <w:rPr>
          <w:b w:val="0"/>
          <w:i w:val="0"/>
        </w:rPr>
        <w:t>Not faster.</w:t>
      </w:r>
    </w:p>
    <w:p>
      <w:pPr/>
      <w:r>
        <w:rPr>
          <w:b w:val="0"/>
          <w:i w:val="0"/>
        </w:rPr>
        <w:t>Shallower.</w:t>
      </w:r>
    </w:p>
    <w:p>
      <w:pPr/>
      <w:r>
        <w:rPr>
          <w:b w:val="0"/>
          <w:i w:val="0"/>
        </w:rPr>
        <w:t>She had already asked herself.</w:t>
      </w:r>
    </w:p>
    <w:p>
      <w:pPr/>
      <w:r>
        <w:rPr>
          <w:b w:val="0"/>
          <w:i w:val="0"/>
        </w:rPr>
        <w:t>More than once.</w:t>
      </w:r>
    </w:p>
    <w:p>
      <w:pPr/>
      <w:r>
        <w:rPr>
          <w:b w:val="0"/>
          <w:i w:val="0"/>
        </w:rPr>
        <w:t>“Because the plane did the work for them,” she said.</w:t>
      </w:r>
    </w:p>
    <w:p>
      <w:pPr/>
      <w:r>
        <w:rPr>
          <w:b w:val="0"/>
          <w:i w:val="0"/>
        </w:rPr>
        <w:t>The answer came too quickly to be new.</w:t>
      </w:r>
    </w:p>
    <w:p>
      <w:pPr/>
      <w:r>
        <w:rPr>
          <w:b w:val="0"/>
          <w:i w:val="0"/>
        </w:rPr>
        <w:t>Elias said nothing.</w:t>
      </w:r>
    </w:p>
    <w:p>
      <w:pPr/>
      <w:r>
        <w:rPr>
          <w:b w:val="0"/>
          <w:i w:val="0"/>
        </w:rPr>
        <w:t>Zoe looked at the potato rather than him.</w:t>
      </w:r>
    </w:p>
    <w:p>
      <w:pPr/>
      <w:r>
        <w:rPr>
          <w:b w:val="0"/>
          <w:i w:val="0"/>
        </w:rPr>
        <w:t>“It took me away from everyone who could help. One exit at the other end. One person collecting me. One route already entered into a phone.”</w:t>
      </w:r>
    </w:p>
    <w:p>
      <w:pPr/>
      <w:r>
        <w:rPr>
          <w:b w:val="0"/>
          <w:i w:val="0"/>
        </w:rPr>
        <w:t>Elias felt the old pressure beneath his ribs become cold.</w:t>
      </w:r>
    </w:p>
    <w:p>
      <w:pPr/>
      <w:r>
        <w:rPr>
          <w:b w:val="0"/>
          <w:i w:val="0"/>
        </w:rPr>
        <w:t>Not pain.</w:t>
      </w:r>
    </w:p>
    <w:p>
      <w:pPr/>
      <w:r>
        <w:rPr>
          <w:b w:val="0"/>
          <w:i w:val="0"/>
        </w:rPr>
        <w:t>Recognition.</w:t>
      </w:r>
    </w:p>
    <w:p>
      <w:pPr/>
      <w:r>
        <w:rPr>
          <w:b w:val="0"/>
          <w:i w:val="0"/>
        </w:rPr>
        <w:t>Isolation disguised as travel.</w:t>
      </w:r>
    </w:p>
    <w:p>
      <w:pPr/>
      <w:r>
        <w:rPr>
          <w:b w:val="0"/>
          <w:i w:val="0"/>
        </w:rPr>
        <w:t>A child converted into a handover between adults who each possessed only enough information to perform one stage.</w:t>
      </w:r>
    </w:p>
    <w:p>
      <w:pPr/>
      <w:r>
        <w:rPr>
          <w:b w:val="0"/>
          <w:i w:val="0"/>
        </w:rPr>
        <w:t>“There was another route,” he said.</w:t>
      </w:r>
    </w:p>
    <w:p>
      <w:pPr/>
      <w:r>
        <w:rPr>
          <w:b w:val="0"/>
          <w:i w:val="0"/>
        </w:rPr>
        <w:t>Zoe’s eyes lifted.</w:t>
      </w:r>
    </w:p>
    <w:p>
      <w:pPr/>
      <w:r>
        <w:rPr>
          <w:b w:val="0"/>
          <w:i w:val="0"/>
        </w:rPr>
        <w:t>“A decoy.”</w:t>
      </w:r>
    </w:p>
    <w:p>
      <w:pPr/>
      <w:r>
        <w:rPr>
          <w:b w:val="0"/>
          <w:i w:val="0"/>
        </w:rPr>
        <w:t>Her hand closed around the fork until the knuckles lightened.</w:t>
      </w:r>
    </w:p>
    <w:p>
      <w:pPr/>
      <w:r>
        <w:rPr>
          <w:b w:val="0"/>
          <w:i w:val="0"/>
        </w:rPr>
        <w:t>“Someone gave it away.”</w:t>
      </w:r>
    </w:p>
    <w:p>
      <w:pPr/>
      <w:r>
        <w:rPr>
          <w:b w:val="0"/>
          <w:i w:val="0"/>
        </w:rPr>
        <w:t>“Who knew the real one?”</w:t>
      </w:r>
    </w:p>
    <w:p>
      <w:pPr/>
      <w:r>
        <w:rPr>
          <w:b w:val="0"/>
          <w:i w:val="0"/>
        </w:rPr>
        <w:t>She looked towards the mirror.</w:t>
      </w:r>
    </w:p>
    <w:p>
      <w:pPr/>
      <w:r>
        <w:rPr>
          <w:b w:val="0"/>
          <w:i w:val="0"/>
        </w:rPr>
        <w:t>The hurt reached her face before discipline removed it.</w:t>
      </w:r>
    </w:p>
    <w:p>
      <w:pPr/>
      <w:r>
        <w:rPr>
          <w:b w:val="0"/>
          <w:i w:val="0"/>
        </w:rPr>
        <w:t>Elias had seen the expression before.</w:t>
      </w:r>
    </w:p>
    <w:p>
      <w:pPr/>
      <w:r>
        <w:rPr>
          <w:b w:val="0"/>
          <w:i w:val="0"/>
        </w:rPr>
        <w:t>Betrayal was easiest to recognise on people still searching for an alternative explanation.</w:t>
      </w:r>
    </w:p>
    <w:p>
      <w:pPr/>
      <w:r>
        <w:rPr>
          <w:b w:val="0"/>
          <w:i w:val="0"/>
        </w:rPr>
        <w:t>He did not ask again.</w:t>
      </w:r>
    </w:p>
    <w:p>
      <w:pPr/>
      <w:r>
        <w:rPr>
          <w:b w:val="0"/>
          <w:i w:val="0"/>
        </w:rPr>
        <w:t>Instead, he said, “They isolated you from the decoy and everyone behind it. The person at the airport delivered you to me without giving me a name, a number or a handover.”</w:t>
      </w:r>
    </w:p>
    <w:p>
      <w:pPr/>
      <w:r>
        <w:rPr>
          <w:b w:val="0"/>
          <w:i w:val="0"/>
        </w:rPr>
        <w:t>Zoe’s eyes sharpened.</w:t>
      </w:r>
    </w:p>
    <w:p>
      <w:pPr/>
      <w:r>
        <w:rPr>
          <w:b w:val="0"/>
          <w:i w:val="0"/>
        </w:rPr>
        <w:t>“You saw her.”</w:t>
      </w:r>
    </w:p>
    <w:p>
      <w:pPr/>
      <w:r>
        <w:rPr>
          <w:b w:val="0"/>
          <w:i w:val="0"/>
        </w:rPr>
        <w:t>“Yes.”</w:t>
      </w:r>
    </w:p>
    <w:p>
      <w:pPr/>
      <w:r>
        <w:rPr>
          <w:b w:val="0"/>
          <w:i w:val="0"/>
        </w:rPr>
        <w:t>“She wasn’t with me.”</w:t>
      </w:r>
    </w:p>
    <w:p>
      <w:pPr/>
      <w:r>
        <w:rPr>
          <w:b w:val="0"/>
          <w:i w:val="0"/>
        </w:rPr>
        <w:t>“She walked beside you.”</w:t>
      </w:r>
    </w:p>
    <w:p>
      <w:pPr/>
      <w:r>
        <w:rPr>
          <w:b w:val="0"/>
          <w:i w:val="0"/>
        </w:rPr>
        <w:t>“That isn’t the same.”</w:t>
      </w:r>
    </w:p>
    <w:p>
      <w:pPr/>
      <w:r>
        <w:rPr>
          <w:b w:val="0"/>
          <w:i w:val="0"/>
        </w:rPr>
        <w:t>“No.”</w:t>
      </w:r>
    </w:p>
    <w:p>
      <w:pPr/>
      <w:r>
        <w:rPr>
          <w:b w:val="0"/>
          <w:i w:val="0"/>
        </w:rPr>
        <w:t>The waitress approached with a jug of water.</w:t>
      </w:r>
    </w:p>
    <w:p>
      <w:pPr/>
      <w:r>
        <w:rPr>
          <w:b w:val="0"/>
          <w:i w:val="0"/>
        </w:rPr>
        <w:t>Zoe stopped speaking.</w:t>
      </w:r>
    </w:p>
    <w:p>
      <w:pPr/>
      <w:r>
        <w:rPr>
          <w:b w:val="0"/>
          <w:i w:val="0"/>
        </w:rPr>
        <w:t>“Everything all right?” the woman asked.</w:t>
      </w:r>
    </w:p>
    <w:p>
      <w:pPr/>
      <w:r>
        <w:rPr>
          <w:b w:val="0"/>
          <w:i w:val="0"/>
        </w:rPr>
        <w:t>Elias looked at Zoe.</w:t>
      </w:r>
    </w:p>
    <w:p>
      <w:pPr/>
      <w:r>
        <w:rPr>
          <w:b w:val="0"/>
          <w:i w:val="0"/>
        </w:rPr>
        <w:t>She nodded.</w:t>
      </w:r>
    </w:p>
    <w:p>
      <w:pPr/>
      <w:r>
        <w:rPr>
          <w:b w:val="0"/>
          <w:i w:val="0"/>
        </w:rPr>
        <w:t>The waitress topped up Elias’s glass, collected an empty plate from the next table and moved away.</w:t>
      </w:r>
    </w:p>
    <w:p>
      <w:pPr/>
      <w:r>
        <w:rPr>
          <w:b w:val="0"/>
          <w:i w:val="0"/>
        </w:rPr>
        <w:t>Zoe waited until she reached the counter.</w:t>
      </w:r>
    </w:p>
    <w:p>
      <w:pPr/>
      <w:r>
        <w:rPr>
          <w:b w:val="0"/>
          <w:i w:val="0"/>
        </w:rPr>
        <w:t>“You keep looking at me when adults ask questions.”</w:t>
      </w:r>
    </w:p>
    <w:p>
      <w:pPr/>
      <w:r>
        <w:rPr>
          <w:b w:val="0"/>
          <w:i w:val="0"/>
        </w:rPr>
        <w:t>“You prefer answering for yourself.”</w:t>
      </w:r>
    </w:p>
    <w:p>
      <w:pPr/>
      <w:r>
        <w:rPr>
          <w:b w:val="0"/>
          <w:i w:val="0"/>
        </w:rPr>
        <w:t>“That doesn’t mean they believe me.”</w:t>
      </w:r>
    </w:p>
    <w:p>
      <w:pPr/>
      <w:r>
        <w:rPr>
          <w:b w:val="0"/>
          <w:i w:val="0"/>
        </w:rPr>
        <w:t>“No.”</w:t>
      </w:r>
    </w:p>
    <w:p>
      <w:pPr/>
      <w:r>
        <w:rPr>
          <w:b w:val="0"/>
          <w:i w:val="0"/>
        </w:rPr>
        <w:t>“Do you?”</w:t>
      </w:r>
    </w:p>
    <w:p>
      <w:pPr/>
      <w:r>
        <w:rPr>
          <w:b w:val="0"/>
          <w:i w:val="0"/>
        </w:rPr>
        <w:t>Elias looked at her.</w:t>
      </w:r>
    </w:p>
    <w:p>
      <w:pPr/>
      <w:r>
        <w:rPr>
          <w:b w:val="0"/>
          <w:i w:val="0"/>
        </w:rPr>
        <w:t>The question was larger than the amount she had told him.</w:t>
      </w:r>
    </w:p>
    <w:p>
      <w:pPr/>
      <w:r>
        <w:rPr>
          <w:b w:val="0"/>
          <w:i w:val="0"/>
        </w:rPr>
        <w:t>“I believe you think the route was exposed.”</w:t>
      </w:r>
    </w:p>
    <w:p>
      <w:pPr/>
      <w:r>
        <w:rPr>
          <w:b w:val="0"/>
          <w:i w:val="0"/>
        </w:rPr>
        <w:t>“That isn’t the same.”</w:t>
      </w:r>
    </w:p>
    <w:p>
      <w:pPr/>
      <w:r>
        <w:rPr>
          <w:b w:val="0"/>
          <w:i w:val="0"/>
        </w:rPr>
        <w:t>“No.”</w:t>
      </w:r>
    </w:p>
    <w:p>
      <w:pPr/>
      <w:r>
        <w:rPr>
          <w:b w:val="0"/>
          <w:i w:val="0"/>
        </w:rPr>
        <w:t>“I believe someone followed us from the airport.”</w:t>
      </w:r>
    </w:p>
    <w:p>
      <w:pPr/>
      <w:r>
        <w:rPr>
          <w:b w:val="0"/>
          <w:i w:val="0"/>
        </w:rPr>
        <w:t>“That isn’t the same either.”</w:t>
      </w:r>
    </w:p>
    <w:p>
      <w:pPr/>
      <w:r>
        <w:rPr>
          <w:b w:val="0"/>
          <w:i w:val="0"/>
        </w:rPr>
        <w:t>“No.”</w:t>
      </w:r>
    </w:p>
    <w:p>
      <w:pPr/>
      <w:r>
        <w:rPr>
          <w:b w:val="0"/>
          <w:i w:val="0"/>
        </w:rPr>
        <w:t>Zoe looked down.</w:t>
      </w:r>
    </w:p>
    <w:p>
      <w:pPr/>
      <w:r>
        <w:rPr>
          <w:b w:val="0"/>
          <w:i w:val="0"/>
        </w:rPr>
        <w:t>He continued.</w:t>
      </w:r>
    </w:p>
    <w:p>
      <w:pPr/>
      <w:r>
        <w:rPr>
          <w:b w:val="0"/>
          <w:i w:val="0"/>
        </w:rPr>
        <w:t>“I believe you had a reason to run from the destination before you knew whether I was dangerous.”</w:t>
      </w:r>
    </w:p>
    <w:p>
      <w:pPr/>
      <w:r>
        <w:rPr>
          <w:b w:val="0"/>
          <w:i w:val="0"/>
        </w:rPr>
        <w:t>Her eyes returned to him.</w:t>
      </w:r>
    </w:p>
    <w:p>
      <w:pPr/>
      <w:r>
        <w:rPr>
          <w:b w:val="0"/>
          <w:i w:val="0"/>
        </w:rPr>
        <w:t>“That is what I can prove from your behaviour.”</w:t>
      </w:r>
    </w:p>
    <w:p>
      <w:pPr/>
      <w:r>
        <w:rPr>
          <w:b w:val="0"/>
          <w:i w:val="0"/>
        </w:rPr>
        <w:t>“Trust needs proof?”</w:t>
      </w:r>
    </w:p>
    <w:p>
      <w:pPr/>
      <w:r>
        <w:rPr>
          <w:b w:val="0"/>
          <w:i w:val="0"/>
        </w:rPr>
        <w:t>“Yes.”</w:t>
      </w:r>
    </w:p>
    <w:p>
      <w:pPr/>
      <w:r>
        <w:rPr>
          <w:b w:val="0"/>
          <w:i w:val="0"/>
        </w:rPr>
        <w:t>“Then it isn’t trust.”</w:t>
      </w:r>
    </w:p>
    <w:p>
      <w:pPr/>
      <w:r>
        <w:rPr>
          <w:b w:val="0"/>
          <w:i w:val="0"/>
        </w:rPr>
        <w:t>“It is the only kind worth having.”</w:t>
      </w:r>
    </w:p>
    <w:p>
      <w:pPr/>
      <w:r>
        <w:rPr>
          <w:b w:val="0"/>
          <w:i w:val="0"/>
        </w:rPr>
        <w:t>The answer remained between them.</w:t>
      </w:r>
    </w:p>
    <w:p>
      <w:pPr/>
      <w:r>
        <w:rPr>
          <w:b w:val="0"/>
          <w:i w:val="0"/>
        </w:rPr>
        <w:t>Not warmth.</w:t>
      </w:r>
    </w:p>
    <w:p>
      <w:pPr/>
      <w:r>
        <w:rPr>
          <w:b w:val="0"/>
          <w:i w:val="0"/>
        </w:rPr>
        <w:t>Structure.</w:t>
      </w:r>
    </w:p>
    <w:p>
      <w:pPr/>
      <w:r>
        <w:rPr>
          <w:b w:val="0"/>
          <w:i w:val="0"/>
        </w:rPr>
        <w:t>Something Zoe could test later.</w:t>
      </w:r>
    </w:p>
    <w:p>
      <w:pPr/>
      <w:r>
        <w:rPr>
          <w:b w:val="0"/>
          <w:i w:val="0"/>
        </w:rPr>
        <w:t>Elias cut another piece of pie.</w:t>
      </w:r>
    </w:p>
    <w:p>
      <w:pPr/>
      <w:r>
        <w:rPr>
          <w:b w:val="0"/>
          <w:i w:val="0"/>
        </w:rPr>
        <w:t>“You ran with a rough crowd,” he said.</w:t>
      </w:r>
    </w:p>
    <w:p>
      <w:pPr/>
      <w:r>
        <w:rPr>
          <w:b w:val="0"/>
          <w:i w:val="0"/>
        </w:rPr>
        <w:t>“They weren’t my crowd.”</w:t>
      </w:r>
    </w:p>
    <w:p>
      <w:pPr/>
      <w:r>
        <w:rPr>
          <w:b w:val="0"/>
          <w:i w:val="0"/>
        </w:rPr>
        <w:t>“No. They rarely are.”</w:t>
      </w:r>
    </w:p>
    <w:p>
      <w:pPr/>
      <w:r>
        <w:rPr>
          <w:b w:val="0"/>
          <w:i w:val="0"/>
        </w:rPr>
        <w:t>“You don’t know them.”</w:t>
      </w:r>
    </w:p>
    <w:p>
      <w:pPr/>
      <w:r>
        <w:rPr>
          <w:b w:val="0"/>
          <w:i w:val="0"/>
        </w:rPr>
        <w:t>“Not personally.”</w:t>
      </w:r>
    </w:p>
    <w:p>
      <w:pPr/>
      <w:r>
        <w:rPr>
          <w:b w:val="0"/>
          <w:i w:val="0"/>
        </w:rPr>
        <w:t>The words altered the air around the table.</w:t>
      </w:r>
    </w:p>
    <w:p>
      <w:pPr/>
      <w:r>
        <w:rPr>
          <w:b w:val="0"/>
          <w:i w:val="0"/>
        </w:rPr>
        <w:t>Zoe heard it.</w:t>
      </w:r>
    </w:p>
    <w:p>
      <w:pPr/>
      <w:r>
        <w:rPr>
          <w:b w:val="0"/>
          <w:i w:val="0"/>
        </w:rPr>
        <w:t>“Then how do you know?”</w:t>
      </w:r>
    </w:p>
    <w:p>
      <w:pPr/>
      <w:r>
        <w:rPr>
          <w:b w:val="0"/>
          <w:i w:val="0"/>
        </w:rPr>
        <w:t>Elias watched the mirrored entrance.</w:t>
      </w:r>
    </w:p>
    <w:p>
      <w:pPr/>
      <w:r>
        <w:rPr>
          <w:b w:val="0"/>
          <w:i w:val="0"/>
        </w:rPr>
        <w:t>The man in the grey sweatshirt had not returned.</w:t>
      </w:r>
    </w:p>
    <w:p>
      <w:pPr/>
      <w:r>
        <w:rPr>
          <w:b w:val="0"/>
          <w:i w:val="0"/>
        </w:rPr>
        <w:t>Two new customers entered: a woman with a sleeping toddler and a man carrying a motorcycle helmet.</w:t>
      </w:r>
    </w:p>
    <w:p>
      <w:pPr/>
      <w:r>
        <w:rPr>
          <w:b w:val="0"/>
          <w:i w:val="0"/>
        </w:rPr>
        <w:t>Normal.</w:t>
      </w:r>
    </w:p>
    <w:p>
      <w:pPr/>
      <w:r>
        <w:rPr>
          <w:b w:val="0"/>
          <w:i w:val="0"/>
        </w:rPr>
        <w:t>Then a tall figure crossed the far edge of the car park beyond the window.</w:t>
      </w:r>
    </w:p>
    <w:p>
      <w:pPr/>
      <w:r>
        <w:rPr>
          <w:b w:val="0"/>
          <w:i w:val="0"/>
        </w:rPr>
        <w:t>Black jacket despite the warm afternoon.</w:t>
      </w:r>
    </w:p>
    <w:p>
      <w:pPr/>
      <w:r>
        <w:rPr>
          <w:b w:val="0"/>
          <w:i w:val="0"/>
        </w:rPr>
        <w:t>Too far to identify.</w:t>
      </w:r>
    </w:p>
    <w:p>
      <w:pPr/>
      <w:r>
        <w:rPr>
          <w:b w:val="0"/>
          <w:i w:val="0"/>
        </w:rPr>
        <w:t>Close enough to wake an old name inside Elias’s memory.</w:t>
      </w:r>
    </w:p>
    <w:p>
      <w:pPr/>
      <w:r>
        <w:rPr>
          <w:b w:val="0"/>
          <w:i w:val="0"/>
        </w:rPr>
        <w:t>He did not move.</w:t>
      </w:r>
    </w:p>
    <w:p>
      <w:pPr/>
      <w:r>
        <w:rPr>
          <w:b w:val="0"/>
          <w:i w:val="0"/>
        </w:rPr>
        <w:t>“But I know what Cain does to people who think they can leave,” he said.</w:t>
      </w:r>
    </w:p>
    <w:p>
      <w:pPr/>
      <w:r>
        <w:rPr>
          <w:b w:val="0"/>
          <w:i w:val="0"/>
        </w:rPr>
        <w:t>Zoe whispered the name at almost the same moment.</w:t>
      </w:r>
    </w:p>
    <w:p>
      <w:pPr/>
      <w:r>
        <w:rPr>
          <w:b w:val="0"/>
          <w:i w:val="0"/>
        </w:rPr>
        <w:t>“Cain.”</w:t>
      </w:r>
    </w:p>
    <w:p>
      <w:pPr/>
      <w:r>
        <w:rPr>
          <w:b w:val="0"/>
          <w:i w:val="0"/>
        </w:rPr>
        <w:t>Everything in Elias became still.</w:t>
      </w:r>
    </w:p>
    <w:p>
      <w:pPr/>
      <w:r>
        <w:rPr>
          <w:b w:val="0"/>
          <w:i w:val="0"/>
        </w:rPr>
        <w:t>The fork stopped above the plate.</w:t>
      </w:r>
    </w:p>
    <w:p>
      <w:pPr/>
      <w:r>
        <w:rPr>
          <w:b w:val="0"/>
          <w:i w:val="0"/>
        </w:rPr>
        <w:t>The ache in his ribs disappeared from attention.</w:t>
      </w:r>
    </w:p>
    <w:p>
      <w:pPr/>
      <w:r>
        <w:rPr>
          <w:b w:val="0"/>
          <w:i w:val="0"/>
        </w:rPr>
        <w:t>His shoulders settled rather than tightened. His breathing reduced. The tired driver who had argued about parking charges and vegetarian food withdrew behind something colder and more exact.</w:t>
      </w:r>
    </w:p>
    <w:p>
      <w:pPr/>
      <w:r>
        <w:rPr>
          <w:b w:val="0"/>
          <w:i w:val="0"/>
        </w:rPr>
        <w:t>Zoe saw it happen.</w:t>
      </w:r>
    </w:p>
    <w:p>
      <w:pPr/>
      <w:r>
        <w:rPr>
          <w:b w:val="0"/>
          <w:i w:val="0"/>
        </w:rPr>
        <w:t>Her own composure fractured for less than a second.</w:t>
      </w:r>
    </w:p>
    <w:p>
      <w:pPr/>
      <w:r>
        <w:rPr>
          <w:b w:val="0"/>
          <w:i w:val="0"/>
        </w:rPr>
        <w:t>Not because Elias knew a criminal name.</w:t>
      </w:r>
    </w:p>
    <w:p>
      <w:pPr/>
      <w:r>
        <w:rPr>
          <w:b w:val="0"/>
          <w:i w:val="0"/>
        </w:rPr>
        <w:t>Because the name had changed him.</w:t>
      </w:r>
    </w:p>
    <w:p>
      <w:pPr/>
      <w:r>
        <w:rPr>
          <w:b w:val="0"/>
          <w:i w:val="0"/>
        </w:rPr>
        <w:t>“How do you know Cain?”</w:t>
      </w:r>
    </w:p>
    <w:p>
      <w:pPr/>
      <w:r>
        <w:rPr>
          <w:b w:val="0"/>
          <w:i w:val="0"/>
        </w:rPr>
        <w:t>“I’ve crossed paths with some of his people.”</w:t>
      </w:r>
    </w:p>
    <w:p>
      <w:pPr/>
      <w:r>
        <w:rPr>
          <w:b w:val="0"/>
          <w:i w:val="0"/>
        </w:rPr>
        <w:t>“And you’re still alive?”</w:t>
      </w:r>
    </w:p>
    <w:p>
      <w:pPr/>
      <w:r>
        <w:rPr>
          <w:b w:val="0"/>
          <w:i w:val="0"/>
        </w:rPr>
        <w:t>Elias lowered the fork.</w:t>
      </w:r>
    </w:p>
    <w:p>
      <w:pPr/>
      <w:r>
        <w:rPr>
          <w:b w:val="0"/>
          <w:i w:val="0"/>
        </w:rPr>
        <w:t>“That sounds personal.”</w:t>
      </w:r>
    </w:p>
    <w:p>
      <w:pPr/>
      <w:r>
        <w:rPr>
          <w:b w:val="0"/>
          <w:i w:val="0"/>
        </w:rPr>
        <w:t>“It isn’t.”</w:t>
      </w:r>
    </w:p>
    <w:p>
      <w:pPr/>
      <w:r>
        <w:rPr>
          <w:b w:val="0"/>
          <w:i w:val="0"/>
        </w:rPr>
        <w:t>“That wasn’t an answer.”</w:t>
      </w:r>
    </w:p>
    <w:p>
      <w:pPr/>
      <w:r>
        <w:rPr>
          <w:b w:val="0"/>
          <w:i w:val="0"/>
        </w:rPr>
        <w:t>“No.”</w:t>
      </w:r>
    </w:p>
    <w:p>
      <w:pPr/>
      <w:r>
        <w:rPr>
          <w:b w:val="0"/>
          <w:i w:val="0"/>
        </w:rPr>
        <w:t>Zoe looked towards the mirror.</w:t>
      </w:r>
    </w:p>
    <w:p>
      <w:pPr/>
      <w:r>
        <w:rPr>
          <w:b w:val="0"/>
          <w:i w:val="0"/>
        </w:rPr>
        <w:t>“Does Mac know him?”</w:t>
      </w:r>
    </w:p>
    <w:p>
      <w:pPr/>
      <w:r>
        <w:rPr>
          <w:b w:val="0"/>
          <w:i w:val="0"/>
        </w:rPr>
        <w:t>Elias considered the question.</w:t>
      </w:r>
    </w:p>
    <w:p>
      <w:pPr/>
      <w:r>
        <w:rPr>
          <w:b w:val="0"/>
          <w:i w:val="0"/>
        </w:rPr>
        <w:t>Mac knew too many people without appearing to know anyone.</w:t>
      </w:r>
    </w:p>
    <w:p>
      <w:pPr/>
      <w:r>
        <w:rPr>
          <w:b w:val="0"/>
          <w:i w:val="0"/>
        </w:rPr>
        <w:t>“I don’t know.”</w:t>
      </w:r>
    </w:p>
    <w:p>
      <w:pPr/>
      <w:r>
        <w:rPr>
          <w:b w:val="0"/>
          <w:i w:val="0"/>
        </w:rPr>
        <w:t>“You work for him.”</w:t>
      </w:r>
    </w:p>
    <w:p>
      <w:pPr/>
      <w:r>
        <w:rPr>
          <w:b w:val="0"/>
          <w:i w:val="0"/>
        </w:rPr>
        <w:t>“I drive for him.”</w:t>
      </w:r>
    </w:p>
    <w:p>
      <w:pPr/>
      <w:r>
        <w:rPr>
          <w:b w:val="0"/>
          <w:i w:val="0"/>
        </w:rPr>
        <w:t>“That’s what people say when they want responsibility to stop at the steering wheel.”</w:t>
      </w:r>
    </w:p>
    <w:p>
      <w:pPr/>
      <w:r>
        <w:rPr>
          <w:b w:val="0"/>
          <w:i w:val="0"/>
        </w:rPr>
        <w:t>The sentence reached closer than Zoe knew.</w:t>
      </w:r>
    </w:p>
    <w:p>
      <w:pPr/>
      <w:r>
        <w:rPr>
          <w:b w:val="0"/>
          <w:i w:val="0"/>
        </w:rPr>
        <w:t>Elias folded the napkin once.</w:t>
      </w:r>
    </w:p>
    <w:p>
      <w:pPr/>
      <w:r>
        <w:rPr>
          <w:b w:val="0"/>
          <w:i w:val="0"/>
        </w:rPr>
        <w:t>“You’ve known me for an hour.”</w:t>
      </w:r>
    </w:p>
    <w:p>
      <w:pPr/>
      <w:r>
        <w:rPr>
          <w:b w:val="0"/>
          <w:i w:val="0"/>
        </w:rPr>
        <w:t>“Patterns don’t need years.”</w:t>
      </w:r>
    </w:p>
    <w:p>
      <w:pPr/>
      <w:r>
        <w:rPr>
          <w:b w:val="0"/>
          <w:i w:val="0"/>
        </w:rPr>
        <w:t>The phone vibrated against the table.</w:t>
      </w:r>
    </w:p>
    <w:p>
      <w:pPr/>
      <w:r>
        <w:rPr>
          <w:b w:val="0"/>
          <w:i w:val="0"/>
        </w:rPr>
        <w:t>No ringtone.</w:t>
      </w:r>
    </w:p>
    <w:p>
      <w:pPr/>
      <w:r>
        <w:rPr>
          <w:b w:val="0"/>
          <w:i w:val="0"/>
        </w:rPr>
        <w:t>No name.</w:t>
      </w:r>
    </w:p>
    <w:p>
      <w:pPr/>
      <w:r>
        <w:rPr>
          <w:b w:val="0"/>
          <w:i w:val="0"/>
        </w:rPr>
        <w:t>PRIVATE NUMBER</w:t>
      </w:r>
    </w:p>
    <w:p>
      <w:pPr/>
      <w:r>
        <w:rPr>
          <w:b w:val="0"/>
          <w:i w:val="0"/>
        </w:rPr>
        <w:t>Zoe’s eyes dropped to the screen.</w:t>
      </w:r>
    </w:p>
    <w:p>
      <w:pPr/>
      <w:r>
        <w:rPr>
          <w:b w:val="0"/>
          <w:i w:val="0"/>
        </w:rPr>
        <w:t>Elias rejected the call.</w:t>
      </w:r>
    </w:p>
    <w:p>
      <w:pPr/>
      <w:r>
        <w:rPr>
          <w:b w:val="0"/>
          <w:i w:val="0"/>
        </w:rPr>
        <w:t>The restaurant continued around them.</w:t>
      </w:r>
    </w:p>
    <w:p>
      <w:pPr/>
      <w:r>
        <w:rPr>
          <w:b w:val="0"/>
          <w:i w:val="0"/>
        </w:rPr>
        <w:t>A child near the counter asked for ketchup.</w:t>
      </w:r>
    </w:p>
    <w:p>
      <w:pPr/>
      <w:r>
        <w:rPr>
          <w:b w:val="0"/>
          <w:i w:val="0"/>
        </w:rPr>
        <w:t>The coffee machine released steam.</w:t>
      </w:r>
    </w:p>
    <w:p>
      <w:pPr/>
      <w:r>
        <w:rPr>
          <w:b w:val="0"/>
          <w:i w:val="0"/>
        </w:rPr>
        <w:t>The man with the motorcycle helmet laughed at something on his phone.</w:t>
      </w:r>
    </w:p>
    <w:p>
      <w:pPr/>
      <w:r>
        <w:rPr>
          <w:b w:val="0"/>
          <w:i w:val="0"/>
        </w:rPr>
        <w:t>The private number called again before the display went dark.</w:t>
      </w:r>
    </w:p>
    <w:p>
      <w:pPr/>
      <w:r>
        <w:rPr>
          <w:b w:val="0"/>
          <w:i w:val="0"/>
        </w:rPr>
        <w:t>Elias rejected it a second time.</w:t>
      </w:r>
    </w:p>
    <w:p>
      <w:pPr/>
      <w:r>
        <w:rPr>
          <w:b w:val="0"/>
          <w:i w:val="0"/>
        </w:rPr>
        <w:t>Zoe stopped eating.</w:t>
      </w:r>
    </w:p>
    <w:p>
      <w:pPr/>
      <w:r>
        <w:rPr>
          <w:b w:val="0"/>
          <w:i w:val="0"/>
        </w:rPr>
        <w:t>The third call arrived immediately.</w:t>
      </w:r>
    </w:p>
    <w:p>
      <w:pPr/>
      <w:r>
        <w:rPr>
          <w:b w:val="0"/>
          <w:i w:val="0"/>
        </w:rPr>
        <w:t>Not persistence.</w:t>
      </w:r>
    </w:p>
    <w:p>
      <w:pPr/>
      <w:r>
        <w:rPr>
          <w:b w:val="0"/>
          <w:i w:val="0"/>
        </w:rPr>
        <w:t>Confirmation that the caller could see his response or predict it closely enough to create the same effect.</w:t>
      </w:r>
    </w:p>
    <w:p>
      <w:pPr/>
      <w:r>
        <w:rPr>
          <w:b w:val="0"/>
          <w:i w:val="0"/>
        </w:rPr>
        <w:t>A cold prickle moved across the back of Elias’s neck.</w:t>
      </w:r>
    </w:p>
    <w:p>
      <w:pPr/>
      <w:r>
        <w:rPr>
          <w:b w:val="0"/>
          <w:i w:val="0"/>
        </w:rPr>
        <w:t>He answered.</w:t>
      </w:r>
    </w:p>
    <w:p>
      <w:pPr/>
      <w:r>
        <w:rPr>
          <w:b w:val="0"/>
          <w:i w:val="0"/>
        </w:rPr>
        <w:t>“Who is this?”</w:t>
      </w:r>
    </w:p>
    <w:p>
      <w:pPr/>
      <w:r>
        <w:rPr>
          <w:b w:val="0"/>
          <w:i w:val="0"/>
        </w:rPr>
        <w:t>A man’s voice spoke without introduction.</w:t>
      </w:r>
    </w:p>
    <w:p>
      <w:pPr/>
      <w:r>
        <w:rPr>
          <w:b w:val="0"/>
          <w:i w:val="0"/>
        </w:rPr>
        <w:t>“Send the girl outside and you can leave alive.”</w:t>
      </w:r>
    </w:p>
    <w:p>
      <w:pPr/>
      <w:r>
        <w:rPr>
          <w:b w:val="0"/>
          <w:i w:val="0"/>
        </w:rPr>
        <w:t>The line went dead.</w:t>
      </w:r>
    </w:p>
    <w:p>
      <w:pPr/>
      <w:r>
        <w:rPr>
          <w:b w:val="0"/>
          <w:i w:val="0"/>
        </w:rPr>
        <w:t>Elias kept the phone against his ear for one second longer.</w:t>
      </w:r>
    </w:p>
    <w:p>
      <w:pPr/>
      <w:r>
        <w:rPr>
          <w:b w:val="0"/>
          <w:i w:val="0"/>
        </w:rPr>
        <w:t>Not because he expected more.</w:t>
      </w:r>
    </w:p>
    <w:p>
      <w:pPr/>
      <w:r>
        <w:rPr>
          <w:b w:val="0"/>
          <w:i w:val="0"/>
        </w:rPr>
        <w:t>Because moving too quickly would tell Zoe the call had changed the room.</w:t>
      </w:r>
    </w:p>
    <w:p>
      <w:pPr/>
      <w:r>
        <w:rPr>
          <w:b w:val="0"/>
          <w:i w:val="0"/>
        </w:rPr>
        <w:t>He placed it face down.</w:t>
      </w:r>
    </w:p>
    <w:p>
      <w:pPr/>
      <w:r>
        <w:rPr>
          <w:b w:val="0"/>
          <w:i w:val="0"/>
        </w:rPr>
        <w:t>“What did they say?” she asked.</w:t>
      </w:r>
    </w:p>
    <w:p>
      <w:pPr/>
      <w:r>
        <w:rPr>
          <w:b w:val="0"/>
          <w:i w:val="0"/>
        </w:rPr>
        <w:t>He looked into the window reflection.</w:t>
      </w:r>
    </w:p>
    <w:p>
      <w:pPr/>
      <w:r>
        <w:rPr>
          <w:b w:val="0"/>
          <w:i w:val="0"/>
        </w:rPr>
        <w:t>Two men stood beneath the shade of the entrance awning.</w:t>
      </w:r>
    </w:p>
    <w:p>
      <w:pPr/>
      <w:r>
        <w:rPr>
          <w:b w:val="0"/>
          <w:i w:val="0"/>
        </w:rPr>
        <w:t>Neither faced the restaurant directly.</w:t>
      </w:r>
    </w:p>
    <w:p>
      <w:pPr/>
      <w:r>
        <w:rPr>
          <w:b w:val="0"/>
          <w:i w:val="0"/>
        </w:rPr>
        <w:t>One watched the car park.</w:t>
      </w:r>
    </w:p>
    <w:p>
      <w:pPr/>
      <w:r>
        <w:rPr>
          <w:b w:val="0"/>
          <w:i w:val="0"/>
        </w:rPr>
        <w:t>The other used the black glass beside the doors to observe the booths behind him.</w:t>
      </w:r>
    </w:p>
    <w:p>
      <w:pPr/>
      <w:r>
        <w:rPr>
          <w:b w:val="0"/>
          <w:i w:val="0"/>
        </w:rPr>
        <w:t>They had not been there when the food arrived.</w:t>
      </w:r>
    </w:p>
    <w:p>
      <w:pPr/>
      <w:r>
        <w:rPr>
          <w:b w:val="0"/>
          <w:i w:val="0"/>
        </w:rPr>
        <w:t>Beyond them, near the coach park, the dark saloon sat between two larger vehicles.</w:t>
      </w:r>
    </w:p>
    <w:p>
      <w:pPr/>
      <w:r>
        <w:rPr>
          <w:b w:val="0"/>
          <w:i w:val="0"/>
        </w:rPr>
        <w:t>Driver inside.</w:t>
      </w:r>
    </w:p>
    <w:p>
      <w:pPr/>
      <w:r>
        <w:rPr>
          <w:b w:val="0"/>
          <w:i w:val="0"/>
        </w:rPr>
        <w:t>Possibly another passenger.</w:t>
      </w:r>
    </w:p>
    <w:p>
      <w:pPr/>
      <w:r>
        <w:rPr>
          <w:b w:val="0"/>
          <w:i w:val="0"/>
        </w:rPr>
        <w:t>The tall man in the black jacket was no longer visible.</w:t>
      </w:r>
    </w:p>
    <w:p>
      <w:pPr/>
      <w:r>
        <w:rPr>
          <w:b w:val="0"/>
          <w:i w:val="0"/>
        </w:rPr>
        <w:t>Elias counted lines of approach.</w:t>
      </w:r>
    </w:p>
    <w:p>
      <w:pPr/>
      <w:r>
        <w:rPr>
          <w:b w:val="0"/>
          <w:i w:val="0"/>
        </w:rPr>
        <w:t>Front doors.</w:t>
      </w:r>
    </w:p>
    <w:p>
      <w:pPr/>
      <w:r>
        <w:rPr>
          <w:b w:val="0"/>
          <w:i w:val="0"/>
        </w:rPr>
        <w:t>Shop entrance joining the same lobby.</w:t>
      </w:r>
    </w:p>
    <w:p>
      <w:pPr/>
      <w:r>
        <w:rPr>
          <w:b w:val="0"/>
          <w:i w:val="0"/>
        </w:rPr>
        <w:t>Kitchen exit.</w:t>
      </w:r>
    </w:p>
    <w:p>
      <w:pPr/>
      <w:r>
        <w:rPr>
          <w:b w:val="0"/>
          <w:i w:val="0"/>
        </w:rPr>
        <w:t>Toilet corridor with a frosted external window too small to use.</w:t>
      </w:r>
    </w:p>
    <w:p>
      <w:pPr/>
      <w:r>
        <w:rPr>
          <w:b w:val="0"/>
          <w:i w:val="0"/>
        </w:rPr>
        <w:t>Four visible.</w:t>
      </w:r>
    </w:p>
    <w:p>
      <w:pPr/>
      <w:r>
        <w:rPr>
          <w:b w:val="0"/>
          <w:i w:val="0"/>
        </w:rPr>
        <w:t>More likely nearby.</w:t>
      </w:r>
    </w:p>
    <w:p>
      <w:pPr/>
      <w:r>
        <w:rPr>
          <w:b w:val="0"/>
          <w:i w:val="0"/>
        </w:rPr>
        <w:t>“We were followed from the airport,” he said.</w:t>
      </w:r>
    </w:p>
    <w:p>
      <w:pPr/>
      <w:r>
        <w:rPr>
          <w:b w:val="0"/>
          <w:i w:val="0"/>
        </w:rPr>
        <w:t>Zoe went completely still.</w:t>
      </w:r>
    </w:p>
    <w:p>
      <w:pPr/>
      <w:r>
        <w:rPr>
          <w:b w:val="0"/>
          <w:i w:val="0"/>
        </w:rPr>
        <w:t>“How many?”</w:t>
      </w:r>
    </w:p>
    <w:p>
      <w:pPr/>
      <w:r>
        <w:rPr>
          <w:b w:val="0"/>
          <w:i w:val="0"/>
        </w:rPr>
        <w:t>Her voice remained controlled.</w:t>
      </w:r>
    </w:p>
    <w:p>
      <w:pPr/>
      <w:r>
        <w:rPr>
          <w:b w:val="0"/>
          <w:i w:val="0"/>
        </w:rPr>
        <w:t>Her fingers did not.</w:t>
      </w:r>
    </w:p>
    <w:p>
      <w:pPr/>
      <w:r>
        <w:rPr>
          <w:b w:val="0"/>
          <w:i w:val="0"/>
        </w:rPr>
        <w:t>They trembled around the fork.</w:t>
      </w:r>
    </w:p>
    <w:p>
      <w:pPr/>
      <w:r>
        <w:rPr>
          <w:b w:val="0"/>
          <w:i w:val="0"/>
        </w:rPr>
        <w:t>“Two who want to be seen. One in the saloon. More may be out of sight.”</w:t>
      </w:r>
    </w:p>
    <w:p>
      <w:pPr/>
      <w:r>
        <w:rPr>
          <w:b w:val="0"/>
          <w:i w:val="0"/>
        </w:rPr>
        <w:t>“Cain’s?”</w:t>
      </w:r>
    </w:p>
    <w:p>
      <w:pPr/>
      <w:r>
        <w:rPr>
          <w:b w:val="0"/>
          <w:i w:val="0"/>
        </w:rPr>
        <w:t>“Yes.”</w:t>
      </w:r>
    </w:p>
    <w:p>
      <w:pPr/>
      <w:r>
        <w:rPr>
          <w:b w:val="0"/>
          <w:i w:val="0"/>
        </w:rPr>
        <w:t>The certainty came from the caller’s words, not the men.</w:t>
      </w:r>
    </w:p>
    <w:p>
      <w:pPr/>
      <w:r>
        <w:rPr>
          <w:b w:val="0"/>
          <w:i w:val="0"/>
        </w:rPr>
        <w:t>Zoe looked towards the entrance.</w:t>
      </w:r>
    </w:p>
    <w:p>
      <w:pPr/>
      <w:r>
        <w:rPr>
          <w:b w:val="0"/>
          <w:i w:val="0"/>
        </w:rPr>
        <w:t>“Don’t.”</w:t>
      </w:r>
    </w:p>
    <w:p>
      <w:pPr/>
      <w:r>
        <w:rPr>
          <w:b w:val="0"/>
          <w:i w:val="0"/>
        </w:rPr>
        <w:t>Her eyes returned to Elias.</w:t>
      </w:r>
    </w:p>
    <w:p>
      <w:pPr/>
      <w:r>
        <w:rPr>
          <w:b w:val="0"/>
          <w:i w:val="0"/>
        </w:rPr>
        <w:t>“Watch the mirror.”</w:t>
      </w:r>
    </w:p>
    <w:p>
      <w:pPr/>
      <w:r>
        <w:rPr>
          <w:b w:val="0"/>
          <w:i w:val="0"/>
        </w:rPr>
        <w:t>She did.</w:t>
      </w:r>
    </w:p>
    <w:p>
      <w:pPr/>
      <w:r>
        <w:rPr>
          <w:b w:val="0"/>
          <w:i w:val="0"/>
        </w:rPr>
        <w:t>The man nearest the awning shifted his weight.</w:t>
      </w:r>
    </w:p>
    <w:p>
      <w:pPr/>
      <w:r>
        <w:rPr>
          <w:b w:val="0"/>
          <w:i w:val="0"/>
        </w:rPr>
        <w:t>Shoulders slightly forward.</w:t>
      </w:r>
    </w:p>
    <w:p>
      <w:pPr/>
      <w:r>
        <w:rPr>
          <w:b w:val="0"/>
          <w:i w:val="0"/>
        </w:rPr>
        <w:t>Hands empty and visible.</w:t>
      </w:r>
    </w:p>
    <w:p>
      <w:pPr/>
      <w:r>
        <w:rPr>
          <w:b w:val="0"/>
          <w:i w:val="0"/>
        </w:rPr>
        <w:t>A posture designed to appear non-aggressive while keeping every direction available.</w:t>
      </w:r>
    </w:p>
    <w:p>
      <w:pPr/>
      <w:r>
        <w:rPr>
          <w:b w:val="0"/>
          <w:i w:val="0"/>
        </w:rPr>
        <w:t>Zoe recognised it.</w:t>
      </w:r>
    </w:p>
    <w:p>
      <w:pPr/>
      <w:r>
        <w:rPr>
          <w:b w:val="0"/>
          <w:i w:val="0"/>
        </w:rPr>
        <w:t>“They’re waiting.”</w:t>
      </w:r>
    </w:p>
    <w:p>
      <w:pPr/>
      <w:r>
        <w:rPr>
          <w:b w:val="0"/>
          <w:i w:val="0"/>
        </w:rPr>
        <w:t>“Yes.”</w:t>
      </w:r>
    </w:p>
    <w:p>
      <w:pPr/>
      <w:r>
        <w:rPr>
          <w:b w:val="0"/>
          <w:i w:val="0"/>
        </w:rPr>
        <w:t>“For me to run.”</w:t>
      </w:r>
    </w:p>
    <w:p>
      <w:pPr/>
      <w:r>
        <w:rPr>
          <w:b w:val="0"/>
          <w:i w:val="0"/>
        </w:rPr>
        <w:t>“Yes.”</w:t>
      </w:r>
    </w:p>
    <w:p>
      <w:pPr/>
      <w:r>
        <w:rPr>
          <w:b w:val="0"/>
          <w:i w:val="0"/>
        </w:rPr>
        <w:t>“Why not come inside?”</w:t>
      </w:r>
    </w:p>
    <w:p>
      <w:pPr/>
      <w:r>
        <w:rPr>
          <w:b w:val="0"/>
          <w:i w:val="0"/>
        </w:rPr>
        <w:t>“Cameras. Witnesses. Uncertain resistance.”</w:t>
      </w:r>
    </w:p>
    <w:p>
      <w:pPr/>
      <w:r>
        <w:rPr>
          <w:b w:val="0"/>
          <w:i w:val="0"/>
        </w:rPr>
        <w:t>Her eyes moved to him in the mirror.</w:t>
      </w:r>
    </w:p>
    <w:p>
      <w:pPr/>
      <w:r>
        <w:rPr>
          <w:b w:val="0"/>
          <w:i w:val="0"/>
        </w:rPr>
        <w:t>“You.”</w:t>
      </w:r>
    </w:p>
    <w:p>
      <w:pPr/>
      <w:r>
        <w:rPr>
          <w:b w:val="0"/>
          <w:i w:val="0"/>
        </w:rPr>
        <w:t>“Possibly.”</w:t>
      </w:r>
    </w:p>
    <w:p>
      <w:pPr/>
      <w:r>
        <w:rPr>
          <w:b w:val="0"/>
          <w:i w:val="0"/>
        </w:rPr>
        <w:t>“You said they don’t know you.”</w:t>
      </w:r>
    </w:p>
    <w:p>
      <w:pPr/>
      <w:r>
        <w:rPr>
          <w:b w:val="0"/>
          <w:i w:val="0"/>
        </w:rPr>
        <w:t>“I said I don’t know them personally.”</w:t>
      </w:r>
    </w:p>
    <w:p>
      <w:pPr/>
      <w:r>
        <w:rPr>
          <w:b w:val="0"/>
          <w:i w:val="0"/>
        </w:rPr>
        <w:t>The distinction frightened her more.</w:t>
      </w:r>
    </w:p>
    <w:p>
      <w:pPr/>
      <w:r>
        <w:rPr>
          <w:b w:val="0"/>
          <w:i w:val="0"/>
        </w:rPr>
        <w:t>Elias slid cash beneath the edge of his plate.</w:t>
      </w:r>
    </w:p>
    <w:p>
      <w:pPr/>
      <w:r>
        <w:rPr>
          <w:b w:val="0"/>
          <w:i w:val="0"/>
        </w:rPr>
        <w:t>“Listen carefully.”</w:t>
      </w:r>
    </w:p>
    <w:p>
      <w:pPr/>
      <w:r>
        <w:rPr>
          <w:b w:val="0"/>
          <w:i w:val="0"/>
        </w:rPr>
        <w:t>Zoe looked directly at him.</w:t>
      </w:r>
    </w:p>
    <w:p>
      <w:pPr/>
      <w:r>
        <w:rPr>
          <w:b w:val="0"/>
          <w:i w:val="0"/>
        </w:rPr>
        <w:t>“You will go to the ladies’ toilets. Stay there for three minutes.”</w:t>
      </w:r>
    </w:p>
    <w:p>
      <w:pPr/>
      <w:r>
        <w:rPr>
          <w:b w:val="0"/>
          <w:i w:val="0"/>
        </w:rPr>
        <w:t>“No.”</w:t>
      </w:r>
    </w:p>
    <w:p>
      <w:pPr/>
      <w:r>
        <w:rPr>
          <w:b w:val="0"/>
          <w:i w:val="0"/>
        </w:rPr>
        <w:t>It came immediately.</w:t>
      </w:r>
    </w:p>
    <w:p>
      <w:pPr/>
      <w:r>
        <w:rPr>
          <w:b w:val="0"/>
          <w:i w:val="0"/>
        </w:rPr>
        <w:t>Elias kept his voice flat.</w:t>
      </w:r>
    </w:p>
    <w:p>
      <w:pPr/>
      <w:r>
        <w:rPr>
          <w:b w:val="0"/>
          <w:i w:val="0"/>
        </w:rPr>
        <w:t>“You asked me to tell you before changing the plan. I’m telling you.”</w:t>
      </w:r>
    </w:p>
    <w:p>
      <w:pPr/>
      <w:r>
        <w:rPr>
          <w:b w:val="0"/>
          <w:i w:val="0"/>
        </w:rPr>
        <w:t>“You’re separating us.”</w:t>
      </w:r>
    </w:p>
    <w:p>
      <w:pPr/>
      <w:r>
        <w:rPr>
          <w:b w:val="0"/>
          <w:i w:val="0"/>
        </w:rPr>
        <w:t>“I’m moving you out of their sightline while I count the exits.”</w:t>
      </w:r>
    </w:p>
    <w:p>
      <w:pPr/>
      <w:r>
        <w:rPr>
          <w:b w:val="0"/>
          <w:i w:val="0"/>
        </w:rPr>
        <w:t>“They can use the other door.”</w:t>
      </w:r>
    </w:p>
    <w:p>
      <w:pPr/>
      <w:r>
        <w:rPr>
          <w:b w:val="0"/>
          <w:i w:val="0"/>
        </w:rPr>
        <w:t>“There is no usable external door from the toilets.”</w:t>
      </w:r>
    </w:p>
    <w:p>
      <w:pPr/>
      <w:r>
        <w:rPr>
          <w:b w:val="0"/>
          <w:i w:val="0"/>
        </w:rPr>
        <w:t>“You checked?”</w:t>
      </w:r>
    </w:p>
    <w:p>
      <w:pPr/>
      <w:r>
        <w:rPr>
          <w:b w:val="0"/>
          <w:i w:val="0"/>
        </w:rPr>
        <w:t>“Fire plan.”</w:t>
      </w:r>
    </w:p>
    <w:p>
      <w:pPr/>
      <w:r>
        <w:rPr>
          <w:b w:val="0"/>
          <w:i w:val="0"/>
        </w:rPr>
        <w:t>“What happens after three minutes?”</w:t>
      </w:r>
    </w:p>
    <w:p>
      <w:pPr/>
      <w:r>
        <w:rPr>
          <w:b w:val="0"/>
          <w:i w:val="0"/>
        </w:rPr>
        <w:t>“You return to this table.”</w:t>
      </w:r>
    </w:p>
    <w:p>
      <w:pPr/>
      <w:r>
        <w:rPr>
          <w:b w:val="0"/>
          <w:i w:val="0"/>
        </w:rPr>
        <w:t>“And you?”</w:t>
      </w:r>
    </w:p>
    <w:p>
      <w:pPr/>
      <w:r>
        <w:rPr>
          <w:b w:val="0"/>
          <w:i w:val="0"/>
        </w:rPr>
        <w:t>“I won’t be here.”</w:t>
      </w:r>
    </w:p>
    <w:p>
      <w:pPr/>
      <w:r>
        <w:rPr>
          <w:b w:val="0"/>
          <w:i w:val="0"/>
        </w:rPr>
        <w:t>Her hand closed around the backpack strap.</w:t>
      </w:r>
    </w:p>
    <w:p>
      <w:pPr/>
      <w:r>
        <w:rPr>
          <w:b w:val="0"/>
          <w:i w:val="0"/>
        </w:rPr>
        <w:t>“No.”</w:t>
      </w:r>
    </w:p>
    <w:p>
      <w:pPr/>
      <w:r>
        <w:rPr>
          <w:b w:val="0"/>
          <w:i w:val="0"/>
        </w:rPr>
        <w:t>“Zoe.”</w:t>
      </w:r>
    </w:p>
    <w:p>
      <w:pPr/>
      <w:r>
        <w:rPr>
          <w:b w:val="0"/>
          <w:i w:val="0"/>
        </w:rPr>
        <w:t>“You don’t know the building.”</w:t>
      </w:r>
    </w:p>
    <w:p>
      <w:pPr/>
      <w:r>
        <w:rPr>
          <w:b w:val="0"/>
          <w:i w:val="0"/>
        </w:rPr>
        <w:t>“I know enough.”</w:t>
      </w:r>
    </w:p>
    <w:p>
      <w:pPr/>
      <w:r>
        <w:rPr>
          <w:b w:val="0"/>
          <w:i w:val="0"/>
        </w:rPr>
        <w:t>“You don’t know how many there are.”</w:t>
      </w:r>
    </w:p>
    <w:p>
      <w:pPr/>
      <w:r>
        <w:rPr>
          <w:b w:val="0"/>
          <w:i w:val="0"/>
        </w:rPr>
        <w:t>“That is why I’m going outside.”</w:t>
      </w:r>
    </w:p>
    <w:p>
      <w:pPr/>
      <w:r>
        <w:rPr>
          <w:b w:val="0"/>
          <w:i w:val="0"/>
        </w:rPr>
        <w:t>“You said the restaurant is safer.”</w:t>
      </w:r>
    </w:p>
    <w:p>
      <w:pPr/>
      <w:r>
        <w:rPr>
          <w:b w:val="0"/>
          <w:i w:val="0"/>
        </w:rPr>
        <w:t>“For you.”</w:t>
      </w:r>
    </w:p>
    <w:p>
      <w:pPr/>
      <w:r>
        <w:rPr>
          <w:b w:val="0"/>
          <w:i w:val="0"/>
        </w:rPr>
        <w:t>The words struck the same structure she already distrusted.</w:t>
      </w:r>
    </w:p>
    <w:p>
      <w:pPr/>
      <w:r>
        <w:rPr>
          <w:b w:val="0"/>
          <w:i w:val="0"/>
        </w:rPr>
        <w:t>An adult choosing where she remained while he controlled the information.</w:t>
      </w:r>
    </w:p>
    <w:p>
      <w:pPr/>
      <w:r>
        <w:rPr>
          <w:b w:val="0"/>
          <w:i w:val="0"/>
        </w:rPr>
        <w:t>Elias saw it.</w:t>
      </w:r>
    </w:p>
    <w:p>
      <w:pPr/>
      <w:r>
        <w:rPr>
          <w:b w:val="0"/>
          <w:i w:val="0"/>
        </w:rPr>
        <w:t>He adjusted the instruction.</w:t>
      </w:r>
    </w:p>
    <w:p>
      <w:pPr/>
      <w:r>
        <w:rPr>
          <w:b w:val="0"/>
          <w:i w:val="0"/>
        </w:rPr>
        <w:t>“When you reach the corridor, look through the small window in the fire door. If anyone enters behind you, return to the dining room and go to the waitress. Do not enter the toilets with someone following.”</w:t>
      </w:r>
    </w:p>
    <w:p>
      <w:pPr/>
      <w:r>
        <w:rPr>
          <w:b w:val="0"/>
          <w:i w:val="0"/>
        </w:rPr>
        <w:t>Zoe listened despite herself.</w:t>
      </w:r>
    </w:p>
    <w:p>
      <w:pPr/>
      <w:r>
        <w:rPr>
          <w:b w:val="0"/>
          <w:i w:val="0"/>
        </w:rPr>
        <w:t>“Lock the main door once inside. Stay for exactly three minutes. When you return, sit here. The cash covers the bill. Do not take the change. Do not leave the restaurant for anyone except me.”</w:t>
      </w:r>
    </w:p>
    <w:p>
      <w:pPr/>
      <w:r>
        <w:rPr>
          <w:b w:val="0"/>
          <w:i w:val="0"/>
        </w:rPr>
        <w:t>“What if someone says you sent them?”</w:t>
      </w:r>
    </w:p>
    <w:p>
      <w:pPr/>
      <w:r>
        <w:rPr>
          <w:b w:val="0"/>
          <w:i w:val="0"/>
        </w:rPr>
        <w:t>“I won’t.”</w:t>
      </w:r>
    </w:p>
    <w:p>
      <w:pPr/>
      <w:r>
        <w:rPr>
          <w:b w:val="0"/>
          <w:i w:val="0"/>
        </w:rPr>
        <w:t>“What if they know my name?”</w:t>
      </w:r>
    </w:p>
    <w:p>
      <w:pPr/>
      <w:r>
        <w:rPr>
          <w:b w:val="0"/>
          <w:i w:val="0"/>
        </w:rPr>
        <w:t>“They do.”</w:t>
      </w:r>
    </w:p>
    <w:p>
      <w:pPr/>
      <w:r>
        <w:rPr>
          <w:b w:val="0"/>
          <w:i w:val="0"/>
        </w:rPr>
        <w:t>“What if you don’t come back?”</w:t>
      </w:r>
    </w:p>
    <w:p>
      <w:pPr/>
      <w:r>
        <w:rPr>
          <w:b w:val="0"/>
          <w:i w:val="0"/>
        </w:rPr>
        <w:t>Elias held her eyes.</w:t>
      </w:r>
    </w:p>
    <w:p>
      <w:pPr/>
      <w:r>
        <w:rPr>
          <w:b w:val="0"/>
          <w:i w:val="0"/>
        </w:rPr>
        <w:t>The answer required honesty, not reassurance.</w:t>
      </w:r>
    </w:p>
    <w:p>
      <w:pPr/>
      <w:r>
        <w:rPr>
          <w:b w:val="0"/>
          <w:i w:val="0"/>
        </w:rPr>
        <w:t>“Then the restaurant remains safer than the car park. You go to the waitress and tell her to call airport police, not the number in your travel documents.”</w:t>
      </w:r>
    </w:p>
    <w:p>
      <w:pPr/>
      <w:r>
        <w:rPr>
          <w:b w:val="0"/>
          <w:i w:val="0"/>
        </w:rPr>
        <w:t>Zoe’s face changed at the final instruction.</w:t>
      </w:r>
    </w:p>
    <w:p>
      <w:pPr/>
      <w:r>
        <w:rPr>
          <w:b w:val="0"/>
          <w:i w:val="0"/>
        </w:rPr>
        <w:t>He had remembered.</w:t>
      </w:r>
    </w:p>
    <w:p>
      <w:pPr/>
      <w:r>
        <w:rPr>
          <w:b w:val="0"/>
          <w:i w:val="0"/>
        </w:rPr>
        <w:t>The folder at the airport would return her to the same system.</w:t>
      </w:r>
    </w:p>
    <w:p>
      <w:pPr/>
      <w:r>
        <w:rPr>
          <w:b w:val="0"/>
          <w:i w:val="0"/>
        </w:rPr>
        <w:t>“Why airport police?”</w:t>
      </w:r>
    </w:p>
    <w:p>
      <w:pPr/>
      <w:r>
        <w:rPr>
          <w:b w:val="0"/>
          <w:i w:val="0"/>
        </w:rPr>
        <w:t>“Because they can verify where you entered the country and who escorted you through. It creates a record Mac does not control completely.”</w:t>
      </w:r>
    </w:p>
    <w:p>
      <w:pPr/>
      <w:r>
        <w:rPr>
          <w:b w:val="0"/>
          <w:i w:val="0"/>
        </w:rPr>
        <w:t>“Completely.”</w:t>
      </w:r>
    </w:p>
    <w:p>
      <w:pPr/>
      <w:r>
        <w:rPr>
          <w:b w:val="0"/>
          <w:i w:val="0"/>
        </w:rPr>
        <w:t>“No system is clean.”</w:t>
      </w:r>
    </w:p>
    <w:p>
      <w:pPr/>
      <w:r>
        <w:rPr>
          <w:b w:val="0"/>
          <w:i w:val="0"/>
        </w:rPr>
        <w:t>She looked towards the entrance reflection.</w:t>
      </w:r>
    </w:p>
    <w:p>
      <w:pPr/>
      <w:r>
        <w:rPr>
          <w:b w:val="0"/>
          <w:i w:val="0"/>
        </w:rPr>
        <w:t>One of the men moved closer to the doors.</w:t>
      </w:r>
    </w:p>
    <w:p>
      <w:pPr/>
      <w:r>
        <w:rPr>
          <w:b w:val="0"/>
          <w:i w:val="0"/>
        </w:rPr>
        <w:t>Elias said, “Three minutes. Repeat it.”</w:t>
      </w:r>
    </w:p>
    <w:p>
      <w:pPr/>
      <w:r>
        <w:rPr>
          <w:b w:val="0"/>
          <w:i w:val="0"/>
        </w:rPr>
        <w:t>“Go to the corridor. Check the fire-door window. Lock the main toilet door. Stay three minutes. Come back here. Pay. Don’t take the change. Don’t leave.”</w:t>
      </w:r>
    </w:p>
    <w:p>
      <w:pPr/>
      <w:r>
        <w:rPr>
          <w:b w:val="0"/>
          <w:i w:val="0"/>
        </w:rPr>
        <w:t>“Who do you speak to if I don’t return?”</w:t>
      </w:r>
    </w:p>
    <w:p>
      <w:pPr/>
      <w:r>
        <w:rPr>
          <w:b w:val="0"/>
          <w:i w:val="0"/>
        </w:rPr>
        <w:t>“The waitress. Airport police.”</w:t>
      </w:r>
    </w:p>
    <w:p>
      <w:pPr/>
      <w:r>
        <w:rPr>
          <w:b w:val="0"/>
          <w:i w:val="0"/>
        </w:rPr>
        <w:t>“Who do you trust if they say I sent them?”</w:t>
      </w:r>
    </w:p>
    <w:p>
      <w:pPr/>
      <w:r>
        <w:rPr>
          <w:b w:val="0"/>
          <w:i w:val="0"/>
        </w:rPr>
        <w:t>“No one.”</w:t>
      </w:r>
    </w:p>
    <w:p>
      <w:pPr/>
      <w:r>
        <w:rPr>
          <w:b w:val="0"/>
          <w:i w:val="0"/>
        </w:rPr>
        <w:t>“Good.”</w:t>
      </w:r>
    </w:p>
    <w:p>
      <w:pPr/>
      <w:r>
        <w:rPr>
          <w:b w:val="0"/>
          <w:i w:val="0"/>
        </w:rPr>
        <w:t>“That was praise.”</w:t>
      </w:r>
    </w:p>
    <w:p>
      <w:pPr/>
      <w:r>
        <w:rPr>
          <w:b w:val="0"/>
          <w:i w:val="0"/>
        </w:rPr>
        <w:t>“It was confirmation.”</w:t>
      </w:r>
    </w:p>
    <w:p>
      <w:pPr/>
      <w:r>
        <w:rPr>
          <w:b w:val="0"/>
          <w:i w:val="0"/>
        </w:rPr>
        <w:t>The old exchange did not belong to them yet.</w:t>
      </w:r>
    </w:p>
    <w:p>
      <w:pPr/>
      <w:r>
        <w:rPr>
          <w:b w:val="0"/>
          <w:i w:val="0"/>
        </w:rPr>
        <w:t>The shape of it began here.</w:t>
      </w:r>
    </w:p>
    <w:p>
      <w:pPr/>
      <w:r>
        <w:rPr>
          <w:b w:val="0"/>
          <w:i w:val="0"/>
        </w:rPr>
        <w:t>Zoe slid from the booth.</w:t>
      </w:r>
    </w:p>
    <w:p>
      <w:pPr/>
      <w:r>
        <w:rPr>
          <w:b w:val="0"/>
          <w:i w:val="0"/>
        </w:rPr>
        <w:t>Her legs nearly failed when she stood.</w:t>
      </w:r>
    </w:p>
    <w:p>
      <w:pPr/>
      <w:r>
        <w:rPr>
          <w:b w:val="0"/>
          <w:i w:val="0"/>
        </w:rPr>
        <w:t>She caught the table edge before the movement became visible to anyone else.</w:t>
      </w:r>
    </w:p>
    <w:p>
      <w:pPr/>
      <w:r>
        <w:rPr>
          <w:b w:val="0"/>
          <w:i w:val="0"/>
        </w:rPr>
        <w:t>Elias did not reach for her.</w:t>
      </w:r>
    </w:p>
    <w:p>
      <w:pPr/>
      <w:r>
        <w:rPr>
          <w:b w:val="0"/>
          <w:i w:val="0"/>
        </w:rPr>
        <w:t>She straightened, pulled the backpack onto both shoulders and walked towards the corridor at an ordinary pace.</w:t>
      </w:r>
    </w:p>
    <w:p>
      <w:pPr/>
      <w:r>
        <w:rPr>
          <w:b w:val="0"/>
          <w:i w:val="0"/>
        </w:rPr>
        <w:t>At the entrance, the two men remained outside.</w:t>
      </w:r>
    </w:p>
    <w:p>
      <w:pPr/>
      <w:r>
        <w:rPr>
          <w:b w:val="0"/>
          <w:i w:val="0"/>
        </w:rPr>
        <w:t>The waitress carried plates between tables.</w:t>
      </w:r>
    </w:p>
    <w:p>
      <w:pPr/>
      <w:r>
        <w:rPr>
          <w:b w:val="0"/>
          <w:i w:val="0"/>
        </w:rPr>
        <w:t>A child complained that peas had touched his chips.</w:t>
      </w:r>
    </w:p>
    <w:p>
      <w:pPr/>
      <w:r>
        <w:rPr>
          <w:b w:val="0"/>
          <w:i w:val="0"/>
        </w:rPr>
        <w:t>Nothing in the restaurant admitted that the threat had arrived.</w:t>
      </w:r>
    </w:p>
    <w:p>
      <w:pPr/>
      <w:r>
        <w:rPr>
          <w:b w:val="0"/>
          <w:i w:val="0"/>
        </w:rPr>
        <w:t>Zoe reached the corridor.</w:t>
      </w:r>
    </w:p>
    <w:p>
      <w:pPr/>
      <w:r>
        <w:rPr>
          <w:b w:val="0"/>
          <w:i w:val="0"/>
        </w:rPr>
        <w:t>She checked the fire-door window exactly as instructed.</w:t>
      </w:r>
    </w:p>
    <w:p>
      <w:pPr/>
      <w:r>
        <w:rPr>
          <w:b w:val="0"/>
          <w:i w:val="0"/>
        </w:rPr>
        <w:t>Then she looked back once.</w:t>
      </w:r>
    </w:p>
    <w:p>
      <w:pPr/>
      <w:r>
        <w:rPr>
          <w:b w:val="0"/>
          <w:i w:val="0"/>
        </w:rPr>
        <w:t>Elias’s half-eaten pie remained on the table.</w:t>
      </w:r>
    </w:p>
    <w:p>
      <w:pPr/>
      <w:r>
        <w:rPr>
          <w:b w:val="0"/>
          <w:i w:val="0"/>
        </w:rPr>
        <w:t>His tea steamed beside it.</w:t>
      </w:r>
    </w:p>
    <w:p>
      <w:pPr/>
      <w:r>
        <w:rPr>
          <w:b w:val="0"/>
          <w:i w:val="0"/>
        </w:rPr>
        <w:t>The opposite seat was already empty.</w:t>
      </w:r>
    </w:p>
    <w:p>
      <w:pPr>
        <w:pStyle w:val="Heading1"/>
        <w:pageBreakBefore/>
        <w:jc w:val="center"/>
      </w:pPr>
      <w:r>
        <w:rPr>
          <w:b/>
        </w:rPr>
        <w:t>CHAPTER 5 — Three Minutes</w:t>
      </w:r>
    </w:p>
    <w:p>
      <w:pPr/>
      <w:r>
        <w:rPr>
          <w:b w:val="0"/>
          <w:i w:val="0"/>
        </w:rPr>
        <w:t>Zoe entered the ladies’ toilets and locked the main door behind her.</w:t>
      </w:r>
    </w:p>
    <w:p>
      <w:pPr/>
      <w:r>
        <w:rPr>
          <w:b w:val="0"/>
          <w:i w:val="0"/>
        </w:rPr>
        <w:t>The bolt slid into place with a thick metal click.</w:t>
      </w:r>
    </w:p>
    <w:p>
      <w:pPr/>
      <w:r>
        <w:rPr>
          <w:b w:val="0"/>
          <w:i w:val="0"/>
        </w:rPr>
        <w:t>Her hand remained on it.</w:t>
      </w:r>
    </w:p>
    <w:p>
      <w:pPr/>
      <w:r>
        <w:rPr>
          <w:b w:val="0"/>
          <w:i w:val="0"/>
        </w:rPr>
        <w:t>For one second, the restaurant disappeared.</w:t>
      </w:r>
    </w:p>
    <w:p>
      <w:pPr/>
      <w:r>
        <w:rPr>
          <w:b w:val="0"/>
          <w:i w:val="0"/>
        </w:rPr>
        <w:t>White-painted door.</w:t>
      </w:r>
    </w:p>
    <w:p>
      <w:pPr/>
      <w:r>
        <w:rPr>
          <w:b w:val="0"/>
          <w:i w:val="0"/>
        </w:rPr>
        <w:t>Lock on the wrong side.</w:t>
      </w:r>
    </w:p>
    <w:p>
      <w:pPr/>
      <w:r>
        <w:rPr>
          <w:b w:val="0"/>
          <w:i w:val="0"/>
        </w:rPr>
        <w:t>Footsteps moving away down a corridor.</w:t>
      </w:r>
    </w:p>
    <w:p>
      <w:pPr/>
      <w:r>
        <w:rPr>
          <w:b w:val="0"/>
          <w:i w:val="0"/>
        </w:rPr>
        <w:t>The soft mechanical certainty of someone else deciding when the room would open again.</w:t>
      </w:r>
    </w:p>
    <w:p>
      <w:pPr/>
      <w:r>
        <w:rPr>
          <w:b w:val="0"/>
          <w:i w:val="0"/>
        </w:rPr>
        <w:t>Zoe pulled her hand back.</w:t>
      </w:r>
    </w:p>
    <w:p>
      <w:pPr/>
      <w:r>
        <w:rPr>
          <w:b w:val="0"/>
          <w:i w:val="0"/>
        </w:rPr>
        <w:t>This lock was inside.</w:t>
      </w:r>
    </w:p>
    <w:p>
      <w:pPr/>
      <w:r>
        <w:rPr>
          <w:b w:val="0"/>
          <w:i w:val="0"/>
        </w:rPr>
        <w:t>She had closed it.</w:t>
      </w:r>
    </w:p>
    <w:p>
      <w:pPr/>
      <w:r>
        <w:rPr>
          <w:b w:val="0"/>
          <w:i w:val="0"/>
        </w:rPr>
        <w:t>She could open it.</w:t>
      </w:r>
    </w:p>
    <w:p>
      <w:pPr/>
      <w:r>
        <w:rPr>
          <w:b w:val="0"/>
          <w:i w:val="0"/>
        </w:rPr>
        <w:t>The difference had to matter even when her body refused to believe it.</w:t>
      </w:r>
    </w:p>
    <w:p>
      <w:pPr/>
      <w:r>
        <w:rPr>
          <w:b w:val="0"/>
          <w:i w:val="0"/>
        </w:rPr>
        <w:t>Three cubicles faced three sinks. A broad mirror reflected weak daylight from a frosted window above the tiled wall. The room was plain but clean. No ceiling hatch. No second door. Nothing large enough to conceal a person.</w:t>
      </w:r>
    </w:p>
    <w:p>
      <w:pPr/>
      <w:r>
        <w:rPr>
          <w:b w:val="0"/>
          <w:i w:val="0"/>
        </w:rPr>
        <w:t>She checked beneath each cubicle.</w:t>
      </w:r>
    </w:p>
    <w:p>
      <w:pPr/>
      <w:r>
        <w:rPr>
          <w:b w:val="0"/>
          <w:i w:val="0"/>
        </w:rPr>
        <w:t>Empty.</w:t>
      </w:r>
    </w:p>
    <w:p>
      <w:pPr/>
      <w:r>
        <w:rPr>
          <w:b w:val="0"/>
          <w:i w:val="0"/>
        </w:rPr>
        <w:t>The final one contained a plastic sanitary bin and a toilet-roll holder hanging loose from one screw.</w:t>
      </w:r>
    </w:p>
    <w:p>
      <w:pPr/>
      <w:r>
        <w:rPr>
          <w:b w:val="0"/>
          <w:i w:val="0"/>
        </w:rPr>
        <w:t>She checked the window.</w:t>
      </w:r>
    </w:p>
    <w:p>
      <w:pPr/>
      <w:r>
        <w:rPr>
          <w:b w:val="0"/>
          <w:i w:val="0"/>
        </w:rPr>
        <w:t>It opened less than two inches before a metal stop caught it. Beyond the frosted glass lay the service yard, rubbish bins and the blank side wall of the restaurant. No exit.</w:t>
      </w:r>
    </w:p>
    <w:p>
      <w:pPr/>
      <w:r>
        <w:rPr>
          <w:b w:val="0"/>
          <w:i w:val="0"/>
        </w:rPr>
        <w:t>Elias had known that from the fire plan.</w:t>
      </w:r>
    </w:p>
    <w:p>
      <w:pPr/>
      <w:r>
        <w:rPr>
          <w:b w:val="0"/>
          <w:i w:val="0"/>
        </w:rPr>
        <w:t>He had sent her somewhere with one controlled entrance, not somewhere he had merely hoped was safe.</w:t>
      </w:r>
    </w:p>
    <w:p>
      <w:pPr/>
      <w:r>
        <w:rPr>
          <w:b w:val="0"/>
          <w:i w:val="0"/>
        </w:rPr>
        <w:t>Zoe looked at the watch on her wrist.</w:t>
      </w:r>
    </w:p>
    <w:p>
      <w:pPr/>
      <w:r>
        <w:rPr>
          <w:b w:val="0"/>
          <w:i w:val="0"/>
        </w:rPr>
        <w:t>Two minutes and fifty-four seconds.</w:t>
      </w:r>
    </w:p>
    <w:p>
      <w:pPr/>
      <w:r>
        <w:rPr>
          <w:b w:val="0"/>
          <w:i w:val="0"/>
        </w:rPr>
        <w:t>Her breathing sounded louder in the tiled room.</w:t>
      </w:r>
    </w:p>
    <w:p>
      <w:pPr/>
      <w:r>
        <w:rPr>
          <w:b w:val="0"/>
          <w:i w:val="0"/>
        </w:rPr>
        <w:t>She turned on one tap.</w:t>
      </w:r>
    </w:p>
    <w:p>
      <w:pPr/>
      <w:r>
        <w:rPr>
          <w:b w:val="0"/>
          <w:i w:val="0"/>
        </w:rPr>
        <w:t>Water struck the basin and covered some of it.</w:t>
      </w:r>
    </w:p>
    <w:p>
      <w:pPr/>
      <w:r>
        <w:rPr>
          <w:b w:val="0"/>
          <w:i w:val="0"/>
        </w:rPr>
        <w:t>Not all.</w:t>
      </w:r>
    </w:p>
    <w:p>
      <w:pPr/>
      <w:r>
        <w:rPr>
          <w:b w:val="0"/>
          <w:i w:val="0"/>
        </w:rPr>
        <w:t>Her pulse remained inside her ears.</w:t>
      </w:r>
    </w:p>
    <w:p>
      <w:pPr/>
      <w:r>
        <w:rPr>
          <w:b w:val="0"/>
          <w:i w:val="0"/>
        </w:rPr>
        <w:t>Elias had known Cain’s name.</w:t>
      </w:r>
    </w:p>
    <w:p>
      <w:pPr/>
      <w:r>
        <w:rPr>
          <w:b w:val="0"/>
          <w:i w:val="0"/>
        </w:rPr>
        <w:t>Not guessed it.</w:t>
      </w:r>
    </w:p>
    <w:p>
      <w:pPr/>
      <w:r>
        <w:rPr>
          <w:b w:val="0"/>
          <w:i w:val="0"/>
        </w:rPr>
        <w:t>Known it.</w:t>
      </w:r>
    </w:p>
    <w:p>
      <w:pPr/>
      <w:r>
        <w:rPr>
          <w:b w:val="0"/>
          <w:i w:val="0"/>
        </w:rPr>
        <w:t>The tired driver who complained about traffic, parking charges and vegetarian food had changed when the name entered the conversation. His shoulders had settled. His breathing had slowed. The irritation had disappeared from him without being replaced by panic.</w:t>
      </w:r>
    </w:p>
    <w:p>
      <w:pPr/>
      <w:r>
        <w:rPr>
          <w:b w:val="0"/>
          <w:i w:val="0"/>
        </w:rPr>
        <w:t>The result had been worse.</w:t>
      </w:r>
    </w:p>
    <w:p>
      <w:pPr/>
      <w:r>
        <w:rPr>
          <w:b w:val="0"/>
          <w:i w:val="0"/>
        </w:rPr>
        <w:t>He had looked prepared.</w:t>
      </w:r>
    </w:p>
    <w:p>
      <w:pPr/>
      <w:r>
        <w:rPr>
          <w:b w:val="0"/>
          <w:i w:val="0"/>
        </w:rPr>
        <w:t>Zoe pressed both palms against the edge of the sink.</w:t>
      </w:r>
    </w:p>
    <w:p>
      <w:pPr/>
      <w:r>
        <w:rPr>
          <w:b w:val="0"/>
          <w:i w:val="0"/>
        </w:rPr>
        <w:t>Her stomach rolled again.</w:t>
      </w:r>
    </w:p>
    <w:p>
      <w:pPr/>
      <w:r>
        <w:rPr>
          <w:b w:val="0"/>
          <w:i w:val="0"/>
        </w:rPr>
        <w:t>The potato and beans sat heavily after too many hours with nothing. She swallowed and watched herself in the mirror until the nausea reduced.</w:t>
      </w:r>
    </w:p>
    <w:p>
      <w:pPr/>
      <w:r>
        <w:rPr>
          <w:b w:val="0"/>
          <w:i w:val="0"/>
        </w:rPr>
        <w:t>Her face looked wrong beneath the bathroom light.</w:t>
      </w:r>
    </w:p>
    <w:p>
      <w:pPr/>
      <w:r>
        <w:rPr>
          <w:b w:val="0"/>
          <w:i w:val="0"/>
        </w:rPr>
        <w:t>Paler.</w:t>
      </w:r>
    </w:p>
    <w:p>
      <w:pPr/>
      <w:r>
        <w:rPr>
          <w:b w:val="0"/>
          <w:i w:val="0"/>
        </w:rPr>
        <w:t>Older.</w:t>
      </w:r>
    </w:p>
    <w:p>
      <w:pPr/>
      <w:r>
        <w:rPr>
          <w:b w:val="0"/>
          <w:i w:val="0"/>
        </w:rPr>
        <w:t>A small red mark crossed one cheek where she had slept against the aircraft window. The sweatshirt sleeves were still too long. The backpack remained on her shoulders, both straps tightened until the fabric pressed beneath her arms.</w:t>
      </w:r>
    </w:p>
    <w:p>
      <w:pPr/>
      <w:r>
        <w:rPr>
          <w:b w:val="0"/>
          <w:i w:val="0"/>
        </w:rPr>
        <w:t>She did not remove it.</w:t>
      </w:r>
    </w:p>
    <w:p>
      <w:pPr/>
      <w:r>
        <w:rPr>
          <w:b w:val="0"/>
          <w:i w:val="0"/>
        </w:rPr>
        <w:t>One minute and fifty-eight seconds.</w:t>
      </w:r>
    </w:p>
    <w:p>
      <w:pPr/>
      <w:r>
        <w:rPr>
          <w:b w:val="0"/>
          <w:i w:val="0"/>
        </w:rPr>
        <w:t>Outside, a door struck metal.</w:t>
      </w:r>
    </w:p>
    <w:p>
      <w:pPr/>
      <w:r>
        <w:rPr>
          <w:b w:val="0"/>
          <w:i w:val="0"/>
        </w:rPr>
        <w:t>Zoe flinched and moved towards the wall before the sound finished.</w:t>
      </w:r>
    </w:p>
    <w:p>
      <w:pPr/>
      <w:r>
        <w:rPr>
          <w:b w:val="0"/>
          <w:i w:val="0"/>
        </w:rPr>
        <w:t>A second clang followed.</w:t>
      </w:r>
    </w:p>
    <w:p>
      <w:pPr/>
      <w:r>
        <w:rPr>
          <w:b w:val="0"/>
          <w:i w:val="0"/>
        </w:rPr>
        <w:t>Then laughter.</w:t>
      </w:r>
    </w:p>
    <w:p>
      <w:pPr/>
      <w:r>
        <w:rPr>
          <w:b w:val="0"/>
          <w:i w:val="0"/>
        </w:rPr>
        <w:t>Two pale shapes crossed the frosted window.</w:t>
      </w:r>
    </w:p>
    <w:p>
      <w:pPr/>
      <w:r>
        <w:rPr>
          <w:b w:val="0"/>
          <w:i w:val="0"/>
        </w:rPr>
        <w:t>Kitchen staff carrying rubbish bags towards the bins.</w:t>
      </w:r>
    </w:p>
    <w:p>
      <w:pPr/>
      <w:r>
        <w:rPr>
          <w:b w:val="0"/>
          <w:i w:val="0"/>
        </w:rPr>
        <w:t>One complained about someone called Darren leaving boxes in the wrong place. The other said Darren had been leaving boxes in the wrong place since before either of them worked there.</w:t>
      </w:r>
    </w:p>
    <w:p>
      <w:pPr/>
      <w:r>
        <w:rPr>
          <w:b w:val="0"/>
          <w:i w:val="0"/>
        </w:rPr>
        <w:t>Ordinary annoyance.</w:t>
      </w:r>
    </w:p>
    <w:p>
      <w:pPr/>
      <w:r>
        <w:rPr>
          <w:b w:val="0"/>
          <w:i w:val="0"/>
        </w:rPr>
        <w:t>Ordinary voices.</w:t>
      </w:r>
    </w:p>
    <w:p>
      <w:pPr/>
      <w:r>
        <w:rPr>
          <w:b w:val="0"/>
          <w:i w:val="0"/>
        </w:rPr>
        <w:t>Zoe waited until they disappeared.</w:t>
      </w:r>
    </w:p>
    <w:p>
      <w:pPr/>
      <w:r>
        <w:rPr>
          <w:b w:val="0"/>
          <w:i w:val="0"/>
        </w:rPr>
        <w:t>One minute and twenty-two seconds.</w:t>
      </w:r>
    </w:p>
    <w:p>
      <w:pPr/>
      <w:r>
        <w:rPr>
          <w:b w:val="0"/>
          <w:i w:val="0"/>
        </w:rPr>
        <w:t>She thought of the route.</w:t>
      </w:r>
    </w:p>
    <w:p>
      <w:pPr/>
      <w:r>
        <w:rPr>
          <w:b w:val="0"/>
          <w:i w:val="0"/>
        </w:rPr>
        <w:t>Not the one entered into Elias’s phone.</w:t>
      </w:r>
    </w:p>
    <w:p>
      <w:pPr/>
      <w:r>
        <w:rPr>
          <w:b w:val="0"/>
          <w:i w:val="0"/>
        </w:rPr>
        <w:t>The real route before that.</w:t>
      </w:r>
    </w:p>
    <w:p>
      <w:pPr/>
      <w:r>
        <w:rPr>
          <w:b w:val="0"/>
          <w:i w:val="0"/>
        </w:rPr>
        <w:t>The pickup time.</w:t>
      </w:r>
    </w:p>
    <w:p>
      <w:pPr/>
      <w:r>
        <w:rPr>
          <w:b w:val="0"/>
          <w:i w:val="0"/>
        </w:rPr>
        <w:t>The flight.</w:t>
      </w:r>
    </w:p>
    <w:p>
      <w:pPr/>
      <w:r>
        <w:rPr>
          <w:b w:val="0"/>
          <w:i w:val="0"/>
        </w:rPr>
        <w:t>The photograph.</w:t>
      </w:r>
    </w:p>
    <w:p>
      <w:pPr/>
      <w:r>
        <w:rPr>
          <w:b w:val="0"/>
          <w:i w:val="0"/>
        </w:rPr>
        <w:t>The address she had memorised because writing it down would have created another object someone could take.</w:t>
      </w:r>
    </w:p>
    <w:p>
      <w:pPr/>
      <w:r>
        <w:rPr>
          <w:b w:val="0"/>
          <w:i w:val="0"/>
        </w:rPr>
        <w:t>Only two people had known all of it.</w:t>
      </w:r>
    </w:p>
    <w:p>
      <w:pPr/>
      <w:r>
        <w:rPr>
          <w:b w:val="0"/>
          <w:i w:val="0"/>
        </w:rPr>
        <w:t>Zoe.</w:t>
      </w:r>
    </w:p>
    <w:p>
      <w:pPr/>
      <w:r>
        <w:rPr>
          <w:b w:val="0"/>
          <w:i w:val="0"/>
        </w:rPr>
        <w:t>And Jackie.</w:t>
      </w:r>
    </w:p>
    <w:p>
      <w:pPr/>
      <w:r>
        <w:rPr>
          <w:b w:val="0"/>
          <w:i w:val="0"/>
        </w:rPr>
        <w:t>The thought arrived with the same hard simplicity it had carried on the plane.</w:t>
      </w:r>
    </w:p>
    <w:p>
      <w:pPr/>
      <w:r>
        <w:rPr>
          <w:b w:val="0"/>
          <w:i w:val="0"/>
        </w:rPr>
        <w:t>She told them.</w:t>
      </w:r>
    </w:p>
    <w:p>
      <w:pPr/>
      <w:r>
        <w:rPr>
          <w:b w:val="0"/>
          <w:i w:val="0"/>
        </w:rPr>
        <w:t>Zoe closed her eyes.</w:t>
      </w:r>
    </w:p>
    <w:p>
      <w:pPr/>
      <w:r>
        <w:rPr>
          <w:b w:val="0"/>
          <w:i w:val="0"/>
        </w:rPr>
        <w:t>Betrayal.</w:t>
      </w:r>
    </w:p>
    <w:p>
      <w:pPr/>
      <w:r>
        <w:rPr>
          <w:b w:val="0"/>
          <w:i w:val="0"/>
        </w:rPr>
        <w:t>Choice.</w:t>
      </w:r>
    </w:p>
    <w:p>
      <w:pPr/>
      <w:r>
        <w:rPr>
          <w:b w:val="0"/>
          <w:i w:val="0"/>
        </w:rPr>
        <w:t>End of story.</w:t>
      </w:r>
    </w:p>
    <w:p>
      <w:pPr/>
      <w:r>
        <w:rPr>
          <w:b w:val="0"/>
          <w:i w:val="0"/>
        </w:rPr>
        <w:t>That version hurt cleanly.</w:t>
      </w:r>
    </w:p>
    <w:p>
      <w:pPr/>
      <w:r>
        <w:rPr>
          <w:b w:val="0"/>
          <w:i w:val="0"/>
        </w:rPr>
        <w:t>Anything else allowed questions.</w:t>
      </w:r>
    </w:p>
    <w:p>
      <w:pPr/>
      <w:r>
        <w:rPr>
          <w:b w:val="0"/>
          <w:i w:val="0"/>
        </w:rPr>
        <w:t>What had happened after Jackie left the house?</w:t>
      </w:r>
    </w:p>
    <w:p>
      <w:pPr/>
      <w:r>
        <w:rPr>
          <w:b w:val="0"/>
          <w:i w:val="0"/>
        </w:rPr>
        <w:t>Why had she not called?</w:t>
      </w:r>
    </w:p>
    <w:p>
      <w:pPr/>
      <w:r>
        <w:rPr>
          <w:b w:val="0"/>
          <w:i w:val="0"/>
        </w:rPr>
        <w:t>Why had Cain’s people allowed the flight rather than taking Zoe before it?</w:t>
      </w:r>
    </w:p>
    <w:p>
      <w:pPr/>
      <w:r>
        <w:rPr>
          <w:b w:val="0"/>
          <w:i w:val="0"/>
        </w:rPr>
        <w:t>What would make Jackie give away something she had helped build?</w:t>
      </w:r>
    </w:p>
    <w:p>
      <w:pPr/>
      <w:r>
        <w:rPr>
          <w:b w:val="0"/>
          <w:i w:val="0"/>
        </w:rPr>
        <w:t>Questions created alternatives.</w:t>
      </w:r>
    </w:p>
    <w:p>
      <w:pPr/>
      <w:r>
        <w:rPr>
          <w:b w:val="0"/>
          <w:i w:val="0"/>
        </w:rPr>
        <w:t>Alternatives allowed hope.</w:t>
      </w:r>
    </w:p>
    <w:p>
      <w:pPr/>
      <w:r>
        <w:rPr>
          <w:b w:val="0"/>
          <w:i w:val="0"/>
        </w:rPr>
        <w:t>Hope had become dangerous.</w:t>
      </w:r>
    </w:p>
    <w:p>
      <w:pPr/>
      <w:r>
        <w:rPr>
          <w:b w:val="0"/>
          <w:i w:val="0"/>
        </w:rPr>
        <w:t>Fifty-four seconds.</w:t>
      </w:r>
    </w:p>
    <w:p>
      <w:pPr/>
      <w:r>
        <w:rPr>
          <w:b w:val="0"/>
          <w:i w:val="0"/>
        </w:rPr>
        <w:t>Zoe turned off the tap.</w:t>
      </w:r>
    </w:p>
    <w:p>
      <w:pPr/>
      <w:r>
        <w:rPr>
          <w:b w:val="0"/>
          <w:i w:val="0"/>
        </w:rPr>
        <w:t>The sudden silence expanded.</w:t>
      </w:r>
    </w:p>
    <w:p>
      <w:pPr/>
      <w:r>
        <w:rPr>
          <w:b w:val="0"/>
          <w:i w:val="0"/>
        </w:rPr>
        <w:t>She could hear restaurant sounds through the wall.</w:t>
      </w:r>
    </w:p>
    <w:p>
      <w:pPr/>
      <w:r>
        <w:rPr>
          <w:b w:val="0"/>
          <w:i w:val="0"/>
        </w:rPr>
        <w:t>Cutlery touching plates.</w:t>
      </w:r>
    </w:p>
    <w:p>
      <w:pPr/>
      <w:r>
        <w:rPr>
          <w:b w:val="0"/>
          <w:i w:val="0"/>
        </w:rPr>
        <w:t>A chair scraping.</w:t>
      </w:r>
    </w:p>
    <w:p>
      <w:pPr/>
      <w:r>
        <w:rPr>
          <w:b w:val="0"/>
          <w:i w:val="0"/>
        </w:rPr>
        <w:t>The hiss of the coffee machine.</w:t>
      </w:r>
    </w:p>
    <w:p>
      <w:pPr/>
      <w:r>
        <w:rPr>
          <w:b w:val="0"/>
          <w:i w:val="0"/>
        </w:rPr>
        <w:t>A child asking whether peas counted as vegetables if they had touched chips.</w:t>
      </w:r>
    </w:p>
    <w:p>
      <w:pPr/>
      <w:r>
        <w:rPr>
          <w:b w:val="0"/>
          <w:i w:val="0"/>
        </w:rPr>
        <w:t>The same child from the dining room.</w:t>
      </w:r>
    </w:p>
    <w:p>
      <w:pPr/>
      <w:r>
        <w:rPr>
          <w:b w:val="0"/>
          <w:i w:val="0"/>
        </w:rPr>
        <w:t>The world continued as though death had not made a telephone call from the car park.</w:t>
      </w:r>
    </w:p>
    <w:p>
      <w:pPr/>
      <w:r>
        <w:rPr>
          <w:b w:val="0"/>
          <w:i w:val="0"/>
        </w:rPr>
        <w:t>Thirty-one seconds.</w:t>
      </w:r>
    </w:p>
    <w:p>
      <w:pPr/>
      <w:r>
        <w:rPr>
          <w:b w:val="0"/>
          <w:i w:val="0"/>
        </w:rPr>
        <w:t>Zoe unlocked the bolt, then locked it again.</w:t>
      </w:r>
    </w:p>
    <w:p>
      <w:pPr/>
      <w:r>
        <w:rPr>
          <w:b w:val="0"/>
          <w:i w:val="0"/>
        </w:rPr>
        <w:t>Her fingers needed to prove that it obeyed her.</w:t>
      </w:r>
    </w:p>
    <w:p>
      <w:pPr/>
      <w:r>
        <w:rPr>
          <w:b w:val="0"/>
          <w:i w:val="0"/>
        </w:rPr>
        <w:t>The second click sounded different.</w:t>
      </w:r>
    </w:p>
    <w:p>
      <w:pPr/>
      <w:r>
        <w:rPr>
          <w:b w:val="0"/>
          <w:i w:val="0"/>
        </w:rPr>
        <w:t>It was still only metal moving into metal.</w:t>
      </w:r>
    </w:p>
    <w:p>
      <w:pPr/>
      <w:r>
        <w:rPr>
          <w:b w:val="0"/>
          <w:i w:val="0"/>
        </w:rPr>
        <w:t>But this time she controlled it.</w:t>
      </w:r>
    </w:p>
    <w:p>
      <w:pPr/>
      <w:r>
        <w:rPr>
          <w:b w:val="0"/>
          <w:i w:val="0"/>
        </w:rPr>
        <w:t>Twelve seconds.</w:t>
      </w:r>
    </w:p>
    <w:p>
      <w:pPr/>
      <w:r>
        <w:rPr>
          <w:b w:val="0"/>
          <w:i w:val="0"/>
        </w:rPr>
        <w:t>She watched the second hand move.</w:t>
      </w:r>
    </w:p>
    <w:p>
      <w:pPr/>
      <w:r>
        <w:rPr>
          <w:b w:val="0"/>
          <w:i w:val="0"/>
        </w:rPr>
        <w:t>Elias had told her exactly three minutes.</w:t>
      </w:r>
    </w:p>
    <w:p>
      <w:pPr/>
      <w:r>
        <w:rPr>
          <w:b w:val="0"/>
          <w:i w:val="0"/>
        </w:rPr>
        <w:t>Not approximately.</w:t>
      </w:r>
    </w:p>
    <w:p>
      <w:pPr/>
      <w:r>
        <w:rPr>
          <w:b w:val="0"/>
          <w:i w:val="0"/>
        </w:rPr>
        <w:t>Not until she felt ready.</w:t>
      </w:r>
    </w:p>
    <w:p>
      <w:pPr/>
      <w:r>
        <w:rPr>
          <w:b w:val="0"/>
          <w:i w:val="0"/>
        </w:rPr>
        <w:t>Exactly.</w:t>
      </w:r>
    </w:p>
    <w:p>
      <w:pPr/>
      <w:r>
        <w:rPr>
          <w:b w:val="0"/>
          <w:i w:val="0"/>
        </w:rPr>
        <w:t>Zoe unlocked the door when the final second passed.</w:t>
      </w:r>
    </w:p>
    <w:p>
      <w:pPr>
        <w:pStyle w:val="SceneBreak"/>
        <w:jc w:val="center"/>
      </w:pPr>
      <w:r>
        <w:t>* * *</w:t>
      </w:r>
    </w:p>
    <w:p>
      <w:pPr/>
      <w:r>
        <w:rPr>
          <w:b w:val="0"/>
          <w:i w:val="0"/>
        </w:rPr>
        <w:t>The corridor was empty.</w:t>
      </w:r>
    </w:p>
    <w:p>
      <w:pPr/>
      <w:r>
        <w:rPr>
          <w:b w:val="0"/>
          <w:i w:val="0"/>
        </w:rPr>
        <w:t>She checked the fire-door window first.</w:t>
      </w:r>
    </w:p>
    <w:p>
      <w:pPr/>
      <w:r>
        <w:rPr>
          <w:b w:val="0"/>
          <w:i w:val="0"/>
        </w:rPr>
        <w:t>The service yard beyond it contained two kitchen workers, four bins and a delivery cage stacked with empty trays.</w:t>
      </w:r>
    </w:p>
    <w:p>
      <w:pPr/>
      <w:r>
        <w:rPr>
          <w:b w:val="0"/>
          <w:i w:val="0"/>
        </w:rPr>
        <w:t>No one waited beside the door.</w:t>
      </w:r>
    </w:p>
    <w:p>
      <w:pPr/>
      <w:r>
        <w:rPr>
          <w:b w:val="0"/>
          <w:i w:val="0"/>
        </w:rPr>
        <w:t>Zoe walked towards the restaurant.</w:t>
      </w:r>
    </w:p>
    <w:p>
      <w:pPr/>
      <w:r>
        <w:rPr>
          <w:b w:val="0"/>
          <w:i w:val="0"/>
        </w:rPr>
        <w:t>Not fast.</w:t>
      </w:r>
    </w:p>
    <w:p>
      <w:pPr/>
      <w:r>
        <w:rPr>
          <w:b w:val="0"/>
          <w:i w:val="0"/>
        </w:rPr>
        <w:t>The instruction had not included speed, but running would tell everyone she had a reason.</w:t>
      </w:r>
    </w:p>
    <w:p>
      <w:pPr/>
      <w:r>
        <w:rPr>
          <w:b w:val="0"/>
          <w:i w:val="0"/>
        </w:rPr>
        <w:t>The dining room looked unchanged.</w:t>
      </w:r>
    </w:p>
    <w:p>
      <w:pPr/>
      <w:r>
        <w:rPr>
          <w:b w:val="0"/>
          <w:i w:val="0"/>
        </w:rPr>
        <w:t>The elderly couple continued sharing their pie.</w:t>
      </w:r>
    </w:p>
    <w:p>
      <w:pPr/>
      <w:r>
        <w:rPr>
          <w:b w:val="0"/>
          <w:i w:val="0"/>
        </w:rPr>
        <w:t>The mother near the window had begun cutting the crust from a sandwich while both children complained that the crust had already contaminated the middle.</w:t>
      </w:r>
    </w:p>
    <w:p>
      <w:pPr/>
      <w:r>
        <w:rPr>
          <w:b w:val="0"/>
          <w:i w:val="0"/>
        </w:rPr>
        <w:t>The motorcyclist sat with his helmet on the chair beside him.</w:t>
      </w:r>
    </w:p>
    <w:p>
      <w:pPr/>
      <w:r>
        <w:rPr>
          <w:b w:val="0"/>
          <w:i w:val="0"/>
        </w:rPr>
        <w:t>The waitress carried two mugs towards the counter.</w:t>
      </w:r>
    </w:p>
    <w:p>
      <w:pPr/>
      <w:r>
        <w:rPr>
          <w:b w:val="0"/>
          <w:i w:val="0"/>
        </w:rPr>
        <w:t>Elias was gone.</w:t>
      </w:r>
    </w:p>
    <w:p>
      <w:pPr/>
      <w:r>
        <w:rPr>
          <w:b w:val="0"/>
          <w:i w:val="0"/>
        </w:rPr>
        <w:t>His half-eaten pie remained on the table beside a glass of water and the tea he had forgotten to finish. The napkin lay folded once, gravy marking one corner.</w:t>
      </w:r>
    </w:p>
    <w:p>
      <w:pPr/>
      <w:r>
        <w:rPr>
          <w:b w:val="0"/>
          <w:i w:val="0"/>
        </w:rPr>
        <w:t>Zoe stopped beside the booth.</w:t>
      </w:r>
    </w:p>
    <w:p>
      <w:pPr/>
      <w:r>
        <w:rPr>
          <w:b w:val="0"/>
          <w:i w:val="0"/>
        </w:rPr>
        <w:t>He had said he would not be there.</w:t>
      </w:r>
    </w:p>
    <w:p>
      <w:pPr/>
      <w:r>
        <w:rPr>
          <w:b w:val="0"/>
          <w:i w:val="0"/>
        </w:rPr>
        <w:t>Knowing did not prevent the empty seat from feeling like abandonment.</w:t>
      </w:r>
    </w:p>
    <w:p>
      <w:pPr/>
      <w:r>
        <w:rPr>
          <w:b w:val="0"/>
          <w:i w:val="0"/>
        </w:rPr>
        <w:t>She sat in the same place as before.</w:t>
      </w:r>
    </w:p>
    <w:p>
      <w:pPr/>
      <w:r>
        <w:rPr>
          <w:b w:val="0"/>
          <w:i w:val="0"/>
        </w:rPr>
        <w:t>The backpack remained beside her, strap looped around her wrist.</w:t>
      </w:r>
    </w:p>
    <w:p>
      <w:pPr/>
      <w:r>
        <w:rPr>
          <w:b w:val="0"/>
          <w:i w:val="0"/>
        </w:rPr>
        <w:t>Cash lay beneath the edge of Elias’s plate.</w:t>
      </w:r>
    </w:p>
    <w:p>
      <w:pPr/>
      <w:r>
        <w:rPr>
          <w:b w:val="0"/>
          <w:i w:val="0"/>
        </w:rPr>
        <w:t>Enough for the bill.</w:t>
      </w:r>
    </w:p>
    <w:p>
      <w:pPr/>
      <w:r>
        <w:rPr>
          <w:b w:val="0"/>
          <w:i w:val="0"/>
        </w:rPr>
        <w:t>More than enough.</w:t>
      </w:r>
    </w:p>
    <w:p>
      <w:pPr/>
      <w:r>
        <w:rPr>
          <w:b w:val="0"/>
          <w:i w:val="0"/>
        </w:rPr>
        <w:t>Zoe placed it on the table and looked towards the mirror behind the counter.</w:t>
      </w:r>
    </w:p>
    <w:p>
      <w:pPr/>
      <w:r>
        <w:rPr>
          <w:b w:val="0"/>
          <w:i w:val="0"/>
        </w:rPr>
        <w:t>Two men stood beneath the entrance awning.</w:t>
      </w:r>
    </w:p>
    <w:p>
      <w:pPr/>
      <w:r>
        <w:rPr>
          <w:b w:val="0"/>
          <w:i w:val="0"/>
        </w:rPr>
        <w:t>The first faced the car park, hands resting loosely at his sides. The second stood nearer the glass and used the dark reflection to watch the restaurant behind him.</w:t>
      </w:r>
    </w:p>
    <w:p>
      <w:pPr/>
      <w:r>
        <w:rPr>
          <w:b w:val="0"/>
          <w:i w:val="0"/>
        </w:rPr>
        <w:t>Cain’s people waited differently from ordinary men.</w:t>
      </w:r>
    </w:p>
    <w:p>
      <w:pPr/>
      <w:r>
        <w:rPr>
          <w:b w:val="0"/>
          <w:i w:val="0"/>
        </w:rPr>
        <w:t>Their shoulders remained slightly forward.</w:t>
      </w:r>
    </w:p>
    <w:p>
      <w:pPr/>
      <w:r>
        <w:rPr>
          <w:b w:val="0"/>
          <w:i w:val="0"/>
        </w:rPr>
        <w:t>Their weight stayed balanced.</w:t>
      </w:r>
    </w:p>
    <w:p>
      <w:pPr/>
      <w:r>
        <w:rPr>
          <w:b w:val="0"/>
          <w:i w:val="0"/>
        </w:rPr>
        <w:t>Their eyes moved more than their heads.</w:t>
      </w:r>
    </w:p>
    <w:p>
      <w:pPr/>
      <w:r>
        <w:rPr>
          <w:b w:val="0"/>
          <w:i w:val="0"/>
        </w:rPr>
        <w:t>They did not need to stare directly. The room was already arranged around what they expected to happen.</w:t>
      </w:r>
    </w:p>
    <w:p>
      <w:pPr/>
      <w:r>
        <w:rPr>
          <w:b w:val="0"/>
          <w:i w:val="0"/>
        </w:rPr>
        <w:t>Zoe looked down at the table.</w:t>
      </w:r>
    </w:p>
    <w:p>
      <w:pPr/>
      <w:r>
        <w:rPr>
          <w:b w:val="0"/>
          <w:i w:val="0"/>
        </w:rPr>
        <w:t>They were waiting for her to panic.</w:t>
      </w:r>
    </w:p>
    <w:p>
      <w:pPr/>
      <w:r>
        <w:rPr>
          <w:b w:val="0"/>
          <w:i w:val="0"/>
        </w:rPr>
        <w:t>Run through the front doors.</w:t>
      </w:r>
    </w:p>
    <w:p>
      <w:pPr/>
      <w:r>
        <w:rPr>
          <w:b w:val="0"/>
          <w:i w:val="0"/>
        </w:rPr>
        <w:t>Choose the hatchback.</w:t>
      </w:r>
    </w:p>
    <w:p>
      <w:pPr/>
      <w:r>
        <w:rPr>
          <w:b w:val="0"/>
          <w:i w:val="0"/>
        </w:rPr>
        <w:t>Make herself the only moving object in an open car park.</w:t>
      </w:r>
    </w:p>
    <w:p>
      <w:pPr/>
      <w:r>
        <w:rPr>
          <w:b w:val="0"/>
          <w:i w:val="0"/>
        </w:rPr>
        <w:t>The waitress approached with the bill.</w:t>
      </w:r>
    </w:p>
    <w:p>
      <w:pPr/>
      <w:r>
        <w:rPr>
          <w:b w:val="0"/>
          <w:i w:val="0"/>
        </w:rPr>
        <w:t>“Your dad coming back?”</w:t>
      </w:r>
    </w:p>
    <w:p>
      <w:pPr/>
      <w:r>
        <w:rPr>
          <w:b w:val="0"/>
          <w:i w:val="0"/>
        </w:rPr>
        <w:t>The question caught her before she could prepare for it.</w:t>
      </w:r>
    </w:p>
    <w:p>
      <w:pPr/>
      <w:r>
        <w:rPr>
          <w:b w:val="0"/>
          <w:i w:val="0"/>
        </w:rPr>
        <w:t>“He isn’t my dad.”</w:t>
      </w:r>
    </w:p>
    <w:p>
      <w:pPr/>
      <w:r>
        <w:rPr>
          <w:b w:val="0"/>
          <w:i w:val="0"/>
        </w:rPr>
        <w:t>“Sorry. The man you’re with.”</w:t>
      </w:r>
    </w:p>
    <w:p>
      <w:pPr/>
      <w:r>
        <w:rPr>
          <w:b w:val="0"/>
          <w:i w:val="0"/>
        </w:rPr>
        <w:t>Zoe looked at the empty seat.</w:t>
      </w:r>
    </w:p>
    <w:p>
      <w:pPr/>
      <w:r>
        <w:rPr>
          <w:b w:val="0"/>
          <w:i w:val="0"/>
        </w:rPr>
        <w:t>“He said to pay.”</w:t>
      </w:r>
    </w:p>
    <w:p>
      <w:pPr/>
      <w:r>
        <w:rPr>
          <w:b w:val="0"/>
          <w:i w:val="0"/>
        </w:rPr>
        <w:t>The waitress checked the notes.</w:t>
      </w:r>
    </w:p>
    <w:p>
      <w:pPr/>
      <w:r>
        <w:rPr>
          <w:b w:val="0"/>
          <w:i w:val="0"/>
        </w:rPr>
        <w:t>“I’ll bring your change.”</w:t>
      </w:r>
    </w:p>
    <w:p>
      <w:pPr/>
      <w:r>
        <w:rPr>
          <w:b w:val="0"/>
          <w:i w:val="0"/>
        </w:rPr>
        <w:t>“Keep it.”</w:t>
      </w:r>
    </w:p>
    <w:p>
      <w:pPr/>
      <w:r>
        <w:rPr>
          <w:b w:val="0"/>
          <w:i w:val="0"/>
        </w:rPr>
        <w:t>“That’s nearly eight pounds.”</w:t>
      </w:r>
    </w:p>
    <w:p>
      <w:pPr/>
      <w:r>
        <w:rPr>
          <w:b w:val="0"/>
          <w:i w:val="0"/>
        </w:rPr>
        <w:t>“He said not to take it.”</w:t>
      </w:r>
    </w:p>
    <w:p>
      <w:pPr/>
      <w:r>
        <w:rPr>
          <w:b w:val="0"/>
          <w:i w:val="0"/>
        </w:rPr>
        <w:t>The waitress glanced towards the entrance.</w:t>
      </w:r>
    </w:p>
    <w:p>
      <w:pPr/>
      <w:r>
        <w:rPr>
          <w:b w:val="0"/>
          <w:i w:val="0"/>
        </w:rPr>
        <w:t>Not suspicious.</w:t>
      </w:r>
    </w:p>
    <w:p>
      <w:pPr/>
      <w:r>
        <w:rPr>
          <w:b w:val="0"/>
          <w:i w:val="0"/>
        </w:rPr>
        <w:t>Curious.</w:t>
      </w:r>
    </w:p>
    <w:p>
      <w:pPr/>
      <w:r>
        <w:rPr>
          <w:b w:val="0"/>
          <w:i w:val="0"/>
        </w:rPr>
        <w:t>“Everything all right?”</w:t>
      </w:r>
    </w:p>
    <w:p>
      <w:pPr/>
      <w:r>
        <w:rPr>
          <w:b w:val="0"/>
          <w:i w:val="0"/>
        </w:rPr>
        <w:t>The same question again.</w:t>
      </w:r>
    </w:p>
    <w:p>
      <w:pPr/>
      <w:r>
        <w:rPr>
          <w:b w:val="0"/>
          <w:i w:val="0"/>
        </w:rPr>
        <w:t>Airport.</w:t>
      </w:r>
    </w:p>
    <w:p>
      <w:pPr/>
      <w:r>
        <w:rPr>
          <w:b w:val="0"/>
          <w:i w:val="0"/>
        </w:rPr>
        <w:t>Car park.</w:t>
      </w:r>
    </w:p>
    <w:p>
      <w:pPr/>
      <w:r>
        <w:rPr>
          <w:b w:val="0"/>
          <w:i w:val="0"/>
        </w:rPr>
        <w:t>Restaurant.</w:t>
      </w:r>
    </w:p>
    <w:p>
      <w:pPr/>
      <w:r>
        <w:rPr>
          <w:b w:val="0"/>
          <w:i w:val="0"/>
        </w:rPr>
        <w:t>Adults asking after the decision had already become complicated.</w:t>
      </w:r>
    </w:p>
    <w:p>
      <w:pPr/>
      <w:r>
        <w:rPr>
          <w:b w:val="0"/>
          <w:i w:val="0"/>
        </w:rPr>
        <w:t>Zoe could tell him men were waiting outside.</w:t>
      </w:r>
    </w:p>
    <w:p>
      <w:pPr/>
      <w:r>
        <w:rPr>
          <w:b w:val="0"/>
          <w:i w:val="0"/>
        </w:rPr>
        <w:t>He might call the police.</w:t>
      </w:r>
    </w:p>
    <w:p>
      <w:pPr/>
      <w:r>
        <w:rPr>
          <w:b w:val="0"/>
          <w:i w:val="0"/>
        </w:rPr>
        <w:t>The police might use her documents.</w:t>
      </w:r>
    </w:p>
    <w:p>
      <w:pPr/>
      <w:r>
        <w:rPr>
          <w:b w:val="0"/>
          <w:i w:val="0"/>
        </w:rPr>
        <w:t>The documents contained numbers controlled by people who had moved her through the airport.</w:t>
      </w:r>
    </w:p>
    <w:p>
      <w:pPr/>
      <w:r>
        <w:rPr>
          <w:b w:val="0"/>
          <w:i w:val="0"/>
        </w:rPr>
        <w:t>She looked at the waitress.</w:t>
      </w:r>
    </w:p>
    <w:p>
      <w:pPr/>
      <w:r>
        <w:rPr>
          <w:b w:val="0"/>
          <w:i w:val="0"/>
        </w:rPr>
        <w:t>“Yes.”</w:t>
      </w:r>
    </w:p>
    <w:p>
      <w:pPr/>
      <w:r>
        <w:rPr>
          <w:b w:val="0"/>
          <w:i w:val="0"/>
        </w:rPr>
        <w:t>The word tasted false.</w:t>
      </w:r>
    </w:p>
    <w:p>
      <w:pPr/>
      <w:r>
        <w:rPr>
          <w:b w:val="0"/>
          <w:i w:val="0"/>
        </w:rPr>
        <w:t>He collected the money and moved away.</w:t>
      </w:r>
    </w:p>
    <w:p>
      <w:pPr/>
      <w:r>
        <w:rPr>
          <w:b w:val="0"/>
          <w:i w:val="0"/>
        </w:rPr>
        <w:t>Outside, the first man raised one hand to his ear.</w:t>
      </w:r>
    </w:p>
    <w:p>
      <w:pPr/>
      <w:r>
        <w:rPr>
          <w:b w:val="0"/>
          <w:i w:val="0"/>
        </w:rPr>
        <w:t>Not a phone.</w:t>
      </w:r>
    </w:p>
    <w:p>
      <w:pPr/>
      <w:r>
        <w:rPr>
          <w:b w:val="0"/>
          <w:i w:val="0"/>
        </w:rPr>
        <w:t>An earpiece beneath the collar.</w:t>
      </w:r>
    </w:p>
    <w:p>
      <w:pPr/>
      <w:r>
        <w:rPr>
          <w:b w:val="0"/>
          <w:i w:val="0"/>
        </w:rPr>
        <w:t>His head turned towards the service yard.</w:t>
      </w:r>
    </w:p>
    <w:p>
      <w:pPr/>
      <w:r>
        <w:rPr>
          <w:b w:val="0"/>
          <w:i w:val="0"/>
        </w:rPr>
        <w:t>The second man followed his attention.</w:t>
      </w:r>
    </w:p>
    <w:p>
      <w:pPr/>
      <w:r>
        <w:rPr>
          <w:b w:val="0"/>
          <w:i w:val="0"/>
        </w:rPr>
        <w:t>Something had changed.</w:t>
      </w:r>
    </w:p>
    <w:p>
      <w:pPr/>
      <w:r>
        <w:rPr>
          <w:b w:val="0"/>
          <w:i w:val="0"/>
        </w:rPr>
        <w:t>A third figure appeared beside the portable toilets.</w:t>
      </w:r>
    </w:p>
    <w:p>
      <w:pPr/>
      <w:r>
        <w:rPr>
          <w:b w:val="0"/>
          <w:i w:val="0"/>
        </w:rPr>
        <w:t>Shorter than the other two. Dark cap. Light jacket. He spoke without approaching them.</w:t>
      </w:r>
    </w:p>
    <w:p>
      <w:pPr/>
      <w:r>
        <w:rPr>
          <w:b w:val="0"/>
          <w:i w:val="0"/>
        </w:rPr>
        <w:t>All three looked towards the restaurant.</w:t>
      </w:r>
    </w:p>
    <w:p>
      <w:pPr/>
      <w:r>
        <w:rPr>
          <w:b w:val="0"/>
          <w:i w:val="0"/>
        </w:rPr>
        <w:t>None advanced.</w:t>
      </w:r>
    </w:p>
    <w:p>
      <w:pPr/>
      <w:r>
        <w:rPr>
          <w:b w:val="0"/>
          <w:i w:val="0"/>
        </w:rPr>
        <w:t>Their posture had altered.</w:t>
      </w:r>
    </w:p>
    <w:p>
      <w:pPr/>
      <w:r>
        <w:rPr>
          <w:b w:val="0"/>
          <w:i w:val="0"/>
        </w:rPr>
        <w:t>The loose certainty was gone.</w:t>
      </w:r>
    </w:p>
    <w:p>
      <w:pPr/>
      <w:r>
        <w:rPr>
          <w:b w:val="0"/>
          <w:i w:val="0"/>
        </w:rPr>
        <w:t>The first man moved two steps away from the entrance and placed a parked family car between himself and the service yard.</w:t>
      </w:r>
    </w:p>
    <w:p>
      <w:pPr/>
      <w:r>
        <w:rPr>
          <w:b w:val="0"/>
          <w:i w:val="0"/>
        </w:rPr>
        <w:t>The second changed position to cover the path towards the hatchback.</w:t>
      </w:r>
    </w:p>
    <w:p>
      <w:pPr/>
      <w:r>
        <w:rPr>
          <w:b w:val="0"/>
          <w:i w:val="0"/>
        </w:rPr>
        <w:t>The third remained near the toilets where he could see both the restaurant and the coach park.</w:t>
      </w:r>
    </w:p>
    <w:p>
      <w:pPr/>
      <w:r>
        <w:rPr>
          <w:b w:val="0"/>
          <w:i w:val="0"/>
        </w:rPr>
        <w:t>They were closing routes.</w:t>
      </w:r>
    </w:p>
    <w:p>
      <w:pPr/>
      <w:r>
        <w:rPr>
          <w:b w:val="0"/>
          <w:i w:val="0"/>
        </w:rPr>
        <w:t>Cautiously.</w:t>
      </w:r>
    </w:p>
    <w:p>
      <w:pPr/>
      <w:r>
        <w:rPr>
          <w:b w:val="0"/>
          <w:i w:val="0"/>
        </w:rPr>
        <w:t>Not hunting a frightened child now.</w:t>
      </w:r>
    </w:p>
    <w:p>
      <w:pPr/>
      <w:r>
        <w:rPr>
          <w:b w:val="0"/>
          <w:i w:val="0"/>
        </w:rPr>
        <w:t>Accounting for something else.</w:t>
      </w:r>
    </w:p>
    <w:p>
      <w:pPr/>
      <w:r>
        <w:rPr>
          <w:b w:val="0"/>
          <w:i w:val="0"/>
        </w:rPr>
        <w:t>Zoe’s pulse quickened.</w:t>
      </w:r>
    </w:p>
    <w:p>
      <w:pPr/>
      <w:r>
        <w:rPr>
          <w:b w:val="0"/>
          <w:i w:val="0"/>
        </w:rPr>
        <w:t>They were afraid.</w:t>
      </w:r>
    </w:p>
    <w:p>
      <w:pPr/>
      <w:r>
        <w:rPr>
          <w:b w:val="0"/>
          <w:i w:val="0"/>
        </w:rPr>
        <w:t>Or uncertain.</w:t>
      </w:r>
    </w:p>
    <w:p>
      <w:pPr/>
      <w:r>
        <w:rPr>
          <w:b w:val="0"/>
          <w:i w:val="0"/>
        </w:rPr>
        <w:t>She could not yet tell whether there was a difference.</w:t>
      </w:r>
    </w:p>
    <w:p>
      <w:pPr/>
      <w:r>
        <w:rPr>
          <w:b w:val="0"/>
          <w:i w:val="0"/>
        </w:rPr>
        <w:t>Either way, they had stopped behaving as though the outcome was already decided.</w:t>
      </w:r>
    </w:p>
    <w:p>
      <w:pPr/>
      <w:r>
        <w:rPr>
          <w:b w:val="0"/>
          <w:i w:val="0"/>
        </w:rPr>
        <w:t>Where are you?</w:t>
      </w:r>
    </w:p>
    <w:p>
      <w:pPr/>
      <w:r>
        <w:rPr>
          <w:b w:val="0"/>
          <w:i w:val="0"/>
        </w:rPr>
        <w:t>A chair shifted opposite her.</w:t>
      </w:r>
    </w:p>
    <w:p>
      <w:pPr/>
      <w:r>
        <w:rPr>
          <w:b w:val="0"/>
          <w:i w:val="0"/>
        </w:rPr>
        <w:t>Zoe nearly cried out.</w:t>
      </w:r>
    </w:p>
    <w:p>
      <w:pPr/>
      <w:r>
        <w:rPr>
          <w:b w:val="0"/>
          <w:i w:val="0"/>
        </w:rPr>
        <w:t>Elias sat in the booth as though he had returned from washing his hands.</w:t>
      </w:r>
    </w:p>
    <w:p>
      <w:pPr/>
      <w:r>
        <w:rPr>
          <w:b w:val="0"/>
          <w:i w:val="0"/>
        </w:rPr>
        <w:t>Dust marked his left sleeve. A thin line of blood crossed one knuckle. His breathing remained steady, but the man who had argued about baked potatoes had not returned with him.</w:t>
      </w:r>
    </w:p>
    <w:p>
      <w:pPr/>
      <w:r>
        <w:rPr>
          <w:b w:val="0"/>
          <w:i w:val="0"/>
        </w:rPr>
        <w:t>His eyes had changed.</w:t>
      </w:r>
    </w:p>
    <w:p>
      <w:pPr/>
      <w:r>
        <w:rPr>
          <w:b w:val="0"/>
          <w:i w:val="0"/>
        </w:rPr>
        <w:t>Not expression.</w:t>
      </w:r>
    </w:p>
    <w:p>
      <w:pPr/>
      <w:r>
        <w:rPr>
          <w:b w:val="0"/>
          <w:i w:val="0"/>
        </w:rPr>
        <w:t>Focus.</w:t>
      </w:r>
    </w:p>
    <w:p>
      <w:pPr/>
      <w:r>
        <w:rPr>
          <w:b w:val="0"/>
          <w:i w:val="0"/>
        </w:rPr>
        <w:t>Everything in the restaurant appeared to occupy some measured distance from him.</w:t>
      </w:r>
    </w:p>
    <w:p>
      <w:pPr/>
      <w:r>
        <w:rPr>
          <w:b w:val="0"/>
          <w:i w:val="0"/>
        </w:rPr>
        <w:t>“Don’t react,” he said.</w:t>
      </w:r>
    </w:p>
    <w:p>
      <w:pPr/>
      <w:r>
        <w:rPr>
          <w:b w:val="0"/>
          <w:i w:val="0"/>
        </w:rPr>
        <w:t>Zoe kept her hands on the table.</w:t>
      </w:r>
    </w:p>
    <w:p>
      <w:pPr/>
      <w:r>
        <w:rPr>
          <w:b w:val="0"/>
          <w:i w:val="0"/>
        </w:rPr>
        <w:t>“You’re bleeding.”</w:t>
      </w:r>
    </w:p>
    <w:p>
      <w:pPr/>
      <w:r>
        <w:rPr>
          <w:b w:val="0"/>
          <w:i w:val="0"/>
        </w:rPr>
        <w:t>“Not mine.”</w:t>
      </w:r>
    </w:p>
    <w:p>
      <w:pPr/>
      <w:r>
        <w:rPr>
          <w:b w:val="0"/>
          <w:i w:val="0"/>
        </w:rPr>
        <w:t>Her eyes moved to the knuckle.</w:t>
      </w:r>
    </w:p>
    <w:p>
      <w:pPr/>
      <w:r>
        <w:rPr>
          <w:b w:val="0"/>
          <w:i w:val="0"/>
        </w:rPr>
        <w:t>“Mostly not mine.”</w:t>
      </w:r>
    </w:p>
    <w:p>
      <w:pPr/>
      <w:r>
        <w:rPr>
          <w:b w:val="0"/>
          <w:i w:val="0"/>
        </w:rPr>
        <w:t>“That is worse.”</w:t>
      </w:r>
    </w:p>
    <w:p>
      <w:pPr/>
      <w:r>
        <w:rPr>
          <w:b w:val="0"/>
          <w:i w:val="0"/>
        </w:rPr>
        <w:t>“Probably.”</w:t>
      </w:r>
    </w:p>
    <w:p>
      <w:pPr/>
      <w:r>
        <w:rPr>
          <w:b w:val="0"/>
          <w:i w:val="0"/>
        </w:rPr>
        <w:t>The familiar uncertainty sounded different from him now.</w:t>
      </w:r>
    </w:p>
    <w:p>
      <w:pPr/>
      <w:r>
        <w:rPr>
          <w:b w:val="0"/>
          <w:i w:val="0"/>
        </w:rPr>
        <w:t>He lifted the water glass and drank.</w:t>
      </w:r>
    </w:p>
    <w:p>
      <w:pPr/>
      <w:r>
        <w:rPr>
          <w:b w:val="0"/>
          <w:i w:val="0"/>
        </w:rPr>
        <w:t>“How many?” Zoe asked.</w:t>
      </w:r>
    </w:p>
    <w:p>
      <w:pPr/>
      <w:r>
        <w:rPr>
          <w:b w:val="0"/>
          <w:i w:val="0"/>
        </w:rPr>
        <w:t>“Three outside. One in the dark saloon. Another vehicle beyond the coach park. Possible driver in it.”</w:t>
      </w:r>
    </w:p>
    <w:p>
      <w:pPr/>
      <w:r>
        <w:rPr>
          <w:b w:val="0"/>
          <w:i w:val="0"/>
        </w:rPr>
        <w:t>“Five.”</w:t>
      </w:r>
    </w:p>
    <w:p>
      <w:pPr/>
      <w:r>
        <w:rPr>
          <w:b w:val="0"/>
          <w:i w:val="0"/>
        </w:rPr>
        <w:t>“Confirmed four. Possible five.”</w:t>
      </w:r>
    </w:p>
    <w:p>
      <w:pPr/>
      <w:r>
        <w:rPr>
          <w:b w:val="0"/>
          <w:i w:val="0"/>
        </w:rPr>
        <w:t>“What did you do?”</w:t>
      </w:r>
    </w:p>
    <w:p>
      <w:pPr/>
      <w:r>
        <w:rPr>
          <w:b w:val="0"/>
          <w:i w:val="0"/>
        </w:rPr>
        <w:t>“Counted.”</w:t>
      </w:r>
    </w:p>
    <w:p>
      <w:pPr/>
      <w:r>
        <w:rPr>
          <w:b w:val="0"/>
          <w:i w:val="0"/>
        </w:rPr>
        <w:t>“They changed when the man by the toilets spoke to them.”</w:t>
      </w:r>
    </w:p>
    <w:p>
      <w:pPr/>
      <w:r>
        <w:rPr>
          <w:b w:val="0"/>
          <w:i w:val="0"/>
        </w:rPr>
        <w:t>“One of them saw me.”</w:t>
      </w:r>
    </w:p>
    <w:p>
      <w:pPr/>
      <w:r>
        <w:rPr>
          <w:b w:val="0"/>
          <w:i w:val="0"/>
        </w:rPr>
        <w:t>“Saw you do what?”</w:t>
      </w:r>
    </w:p>
    <w:p>
      <w:pPr/>
      <w:r>
        <w:rPr>
          <w:b w:val="0"/>
          <w:i w:val="0"/>
        </w:rPr>
        <w:t>“Walk past.”</w:t>
      </w:r>
    </w:p>
    <w:p>
      <w:pPr/>
      <w:r>
        <w:rPr>
          <w:b w:val="0"/>
          <w:i w:val="0"/>
        </w:rPr>
        <w:t>“That isn’t enough.”</w:t>
      </w:r>
    </w:p>
    <w:p>
      <w:pPr/>
      <w:r>
        <w:rPr>
          <w:b w:val="0"/>
          <w:i w:val="0"/>
        </w:rPr>
        <w:t>“It was for him.”</w:t>
      </w:r>
    </w:p>
    <w:p>
      <w:pPr/>
      <w:r>
        <w:rPr>
          <w:b w:val="0"/>
          <w:i w:val="0"/>
        </w:rPr>
        <w:t>Zoe looked towards the mirror.</w:t>
      </w:r>
    </w:p>
    <w:p>
      <w:pPr/>
      <w:r>
        <w:rPr>
          <w:b w:val="0"/>
          <w:i w:val="0"/>
        </w:rPr>
        <w:t>The tall man in the black jacket had appeared near the coach park.</w:t>
      </w:r>
    </w:p>
    <w:p>
      <w:pPr/>
      <w:r>
        <w:rPr>
          <w:b w:val="0"/>
          <w:i w:val="0"/>
        </w:rPr>
        <w:t>He had not approached the others.</w:t>
      </w:r>
    </w:p>
    <w:p>
      <w:pPr/>
      <w:r>
        <w:rPr>
          <w:b w:val="0"/>
          <w:i w:val="0"/>
        </w:rPr>
        <w:t>They had moved around him.</w:t>
      </w:r>
    </w:p>
    <w:p>
      <w:pPr/>
      <w:r>
        <w:rPr>
          <w:b w:val="0"/>
          <w:i w:val="0"/>
        </w:rPr>
        <w:t>Not like colleagues receiving instructions.</w:t>
      </w:r>
    </w:p>
    <w:p>
      <w:pPr/>
      <w:r>
        <w:rPr>
          <w:b w:val="0"/>
          <w:i w:val="0"/>
        </w:rPr>
        <w:t>Like men who had suddenly become aware that the room contained someone higher in a hierarchy they did not fully understand.</w:t>
      </w:r>
    </w:p>
    <w:p>
      <w:pPr/>
      <w:r>
        <w:rPr>
          <w:b w:val="0"/>
          <w:i w:val="0"/>
        </w:rPr>
        <w:t>“He recognised you.”</w:t>
      </w:r>
    </w:p>
    <w:p>
      <w:pPr/>
      <w:r>
        <w:rPr>
          <w:b w:val="0"/>
          <w:i w:val="0"/>
        </w:rPr>
        <w:t>“Yes.”</w:t>
      </w:r>
    </w:p>
    <w:p>
      <w:pPr/>
      <w:r>
        <w:rPr>
          <w:b w:val="0"/>
          <w:i w:val="0"/>
        </w:rPr>
        <w:t>“From where?”</w:t>
      </w:r>
    </w:p>
    <w:p>
      <w:pPr/>
      <w:r>
        <w:rPr>
          <w:b w:val="0"/>
          <w:i w:val="0"/>
        </w:rPr>
        <w:t>“A different life.”</w:t>
      </w:r>
    </w:p>
    <w:p>
      <w:pPr/>
      <w:r>
        <w:rPr>
          <w:b w:val="0"/>
          <w:i w:val="0"/>
        </w:rPr>
        <w:t>“They know you.”</w:t>
      </w:r>
    </w:p>
    <w:p>
      <w:pPr/>
      <w:r>
        <w:rPr>
          <w:b w:val="0"/>
          <w:i w:val="0"/>
        </w:rPr>
        <w:t>“That is not the same as knowing me.”</w:t>
      </w:r>
    </w:p>
    <w:p>
      <w:pPr/>
      <w:r>
        <w:rPr>
          <w:b w:val="0"/>
          <w:i w:val="0"/>
        </w:rPr>
        <w:t>“They’re scared of you.”</w:t>
      </w:r>
    </w:p>
    <w:p>
      <w:pPr/>
      <w:r>
        <w:rPr>
          <w:b w:val="0"/>
          <w:i w:val="0"/>
        </w:rPr>
        <w:t>Elias set down the glass.</w:t>
      </w:r>
    </w:p>
    <w:p>
      <w:pPr/>
      <w:r>
        <w:rPr>
          <w:b w:val="0"/>
          <w:i w:val="0"/>
        </w:rPr>
        <w:t>“They’re uncertain.”</w:t>
      </w:r>
    </w:p>
    <w:p>
      <w:pPr/>
      <w:r>
        <w:rPr>
          <w:b w:val="0"/>
          <w:i w:val="0"/>
        </w:rPr>
        <w:t>“That looks like fear.”</w:t>
      </w:r>
    </w:p>
    <w:p>
      <w:pPr/>
      <w:r>
        <w:rPr>
          <w:b w:val="0"/>
          <w:i w:val="0"/>
        </w:rPr>
        <w:t>“Fear makes people unpredictable. Uncertainty makes them wait for information.”</w:t>
      </w:r>
    </w:p>
    <w:p>
      <w:pPr/>
      <w:r>
        <w:rPr>
          <w:b w:val="0"/>
          <w:i w:val="0"/>
        </w:rPr>
        <w:t>“What information?”</w:t>
      </w:r>
    </w:p>
    <w:p>
      <w:pPr/>
      <w:r>
        <w:rPr>
          <w:b w:val="0"/>
          <w:i w:val="0"/>
        </w:rPr>
        <w:t>“Whether the story they heard is standing inside this restaurant.”</w:t>
      </w:r>
    </w:p>
    <w:p>
      <w:pPr/>
      <w:r>
        <w:rPr>
          <w:b w:val="0"/>
          <w:i w:val="0"/>
        </w:rPr>
        <w:t>Zoe studied him.</w:t>
      </w:r>
    </w:p>
    <w:p>
      <w:pPr/>
      <w:r>
        <w:rPr>
          <w:b w:val="0"/>
          <w:i w:val="0"/>
        </w:rPr>
        <w:t>“Who are you?”</w:t>
      </w:r>
    </w:p>
    <w:p>
      <w:pPr/>
      <w:r>
        <w:rPr>
          <w:b w:val="0"/>
          <w:i w:val="0"/>
        </w:rPr>
        <w:t>Elias looked towards the window reflection.</w:t>
      </w:r>
    </w:p>
    <w:p>
      <w:pPr/>
      <w:r>
        <w:rPr>
          <w:b w:val="0"/>
          <w:i w:val="0"/>
        </w:rPr>
        <w:t>“Today, I’m the man taking you to your grandmother.”</w:t>
      </w:r>
    </w:p>
    <w:p>
      <w:pPr/>
      <w:r>
        <w:rPr>
          <w:b w:val="0"/>
          <w:i w:val="0"/>
        </w:rPr>
        <w:t>“That is not an answer.”</w:t>
      </w:r>
    </w:p>
    <w:p>
      <w:pPr/>
      <w:r>
        <w:rPr>
          <w:b w:val="0"/>
          <w:i w:val="0"/>
        </w:rPr>
        <w:t>“No.”</w:t>
      </w:r>
    </w:p>
    <w:p>
      <w:pPr/>
      <w:r>
        <w:rPr>
          <w:b w:val="0"/>
          <w:i w:val="0"/>
        </w:rPr>
        <w:t>“It might not even be true.”</w:t>
      </w:r>
    </w:p>
    <w:p>
      <w:pPr/>
      <w:r>
        <w:rPr>
          <w:b w:val="0"/>
          <w:i w:val="0"/>
        </w:rPr>
        <w:t>His attention returned to her.</w:t>
      </w:r>
    </w:p>
    <w:p>
      <w:pPr/>
      <w:r>
        <w:rPr>
          <w:b w:val="0"/>
          <w:i w:val="0"/>
        </w:rPr>
        <w:t>Zoe had not meant to say it aloud.</w:t>
      </w:r>
    </w:p>
    <w:p>
      <w:pPr/>
      <w:r>
        <w:rPr>
          <w:b w:val="0"/>
          <w:i w:val="0"/>
        </w:rPr>
        <w:t>The destination address sat between them without appearing on the table.</w:t>
      </w:r>
    </w:p>
    <w:p>
      <w:pPr/>
      <w:r>
        <w:rPr>
          <w:b w:val="0"/>
          <w:i w:val="0"/>
        </w:rPr>
        <w:t>Elias did not defend Mac’s story.</w:t>
      </w:r>
    </w:p>
    <w:p>
      <w:pPr/>
      <w:r>
        <w:rPr>
          <w:b w:val="0"/>
          <w:i w:val="0"/>
        </w:rPr>
        <w:t>“That is a problem for after the car,” he said.</w:t>
      </w:r>
    </w:p>
    <w:p>
      <w:pPr/>
      <w:r>
        <w:rPr>
          <w:b w:val="0"/>
          <w:i w:val="0"/>
        </w:rPr>
        <w:t>“And before it?”</w:t>
      </w:r>
    </w:p>
    <w:p>
      <w:pPr/>
      <w:r>
        <w:rPr>
          <w:b w:val="0"/>
          <w:i w:val="0"/>
        </w:rPr>
        <w:t>“We walk.”</w:t>
      </w:r>
    </w:p>
    <w:p>
      <w:pPr/>
      <w:r>
        <w:rPr>
          <w:b w:val="0"/>
          <w:i w:val="0"/>
        </w:rPr>
        <w:t>“They’re covering it.”</w:t>
      </w:r>
    </w:p>
    <w:p>
      <w:pPr/>
      <w:r>
        <w:rPr>
          <w:b w:val="0"/>
          <w:i w:val="0"/>
        </w:rPr>
        <w:t>“Yes.”</w:t>
      </w:r>
    </w:p>
    <w:p>
      <w:pPr/>
      <w:r>
        <w:rPr>
          <w:b w:val="0"/>
          <w:i w:val="0"/>
        </w:rPr>
        <w:t>“You said the restaurant was safer.”</w:t>
      </w:r>
    </w:p>
    <w:p>
      <w:pPr/>
      <w:r>
        <w:rPr>
          <w:b w:val="0"/>
          <w:i w:val="0"/>
        </w:rPr>
        <w:t>“It was.”</w:t>
      </w:r>
    </w:p>
    <w:p>
      <w:pPr/>
      <w:r>
        <w:rPr>
          <w:b w:val="0"/>
          <w:i w:val="0"/>
        </w:rPr>
        <w:t>“Was?”</w:t>
      </w:r>
    </w:p>
    <w:p>
      <w:pPr/>
      <w:r>
        <w:rPr>
          <w:b w:val="0"/>
          <w:i w:val="0"/>
        </w:rPr>
        <w:t>“They know I’m inside now.”</w:t>
      </w:r>
    </w:p>
    <w:p>
      <w:pPr/>
      <w:r>
        <w:rPr>
          <w:b w:val="0"/>
          <w:i w:val="0"/>
        </w:rPr>
        <w:t>The distinction tightened something beneath Zoe’s ribs.</w:t>
      </w:r>
    </w:p>
    <w:p>
      <w:pPr/>
      <w:r>
        <w:rPr>
          <w:b w:val="0"/>
          <w:i w:val="0"/>
        </w:rPr>
        <w:t>Elias leaned forward slightly.</w:t>
      </w:r>
    </w:p>
    <w:p>
      <w:pPr/>
      <w:r>
        <w:rPr>
          <w:b w:val="0"/>
          <w:i w:val="0"/>
        </w:rPr>
        <w:t>“When we stand, you stay on my left. Not behind me. Not ahead.”</w:t>
      </w:r>
    </w:p>
    <w:p>
      <w:pPr/>
      <w:r>
        <w:rPr>
          <w:b w:val="0"/>
          <w:i w:val="0"/>
        </w:rPr>
        <w:t>“Why left?”</w:t>
      </w:r>
    </w:p>
    <w:p>
      <w:pPr/>
      <w:r>
        <w:rPr>
          <w:b w:val="0"/>
          <w:i w:val="0"/>
        </w:rPr>
        <w:t>“So I can see you without turning and they cannot separate us with one person crossing between.”</w:t>
      </w:r>
    </w:p>
    <w:p>
      <w:pPr/>
      <w:r>
        <w:rPr>
          <w:b w:val="0"/>
          <w:i w:val="0"/>
        </w:rPr>
        <w:t>“What if someone speaks?”</w:t>
      </w:r>
    </w:p>
    <w:p>
      <w:pPr/>
      <w:r>
        <w:rPr>
          <w:b w:val="0"/>
          <w:i w:val="0"/>
        </w:rPr>
        <w:t>“You keep moving.”</w:t>
      </w:r>
    </w:p>
    <w:p>
      <w:pPr/>
      <w:r>
        <w:rPr>
          <w:b w:val="0"/>
          <w:i w:val="0"/>
        </w:rPr>
        <w:t>“What if they touch me?”</w:t>
      </w:r>
    </w:p>
    <w:p>
      <w:pPr/>
      <w:r>
        <w:rPr>
          <w:b w:val="0"/>
          <w:i w:val="0"/>
        </w:rPr>
        <w:t>“I deal with it.”</w:t>
      </w:r>
    </w:p>
    <w:p>
      <w:pPr/>
      <w:r>
        <w:rPr>
          <w:b w:val="0"/>
          <w:i w:val="0"/>
        </w:rPr>
        <w:t>“You said you wouldn’t touch me.”</w:t>
      </w:r>
    </w:p>
    <w:p>
      <w:pPr/>
      <w:r>
        <w:rPr>
          <w:b w:val="0"/>
          <w:i w:val="0"/>
        </w:rPr>
        <w:t>“I said I would not. I did not speak for them.”</w:t>
      </w:r>
    </w:p>
    <w:p>
      <w:pPr/>
      <w:r>
        <w:rPr>
          <w:b w:val="0"/>
          <w:i w:val="0"/>
        </w:rPr>
        <w:t>Zoe looked at the men outside.</w:t>
      </w:r>
    </w:p>
    <w:p>
      <w:pPr/>
      <w:r>
        <w:rPr>
          <w:b w:val="0"/>
          <w:i w:val="0"/>
        </w:rPr>
        <w:t>“And if they have guns?”</w:t>
      </w:r>
    </w:p>
    <w:p>
      <w:pPr/>
      <w:r>
        <w:rPr>
          <w:b w:val="0"/>
          <w:i w:val="0"/>
        </w:rPr>
        <w:t>“They will not use them in the middle of a family service station unless the plan has already failed.”</w:t>
      </w:r>
    </w:p>
    <w:p>
      <w:pPr/>
      <w:r>
        <w:rPr>
          <w:b w:val="0"/>
          <w:i w:val="0"/>
        </w:rPr>
        <w:t>“How do you know?”</w:t>
      </w:r>
    </w:p>
    <w:p>
      <w:pPr/>
      <w:r>
        <w:rPr>
          <w:b w:val="0"/>
          <w:i w:val="0"/>
        </w:rPr>
        <w:t>“I don’t.”</w:t>
      </w:r>
    </w:p>
    <w:p>
      <w:pPr/>
      <w:r>
        <w:rPr>
          <w:b w:val="0"/>
          <w:i w:val="0"/>
        </w:rPr>
        <w:t>“That is not comforting.”</w:t>
      </w:r>
    </w:p>
    <w:p>
      <w:pPr/>
      <w:r>
        <w:rPr>
          <w:b w:val="0"/>
          <w:i w:val="0"/>
        </w:rPr>
        <w:t>“It was not intended to be.”</w:t>
      </w:r>
    </w:p>
    <w:p>
      <w:pPr/>
      <w:r>
        <w:rPr>
          <w:b w:val="0"/>
          <w:i w:val="0"/>
        </w:rPr>
        <w:t>She tightened both backpack straps.</w:t>
      </w:r>
    </w:p>
    <w:p>
      <w:pPr/>
      <w:r>
        <w:rPr>
          <w:b w:val="0"/>
          <w:i w:val="0"/>
        </w:rPr>
        <w:t>Elias noticed.</w:t>
      </w:r>
    </w:p>
    <w:p>
      <w:pPr/>
      <w:r>
        <w:rPr>
          <w:b w:val="0"/>
          <w:i w:val="0"/>
        </w:rPr>
        <w:t>“Ready?”</w:t>
      </w:r>
    </w:p>
    <w:p>
      <w:pPr/>
      <w:r>
        <w:rPr>
          <w:b w:val="0"/>
          <w:i w:val="0"/>
        </w:rPr>
        <w:t>“No.”</w:t>
      </w:r>
    </w:p>
    <w:p>
      <w:pPr/>
      <w:r>
        <w:rPr>
          <w:b w:val="0"/>
          <w:i w:val="0"/>
        </w:rPr>
        <w:t>“Good.”</w:t>
      </w:r>
    </w:p>
    <w:p>
      <w:pPr/>
      <w:r>
        <w:rPr>
          <w:b w:val="0"/>
          <w:i w:val="0"/>
        </w:rPr>
        <w:t>“That makes no sense.”</w:t>
      </w:r>
    </w:p>
    <w:p>
      <w:pPr/>
      <w:r>
        <w:rPr>
          <w:b w:val="0"/>
          <w:i w:val="0"/>
        </w:rPr>
        <w:t>“Ready people rush. Frightened people can still follow instructions.”</w:t>
      </w:r>
    </w:p>
    <w:p>
      <w:pPr/>
      <w:r>
        <w:rPr>
          <w:b w:val="0"/>
          <w:i w:val="0"/>
        </w:rPr>
        <w:t>Zoe looked at the empty pie plate.</w:t>
      </w:r>
    </w:p>
    <w:p>
      <w:pPr/>
      <w:r>
        <w:rPr>
          <w:b w:val="0"/>
          <w:i w:val="0"/>
        </w:rPr>
        <w:t>“Are you frightened?”</w:t>
      </w:r>
    </w:p>
    <w:p>
      <w:pPr/>
      <w:r>
        <w:rPr>
          <w:b w:val="0"/>
          <w:i w:val="0"/>
        </w:rPr>
        <w:t>“Yes.”</w:t>
      </w:r>
    </w:p>
    <w:p>
      <w:pPr/>
      <w:r>
        <w:rPr>
          <w:b w:val="0"/>
          <w:i w:val="0"/>
        </w:rPr>
        <w:t>The answer arrived without embarrassment.</w:t>
      </w:r>
    </w:p>
    <w:p>
      <w:pPr/>
      <w:r>
        <w:rPr>
          <w:b w:val="0"/>
          <w:i w:val="0"/>
        </w:rPr>
        <w:t>She looked back at him.</w:t>
      </w:r>
    </w:p>
    <w:p>
      <w:pPr/>
      <w:r>
        <w:rPr>
          <w:b w:val="0"/>
          <w:i w:val="0"/>
        </w:rPr>
        <w:t>“What do you do with it?”</w:t>
      </w:r>
    </w:p>
    <w:p>
      <w:pPr/>
      <w:r>
        <w:rPr>
          <w:b w:val="0"/>
          <w:i w:val="0"/>
        </w:rPr>
        <w:t>“Give it a job.”</w:t>
      </w:r>
    </w:p>
    <w:p>
      <w:pPr/>
      <w:r>
        <w:rPr>
          <w:b w:val="0"/>
          <w:i w:val="0"/>
        </w:rPr>
        <w:t>Outside, the tall man moved closer to the path leading from the restaurant.</w:t>
      </w:r>
    </w:p>
    <w:p>
      <w:pPr/>
      <w:r>
        <w:rPr>
          <w:b w:val="0"/>
          <w:i w:val="0"/>
        </w:rPr>
        <w:t>Elias stood.</w:t>
      </w:r>
    </w:p>
    <w:p>
      <w:pPr/>
      <w:r>
        <w:rPr>
          <w:b w:val="0"/>
          <w:i w:val="0"/>
        </w:rPr>
        <w:t>“Walk normally,” he said.</w:t>
      </w:r>
    </w:p>
    <w:p>
      <w:pPr>
        <w:pStyle w:val="Heading1"/>
        <w:pageBreakBefore/>
        <w:jc w:val="center"/>
      </w:pPr>
      <w:r>
        <w:rPr>
          <w:b/>
        </w:rPr>
        <w:t>CHAPTER 6 — Walk Normally</w:t>
      </w:r>
    </w:p>
    <w:p>
      <w:pPr/>
      <w:r>
        <w:rPr>
          <w:b w:val="0"/>
          <w:i w:val="0"/>
        </w:rPr>
        <w:t>Elias left the booth with the loose irritation of a man returning to a badly parked car.</w:t>
      </w:r>
    </w:p>
    <w:p>
      <w:pPr/>
      <w:r>
        <w:rPr>
          <w:b w:val="0"/>
          <w:i w:val="0"/>
        </w:rPr>
        <w:t>Zoe stood half a second later.</w:t>
      </w:r>
    </w:p>
    <w:p>
      <w:pPr/>
      <w:r>
        <w:rPr>
          <w:b w:val="0"/>
          <w:i w:val="0"/>
        </w:rPr>
        <w:t>Not because she felt ready.</w:t>
      </w:r>
    </w:p>
    <w:p>
      <w:pPr/>
      <w:r>
        <w:rPr>
          <w:b w:val="0"/>
          <w:i w:val="0"/>
        </w:rPr>
        <w:t>Because he had.</w:t>
      </w:r>
    </w:p>
    <w:p>
      <w:pPr/>
      <w:r>
        <w:rPr>
          <w:b w:val="0"/>
          <w:i w:val="0"/>
        </w:rPr>
        <w:t>The backpack sat high across both shoulders. Her legs felt separate from the rest of her body, light and unreliable, as though the three minutes in the locked toilet had removed something from them.</w:t>
      </w:r>
    </w:p>
    <w:p>
      <w:pPr/>
      <w:r>
        <w:rPr>
          <w:b w:val="0"/>
          <w:i w:val="0"/>
        </w:rPr>
        <w:t>Elias moved towards the entrance.</w:t>
      </w:r>
    </w:p>
    <w:p>
      <w:pPr/>
      <w:r>
        <w:rPr>
          <w:b w:val="0"/>
          <w:i w:val="0"/>
        </w:rPr>
        <w:t>Zoe took position on his left.</w:t>
      </w:r>
    </w:p>
    <w:p>
      <w:pPr/>
      <w:r>
        <w:rPr>
          <w:b w:val="0"/>
          <w:i w:val="0"/>
        </w:rPr>
        <w:t>The restaurant continued around them.</w:t>
      </w:r>
    </w:p>
    <w:p>
      <w:pPr/>
      <w:r>
        <w:rPr>
          <w:b w:val="0"/>
          <w:i w:val="0"/>
        </w:rPr>
        <w:t>A member of staff emerged from the kitchen carrying three plates and forced Elias to alter his path without changing speed. Zoe followed the movement late and nearly struck the corner of a table.</w:t>
      </w:r>
    </w:p>
    <w:p>
      <w:pPr/>
      <w:r>
        <w:rPr>
          <w:b w:val="0"/>
          <w:i w:val="0"/>
        </w:rPr>
        <w:t>Her hip touched the wood.</w:t>
      </w:r>
    </w:p>
    <w:p>
      <w:pPr/>
      <w:r>
        <w:rPr>
          <w:b w:val="0"/>
          <w:i w:val="0"/>
        </w:rPr>
        <w:t>A fork rattled against a plate.</w:t>
      </w:r>
    </w:p>
    <w:p>
      <w:pPr/>
      <w:r>
        <w:rPr>
          <w:b w:val="0"/>
          <w:i w:val="0"/>
        </w:rPr>
        <w:t>The sound felt enormous.</w:t>
      </w:r>
    </w:p>
    <w:p>
      <w:pPr/>
      <w:r>
        <w:rPr>
          <w:b w:val="0"/>
          <w:i w:val="0"/>
        </w:rPr>
        <w:t>Nobody outside reacted.</w:t>
      </w:r>
    </w:p>
    <w:p>
      <w:pPr/>
      <w:r>
        <w:rPr>
          <w:b w:val="0"/>
          <w:i w:val="0"/>
        </w:rPr>
        <w:t>A little boy stepped backwards from the drinks machine holding a cup with no lid. Elias slowed enough to prevent a collision but did not stop. The child’s mother caught his shoulder and apologised.</w:t>
      </w:r>
    </w:p>
    <w:p>
      <w:pPr/>
      <w:r>
        <w:rPr>
          <w:b w:val="0"/>
          <w:i w:val="0"/>
        </w:rPr>
        <w:t>Elias nodded.</w:t>
      </w:r>
    </w:p>
    <w:p>
      <w:pPr/>
      <w:r>
        <w:rPr>
          <w:b w:val="0"/>
          <w:i w:val="0"/>
        </w:rPr>
        <w:t>Ordinary interruption.</w:t>
      </w:r>
    </w:p>
    <w:p>
      <w:pPr/>
      <w:r>
        <w:rPr>
          <w:b w:val="0"/>
          <w:i w:val="0"/>
        </w:rPr>
        <w:t>Ordinary response.</w:t>
      </w:r>
    </w:p>
    <w:p>
      <w:pPr/>
      <w:r>
        <w:rPr>
          <w:b w:val="0"/>
          <w:i w:val="0"/>
        </w:rPr>
        <w:t>Zoe kept moving.</w:t>
      </w:r>
    </w:p>
    <w:p>
      <w:pPr/>
      <w:r>
        <w:rPr>
          <w:b w:val="0"/>
          <w:i w:val="0"/>
        </w:rPr>
        <w:t>At the shop entrance, two lorry drivers blocked half the route while discussing lane closures. Elias passed between one of them and a display of travel sweets. Zoe had to turn slightly to avoid the man’s elbow.</w:t>
      </w:r>
    </w:p>
    <w:p>
      <w:pPr/>
      <w:r>
        <w:rPr>
          <w:b w:val="0"/>
          <w:i w:val="0"/>
        </w:rPr>
        <w:t>For one moment, she lost sight of the automatic doors.</w:t>
      </w:r>
    </w:p>
    <w:p>
      <w:pPr/>
      <w:r>
        <w:rPr>
          <w:b w:val="0"/>
          <w:i w:val="0"/>
        </w:rPr>
        <w:t>Panic rose hard enough to shorten her breath.</w:t>
      </w:r>
    </w:p>
    <w:p>
      <w:pPr/>
      <w:r>
        <w:rPr>
          <w:b w:val="0"/>
          <w:i w:val="0"/>
        </w:rPr>
        <w:t>Then Elias appeared again in front of her.</w:t>
      </w:r>
    </w:p>
    <w:p>
      <w:pPr/>
      <w:r>
        <w:rPr>
          <w:b w:val="0"/>
          <w:i w:val="0"/>
        </w:rPr>
        <w:t>Same pace.</w:t>
      </w:r>
    </w:p>
    <w:p>
      <w:pPr/>
      <w:r>
        <w:rPr>
          <w:b w:val="0"/>
          <w:i w:val="0"/>
        </w:rPr>
        <w:t>Same distance.</w:t>
      </w:r>
    </w:p>
    <w:p>
      <w:pPr/>
      <w:r>
        <w:rPr>
          <w:b w:val="0"/>
          <w:i w:val="0"/>
        </w:rPr>
        <w:t>He had not looked back.</w:t>
      </w:r>
    </w:p>
    <w:p>
      <w:pPr/>
      <w:r>
        <w:rPr>
          <w:b w:val="0"/>
          <w:i w:val="0"/>
        </w:rPr>
        <w:t>He had trusted her to remain there.</w:t>
      </w:r>
    </w:p>
    <w:p>
      <w:pPr/>
      <w:r>
        <w:rPr>
          <w:b w:val="0"/>
          <w:i w:val="0"/>
        </w:rPr>
        <w:t>The doors opened.</w:t>
      </w:r>
    </w:p>
    <w:p>
      <w:pPr/>
      <w:r>
        <w:rPr>
          <w:b w:val="0"/>
          <w:i w:val="0"/>
        </w:rPr>
        <w:t>Heat struck them.</w:t>
      </w:r>
    </w:p>
    <w:p>
      <w:pPr/>
      <w:r>
        <w:rPr>
          <w:b w:val="0"/>
          <w:i w:val="0"/>
        </w:rPr>
        <w:t>Sunlight flattened the car park and erased the softer reflections that had allowed Zoe to watch from inside. Diesel fumes hung beneath the petrol-station canopy. A coach engine idled near the far kerb. Somewhere behind the building, glass bottles emptied into a recycling bin.</w:t>
      </w:r>
    </w:p>
    <w:p>
      <w:pPr/>
      <w:r>
        <w:rPr>
          <w:b w:val="0"/>
          <w:i w:val="0"/>
        </w:rPr>
        <w:t>The hatchback stood seventy feet away.</w:t>
      </w:r>
    </w:p>
    <w:p>
      <w:pPr/>
      <w:r>
        <w:rPr>
          <w:b w:val="0"/>
          <w:i w:val="0"/>
        </w:rPr>
        <w:t>It looked smaller than it had when they entered.</w:t>
      </w:r>
    </w:p>
    <w:p>
      <w:pPr/>
      <w:r>
        <w:rPr>
          <w:b w:val="0"/>
          <w:i w:val="0"/>
        </w:rPr>
        <w:t>Too far.</w:t>
      </w:r>
    </w:p>
    <w:p>
      <w:pPr/>
      <w:r>
        <w:rPr>
          <w:b w:val="0"/>
          <w:i w:val="0"/>
        </w:rPr>
        <w:t>Elias stepped onto the pavement.</w:t>
      </w:r>
    </w:p>
    <w:p>
      <w:pPr/>
      <w:r>
        <w:rPr>
          <w:b w:val="0"/>
          <w:i w:val="0"/>
        </w:rPr>
        <w:t>Zoe matched him.</w:t>
      </w:r>
    </w:p>
    <w:p>
      <w:pPr/>
      <w:r>
        <w:rPr>
          <w:b w:val="0"/>
          <w:i w:val="0"/>
        </w:rPr>
        <w:t>Not quickly.</w:t>
      </w:r>
    </w:p>
    <w:p>
      <w:pPr/>
      <w:r>
        <w:rPr>
          <w:b w:val="0"/>
          <w:i w:val="0"/>
        </w:rPr>
        <w:t>Not slowly.</w:t>
      </w:r>
    </w:p>
    <w:p>
      <w:pPr/>
      <w:r>
        <w:rPr>
          <w:b w:val="0"/>
          <w:i w:val="0"/>
        </w:rPr>
        <w:t>Normal.</w:t>
      </w:r>
    </w:p>
    <w:p>
      <w:pPr/>
      <w:r>
        <w:rPr>
          <w:b w:val="0"/>
          <w:i w:val="0"/>
        </w:rPr>
        <w:t>The first man waited beside the entrance awning.</w:t>
      </w:r>
    </w:p>
    <w:p>
      <w:pPr/>
      <w:r>
        <w:rPr>
          <w:b w:val="0"/>
          <w:i w:val="0"/>
        </w:rPr>
        <w:t>He did not block them.</w:t>
      </w:r>
    </w:p>
    <w:p>
      <w:pPr/>
      <w:r>
        <w:rPr>
          <w:b w:val="0"/>
          <w:i w:val="0"/>
        </w:rPr>
        <w:t>His hands remained empty.</w:t>
      </w:r>
    </w:p>
    <w:p>
      <w:pPr/>
      <w:r>
        <w:rPr>
          <w:b w:val="0"/>
          <w:i w:val="0"/>
        </w:rPr>
        <w:t>His eyes passed over Elias and settled on Zoe for less than a second.</w:t>
      </w:r>
    </w:p>
    <w:p>
      <w:pPr/>
      <w:r>
        <w:rPr>
          <w:b w:val="0"/>
          <w:i w:val="0"/>
        </w:rPr>
        <w:t>That was enough.</w:t>
      </w:r>
    </w:p>
    <w:p>
      <w:pPr/>
      <w:r>
        <w:rPr>
          <w:b w:val="0"/>
          <w:i w:val="0"/>
        </w:rPr>
        <w:t>She knew the look.</w:t>
      </w:r>
    </w:p>
    <w:p>
      <w:pPr/>
      <w:r>
        <w:rPr>
          <w:b w:val="0"/>
          <w:i w:val="0"/>
        </w:rPr>
        <w:t>Not anger.</w:t>
      </w:r>
    </w:p>
    <w:p>
      <w:pPr/>
      <w:r>
        <w:rPr>
          <w:b w:val="0"/>
          <w:i w:val="0"/>
        </w:rPr>
        <w:t>Inventory.</w:t>
      </w:r>
    </w:p>
    <w:p>
      <w:pPr/>
      <w:r>
        <w:rPr>
          <w:b w:val="0"/>
          <w:i w:val="0"/>
        </w:rPr>
        <w:t>Elias moved between them without appearing to.</w:t>
      </w:r>
    </w:p>
    <w:p>
      <w:pPr/>
      <w:r>
        <w:rPr>
          <w:b w:val="0"/>
          <w:i w:val="0"/>
        </w:rPr>
        <w:t>The man let them pass.</w:t>
      </w:r>
    </w:p>
    <w:p>
      <w:pPr/>
      <w:r>
        <w:rPr>
          <w:b w:val="0"/>
          <w:i w:val="0"/>
        </w:rPr>
        <w:t>Twenty feet.</w:t>
      </w:r>
    </w:p>
    <w:p>
      <w:pPr/>
      <w:r>
        <w:rPr>
          <w:b w:val="0"/>
          <w:i w:val="0"/>
        </w:rPr>
        <w:t>The family beside the hatchback had finished loading their car. The two children kicked the football between the open doors while their mother tried to fasten a seat belt around the younger one.</w:t>
      </w:r>
    </w:p>
    <w:p>
      <w:pPr/>
      <w:r>
        <w:rPr>
          <w:b w:val="0"/>
          <w:i w:val="0"/>
        </w:rPr>
        <w:t>The ball escaped.</w:t>
      </w:r>
    </w:p>
    <w:p>
      <w:pPr/>
      <w:r>
        <w:rPr>
          <w:b w:val="0"/>
          <w:i w:val="0"/>
        </w:rPr>
        <w:t>It rolled across Zoe’s path.</w:t>
      </w:r>
    </w:p>
    <w:p>
      <w:pPr/>
      <w:r>
        <w:rPr>
          <w:b w:val="0"/>
          <w:i w:val="0"/>
        </w:rPr>
        <w:t>Her body wanted to stop.</w:t>
      </w:r>
    </w:p>
    <w:p>
      <w:pPr/>
      <w:r>
        <w:rPr>
          <w:b w:val="0"/>
          <w:i w:val="0"/>
        </w:rPr>
        <w:t>Elias continued.</w:t>
      </w:r>
    </w:p>
    <w:p>
      <w:pPr/>
      <w:r>
        <w:rPr>
          <w:b w:val="0"/>
          <w:i w:val="0"/>
        </w:rPr>
        <w:t>Zoe stepped over it.</w:t>
      </w:r>
    </w:p>
    <w:p>
      <w:pPr/>
      <w:r>
        <w:rPr>
          <w:b w:val="0"/>
          <w:i w:val="0"/>
        </w:rPr>
        <w:t>One of the children ran after the ball and called an apology. Zoe did not answer.</w:t>
      </w:r>
    </w:p>
    <w:p>
      <w:pPr/>
      <w:r>
        <w:rPr>
          <w:b w:val="0"/>
          <w:i w:val="0"/>
        </w:rPr>
        <w:t>Thirty feet.</w:t>
      </w:r>
    </w:p>
    <w:p>
      <w:pPr/>
      <w:r>
        <w:rPr>
          <w:b w:val="0"/>
          <w:i w:val="0"/>
        </w:rPr>
        <w:t>The second man stood near a vending machine beside the path to the car park. He held a bottle of water and watched the blank screen of his phone.</w:t>
      </w:r>
    </w:p>
    <w:p>
      <w:pPr/>
      <w:r>
        <w:rPr>
          <w:b w:val="0"/>
          <w:i w:val="0"/>
        </w:rPr>
        <w:t>When Elias and Zoe reached his position, he lifted the bottle.</w:t>
      </w:r>
    </w:p>
    <w:p>
      <w:pPr/>
      <w:r>
        <w:rPr>
          <w:b w:val="0"/>
          <w:i w:val="0"/>
        </w:rPr>
        <w:t>Not drinking.</w:t>
      </w:r>
    </w:p>
    <w:p>
      <w:pPr/>
      <w:r>
        <w:rPr>
          <w:b w:val="0"/>
          <w:i w:val="0"/>
        </w:rPr>
        <w:t>A signal.</w:t>
      </w:r>
    </w:p>
    <w:p>
      <w:pPr/>
      <w:r>
        <w:rPr>
          <w:b w:val="0"/>
          <w:i w:val="0"/>
        </w:rPr>
        <w:t>Zoe saw movement beyond the parked vehicles.</w:t>
      </w:r>
    </w:p>
    <w:p>
      <w:pPr/>
      <w:r>
        <w:rPr>
          <w:b w:val="0"/>
          <w:i w:val="0"/>
        </w:rPr>
        <w:t>A door opened near the dark saloon.</w:t>
      </w:r>
    </w:p>
    <w:p>
      <w:pPr/>
      <w:r>
        <w:rPr>
          <w:b w:val="0"/>
          <w:i w:val="0"/>
        </w:rPr>
        <w:t>Someone remained behind it.</w:t>
      </w:r>
    </w:p>
    <w:p>
      <w:pPr/>
      <w:r>
        <w:rPr>
          <w:b w:val="0"/>
          <w:i w:val="0"/>
        </w:rPr>
        <w:t>Forty feet.</w:t>
      </w:r>
    </w:p>
    <w:p>
      <w:pPr/>
      <w:r>
        <w:rPr>
          <w:b w:val="0"/>
          <w:i w:val="0"/>
        </w:rPr>
        <w:t>Her mouth had gone dry again.</w:t>
      </w:r>
    </w:p>
    <w:p>
      <w:pPr/>
      <w:r>
        <w:rPr>
          <w:b w:val="0"/>
          <w:i w:val="0"/>
        </w:rPr>
        <w:t>The restaurant door opened behind them.</w:t>
      </w:r>
    </w:p>
    <w:p>
      <w:pPr/>
      <w:r>
        <w:rPr>
          <w:b w:val="0"/>
          <w:i w:val="0"/>
        </w:rPr>
        <w:t>Footsteps crossed the pavement.</w:t>
      </w:r>
    </w:p>
    <w:p>
      <w:pPr/>
      <w:r>
        <w:rPr>
          <w:b w:val="0"/>
          <w:i w:val="0"/>
        </w:rPr>
        <w:t>Zoe’s shoulders tightened.</w:t>
      </w:r>
    </w:p>
    <w:p>
      <w:pPr/>
      <w:r>
        <w:rPr>
          <w:b w:val="0"/>
          <w:i w:val="0"/>
        </w:rPr>
        <w:t>“Don’t,” Elias murmured.</w:t>
      </w:r>
    </w:p>
    <w:p>
      <w:pPr/>
      <w:r>
        <w:rPr>
          <w:b w:val="0"/>
          <w:i w:val="0"/>
        </w:rPr>
        <w:t>She had not realised her head had begun to turn.</w:t>
      </w:r>
    </w:p>
    <w:p>
      <w:pPr/>
      <w:r>
        <w:rPr>
          <w:b w:val="0"/>
          <w:i w:val="0"/>
        </w:rPr>
        <w:t>The word was quiet enough that no one else could use it.</w:t>
      </w:r>
    </w:p>
    <w:p>
      <w:pPr/>
      <w:r>
        <w:rPr>
          <w:b w:val="0"/>
          <w:i w:val="0"/>
        </w:rPr>
        <w:t>Fifty feet.</w:t>
      </w:r>
    </w:p>
    <w:p>
      <w:pPr/>
      <w:r>
        <w:rPr>
          <w:b w:val="0"/>
          <w:i w:val="0"/>
        </w:rPr>
        <w:t>The tall man in the black jacket stepped out from between two coaches.</w:t>
      </w:r>
    </w:p>
    <w:p>
      <w:pPr/>
      <w:r>
        <w:rPr>
          <w:b w:val="0"/>
          <w:i w:val="0"/>
        </w:rPr>
        <w:t>Zoe recognised him before his face entered full sunlight.</w:t>
      </w:r>
    </w:p>
    <w:p>
      <w:pPr/>
      <w:r>
        <w:rPr>
          <w:b w:val="0"/>
          <w:i w:val="0"/>
        </w:rPr>
        <w:t>The same patient posture.</w:t>
      </w:r>
    </w:p>
    <w:p>
      <w:pPr/>
      <w:r>
        <w:rPr>
          <w:b w:val="0"/>
          <w:i w:val="0"/>
        </w:rPr>
        <w:t>The same hands hanging loosely at his sides.</w:t>
      </w:r>
    </w:p>
    <w:p>
      <w:pPr/>
      <w:r>
        <w:rPr>
          <w:b w:val="0"/>
          <w:i w:val="0"/>
        </w:rPr>
        <w:t>The same expression he had worn in Cain’s house while watching children fall silent around him.</w:t>
      </w:r>
    </w:p>
    <w:p>
      <w:pPr/>
      <w:r>
        <w:rPr>
          <w:b w:val="0"/>
          <w:i w:val="0"/>
        </w:rPr>
        <w:t>She had seen him in doorways, corridors and the room with too many chairs. Adults lowered their voices when he arrived. One handler had called him sir. Another had started explaining a mistake before he asked a question.</w:t>
      </w:r>
    </w:p>
    <w:p>
      <w:pPr/>
      <w:r>
        <w:rPr>
          <w:b w:val="0"/>
          <w:i w:val="0"/>
        </w:rPr>
        <w:t>Lieutenant was not a rank Zoe had been told.</w:t>
      </w:r>
    </w:p>
    <w:p>
      <w:pPr/>
      <w:r>
        <w:rPr>
          <w:b w:val="0"/>
          <w:i w:val="0"/>
        </w:rPr>
        <w:t>It was the word her mind had given the authority everyone else displayed around him.</w:t>
      </w:r>
    </w:p>
    <w:p>
      <w:pPr/>
      <w:r>
        <w:rPr>
          <w:b w:val="0"/>
          <w:i w:val="0"/>
        </w:rPr>
        <w:t>Her stride shortened.</w:t>
      </w:r>
    </w:p>
    <w:p>
      <w:pPr/>
      <w:r>
        <w:rPr>
          <w:b w:val="0"/>
          <w:i w:val="0"/>
        </w:rPr>
        <w:t>Elias adjusted his own pace by the same fraction without looking at her.</w:t>
      </w:r>
    </w:p>
    <w:p>
      <w:pPr/>
      <w:r>
        <w:rPr>
          <w:b w:val="0"/>
          <w:i w:val="0"/>
        </w:rPr>
        <w:t>The lieutenant watched them approach.</w:t>
      </w:r>
    </w:p>
    <w:p>
      <w:pPr/>
      <w:r>
        <w:rPr>
          <w:b w:val="0"/>
          <w:i w:val="0"/>
        </w:rPr>
        <w:t>His face remained unreadable until his eyes settled properly on Elias.</w:t>
      </w:r>
    </w:p>
    <w:p>
      <w:pPr/>
      <w:r>
        <w:rPr>
          <w:b w:val="0"/>
          <w:i w:val="0"/>
        </w:rPr>
        <w:t>Then something changed.</w:t>
      </w:r>
    </w:p>
    <w:p>
      <w:pPr/>
      <w:r>
        <w:rPr>
          <w:b w:val="0"/>
          <w:i w:val="0"/>
        </w:rPr>
        <w:t>Not much.</w:t>
      </w:r>
    </w:p>
    <w:p>
      <w:pPr/>
      <w:r>
        <w:rPr>
          <w:b w:val="0"/>
          <w:i w:val="0"/>
        </w:rPr>
        <w:t>A slight loss of colour around the mouth.</w:t>
      </w:r>
    </w:p>
    <w:p>
      <w:pPr/>
      <w:r>
        <w:rPr>
          <w:b w:val="0"/>
          <w:i w:val="0"/>
        </w:rPr>
        <w:t>The right hand moving away from his jacket pocket rather than towards it.</w:t>
      </w:r>
    </w:p>
    <w:p>
      <w:pPr/>
      <w:r>
        <w:rPr>
          <w:b w:val="0"/>
          <w:i w:val="0"/>
        </w:rPr>
        <w:t>Confirmation arriving before preparation.</w:t>
      </w:r>
    </w:p>
    <w:p>
      <w:pPr/>
      <w:r>
        <w:rPr>
          <w:b w:val="0"/>
          <w:i w:val="0"/>
        </w:rPr>
        <w:t>“Elias.”</w:t>
      </w:r>
    </w:p>
    <w:p>
      <w:pPr/>
      <w:r>
        <w:rPr>
          <w:b w:val="0"/>
          <w:i w:val="0"/>
        </w:rPr>
        <w:t>The voice crossed the car park without being raised.</w:t>
      </w:r>
    </w:p>
    <w:p>
      <w:pPr/>
      <w:r>
        <w:rPr>
          <w:b w:val="0"/>
          <w:i w:val="0"/>
        </w:rPr>
        <w:t>Zoe’s step stopped for less than a second.</w:t>
      </w:r>
    </w:p>
    <w:p>
      <w:pPr/>
      <w:r>
        <w:rPr>
          <w:b w:val="0"/>
          <w:i w:val="0"/>
        </w:rPr>
        <w:t>Elias continued.</w:t>
      </w:r>
    </w:p>
    <w:p>
      <w:pPr/>
      <w:r>
        <w:rPr>
          <w:b w:val="0"/>
          <w:i w:val="0"/>
        </w:rPr>
        <w:t>“Don’t.”</w:t>
      </w:r>
    </w:p>
    <w:p>
      <w:pPr/>
      <w:r>
        <w:rPr>
          <w:b w:val="0"/>
          <w:i w:val="0"/>
        </w:rPr>
        <w:t>She forced her left foot forward.</w:t>
      </w:r>
    </w:p>
    <w:p>
      <w:pPr/>
      <w:r>
        <w:rPr>
          <w:b w:val="0"/>
          <w:i w:val="0"/>
        </w:rPr>
        <w:t>The lieutenant did not follow.</w:t>
      </w:r>
    </w:p>
    <w:p>
      <w:pPr/>
      <w:r>
        <w:rPr>
          <w:b w:val="0"/>
          <w:i w:val="0"/>
        </w:rPr>
        <w:t>That frightened her more than pursuit would have.</w:t>
      </w:r>
    </w:p>
    <w:p>
      <w:pPr/>
      <w:r>
        <w:rPr>
          <w:b w:val="0"/>
          <w:i w:val="0"/>
        </w:rPr>
        <w:t>He called again.</w:t>
      </w:r>
    </w:p>
    <w:p>
      <w:pPr/>
      <w:r>
        <w:rPr>
          <w:b w:val="0"/>
          <w:i w:val="0"/>
        </w:rPr>
        <w:t>“Elias.”</w:t>
      </w:r>
    </w:p>
    <w:p>
      <w:pPr/>
      <w:r>
        <w:rPr>
          <w:b w:val="0"/>
          <w:i w:val="0"/>
        </w:rPr>
        <w:t>No mockery.</w:t>
      </w:r>
    </w:p>
    <w:p>
      <w:pPr/>
      <w:r>
        <w:rPr>
          <w:b w:val="0"/>
          <w:i w:val="0"/>
        </w:rPr>
        <w:t>No threat.</w:t>
      </w:r>
    </w:p>
    <w:p>
      <w:pPr/>
      <w:r>
        <w:rPr>
          <w:b w:val="0"/>
          <w:i w:val="0"/>
        </w:rPr>
        <w:t>Only the careful disbelief of a man confirming that a story had acquired a face.</w:t>
      </w:r>
    </w:p>
    <w:p>
      <w:pPr/>
      <w:r>
        <w:rPr>
          <w:b w:val="0"/>
          <w:i w:val="0"/>
        </w:rPr>
        <w:t>Elias’s shoulders remained loose.</w:t>
      </w:r>
    </w:p>
    <w:p>
      <w:pPr/>
      <w:r>
        <w:rPr>
          <w:b w:val="0"/>
          <w:i w:val="0"/>
        </w:rPr>
        <w:t>Inside him, an older room opened.</w:t>
      </w:r>
    </w:p>
    <w:p>
      <w:pPr/>
      <w:r>
        <w:rPr>
          <w:b w:val="0"/>
          <w:i w:val="0"/>
        </w:rPr>
        <w:t>Fluorescent light.</w:t>
      </w:r>
    </w:p>
    <w:p>
      <w:pPr/>
      <w:r>
        <w:rPr>
          <w:b w:val="0"/>
          <w:i w:val="0"/>
        </w:rPr>
        <w:t>Concrete.</w:t>
      </w:r>
    </w:p>
    <w:p>
      <w:pPr/>
      <w:r>
        <w:rPr>
          <w:b w:val="0"/>
          <w:i w:val="0"/>
        </w:rPr>
        <w:t>Someone speaking the same name from behind a loading-bay pillar.</w:t>
      </w:r>
    </w:p>
    <w:p>
      <w:pPr/>
      <w:r>
        <w:rPr>
          <w:b w:val="0"/>
          <w:i w:val="0"/>
        </w:rPr>
        <w:t>The smell of hot metal.</w:t>
      </w:r>
    </w:p>
    <w:p>
      <w:pPr/>
      <w:r>
        <w:rPr>
          <w:b w:val="0"/>
          <w:i w:val="0"/>
        </w:rPr>
        <w:t>A younger voice saying, Left side.</w:t>
      </w:r>
    </w:p>
    <w:p>
      <w:pPr/>
      <w:r>
        <w:rPr>
          <w:b w:val="0"/>
          <w:i w:val="0"/>
        </w:rPr>
        <w:t>Then nothing he intended to remember in a service-station car park.</w:t>
      </w:r>
    </w:p>
    <w:p>
      <w:pPr/>
      <w:r>
        <w:rPr>
          <w:b w:val="0"/>
          <w:i w:val="0"/>
        </w:rPr>
        <w:t>He gave the memory no space beyond identification.</w:t>
      </w:r>
    </w:p>
    <w:p>
      <w:pPr/>
      <w:r>
        <w:rPr>
          <w:b w:val="0"/>
          <w:i w:val="0"/>
        </w:rPr>
        <w:t>Past.</w:t>
      </w:r>
    </w:p>
    <w:p>
      <w:pPr/>
      <w:r>
        <w:rPr>
          <w:b w:val="0"/>
          <w:i w:val="0"/>
        </w:rPr>
        <w:t>Not now.</w:t>
      </w:r>
    </w:p>
    <w:p>
      <w:pPr/>
      <w:r>
        <w:rPr>
          <w:b w:val="0"/>
          <w:i w:val="0"/>
        </w:rPr>
        <w:t>The hatchback waited twenty feet ahead.</w:t>
      </w:r>
    </w:p>
    <w:p>
      <w:pPr/>
      <w:r>
        <w:rPr>
          <w:b w:val="0"/>
          <w:i w:val="0"/>
        </w:rPr>
        <w:t>One of Cain’s men moved from behind a family car.</w:t>
      </w:r>
    </w:p>
    <w:p>
      <w:pPr/>
      <w:r>
        <w:rPr>
          <w:b w:val="0"/>
          <w:i w:val="0"/>
        </w:rPr>
        <w:t>He was not yet intercepting.</w:t>
      </w:r>
    </w:p>
    <w:p>
      <w:pPr/>
      <w:r>
        <w:rPr>
          <w:b w:val="0"/>
          <w:i w:val="0"/>
        </w:rPr>
        <w:t>Only reducing the angle towards the driver’s door.</w:t>
      </w:r>
    </w:p>
    <w:p>
      <w:pPr/>
      <w:r>
        <w:rPr>
          <w:b w:val="0"/>
          <w:i w:val="0"/>
        </w:rPr>
        <w:t>Elias changed their line by half a metre.</w:t>
      </w:r>
    </w:p>
    <w:p>
      <w:pPr/>
      <w:r>
        <w:rPr>
          <w:b w:val="0"/>
          <w:i w:val="0"/>
        </w:rPr>
        <w:t>Zoe followed.</w:t>
      </w:r>
    </w:p>
    <w:p>
      <w:pPr/>
      <w:r>
        <w:rPr>
          <w:b w:val="0"/>
          <w:i w:val="0"/>
        </w:rPr>
        <w:t>The adjustment placed the bonnet of a parked delivery van between them and the man.</w:t>
      </w:r>
    </w:p>
    <w:p>
      <w:pPr/>
      <w:r>
        <w:rPr>
          <w:b w:val="0"/>
          <w:i w:val="0"/>
        </w:rPr>
        <w:t>Ten feet.</w:t>
      </w:r>
    </w:p>
    <w:p>
      <w:pPr/>
      <w:r>
        <w:rPr>
          <w:b w:val="0"/>
          <w:i w:val="0"/>
        </w:rPr>
        <w:t>The hatchback unlocked with a soft mechanical click.</w:t>
      </w:r>
    </w:p>
    <w:p>
      <w:pPr/>
      <w:r>
        <w:rPr>
          <w:b w:val="0"/>
          <w:i w:val="0"/>
        </w:rPr>
        <w:t>“Back seat,” Elias said.</w:t>
      </w:r>
    </w:p>
    <w:p>
      <w:pPr/>
      <w:r>
        <w:rPr>
          <w:b w:val="0"/>
          <w:i w:val="0"/>
        </w:rPr>
        <w:t>Zoe opened the rear door.</w:t>
      </w:r>
    </w:p>
    <w:p>
      <w:pPr/>
      <w:r>
        <w:rPr>
          <w:b w:val="0"/>
          <w:i w:val="0"/>
        </w:rPr>
        <w:t>The backpack caught against the frame.</w:t>
      </w:r>
    </w:p>
    <w:p>
      <w:pPr/>
      <w:r>
        <w:rPr>
          <w:b w:val="0"/>
          <w:i w:val="0"/>
        </w:rPr>
        <w:t>For one terrible second, the strap held her outside.</w:t>
      </w:r>
    </w:p>
    <w:p>
      <w:pPr/>
      <w:r>
        <w:rPr>
          <w:b w:val="0"/>
          <w:i w:val="0"/>
        </w:rPr>
        <w:t>She twisted.</w:t>
      </w:r>
    </w:p>
    <w:p>
      <w:pPr/>
      <w:r>
        <w:rPr>
          <w:b w:val="0"/>
          <w:i w:val="0"/>
        </w:rPr>
        <w:t>The fabric released.</w:t>
      </w:r>
    </w:p>
    <w:p>
      <w:pPr/>
      <w:r>
        <w:rPr>
          <w:b w:val="0"/>
          <w:i w:val="0"/>
        </w:rPr>
        <w:t>She climbed in and pulled the door closed.</w:t>
      </w:r>
    </w:p>
    <w:p>
      <w:pPr/>
      <w:r>
        <w:rPr>
          <w:b w:val="0"/>
          <w:i w:val="0"/>
        </w:rPr>
        <w:t>Elias reached the driver’s side.</w:t>
      </w:r>
    </w:p>
    <w:p>
      <w:pPr/>
      <w:r>
        <w:rPr>
          <w:b w:val="0"/>
          <w:i w:val="0"/>
        </w:rPr>
        <w:t>The man beyond the delivery van changed direction.</w:t>
      </w:r>
    </w:p>
    <w:p>
      <w:pPr/>
      <w:r>
        <w:rPr>
          <w:b w:val="0"/>
          <w:i w:val="0"/>
        </w:rPr>
        <w:t>No longer pretending.</w:t>
      </w:r>
    </w:p>
    <w:p>
      <w:pPr/>
      <w:r>
        <w:rPr>
          <w:b w:val="0"/>
          <w:i w:val="0"/>
        </w:rPr>
        <w:t>Elias entered the car and locked the central doors.</w:t>
      </w:r>
    </w:p>
    <w:p>
      <w:pPr/>
      <w:r>
        <w:rPr>
          <w:b w:val="0"/>
          <w:i w:val="0"/>
        </w:rPr>
        <w:t>Zoe tested her handle.</w:t>
      </w:r>
    </w:p>
    <w:p>
      <w:pPr/>
      <w:r>
        <w:rPr>
          <w:b w:val="0"/>
          <w:i w:val="0"/>
        </w:rPr>
        <w:t>It still opened from inside.</w:t>
      </w:r>
    </w:p>
    <w:p>
      <w:pPr/>
      <w:r>
        <w:rPr>
          <w:b w:val="0"/>
          <w:i w:val="0"/>
        </w:rPr>
        <w:t>Promise maintained under pressure.</w:t>
      </w:r>
    </w:p>
    <w:p>
      <w:pPr/>
      <w:r>
        <w:rPr>
          <w:b w:val="0"/>
          <w:i w:val="0"/>
        </w:rPr>
        <w:t>The lieutenant called once more.</w:t>
      </w:r>
    </w:p>
    <w:p>
      <w:pPr/>
      <w:r>
        <w:rPr>
          <w:b w:val="0"/>
          <w:i w:val="0"/>
        </w:rPr>
        <w:t>“Elias.”</w:t>
      </w:r>
    </w:p>
    <w:p>
      <w:pPr/>
      <w:r>
        <w:rPr>
          <w:b w:val="0"/>
          <w:i w:val="0"/>
        </w:rPr>
        <w:t>He stood twenty feet behind them.</w:t>
      </w:r>
    </w:p>
    <w:p>
      <w:pPr/>
      <w:r>
        <w:rPr>
          <w:b w:val="0"/>
          <w:i w:val="0"/>
        </w:rPr>
        <w:t>Black jacket despite the heat.</w:t>
      </w:r>
    </w:p>
    <w:p>
      <w:pPr/>
      <w:r>
        <w:rPr>
          <w:b w:val="0"/>
          <w:i w:val="0"/>
        </w:rPr>
        <w:t>Hands visible.</w:t>
      </w:r>
    </w:p>
    <w:p>
      <w:pPr/>
      <w:r>
        <w:rPr>
          <w:b w:val="0"/>
          <w:i w:val="0"/>
        </w:rPr>
        <w:t>No movement towards the car.</w:t>
      </w:r>
    </w:p>
    <w:p>
      <w:pPr/>
      <w:r>
        <w:rPr>
          <w:b w:val="0"/>
          <w:i w:val="0"/>
        </w:rPr>
        <w:t>Zoe looked at him through the rear window.</w:t>
      </w:r>
    </w:p>
    <w:p>
      <w:pPr/>
      <w:r>
        <w:rPr>
          <w:b w:val="0"/>
          <w:i w:val="0"/>
        </w:rPr>
        <w:t>He was not watching her now.</w:t>
      </w:r>
    </w:p>
    <w:p>
      <w:pPr/>
      <w:r>
        <w:rPr>
          <w:b w:val="0"/>
          <w:i w:val="0"/>
        </w:rPr>
        <w:t>Only Elias.</w:t>
      </w:r>
    </w:p>
    <w:p>
      <w:pPr/>
      <w:r>
        <w:rPr>
          <w:b w:val="0"/>
          <w:i w:val="0"/>
        </w:rPr>
        <w:t>The other men watched the lieutenant, waiting for the instruction his body refused to provide.</w:t>
      </w:r>
    </w:p>
    <w:p>
      <w:pPr/>
      <w:r>
        <w:rPr>
          <w:b w:val="0"/>
          <w:i w:val="0"/>
        </w:rPr>
        <w:t>Elias started the engine.</w:t>
      </w:r>
    </w:p>
    <w:p>
      <w:pPr/>
      <w:r>
        <w:rPr>
          <w:b w:val="0"/>
          <w:i w:val="0"/>
        </w:rPr>
        <w:t>The hatchback coughed.</w:t>
      </w:r>
    </w:p>
    <w:p>
      <w:pPr/>
      <w:r>
        <w:rPr>
          <w:b w:val="0"/>
          <w:i w:val="0"/>
        </w:rPr>
        <w:t>Once.</w:t>
      </w:r>
    </w:p>
    <w:p>
      <w:pPr/>
      <w:r>
        <w:rPr>
          <w:b w:val="0"/>
          <w:i w:val="0"/>
        </w:rPr>
        <w:t>Twice.</w:t>
      </w:r>
    </w:p>
    <w:p>
      <w:pPr/>
      <w:r>
        <w:rPr>
          <w:b w:val="0"/>
          <w:i w:val="0"/>
        </w:rPr>
        <w:t>The man near the delivery van came closer.</w:t>
      </w:r>
    </w:p>
    <w:p>
      <w:pPr/>
      <w:r>
        <w:rPr>
          <w:b w:val="0"/>
          <w:i w:val="0"/>
        </w:rPr>
        <w:t>“Come on,” Elias said.</w:t>
      </w:r>
    </w:p>
    <w:p>
      <w:pPr/>
      <w:r>
        <w:rPr>
          <w:b w:val="0"/>
          <w:i w:val="0"/>
        </w:rPr>
        <w:t>The engine caught.</w:t>
      </w:r>
    </w:p>
    <w:p>
      <w:pPr/>
      <w:r>
        <w:rPr>
          <w:b w:val="0"/>
          <w:i w:val="0"/>
        </w:rPr>
        <w:t>He selected reverse.</w:t>
      </w:r>
    </w:p>
    <w:p>
      <w:pPr/>
      <w:r>
        <w:rPr>
          <w:b w:val="0"/>
          <w:i w:val="0"/>
        </w:rPr>
        <w:t>A white estate car entered the lane behind them and stopped to allow a pedestrian across. The temporary obstruction closed the easiest route out.</w:t>
      </w:r>
    </w:p>
    <w:p>
      <w:pPr/>
      <w:r>
        <w:rPr>
          <w:b w:val="0"/>
          <w:i w:val="0"/>
        </w:rPr>
        <w:t>Elias did not force it.</w:t>
      </w:r>
    </w:p>
    <w:p>
      <w:pPr/>
      <w:r>
        <w:rPr>
          <w:b w:val="0"/>
          <w:i w:val="0"/>
        </w:rPr>
        <w:t>He waited.</w:t>
      </w:r>
    </w:p>
    <w:p>
      <w:pPr/>
      <w:r>
        <w:rPr>
          <w:b w:val="0"/>
          <w:i w:val="0"/>
        </w:rPr>
        <w:t>The approaching man reached the rear quarter of the hatchback.</w:t>
      </w:r>
    </w:p>
    <w:p>
      <w:pPr/>
      <w:r>
        <w:rPr>
          <w:b w:val="0"/>
          <w:i w:val="0"/>
        </w:rPr>
        <w:t>His hand touched the roof.</w:t>
      </w:r>
    </w:p>
    <w:p>
      <w:pPr/>
      <w:r>
        <w:rPr>
          <w:b w:val="0"/>
          <w:i w:val="0"/>
        </w:rPr>
        <w:t>Zoe moved away from the door.</w:t>
      </w:r>
    </w:p>
    <w:p>
      <w:pPr/>
      <w:r>
        <w:rPr>
          <w:b w:val="0"/>
          <w:i w:val="0"/>
        </w:rPr>
        <w:t>Elias lowered the driver’s window by two inches.</w:t>
      </w:r>
    </w:p>
    <w:p>
      <w:pPr/>
      <w:r>
        <w:rPr>
          <w:b w:val="0"/>
          <w:i w:val="0"/>
        </w:rPr>
        <w:t>The man bent towards it.</w:t>
      </w:r>
    </w:p>
    <w:p>
      <w:pPr/>
      <w:r>
        <w:rPr>
          <w:b w:val="0"/>
          <w:i w:val="0"/>
        </w:rPr>
        <w:t>“Switch it off.”</w:t>
      </w:r>
    </w:p>
    <w:p>
      <w:pPr/>
      <w:r>
        <w:rPr>
          <w:b w:val="0"/>
          <w:i w:val="0"/>
        </w:rPr>
        <w:t>Elias looked at him.</w:t>
      </w:r>
    </w:p>
    <w:p>
      <w:pPr/>
      <w:r>
        <w:rPr>
          <w:b w:val="0"/>
          <w:i w:val="0"/>
        </w:rPr>
        <w:t>The man saw whatever the lieutenant had recognised.</w:t>
      </w:r>
    </w:p>
    <w:p>
      <w:pPr/>
      <w:r>
        <w:rPr>
          <w:b w:val="0"/>
          <w:i w:val="0"/>
        </w:rPr>
        <w:t>His hand left the roof.</w:t>
      </w:r>
    </w:p>
    <w:p>
      <w:pPr/>
      <w:r>
        <w:rPr>
          <w:b w:val="0"/>
          <w:i w:val="0"/>
        </w:rPr>
        <w:t>The white estate moved.</w:t>
      </w:r>
    </w:p>
    <w:p>
      <w:pPr/>
      <w:r>
        <w:rPr>
          <w:b w:val="0"/>
          <w:i w:val="0"/>
        </w:rPr>
        <w:t>Elias reversed.</w:t>
      </w:r>
    </w:p>
    <w:p>
      <w:pPr/>
      <w:r>
        <w:rPr>
          <w:b w:val="0"/>
          <w:i w:val="0"/>
        </w:rPr>
        <w:t>The approaching man stepped back quickly to protect his feet.</w:t>
      </w:r>
    </w:p>
    <w:p>
      <w:pPr/>
      <w:r>
        <w:rPr>
          <w:b w:val="0"/>
          <w:i w:val="0"/>
        </w:rPr>
        <w:t>The hatchback turned out of the space.</w:t>
      </w:r>
    </w:p>
    <w:p>
      <w:pPr/>
      <w:r>
        <w:rPr>
          <w:b w:val="0"/>
          <w:i w:val="0"/>
        </w:rPr>
        <w:t>Across the car park, one of Cain’s men ran towards the dark saloon.</w:t>
      </w:r>
    </w:p>
    <w:p>
      <w:pPr/>
      <w:r>
        <w:rPr>
          <w:b w:val="0"/>
          <w:i w:val="0"/>
        </w:rPr>
        <w:t>Another moved towards a black four-by-four hidden behind the coaches.</w:t>
      </w:r>
    </w:p>
    <w:p>
      <w:pPr/>
      <w:r>
        <w:rPr>
          <w:b w:val="0"/>
          <w:i w:val="0"/>
        </w:rPr>
        <w:t>Elias selected first gear.</w:t>
      </w:r>
    </w:p>
    <w:p>
      <w:pPr/>
      <w:r>
        <w:rPr>
          <w:b w:val="0"/>
          <w:i w:val="0"/>
        </w:rPr>
        <w:t>“Hold on.”</w:t>
      </w:r>
    </w:p>
    <w:p>
      <w:pPr/>
      <w:r>
        <w:rPr>
          <w:b w:val="0"/>
          <w:i w:val="0"/>
        </w:rPr>
        <w:t>Zoe braced one hand against the seat and the other against the backpack.</w:t>
      </w:r>
    </w:p>
    <w:p>
      <w:pPr/>
      <w:r>
        <w:rPr>
          <w:b w:val="0"/>
          <w:i w:val="0"/>
        </w:rPr>
        <w:t>The hatchback rolled forward.</w:t>
      </w:r>
    </w:p>
    <w:p>
      <w:pPr/>
      <w:r>
        <w:rPr>
          <w:b w:val="0"/>
          <w:i w:val="0"/>
        </w:rPr>
        <w:t>Not fast.</w:t>
      </w:r>
    </w:p>
    <w:p>
      <w:pPr/>
      <w:r>
        <w:rPr>
          <w:b w:val="0"/>
          <w:i w:val="0"/>
        </w:rPr>
        <w:t>Speed before the first turn would only reduce control.</w:t>
      </w:r>
    </w:p>
    <w:p>
      <w:pPr/>
      <w:r>
        <w:rPr>
          <w:b w:val="0"/>
          <w:i w:val="0"/>
        </w:rPr>
        <w:t>They passed the family car.</w:t>
      </w:r>
    </w:p>
    <w:p>
      <w:pPr/>
      <w:r>
        <w:rPr>
          <w:b w:val="0"/>
          <w:i w:val="0"/>
        </w:rPr>
        <w:t>The younger child had finally been fastened into the seat. His mother shut the door and looked towards the men moving across the car park.</w:t>
      </w:r>
    </w:p>
    <w:p>
      <w:pPr/>
      <w:r>
        <w:rPr>
          <w:b w:val="0"/>
          <w:i w:val="0"/>
        </w:rPr>
        <w:t>Civilian attention spread.</w:t>
      </w:r>
    </w:p>
    <w:p>
      <w:pPr/>
      <w:r>
        <w:rPr>
          <w:b w:val="0"/>
          <w:i w:val="0"/>
        </w:rPr>
        <w:t>A coach driver stopped smoking.</w:t>
      </w:r>
    </w:p>
    <w:p>
      <w:pPr/>
      <w:r>
        <w:rPr>
          <w:b w:val="0"/>
          <w:i w:val="0"/>
        </w:rPr>
        <w:t>The lorry drivers near the entrance turned towards the dark saloon.</w:t>
      </w:r>
    </w:p>
    <w:p>
      <w:pPr/>
      <w:r>
        <w:rPr>
          <w:b w:val="0"/>
          <w:i w:val="0"/>
        </w:rPr>
        <w:t>Cain’s people were becoming visible.</w:t>
      </w:r>
    </w:p>
    <w:p>
      <w:pPr/>
      <w:r>
        <w:rPr>
          <w:b w:val="0"/>
          <w:i w:val="0"/>
        </w:rPr>
        <w:t>That limited them.</w:t>
      </w:r>
    </w:p>
    <w:p>
      <w:pPr/>
      <w:r>
        <w:rPr>
          <w:b w:val="0"/>
          <w:i w:val="0"/>
        </w:rPr>
        <w:t>The lieutenant remained still.</w:t>
      </w:r>
    </w:p>
    <w:p>
      <w:pPr/>
      <w:r>
        <w:rPr>
          <w:b w:val="0"/>
          <w:i w:val="0"/>
        </w:rPr>
        <w:t>He raised a phone to his ear.</w:t>
      </w:r>
    </w:p>
    <w:p>
      <w:pPr/>
      <w:r>
        <w:rPr>
          <w:b w:val="0"/>
          <w:i w:val="0"/>
        </w:rPr>
        <w:t>Zoe watched him shrink in the rear window.</w:t>
      </w:r>
    </w:p>
    <w:p>
      <w:pPr/>
      <w:r>
        <w:rPr>
          <w:b w:val="0"/>
          <w:i w:val="0"/>
        </w:rPr>
        <w:t>“He knows you,” she said.</w:t>
      </w:r>
    </w:p>
    <w:p>
      <w:pPr/>
      <w:r>
        <w:rPr>
          <w:b w:val="0"/>
          <w:i w:val="0"/>
        </w:rPr>
        <w:t>Elias checked the mirror.</w:t>
      </w:r>
    </w:p>
    <w:p>
      <w:pPr/>
      <w:r>
        <w:rPr>
          <w:b w:val="0"/>
          <w:i w:val="0"/>
        </w:rPr>
        <w:t>“He recognised something.”</w:t>
      </w:r>
    </w:p>
    <w:p>
      <w:pPr/>
      <w:r>
        <w:rPr>
          <w:b w:val="0"/>
          <w:i w:val="0"/>
        </w:rPr>
        <w:t>“That is the same.”</w:t>
      </w:r>
    </w:p>
    <w:p>
      <w:pPr/>
      <w:r>
        <w:rPr>
          <w:b w:val="0"/>
          <w:i w:val="0"/>
        </w:rPr>
        <w:t>“No.”</w:t>
      </w:r>
    </w:p>
    <w:p>
      <w:pPr/>
      <w:r>
        <w:rPr>
          <w:b w:val="0"/>
          <w:i w:val="0"/>
        </w:rPr>
        <w:t>The dark saloon moved from its space.</w:t>
      </w:r>
    </w:p>
    <w:p>
      <w:pPr/>
      <w:r>
        <w:rPr>
          <w:b w:val="0"/>
          <w:i w:val="0"/>
        </w:rPr>
        <w:t>Its rear wheel completed one full rotation.</w:t>
      </w:r>
    </w:p>
    <w:p>
      <w:pPr/>
      <w:r>
        <w:rPr>
          <w:b w:val="0"/>
          <w:i w:val="0"/>
        </w:rPr>
        <w:t>Then collapsed towards the rim.</w:t>
      </w:r>
    </w:p>
    <w:p>
      <w:pPr/>
      <w:r>
        <w:rPr>
          <w:b w:val="0"/>
          <w:i w:val="0"/>
        </w:rPr>
        <w:t>The driver braked.</w:t>
      </w:r>
    </w:p>
    <w:p>
      <w:pPr/>
      <w:r>
        <w:rPr>
          <w:b w:val="0"/>
          <w:i w:val="0"/>
        </w:rPr>
        <w:t>A second tyre on the same side folded under the weight of the car.</w:t>
      </w:r>
    </w:p>
    <w:p>
      <w:pPr/>
      <w:r>
        <w:rPr>
          <w:b w:val="0"/>
          <w:i w:val="0"/>
        </w:rPr>
        <w:t>The vehicle stopped diagonally across two bays.</w:t>
      </w:r>
    </w:p>
    <w:p>
      <w:pPr/>
      <w:r>
        <w:rPr>
          <w:b w:val="0"/>
          <w:i w:val="0"/>
        </w:rPr>
        <w:t>The black four-by-four started after it.</w:t>
      </w:r>
    </w:p>
    <w:p>
      <w:pPr/>
      <w:r>
        <w:rPr>
          <w:b w:val="0"/>
          <w:i w:val="0"/>
        </w:rPr>
        <w:t>It travelled ten feet before the front left corner dropped sharply. The driver corrected too hard and struck a low concrete divider.</w:t>
      </w:r>
    </w:p>
    <w:p>
      <w:pPr/>
      <w:r>
        <w:rPr>
          <w:b w:val="0"/>
          <w:i w:val="0"/>
        </w:rPr>
        <w:t>Not a crash.</w:t>
      </w:r>
    </w:p>
    <w:p>
      <w:pPr/>
      <w:r>
        <w:rPr>
          <w:b w:val="0"/>
          <w:i w:val="0"/>
        </w:rPr>
        <w:t>Enough to stop.</w:t>
      </w:r>
    </w:p>
    <w:p>
      <w:pPr/>
      <w:r>
        <w:rPr>
          <w:b w:val="0"/>
          <w:i w:val="0"/>
        </w:rPr>
        <w:t>Cain’s men spread around both vehicles, looking down at the tyres and then across the car park towards Elias.</w:t>
      </w:r>
    </w:p>
    <w:p>
      <w:pPr/>
      <w:r>
        <w:rPr>
          <w:b w:val="0"/>
          <w:i w:val="0"/>
        </w:rPr>
        <w:t>Understanding arrived too late to be useful.</w:t>
      </w:r>
    </w:p>
    <w:p>
      <w:pPr/>
      <w:r>
        <w:rPr>
          <w:b w:val="0"/>
          <w:i w:val="0"/>
        </w:rPr>
        <w:t>Zoe turned towards the front.</w:t>
      </w:r>
    </w:p>
    <w:p>
      <w:pPr/>
      <w:r>
        <w:rPr>
          <w:b w:val="0"/>
          <w:i w:val="0"/>
        </w:rPr>
        <w:t>“What did you do?”</w:t>
      </w:r>
    </w:p>
    <w:p>
      <w:pPr/>
      <w:r>
        <w:rPr>
          <w:b w:val="0"/>
          <w:i w:val="0"/>
        </w:rPr>
        <w:t>“Delayed them.”</w:t>
      </w:r>
    </w:p>
    <w:p>
      <w:pPr/>
      <w:r>
        <w:rPr>
          <w:b w:val="0"/>
          <w:i w:val="0"/>
        </w:rPr>
        <w:t>“How?”</w:t>
      </w:r>
    </w:p>
    <w:p>
      <w:pPr/>
      <w:r>
        <w:rPr>
          <w:b w:val="0"/>
          <w:i w:val="0"/>
        </w:rPr>
        <w:t>“Later.”</w:t>
      </w:r>
    </w:p>
    <w:p>
      <w:pPr/>
      <w:r>
        <w:rPr>
          <w:b w:val="0"/>
          <w:i w:val="0"/>
        </w:rPr>
        <w:t>“They were watching you.”</w:t>
      </w:r>
    </w:p>
    <w:p>
      <w:pPr/>
      <w:r>
        <w:rPr>
          <w:b w:val="0"/>
          <w:i w:val="0"/>
        </w:rPr>
        <w:t>“They were watching the restaurant.”</w:t>
      </w:r>
    </w:p>
    <w:p>
      <w:pPr/>
      <w:r>
        <w:rPr>
          <w:b w:val="0"/>
          <w:i w:val="0"/>
        </w:rPr>
        <w:t>“You walked past their cars.”</w:t>
      </w:r>
    </w:p>
    <w:p>
      <w:pPr/>
      <w:r>
        <w:rPr>
          <w:b w:val="0"/>
          <w:i w:val="0"/>
        </w:rPr>
        <w:t>“Yes.”</w:t>
      </w:r>
    </w:p>
    <w:p>
      <w:pPr/>
      <w:r>
        <w:rPr>
          <w:b w:val="0"/>
          <w:i w:val="0"/>
        </w:rPr>
        <w:t>“In three minutes.”</w:t>
      </w:r>
    </w:p>
    <w:p>
      <w:pPr/>
      <w:r>
        <w:rPr>
          <w:b w:val="0"/>
          <w:i w:val="0"/>
        </w:rPr>
        <w:t>“Yes.”</w:t>
      </w:r>
    </w:p>
    <w:p>
      <w:pPr/>
      <w:r>
        <w:rPr>
          <w:b w:val="0"/>
          <w:i w:val="0"/>
        </w:rPr>
        <w:t>“That is impossible.”</w:t>
      </w:r>
    </w:p>
    <w:p>
      <w:pPr/>
      <w:r>
        <w:rPr>
          <w:b w:val="0"/>
          <w:i w:val="0"/>
        </w:rPr>
        <w:t>“It was enough time.”</w:t>
      </w:r>
    </w:p>
    <w:p>
      <w:pPr/>
      <w:r>
        <w:rPr>
          <w:b w:val="0"/>
          <w:i w:val="0"/>
        </w:rPr>
        <w:t>Elias crossed the service-area exit lane.</w:t>
      </w:r>
    </w:p>
    <w:p>
      <w:pPr/>
      <w:r>
        <w:rPr>
          <w:b w:val="0"/>
          <w:i w:val="0"/>
        </w:rPr>
        <w:t>A barrier arm rose slowly ahead of them.</w:t>
      </w:r>
    </w:p>
    <w:p>
      <w:pPr/>
      <w:r>
        <w:rPr>
          <w:b w:val="0"/>
          <w:i w:val="0"/>
        </w:rPr>
        <w:t>The payment machine flashed green for a vehicle leaving the fuel station and began descending again.</w:t>
      </w:r>
    </w:p>
    <w:p>
      <w:pPr/>
      <w:r>
        <w:rPr>
          <w:b w:val="0"/>
          <w:i w:val="0"/>
        </w:rPr>
        <w:t>Elias accelerated.</w:t>
      </w:r>
    </w:p>
    <w:p>
      <w:pPr/>
      <w:r>
        <w:rPr>
          <w:b w:val="0"/>
          <w:i w:val="0"/>
        </w:rPr>
        <w:t>The hatchback passed beneath it before the arm reached halfway.</w:t>
      </w:r>
    </w:p>
    <w:p>
      <w:pPr/>
      <w:r>
        <w:rPr>
          <w:b w:val="0"/>
          <w:i w:val="0"/>
        </w:rPr>
        <w:t>A horn sounded behind them.</w:t>
      </w:r>
    </w:p>
    <w:p>
      <w:pPr/>
      <w:r>
        <w:rPr>
          <w:b w:val="0"/>
          <w:i w:val="0"/>
        </w:rPr>
        <w:t>He joined the slip road.</w:t>
      </w:r>
    </w:p>
    <w:p>
      <w:pPr/>
      <w:r>
        <w:rPr>
          <w:b w:val="0"/>
          <w:i w:val="0"/>
        </w:rPr>
        <w:t>In the rear-view mirror, the service area began to disappear behind trees.</w:t>
      </w:r>
    </w:p>
    <w:p>
      <w:pPr/>
      <w:r>
        <w:rPr>
          <w:b w:val="0"/>
          <w:i w:val="0"/>
        </w:rPr>
        <w:t>The lieutenant remained visible for one final second beside the crippled saloon.</w:t>
      </w:r>
    </w:p>
    <w:p>
      <w:pPr/>
      <w:r>
        <w:rPr>
          <w:b w:val="0"/>
          <w:i w:val="0"/>
        </w:rPr>
        <w:t>Phone against his ear.</w:t>
      </w:r>
    </w:p>
    <w:p>
      <w:pPr/>
      <w:r>
        <w:rPr>
          <w:b w:val="0"/>
          <w:i w:val="0"/>
        </w:rPr>
        <w:t>Face turned towards the departing hatchback.</w:t>
      </w:r>
    </w:p>
    <w:p>
      <w:pPr/>
      <w:r>
        <w:rPr>
          <w:b w:val="0"/>
          <w:i w:val="0"/>
        </w:rPr>
        <w:t>He did not look angry.</w:t>
      </w:r>
    </w:p>
    <w:p>
      <w:pPr/>
      <w:r>
        <w:rPr>
          <w:b w:val="0"/>
          <w:i w:val="0"/>
        </w:rPr>
        <w:t>He looked like a man about to report that something believed dead had just driven away.</w:t>
      </w:r>
    </w:p>
    <w:p>
      <w:pPr>
        <w:pStyle w:val="Heading1"/>
        <w:pageBreakBefore/>
        <w:jc w:val="center"/>
      </w:pPr>
      <w:r>
        <w:rPr>
          <w:b/>
        </w:rPr>
        <w:t>CHAPTER 7 — Private Number</w:t>
      </w:r>
    </w:p>
    <w:p>
      <w:pPr/>
      <w:r>
        <w:rPr>
          <w:b w:val="0"/>
          <w:i w:val="0"/>
        </w:rPr>
        <w:t>The hatchback entered the motorway in the wrong direction.</w:t>
      </w:r>
    </w:p>
    <w:p>
      <w:pPr/>
      <w:r>
        <w:rPr>
          <w:b w:val="0"/>
          <w:i w:val="0"/>
        </w:rPr>
        <w:t>Zoe noticed immediately.</w:t>
      </w:r>
    </w:p>
    <w:p>
      <w:pPr/>
      <w:r>
        <w:rPr>
          <w:b w:val="0"/>
          <w:i w:val="0"/>
        </w:rPr>
        <w:t>“The address is west.”</w:t>
      </w:r>
    </w:p>
    <w:p>
      <w:pPr/>
      <w:r>
        <w:rPr>
          <w:b w:val="0"/>
          <w:i w:val="0"/>
        </w:rPr>
        <w:t>“I know.”</w:t>
      </w:r>
    </w:p>
    <w:p>
      <w:pPr/>
      <w:r>
        <w:rPr>
          <w:b w:val="0"/>
          <w:i w:val="0"/>
        </w:rPr>
        <w:t>“You’re going east.”</w:t>
      </w:r>
    </w:p>
    <w:p>
      <w:pPr/>
      <w:r>
        <w:rPr>
          <w:b w:val="0"/>
          <w:i w:val="0"/>
        </w:rPr>
        <w:t>“Yes.”</w:t>
      </w:r>
    </w:p>
    <w:p>
      <w:pPr/>
      <w:r>
        <w:rPr>
          <w:b w:val="0"/>
          <w:i w:val="0"/>
        </w:rPr>
        <w:t>“Why?”</w:t>
      </w:r>
    </w:p>
    <w:p>
      <w:pPr/>
      <w:r>
        <w:rPr>
          <w:b w:val="0"/>
          <w:i w:val="0"/>
        </w:rPr>
        <w:t>“Because they know the address is west.”</w:t>
      </w:r>
    </w:p>
    <w:p>
      <w:pPr/>
      <w:r>
        <w:rPr>
          <w:b w:val="0"/>
          <w:i w:val="0"/>
        </w:rPr>
        <w:t>Elias moved into the middle lane and allowed two faster cars to pass before checking the service-area slip road behind them.</w:t>
      </w:r>
    </w:p>
    <w:p>
      <w:pPr/>
      <w:r>
        <w:rPr>
          <w:b w:val="0"/>
          <w:i w:val="0"/>
        </w:rPr>
        <w:t>No vehicle emerged.</w:t>
      </w:r>
    </w:p>
    <w:p>
      <w:pPr/>
      <w:r>
        <w:rPr>
          <w:b w:val="0"/>
          <w:i w:val="0"/>
        </w:rPr>
        <w:t>That meant little.</w:t>
      </w:r>
    </w:p>
    <w:p>
      <w:pPr/>
      <w:r>
        <w:rPr>
          <w:b w:val="0"/>
          <w:i w:val="0"/>
        </w:rPr>
        <w:t>Cain’s people had phones, backup and the registration of the hatchback. Punctured tyres bought minutes. Sometimes minutes were the difference between escape and a better-organised pursuit.</w:t>
      </w:r>
    </w:p>
    <w:p>
      <w:pPr/>
      <w:r>
        <w:rPr>
          <w:b w:val="0"/>
          <w:i w:val="0"/>
        </w:rPr>
        <w:t>Zoe twisted to look through the rear window.</w:t>
      </w:r>
    </w:p>
    <w:p>
      <w:pPr/>
      <w:r>
        <w:rPr>
          <w:b w:val="0"/>
          <w:i w:val="0"/>
        </w:rPr>
        <w:t>“Sit properly.”</w:t>
      </w:r>
    </w:p>
    <w:p>
      <w:pPr/>
      <w:r>
        <w:rPr>
          <w:b w:val="0"/>
          <w:i w:val="0"/>
        </w:rPr>
        <w:t>“I can see more.”</w:t>
      </w:r>
    </w:p>
    <w:p>
      <w:pPr/>
      <w:r>
        <w:rPr>
          <w:b w:val="0"/>
          <w:i w:val="0"/>
        </w:rPr>
        <w:t>“You can also break your neck if I brake.”</w:t>
      </w:r>
    </w:p>
    <w:p>
      <w:pPr/>
      <w:r>
        <w:rPr>
          <w:b w:val="0"/>
          <w:i w:val="0"/>
        </w:rPr>
        <w:t>She turned forward but remained leaning between the seats.</w:t>
      </w:r>
    </w:p>
    <w:p>
      <w:pPr/>
      <w:r>
        <w:rPr>
          <w:b w:val="0"/>
          <w:i w:val="0"/>
        </w:rPr>
        <w:t>The navigation app recalculated.</w:t>
      </w:r>
    </w:p>
    <w:p>
      <w:pPr/>
      <w:r>
        <w:rPr>
          <w:b w:val="0"/>
          <w:i w:val="0"/>
        </w:rPr>
        <w:t>Make a U-turn where possible.</w:t>
      </w:r>
    </w:p>
    <w:p>
      <w:pPr/>
      <w:r>
        <w:rPr>
          <w:b w:val="0"/>
          <w:i w:val="0"/>
        </w:rPr>
        <w:t>Elias silenced the voice.</w:t>
      </w:r>
    </w:p>
    <w:p>
      <w:pPr/>
      <w:r>
        <w:rPr>
          <w:b w:val="0"/>
          <w:i w:val="0"/>
        </w:rPr>
        <w:t>The blue route continued trying to drag them back towards Mac’s destination.</w:t>
      </w:r>
    </w:p>
    <w:p>
      <w:pPr/>
      <w:r>
        <w:rPr>
          <w:b w:val="0"/>
          <w:i w:val="0"/>
        </w:rPr>
        <w:t>He left it visible long enough for Zoe to see that he was deliberately ignoring it.</w:t>
      </w:r>
    </w:p>
    <w:p>
      <w:pPr/>
      <w:r>
        <w:rPr>
          <w:b w:val="0"/>
          <w:i w:val="0"/>
        </w:rPr>
        <w:t>“Are we still going to the grandmother?” she asked.</w:t>
      </w:r>
    </w:p>
    <w:p>
      <w:pPr/>
      <w:r>
        <w:rPr>
          <w:b w:val="0"/>
          <w:i w:val="0"/>
        </w:rPr>
        <w:t>“That depends.”</w:t>
      </w:r>
    </w:p>
    <w:p>
      <w:pPr/>
      <w:r>
        <w:rPr>
          <w:b w:val="0"/>
          <w:i w:val="0"/>
        </w:rPr>
        <w:t>“On what?”</w:t>
      </w:r>
    </w:p>
    <w:p>
      <w:pPr/>
      <w:r>
        <w:rPr>
          <w:b w:val="0"/>
          <w:i w:val="0"/>
        </w:rPr>
        <w:t>“What you tell me.”</w:t>
      </w:r>
    </w:p>
    <w:p>
      <w:pPr/>
      <w:r>
        <w:rPr>
          <w:b w:val="0"/>
          <w:i w:val="0"/>
        </w:rPr>
        <w:t>Her arms tightened around the backpack.</w:t>
      </w:r>
    </w:p>
    <w:p>
      <w:pPr/>
      <w:r>
        <w:rPr>
          <w:b w:val="0"/>
          <w:i w:val="0"/>
        </w:rPr>
        <w:t>Elias saw the movement in the mirror.</w:t>
      </w:r>
    </w:p>
    <w:p>
      <w:pPr/>
      <w:r>
        <w:rPr>
          <w:b w:val="0"/>
          <w:i w:val="0"/>
        </w:rPr>
        <w:t>He did not ask about it.</w:t>
      </w:r>
    </w:p>
    <w:p>
      <w:pPr/>
      <w:r>
        <w:rPr>
          <w:b w:val="0"/>
          <w:i w:val="0"/>
        </w:rPr>
        <w:t>They passed the first junction.</w:t>
      </w:r>
    </w:p>
    <w:p>
      <w:pPr/>
      <w:r>
        <w:rPr>
          <w:b w:val="0"/>
          <w:i w:val="0"/>
        </w:rPr>
        <w:t>Elias remained on the motorway.</w:t>
      </w:r>
    </w:p>
    <w:p>
      <w:pPr/>
      <w:r>
        <w:rPr>
          <w:b w:val="0"/>
          <w:i w:val="0"/>
        </w:rPr>
        <w:t>At the second, he left without signalling until the final safe moment, travelled around the roundabout and re-entered the motorway westbound using a different slip road.</w:t>
      </w:r>
    </w:p>
    <w:p>
      <w:pPr/>
      <w:r>
        <w:rPr>
          <w:b w:val="0"/>
          <w:i w:val="0"/>
        </w:rPr>
        <w:t>Zoe watched each turn.</w:t>
      </w:r>
    </w:p>
    <w:p>
      <w:pPr/>
      <w:r>
        <w:rPr>
          <w:b w:val="0"/>
          <w:i w:val="0"/>
        </w:rPr>
        <w:t>“That only changed the direction.”</w:t>
      </w:r>
    </w:p>
    <w:p>
      <w:pPr/>
      <w:r>
        <w:rPr>
          <w:b w:val="0"/>
          <w:i w:val="0"/>
        </w:rPr>
        <w:t>“It also showed whether anyone committed to the first route.”</w:t>
      </w:r>
    </w:p>
    <w:p>
      <w:pPr/>
      <w:r>
        <w:rPr>
          <w:b w:val="0"/>
          <w:i w:val="0"/>
        </w:rPr>
        <w:t>“Did they?”</w:t>
      </w:r>
    </w:p>
    <w:p>
      <w:pPr/>
      <w:r>
        <w:rPr>
          <w:b w:val="0"/>
          <w:i w:val="0"/>
        </w:rPr>
        <w:t>“No.”</w:t>
      </w:r>
    </w:p>
    <w:p>
      <w:pPr/>
      <w:r>
        <w:rPr>
          <w:b w:val="0"/>
          <w:i w:val="0"/>
        </w:rPr>
        <w:t>“You don’t know.”</w:t>
      </w:r>
    </w:p>
    <w:p>
      <w:pPr/>
      <w:r>
        <w:rPr>
          <w:b w:val="0"/>
          <w:i w:val="0"/>
        </w:rPr>
        <w:t>“No.”</w:t>
      </w:r>
    </w:p>
    <w:p>
      <w:pPr/>
      <w:r>
        <w:rPr>
          <w:b w:val="0"/>
          <w:i w:val="0"/>
        </w:rPr>
        <w:t>“You say that a lot.”</w:t>
      </w:r>
    </w:p>
    <w:p>
      <w:pPr/>
      <w:r>
        <w:rPr>
          <w:b w:val="0"/>
          <w:i w:val="0"/>
        </w:rPr>
        <w:t>“It prevents confidence becoming evidence.”</w:t>
      </w:r>
    </w:p>
    <w:p>
      <w:pPr/>
      <w:r>
        <w:rPr>
          <w:b w:val="0"/>
          <w:i w:val="0"/>
        </w:rPr>
        <w:t>She sat back.</w:t>
      </w:r>
    </w:p>
    <w:p>
      <w:pPr/>
      <w:r>
        <w:rPr>
          <w:b w:val="0"/>
          <w:i w:val="0"/>
        </w:rPr>
        <w:t>The service area had disappeared.</w:t>
      </w:r>
    </w:p>
    <w:p>
      <w:pPr/>
      <w:r>
        <w:rPr>
          <w:b w:val="0"/>
          <w:i w:val="0"/>
        </w:rPr>
        <w:t>Open road replaced it.</w:t>
      </w:r>
    </w:p>
    <w:p>
      <w:pPr/>
      <w:r>
        <w:rPr>
          <w:b w:val="0"/>
          <w:i w:val="0"/>
        </w:rPr>
        <w:t>Heat shimmered above the tarmac. The old hatchback’s windows remained open, pulling wind through the cabin and making conversation uneven.</w:t>
      </w:r>
    </w:p>
    <w:p>
      <w:pPr/>
      <w:r>
        <w:rPr>
          <w:b w:val="0"/>
          <w:i w:val="0"/>
        </w:rPr>
        <w:t>For several miles, neither spoke.</w:t>
      </w:r>
    </w:p>
    <w:p>
      <w:pPr/>
      <w:r>
        <w:rPr>
          <w:b w:val="0"/>
          <w:i w:val="0"/>
        </w:rPr>
        <w:t>Elias checked mirrors, overpasses, entry ramps and the vehicles that stayed with them through more than one junction. A white van followed for six miles, then exited. A motorcycle held position two cars back before overtaking and disappearing ahead.</w:t>
      </w:r>
    </w:p>
    <w:p>
      <w:pPr/>
      <w:r>
        <w:rPr>
          <w:b w:val="0"/>
          <w:i w:val="0"/>
        </w:rPr>
        <w:t>No confirmed pursuit.</w:t>
      </w:r>
    </w:p>
    <w:p>
      <w:pPr/>
      <w:r>
        <w:rPr>
          <w:b w:val="0"/>
          <w:i w:val="0"/>
        </w:rPr>
        <w:t>Not clean.</w:t>
      </w:r>
    </w:p>
    <w:p>
      <w:pPr/>
      <w:r>
        <w:rPr>
          <w:b w:val="0"/>
          <w:i w:val="0"/>
        </w:rPr>
        <w:t>Only unconfirmed.</w:t>
      </w:r>
    </w:p>
    <w:p>
      <w:pPr/>
      <w:r>
        <w:rPr>
          <w:b w:val="0"/>
          <w:i w:val="0"/>
        </w:rPr>
        <w:t>Zoe looked at the cut across his knuckle.</w:t>
      </w:r>
    </w:p>
    <w:p>
      <w:pPr/>
      <w:r>
        <w:rPr>
          <w:b w:val="0"/>
          <w:i w:val="0"/>
        </w:rPr>
        <w:t>“You said the blood wasn’t yours.”</w:t>
      </w:r>
    </w:p>
    <w:p>
      <w:pPr/>
      <w:r>
        <w:rPr>
          <w:b w:val="0"/>
          <w:i w:val="0"/>
        </w:rPr>
        <w:t>“Mostly.”</w:t>
      </w:r>
    </w:p>
    <w:p>
      <w:pPr/>
      <w:r>
        <w:rPr>
          <w:b w:val="0"/>
          <w:i w:val="0"/>
        </w:rPr>
        <w:t>“Whose was it?”</w:t>
      </w:r>
    </w:p>
    <w:p>
      <w:pPr/>
      <w:r>
        <w:rPr>
          <w:b w:val="0"/>
          <w:i w:val="0"/>
        </w:rPr>
        <w:t>“A man who objected to me walking behind the building.”</w:t>
      </w:r>
    </w:p>
    <w:p>
      <w:pPr/>
      <w:r>
        <w:rPr>
          <w:b w:val="0"/>
          <w:i w:val="0"/>
        </w:rPr>
        <w:t>“You fought him.”</w:t>
      </w:r>
    </w:p>
    <w:p>
      <w:pPr/>
      <w:r>
        <w:rPr>
          <w:b w:val="0"/>
          <w:i w:val="0"/>
        </w:rPr>
        <w:t>“He grabbed my jacket.”</w:t>
      </w:r>
    </w:p>
    <w:p>
      <w:pPr/>
      <w:r>
        <w:rPr>
          <w:b w:val="0"/>
          <w:i w:val="0"/>
        </w:rPr>
        <w:t>“That isn’t an answer.”</w:t>
      </w:r>
    </w:p>
    <w:p>
      <w:pPr/>
      <w:r>
        <w:rPr>
          <w:b w:val="0"/>
          <w:i w:val="0"/>
        </w:rPr>
        <w:t>“No.”</w:t>
      </w:r>
    </w:p>
    <w:p>
      <w:pPr/>
      <w:r>
        <w:rPr>
          <w:b w:val="0"/>
          <w:i w:val="0"/>
        </w:rPr>
        <w:t>“What happened?”</w:t>
      </w:r>
    </w:p>
    <w:p>
      <w:pPr/>
      <w:r>
        <w:rPr>
          <w:b w:val="0"/>
          <w:i w:val="0"/>
        </w:rPr>
        <w:t>“He let go.”</w:t>
      </w:r>
    </w:p>
    <w:p>
      <w:pPr/>
      <w:r>
        <w:rPr>
          <w:b w:val="0"/>
          <w:i w:val="0"/>
        </w:rPr>
        <w:t>She looked at the dust on his sleeve.</w:t>
      </w:r>
    </w:p>
    <w:p>
      <w:pPr/>
      <w:r>
        <w:rPr>
          <w:b w:val="0"/>
          <w:i w:val="0"/>
        </w:rPr>
        <w:t>“He didn’t choose to.”</w:t>
      </w:r>
    </w:p>
    <w:p>
      <w:pPr/>
      <w:r>
        <w:rPr>
          <w:b w:val="0"/>
          <w:i w:val="0"/>
        </w:rPr>
        <w:t>Elias did not respond.</w:t>
      </w:r>
    </w:p>
    <w:p>
      <w:pPr/>
      <w:r>
        <w:rPr>
          <w:b w:val="0"/>
          <w:i w:val="0"/>
        </w:rPr>
        <w:t>Zoe watched the road.</w:t>
      </w:r>
    </w:p>
    <w:p>
      <w:pPr/>
      <w:r>
        <w:rPr>
          <w:b w:val="0"/>
          <w:i w:val="0"/>
        </w:rPr>
        <w:t>“How did you disable the cars?”</w:t>
      </w:r>
    </w:p>
    <w:p>
      <w:pPr/>
      <w:r>
        <w:rPr>
          <w:b w:val="0"/>
          <w:i w:val="0"/>
        </w:rPr>
        <w:t>“I damaged one tyre on each vehicle positioned for pursuit.”</w:t>
      </w:r>
    </w:p>
    <w:p>
      <w:pPr/>
      <w:r>
        <w:rPr>
          <w:b w:val="0"/>
          <w:i w:val="0"/>
        </w:rPr>
        <w:t>“Two tyres collapsed on the saloon.”</w:t>
      </w:r>
    </w:p>
    <w:p>
      <w:pPr/>
      <w:r>
        <w:rPr>
          <w:b w:val="0"/>
          <w:i w:val="0"/>
        </w:rPr>
        <w:t>“One problem can damage a second if the driver moves badly.”</w:t>
      </w:r>
    </w:p>
    <w:p>
      <w:pPr/>
      <w:r>
        <w:rPr>
          <w:b w:val="0"/>
          <w:i w:val="0"/>
        </w:rPr>
        <w:t>“How?”</w:t>
      </w:r>
    </w:p>
    <w:p>
      <w:pPr/>
      <w:r>
        <w:rPr>
          <w:b w:val="0"/>
          <w:i w:val="0"/>
        </w:rPr>
        <w:t>“With something from my tool kit.”</w:t>
      </w:r>
    </w:p>
    <w:p>
      <w:pPr/>
      <w:r>
        <w:rPr>
          <w:b w:val="0"/>
          <w:i w:val="0"/>
        </w:rPr>
        <w:t>“What thing?”</w:t>
      </w:r>
    </w:p>
    <w:p>
      <w:pPr/>
      <w:r>
        <w:rPr>
          <w:b w:val="0"/>
          <w:i w:val="0"/>
        </w:rPr>
        <w:t>“You don’t need the method.”</w:t>
      </w:r>
    </w:p>
    <w:p>
      <w:pPr/>
      <w:r>
        <w:rPr>
          <w:b w:val="0"/>
          <w:i w:val="0"/>
        </w:rPr>
        <w:t>“You keep deciding what I need.”</w:t>
      </w:r>
    </w:p>
    <w:p>
      <w:pPr/>
      <w:r>
        <w:rPr>
          <w:b w:val="0"/>
          <w:i w:val="0"/>
        </w:rPr>
        <w:t>“Yes.”</w:t>
      </w:r>
    </w:p>
    <w:p>
      <w:pPr/>
      <w:r>
        <w:rPr>
          <w:b w:val="0"/>
          <w:i w:val="0"/>
        </w:rPr>
        <w:t>“At least you admit it.”</w:t>
      </w:r>
    </w:p>
    <w:p>
      <w:pPr/>
      <w:r>
        <w:rPr>
          <w:b w:val="0"/>
          <w:i w:val="0"/>
        </w:rPr>
        <w:t>“The method buys a few minutes and leaves whoever uses it beside angry people and moving vehicles. It is not a lesson.”</w:t>
      </w:r>
    </w:p>
    <w:p>
      <w:pPr/>
      <w:r>
        <w:rPr>
          <w:b w:val="0"/>
          <w:i w:val="0"/>
        </w:rPr>
        <w:t>“So they can repair them.”</w:t>
      </w:r>
    </w:p>
    <w:p>
      <w:pPr/>
      <w:r>
        <w:rPr>
          <w:b w:val="0"/>
          <w:i w:val="0"/>
        </w:rPr>
        <w:t>“Yes.”</w:t>
      </w:r>
    </w:p>
    <w:p>
      <w:pPr/>
      <w:r>
        <w:rPr>
          <w:b w:val="0"/>
          <w:i w:val="0"/>
        </w:rPr>
        <w:t>“Then they’ll follow.”</w:t>
      </w:r>
    </w:p>
    <w:p>
      <w:pPr/>
      <w:r>
        <w:rPr>
          <w:b w:val="0"/>
          <w:i w:val="0"/>
        </w:rPr>
        <w:t>“Yes.”</w:t>
      </w:r>
    </w:p>
    <w:p>
      <w:pPr/>
      <w:r>
        <w:rPr>
          <w:b w:val="0"/>
          <w:i w:val="0"/>
        </w:rPr>
        <w:t>“How long?”</w:t>
      </w:r>
    </w:p>
    <w:p>
      <w:pPr/>
      <w:r>
        <w:rPr>
          <w:b w:val="0"/>
          <w:i w:val="0"/>
        </w:rPr>
        <w:t>“Depends on whether they carry spares, repair foam, another vehicle or enough authority to take one from someone else.”</w:t>
      </w:r>
    </w:p>
    <w:p>
      <w:pPr/>
      <w:r>
        <w:rPr>
          <w:b w:val="0"/>
          <w:i w:val="0"/>
        </w:rPr>
        <w:t>Zoe looked through the rear window again.</w:t>
      </w:r>
    </w:p>
    <w:p>
      <w:pPr/>
      <w:r>
        <w:rPr>
          <w:b w:val="0"/>
          <w:i w:val="0"/>
        </w:rPr>
        <w:t>“That could be now.”</w:t>
      </w:r>
    </w:p>
    <w:p>
      <w:pPr/>
      <w:r>
        <w:rPr>
          <w:b w:val="0"/>
          <w:i w:val="0"/>
        </w:rPr>
        <w:t>“Yes.”</w:t>
      </w:r>
    </w:p>
    <w:p>
      <w:pPr/>
      <w:r>
        <w:rPr>
          <w:b w:val="0"/>
          <w:i w:val="0"/>
        </w:rPr>
        <w:t>Elias left the motorway at the next exit.</w:t>
      </w:r>
    </w:p>
    <w:p>
      <w:pPr/>
      <w:r>
        <w:rPr>
          <w:b w:val="0"/>
          <w:i w:val="0"/>
        </w:rPr>
        <w:t>The road curved through an industrial estate of wholesale warehouses, vehicle depots and fenced compounds. He drove beneath a railway bridge, used two parallel streets and stopped briefly at a red light where three directions remained available.</w:t>
      </w:r>
    </w:p>
    <w:p>
      <w:pPr/>
      <w:r>
        <w:rPr>
          <w:b w:val="0"/>
          <w:i w:val="0"/>
        </w:rPr>
        <w:t>No vehicle repeated.</w:t>
      </w:r>
    </w:p>
    <w:p>
      <w:pPr/>
      <w:r>
        <w:rPr>
          <w:b w:val="0"/>
          <w:i w:val="0"/>
        </w:rPr>
        <w:t>He turned north, crossed a canal and rejoined a different trunk road.</w:t>
      </w:r>
    </w:p>
    <w:p>
      <w:pPr/>
      <w:r>
        <w:rPr>
          <w:b w:val="0"/>
          <w:i w:val="0"/>
        </w:rPr>
        <w:t>Zoe followed every movement.</w:t>
      </w:r>
    </w:p>
    <w:p>
      <w:pPr/>
      <w:r>
        <w:rPr>
          <w:b w:val="0"/>
          <w:i w:val="0"/>
        </w:rPr>
        <w:t>“You do this automatically.”</w:t>
      </w:r>
    </w:p>
    <w:p>
      <w:pPr/>
      <w:r>
        <w:rPr>
          <w:b w:val="0"/>
          <w:i w:val="0"/>
        </w:rPr>
        <w:t>“Drive?”</w:t>
      </w:r>
    </w:p>
    <w:p>
      <w:pPr/>
      <w:r>
        <w:rPr>
          <w:b w:val="0"/>
          <w:i w:val="0"/>
        </w:rPr>
        <w:t>“Lose people.”</w:t>
      </w:r>
    </w:p>
    <w:p>
      <w:pPr/>
      <w:r>
        <w:rPr>
          <w:b w:val="0"/>
          <w:i w:val="0"/>
        </w:rPr>
        <w:t>Elias’s hands remained steady on the wheel.</w:t>
      </w:r>
    </w:p>
    <w:p>
      <w:pPr/>
      <w:r>
        <w:rPr>
          <w:b w:val="0"/>
          <w:i w:val="0"/>
        </w:rPr>
        <w:t>“I used to dislike company.”</w:t>
      </w:r>
    </w:p>
    <w:p>
      <w:pPr/>
      <w:r>
        <w:rPr>
          <w:b w:val="0"/>
          <w:i w:val="0"/>
        </w:rPr>
        <w:t>“That isn’t an answer.”</w:t>
      </w:r>
    </w:p>
    <w:p>
      <w:pPr/>
      <w:r>
        <w:rPr>
          <w:b w:val="0"/>
          <w:i w:val="0"/>
        </w:rPr>
        <w:t>“No.”</w:t>
      </w:r>
    </w:p>
    <w:p>
      <w:pPr/>
      <w:r>
        <w:rPr>
          <w:b w:val="0"/>
          <w:i w:val="0"/>
        </w:rPr>
        <w:t>The phone vibrated inside its dashboard mount.</w:t>
      </w:r>
    </w:p>
    <w:p>
      <w:pPr/>
      <w:r>
        <w:rPr>
          <w:b w:val="0"/>
          <w:i w:val="0"/>
        </w:rPr>
        <w:t>PRIVATE NUMBER</w:t>
      </w:r>
    </w:p>
    <w:p>
      <w:pPr/>
      <w:r>
        <w:rPr>
          <w:b w:val="0"/>
          <w:i w:val="0"/>
        </w:rPr>
        <w:t>No X-Files ringtone.</w:t>
      </w:r>
    </w:p>
    <w:p>
      <w:pPr/>
      <w:r>
        <w:rPr>
          <w:b w:val="0"/>
          <w:i w:val="0"/>
        </w:rPr>
        <w:t>Mac’s assigned contact had one.</w:t>
      </w:r>
    </w:p>
    <w:p>
      <w:pPr/>
      <w:r>
        <w:rPr>
          <w:b w:val="0"/>
          <w:i w:val="0"/>
        </w:rPr>
        <w:t>This caller did not.</w:t>
      </w:r>
    </w:p>
    <w:p>
      <w:pPr/>
      <w:r>
        <w:rPr>
          <w:b w:val="0"/>
          <w:i w:val="0"/>
        </w:rPr>
        <w:t>Elias rejected the call.</w:t>
      </w:r>
    </w:p>
    <w:p>
      <w:pPr/>
      <w:r>
        <w:rPr>
          <w:b w:val="0"/>
          <w:i w:val="0"/>
        </w:rPr>
        <w:t>It returned before the screen went dark.</w:t>
      </w:r>
    </w:p>
    <w:p>
      <w:pPr/>
      <w:r>
        <w:rPr>
          <w:b w:val="0"/>
          <w:i w:val="0"/>
        </w:rPr>
        <w:t>He rejected it again.</w:t>
      </w:r>
    </w:p>
    <w:p>
      <w:pPr/>
      <w:r>
        <w:rPr>
          <w:b w:val="0"/>
          <w:i w:val="0"/>
        </w:rPr>
        <w:t>The third call arrived immediately.</w:t>
      </w:r>
    </w:p>
    <w:p>
      <w:pPr/>
      <w:r>
        <w:rPr>
          <w:b w:val="0"/>
          <w:i w:val="0"/>
        </w:rPr>
        <w:t>Zoe watched his thumb remain above the screen.</w:t>
      </w:r>
    </w:p>
    <w:p>
      <w:pPr/>
      <w:r>
        <w:rPr>
          <w:b w:val="0"/>
          <w:i w:val="0"/>
        </w:rPr>
        <w:t>“Don’t answer.”</w:t>
      </w:r>
    </w:p>
    <w:p>
      <w:pPr/>
      <w:r>
        <w:rPr>
          <w:b w:val="0"/>
          <w:i w:val="0"/>
        </w:rPr>
        <w:t>“I wasn’t planning to.”</w:t>
      </w:r>
    </w:p>
    <w:p>
      <w:pPr/>
      <w:r>
        <w:rPr>
          <w:b w:val="0"/>
          <w:i w:val="0"/>
        </w:rPr>
        <w:t>The phone rang until the network ended the call.</w:t>
      </w:r>
    </w:p>
    <w:p>
      <w:pPr/>
      <w:r>
        <w:rPr>
          <w:b w:val="0"/>
          <w:i w:val="0"/>
        </w:rPr>
        <w:t>Silence returned.</w:t>
      </w:r>
    </w:p>
    <w:p>
      <w:pPr/>
      <w:r>
        <w:rPr>
          <w:b w:val="0"/>
          <w:i w:val="0"/>
        </w:rPr>
        <w:t>A message appeared.</w:t>
      </w:r>
    </w:p>
    <w:p>
      <w:pPr/>
      <w:r>
        <w:rPr>
          <w:b w:val="0"/>
          <w:i w:val="0"/>
        </w:rPr>
        <w:t>THE REAPER SHOULD HAVE STAYED DEAD.</w:t>
      </w:r>
    </w:p>
    <w:p>
      <w:pPr/>
      <w:r>
        <w:rPr>
          <w:b w:val="0"/>
          <w:i w:val="0"/>
        </w:rPr>
        <w:t>Elias read the words.</w:t>
      </w:r>
    </w:p>
    <w:p>
      <w:pPr/>
      <w:r>
        <w:rPr>
          <w:b w:val="0"/>
          <w:i w:val="0"/>
        </w:rPr>
        <w:t>The road remained visible.</w:t>
      </w:r>
    </w:p>
    <w:p>
      <w:pPr/>
      <w:r>
        <w:rPr>
          <w:b w:val="0"/>
          <w:i w:val="0"/>
        </w:rPr>
        <w:t>The car remained beneath his hands.</w:t>
      </w:r>
    </w:p>
    <w:p>
      <w:pPr/>
      <w:r>
        <w:rPr>
          <w:b w:val="0"/>
          <w:i w:val="0"/>
        </w:rPr>
        <w:t>The present did not change.</w:t>
      </w:r>
    </w:p>
    <w:p>
      <w:pPr/>
      <w:r>
        <w:rPr>
          <w:b w:val="0"/>
          <w:i w:val="0"/>
        </w:rPr>
        <w:t>His body did.</w:t>
      </w:r>
    </w:p>
    <w:p>
      <w:pPr/>
      <w:r>
        <w:rPr>
          <w:b w:val="0"/>
          <w:i w:val="0"/>
        </w:rPr>
        <w:t>A place beneath his ribs tightened where old pain had no claim.</w:t>
      </w:r>
    </w:p>
    <w:p>
      <w:pPr/>
      <w:r>
        <w:rPr>
          <w:b w:val="0"/>
          <w:i w:val="0"/>
        </w:rPr>
        <w:t>The motorway noise flattened into the distant metallic roar of another building.</w:t>
      </w:r>
    </w:p>
    <w:p>
      <w:pPr/>
      <w:r>
        <w:rPr>
          <w:b w:val="0"/>
          <w:i w:val="0"/>
        </w:rPr>
        <w:t>Concrete under his knees.</w:t>
      </w:r>
    </w:p>
    <w:p>
      <w:pPr/>
      <w:r>
        <w:rPr>
          <w:b w:val="0"/>
          <w:i w:val="0"/>
        </w:rPr>
        <w:t>A loading-bay door suspended halfway open.</w:t>
      </w:r>
    </w:p>
    <w:p>
      <w:pPr/>
      <w:r>
        <w:rPr>
          <w:b w:val="0"/>
          <w:i w:val="0"/>
        </w:rPr>
        <w:t>His trainee’s jacket hanging from a nail because Elias had not been able to throw it away.</w:t>
      </w:r>
    </w:p>
    <w:p>
      <w:pPr/>
      <w:r>
        <w:rPr>
          <w:b w:val="0"/>
          <w:i w:val="0"/>
        </w:rPr>
        <w:t>A voice behind him saying the name as though it belonged to something no longer human.</w:t>
      </w:r>
    </w:p>
    <w:p>
      <w:pPr/>
      <w:r>
        <w:rPr>
          <w:b w:val="0"/>
          <w:i w:val="0"/>
        </w:rPr>
        <w:t>Reaper.</w:t>
      </w:r>
    </w:p>
    <w:p>
      <w:pPr/>
      <w:r>
        <w:rPr>
          <w:b w:val="0"/>
          <w:i w:val="0"/>
        </w:rPr>
        <w:t>The word had begun as a description used by frightened men who survived long enough to exaggerate.</w:t>
      </w:r>
    </w:p>
    <w:p>
      <w:pPr/>
      <w:r>
        <w:rPr>
          <w:b w:val="0"/>
          <w:i w:val="0"/>
        </w:rPr>
        <w:t>Later, other men used it before meetings, on telephones and inside warnings.</w:t>
      </w:r>
    </w:p>
    <w:p>
      <w:pPr/>
      <w:r>
        <w:rPr>
          <w:b w:val="0"/>
          <w:i w:val="0"/>
        </w:rPr>
        <w:t>Eventually Elias used it himself because names were tools and that one opened doors before he reached them.</w:t>
      </w:r>
    </w:p>
    <w:p>
      <w:pPr/>
      <w:r>
        <w:rPr>
          <w:b w:val="0"/>
          <w:i w:val="0"/>
        </w:rPr>
        <w:t>Then his trainee died.</w:t>
      </w:r>
    </w:p>
    <w:p>
      <w:pPr/>
      <w:r>
        <w:rPr>
          <w:b w:val="0"/>
          <w:i w:val="0"/>
        </w:rPr>
        <w:t>Afterwards, the name became the only part of Elias anyone remembered.</w:t>
      </w:r>
    </w:p>
    <w:p>
      <w:pPr/>
      <w:r>
        <w:rPr>
          <w:b w:val="0"/>
          <w:i w:val="0"/>
        </w:rPr>
        <w:t>He had spent years making it belong to someone else.</w:t>
      </w:r>
    </w:p>
    <w:p>
      <w:pPr/>
      <w:r>
        <w:rPr>
          <w:b w:val="0"/>
          <w:i w:val="0"/>
        </w:rPr>
        <w:t>The message put it back in his car.</w:t>
      </w:r>
    </w:p>
    <w:p>
      <w:pPr/>
      <w:r>
        <w:rPr>
          <w:b w:val="0"/>
          <w:i w:val="0"/>
        </w:rPr>
        <w:t>Zoe leaned forward.</w:t>
      </w:r>
    </w:p>
    <w:p>
      <w:pPr/>
      <w:r>
        <w:rPr>
          <w:b w:val="0"/>
          <w:i w:val="0"/>
        </w:rPr>
        <w:t>“What’s a Reaper?”</w:t>
      </w:r>
    </w:p>
    <w:p>
      <w:pPr/>
      <w:r>
        <w:rPr>
          <w:b w:val="0"/>
          <w:i w:val="0"/>
        </w:rPr>
        <w:t>Elias removed the phone from the mount and locked the screen.</w:t>
      </w:r>
    </w:p>
    <w:p>
      <w:pPr/>
      <w:r>
        <w:rPr>
          <w:b w:val="0"/>
          <w:i w:val="0"/>
        </w:rPr>
        <w:t>“A name that belongs to someone else.”</w:t>
      </w:r>
    </w:p>
    <w:p>
      <w:pPr/>
      <w:r>
        <w:rPr>
          <w:b w:val="0"/>
          <w:i w:val="0"/>
        </w:rPr>
        <w:t>“They sent it to you.”</w:t>
      </w:r>
    </w:p>
    <w:p>
      <w:pPr/>
      <w:r>
        <w:rPr>
          <w:b w:val="0"/>
          <w:i w:val="0"/>
        </w:rPr>
        <w:t>“People send messages to ghosts every day.”</w:t>
      </w:r>
    </w:p>
    <w:p>
      <w:pPr/>
      <w:r>
        <w:rPr>
          <w:b w:val="0"/>
          <w:i w:val="0"/>
        </w:rPr>
        <w:t>“The man at the services knew.”</w:t>
      </w:r>
    </w:p>
    <w:p>
      <w:pPr/>
      <w:r>
        <w:rPr>
          <w:b w:val="0"/>
          <w:i w:val="0"/>
        </w:rPr>
        <w:t>“He recognised a story.”</w:t>
      </w:r>
    </w:p>
    <w:p>
      <w:pPr/>
      <w:r>
        <w:rPr>
          <w:b w:val="0"/>
          <w:i w:val="0"/>
        </w:rPr>
        <w:t>“He looked afraid.”</w:t>
      </w:r>
    </w:p>
    <w:p>
      <w:pPr/>
      <w:r>
        <w:rPr>
          <w:b w:val="0"/>
          <w:i w:val="0"/>
        </w:rPr>
        <w:t>“Stories are designed to produce that.”</w:t>
      </w:r>
    </w:p>
    <w:p>
      <w:pPr/>
      <w:r>
        <w:rPr>
          <w:b w:val="0"/>
          <w:i w:val="0"/>
        </w:rPr>
        <w:t>Zoe watched his face in the mirror.</w:t>
      </w:r>
    </w:p>
    <w:p>
      <w:pPr/>
      <w:r>
        <w:rPr>
          <w:b w:val="0"/>
          <w:i w:val="0"/>
        </w:rPr>
        <w:t>The driver who had argued over mayonnaise was still there.</w:t>
      </w:r>
    </w:p>
    <w:p>
      <w:pPr/>
      <w:r>
        <w:rPr>
          <w:b w:val="0"/>
          <w:i w:val="0"/>
        </w:rPr>
        <w:t>So was the man from the restaurant.</w:t>
      </w:r>
    </w:p>
    <w:p>
      <w:pPr/>
      <w:r>
        <w:rPr>
          <w:b w:val="0"/>
          <w:i w:val="0"/>
        </w:rPr>
        <w:t>Neither cancelled the other.</w:t>
      </w:r>
    </w:p>
    <w:p>
      <w:pPr/>
      <w:r>
        <w:rPr>
          <w:b w:val="0"/>
          <w:i w:val="0"/>
        </w:rPr>
        <w:t>“Are you dangerous?” she asked.</w:t>
      </w:r>
    </w:p>
    <w:p>
      <w:pPr/>
      <w:r>
        <w:rPr>
          <w:b w:val="0"/>
          <w:i w:val="0"/>
        </w:rPr>
        <w:t>“Yes.”</w:t>
      </w:r>
    </w:p>
    <w:p>
      <w:pPr/>
      <w:r>
        <w:rPr>
          <w:b w:val="0"/>
          <w:i w:val="0"/>
        </w:rPr>
        <w:t>The answer arrived before Elias could make it easier.</w:t>
      </w:r>
    </w:p>
    <w:p>
      <w:pPr/>
      <w:r>
        <w:rPr>
          <w:b w:val="0"/>
          <w:i w:val="0"/>
        </w:rPr>
        <w:t>Zoe sat back.</w:t>
      </w:r>
    </w:p>
    <w:p>
      <w:pPr/>
      <w:r>
        <w:rPr>
          <w:b w:val="0"/>
          <w:i w:val="0"/>
        </w:rPr>
        <w:t>Not recoiling.</w:t>
      </w:r>
    </w:p>
    <w:p>
      <w:pPr/>
      <w:r>
        <w:rPr>
          <w:b w:val="0"/>
          <w:i w:val="0"/>
        </w:rPr>
        <w:t>Creating enough distance to understand.</w:t>
      </w:r>
    </w:p>
    <w:p>
      <w:pPr/>
      <w:r>
        <w:rPr>
          <w:b w:val="0"/>
          <w:i w:val="0"/>
        </w:rPr>
        <w:t>“To me?”</w:t>
      </w:r>
    </w:p>
    <w:p>
      <w:pPr/>
      <w:r>
        <w:rPr>
          <w:b w:val="0"/>
          <w:i w:val="0"/>
        </w:rPr>
        <w:t>“No.”</w:t>
      </w:r>
    </w:p>
    <w:p>
      <w:pPr/>
      <w:r>
        <w:rPr>
          <w:b w:val="0"/>
          <w:i w:val="0"/>
        </w:rPr>
        <w:t>“How do I know?”</w:t>
      </w:r>
    </w:p>
    <w:p>
      <w:pPr/>
      <w:r>
        <w:rPr>
          <w:b w:val="0"/>
          <w:i w:val="0"/>
        </w:rPr>
        <w:t>“You don’t.”</w:t>
      </w:r>
    </w:p>
    <w:p>
      <w:pPr/>
      <w:r>
        <w:rPr>
          <w:b w:val="0"/>
          <w:i w:val="0"/>
        </w:rPr>
        <w:t>The answer offered no reassurance. Only honesty.</w:t>
      </w:r>
    </w:p>
    <w:p>
      <w:pPr/>
      <w:r>
        <w:rPr>
          <w:b w:val="0"/>
          <w:i w:val="0"/>
        </w:rPr>
        <w:t>Elias placed the phone inside the cup holder rather than returning it to the mount.</w:t>
      </w:r>
    </w:p>
    <w:p>
      <w:pPr/>
      <w:r>
        <w:rPr>
          <w:b w:val="0"/>
          <w:i w:val="0"/>
        </w:rPr>
        <w:t>The message remained locked away.</w:t>
      </w:r>
    </w:p>
    <w:p>
      <w:pPr/>
      <w:r>
        <w:rPr>
          <w:b w:val="0"/>
          <w:i w:val="0"/>
        </w:rPr>
        <w:t>“Why did you help me?” Zoe asked.</w:t>
      </w:r>
    </w:p>
    <w:p>
      <w:pPr/>
      <w:r>
        <w:rPr>
          <w:b w:val="0"/>
          <w:i w:val="0"/>
        </w:rPr>
        <w:t>“Because Cain’s people were outside.”</w:t>
      </w:r>
    </w:p>
    <w:p>
      <w:pPr/>
      <w:r>
        <w:rPr>
          <w:b w:val="0"/>
          <w:i w:val="0"/>
        </w:rPr>
        <w:t>“You could have left.”</w:t>
      </w:r>
    </w:p>
    <w:p>
      <w:pPr/>
      <w:r>
        <w:rPr>
          <w:b w:val="0"/>
          <w:i w:val="0"/>
        </w:rPr>
        <w:t>“Yes.”</w:t>
      </w:r>
    </w:p>
    <w:p>
      <w:pPr/>
      <w:r>
        <w:rPr>
          <w:b w:val="0"/>
          <w:i w:val="0"/>
        </w:rPr>
        <w:t>“They offered you that.”</w:t>
      </w:r>
    </w:p>
    <w:p>
      <w:pPr/>
      <w:r>
        <w:rPr>
          <w:b w:val="0"/>
          <w:i w:val="0"/>
        </w:rPr>
        <w:t>“Yes.”</w:t>
      </w:r>
    </w:p>
    <w:p>
      <w:pPr/>
      <w:r>
        <w:rPr>
          <w:b w:val="0"/>
          <w:i w:val="0"/>
        </w:rPr>
        <w:t>“You didn’t.”</w:t>
      </w:r>
    </w:p>
    <w:p>
      <w:pPr/>
      <w:r>
        <w:rPr>
          <w:b w:val="0"/>
          <w:i w:val="0"/>
        </w:rPr>
        <w:t>“No.”</w:t>
      </w:r>
    </w:p>
    <w:p>
      <w:pPr/>
      <w:r>
        <w:rPr>
          <w:b w:val="0"/>
          <w:i w:val="0"/>
        </w:rPr>
        <w:t>“Why?”</w:t>
      </w:r>
    </w:p>
    <w:p>
      <w:pPr/>
      <w:r>
        <w:rPr>
          <w:b w:val="0"/>
          <w:i w:val="0"/>
        </w:rPr>
        <w:t>Elias looked at the road.</w:t>
      </w:r>
    </w:p>
    <w:p>
      <w:pPr/>
      <w:r>
        <w:rPr>
          <w:b w:val="0"/>
          <w:i w:val="0"/>
        </w:rPr>
        <w:t>Answers based on instinct sounded false when spoken aloud.</w:t>
      </w:r>
    </w:p>
    <w:p>
      <w:pPr/>
      <w:r>
        <w:rPr>
          <w:b w:val="0"/>
          <w:i w:val="0"/>
        </w:rPr>
        <w:t>Because she was thirteen.</w:t>
      </w:r>
    </w:p>
    <w:p>
      <w:pPr/>
      <w:r>
        <w:rPr>
          <w:b w:val="0"/>
          <w:i w:val="0"/>
        </w:rPr>
        <w:t>Because she had checked the child lock before entering the car.</w:t>
      </w:r>
    </w:p>
    <w:p>
      <w:pPr/>
      <w:r>
        <w:rPr>
          <w:b w:val="0"/>
          <w:i w:val="0"/>
        </w:rPr>
        <w:t>Because Mac had called her family while giving Elias no family contact.</w:t>
      </w:r>
    </w:p>
    <w:p>
      <w:pPr/>
      <w:r>
        <w:rPr>
          <w:b w:val="0"/>
          <w:i w:val="0"/>
        </w:rPr>
        <w:t>Because the woman at Arrivals had handed Zoe across a bureaucratic line and vanished.</w:t>
      </w:r>
    </w:p>
    <w:p>
      <w:pPr/>
      <w:r>
        <w:rPr>
          <w:b w:val="0"/>
          <w:i w:val="0"/>
        </w:rPr>
        <w:t>Because Cain’s people expected every ordinary person to prefer safety over interference.</w:t>
      </w:r>
    </w:p>
    <w:p>
      <w:pPr/>
      <w:r>
        <w:rPr>
          <w:b w:val="0"/>
          <w:i w:val="0"/>
        </w:rPr>
        <w:t>Because his trainee had once stood where he was told not to stand and made a choice Elias had spent years trying to reduce to a mistake.</w:t>
      </w:r>
    </w:p>
    <w:p>
      <w:pPr/>
      <w:r>
        <w:rPr>
          <w:b w:val="0"/>
          <w:i w:val="0"/>
        </w:rPr>
        <w:t>He gave Zoe the part that belonged to her.</w:t>
      </w:r>
    </w:p>
    <w:p>
      <w:pPr/>
      <w:r>
        <w:rPr>
          <w:b w:val="0"/>
          <w:i w:val="0"/>
        </w:rPr>
        <w:t>“Because Cain does not get to take another child if I can stop him.”</w:t>
      </w:r>
    </w:p>
    <w:p>
      <w:pPr/>
      <w:r>
        <w:rPr>
          <w:b w:val="0"/>
          <w:i w:val="0"/>
        </w:rPr>
        <w:t>“You called me a child.”</w:t>
      </w:r>
    </w:p>
    <w:p>
      <w:pPr/>
      <w:r>
        <w:rPr>
          <w:b w:val="0"/>
          <w:i w:val="0"/>
        </w:rPr>
        <w:t>“You are one.”</w:t>
      </w:r>
    </w:p>
    <w:p>
      <w:pPr/>
      <w:r>
        <w:rPr>
          <w:b w:val="0"/>
          <w:i w:val="0"/>
        </w:rPr>
        <w:t>“That doesn’t mean I’m helpless.”</w:t>
      </w:r>
    </w:p>
    <w:p>
      <w:pPr/>
      <w:r>
        <w:rPr>
          <w:b w:val="0"/>
          <w:i w:val="0"/>
        </w:rPr>
        <w:t>“No.”</w:t>
      </w:r>
    </w:p>
    <w:p>
      <w:pPr/>
      <w:r>
        <w:rPr>
          <w:b w:val="0"/>
          <w:i w:val="0"/>
        </w:rPr>
        <w:t>“Or stupid.”</w:t>
      </w:r>
    </w:p>
    <w:p>
      <w:pPr/>
      <w:r>
        <w:rPr>
          <w:b w:val="0"/>
          <w:i w:val="0"/>
        </w:rPr>
        <w:t>“No.”</w:t>
      </w:r>
    </w:p>
    <w:p>
      <w:pPr/>
      <w:r>
        <w:rPr>
          <w:b w:val="0"/>
          <w:i w:val="0"/>
        </w:rPr>
        <w:t>“You thought both at the airport.”</w:t>
      </w:r>
    </w:p>
    <w:p>
      <w:pPr/>
      <w:r>
        <w:rPr>
          <w:b w:val="0"/>
          <w:i w:val="0"/>
        </w:rPr>
        <w:t>“I thought you were difficult.”</w:t>
      </w:r>
    </w:p>
    <w:p>
      <w:pPr/>
      <w:r>
        <w:rPr>
          <w:b w:val="0"/>
          <w:i w:val="0"/>
        </w:rPr>
        <w:t>“I am.”</w:t>
      </w:r>
    </w:p>
    <w:p>
      <w:pPr/>
      <w:r>
        <w:rPr>
          <w:b w:val="0"/>
          <w:i w:val="0"/>
        </w:rPr>
        <w:t>“Yes.”</w:t>
      </w:r>
    </w:p>
    <w:p>
      <w:pPr/>
      <w:r>
        <w:rPr>
          <w:b w:val="0"/>
          <w:i w:val="0"/>
        </w:rPr>
        <w:t>The answer almost became humour.</w:t>
      </w:r>
    </w:p>
    <w:p>
      <w:pPr/>
      <w:r>
        <w:rPr>
          <w:b w:val="0"/>
          <w:i w:val="0"/>
        </w:rPr>
        <w:t>It did not fully reach either of them.</w:t>
      </w:r>
    </w:p>
    <w:p>
      <w:pPr/>
      <w:r>
        <w:rPr>
          <w:b w:val="0"/>
          <w:i w:val="0"/>
        </w:rPr>
        <w:t>Zoe looked towards the side window.</w:t>
      </w:r>
    </w:p>
    <w:p>
      <w:pPr/>
      <w:r>
        <w:rPr>
          <w:b w:val="0"/>
          <w:i w:val="0"/>
        </w:rPr>
        <w:t>“You think I’m clever now?”</w:t>
      </w:r>
    </w:p>
    <w:p>
      <w:pPr/>
      <w:r>
        <w:rPr>
          <w:b w:val="0"/>
          <w:i w:val="0"/>
        </w:rPr>
        <w:t>“I think you understood the flight before I did. I think you knew the collection route had been exposed. I think you tried to steal a car because every other route belonged to someone else.”</w:t>
      </w:r>
    </w:p>
    <w:p>
      <w:pPr/>
      <w:r>
        <w:rPr>
          <w:b w:val="0"/>
          <w:i w:val="0"/>
        </w:rPr>
        <w:t>“Borrow.”</w:t>
      </w:r>
    </w:p>
    <w:p>
      <w:pPr/>
      <w:r>
        <w:rPr>
          <w:b w:val="0"/>
          <w:i w:val="0"/>
        </w:rPr>
        <w:t>“You intended to return it?”</w:t>
      </w:r>
    </w:p>
    <w:p>
      <w:pPr/>
      <w:r>
        <w:rPr>
          <w:b w:val="0"/>
          <w:i w:val="0"/>
        </w:rPr>
        <w:t>“No.”</w:t>
      </w:r>
    </w:p>
    <w:p>
      <w:pPr/>
      <w:r>
        <w:rPr>
          <w:b w:val="0"/>
          <w:i w:val="0"/>
        </w:rPr>
        <w:t>“Then steal.”</w:t>
      </w:r>
    </w:p>
    <w:p>
      <w:pPr/>
      <w:r>
        <w:rPr>
          <w:b w:val="0"/>
          <w:i w:val="0"/>
        </w:rPr>
        <w:t>She did not argue again.</w:t>
      </w:r>
    </w:p>
    <w:p>
      <w:pPr/>
      <w:r>
        <w:rPr>
          <w:b w:val="0"/>
          <w:i w:val="0"/>
        </w:rPr>
        <w:t>Elias continued.</w:t>
      </w:r>
    </w:p>
    <w:p>
      <w:pPr/>
      <w:r>
        <w:rPr>
          <w:b w:val="0"/>
          <w:i w:val="0"/>
        </w:rPr>
        <w:t>“I also think you have told me only what you needed me to know.”</w:t>
      </w:r>
    </w:p>
    <w:p>
      <w:pPr/>
      <w:r>
        <w:rPr>
          <w:b w:val="0"/>
          <w:i w:val="0"/>
        </w:rPr>
        <w:t>Zoe looked down at the backpack.</w:t>
      </w:r>
    </w:p>
    <w:p>
      <w:pPr/>
      <w:r>
        <w:rPr>
          <w:b w:val="0"/>
          <w:i w:val="0"/>
        </w:rPr>
        <w:t>The movement confirmed more than words would have.</w:t>
      </w:r>
    </w:p>
    <w:p>
      <w:pPr/>
      <w:r>
        <w:rPr>
          <w:b w:val="0"/>
          <w:i w:val="0"/>
        </w:rPr>
        <w:t>Elias kept his eyes on the road.</w:t>
      </w:r>
    </w:p>
    <w:p>
      <w:pPr/>
      <w:r>
        <w:rPr>
          <w:b w:val="0"/>
          <w:i w:val="0"/>
        </w:rPr>
        <w:t>“Mac thinks you are his niece,” he said.</w:t>
      </w:r>
    </w:p>
    <w:p>
      <w:pPr/>
      <w:r>
        <w:rPr>
          <w:b w:val="0"/>
          <w:i w:val="0"/>
        </w:rPr>
        <w:t>“No.”</w:t>
      </w:r>
    </w:p>
    <w:p>
      <w:pPr/>
      <w:r>
        <w:rPr>
          <w:b w:val="0"/>
          <w:i w:val="0"/>
        </w:rPr>
        <w:t>“He told me you were.”</w:t>
      </w:r>
    </w:p>
    <w:p>
      <w:pPr/>
      <w:r>
        <w:rPr>
          <w:b w:val="0"/>
          <w:i w:val="0"/>
        </w:rPr>
        <w:t>“That doesn’t mean he thinks it.”</w:t>
      </w:r>
    </w:p>
    <w:p>
      <w:pPr/>
      <w:r>
        <w:rPr>
          <w:b w:val="0"/>
          <w:i w:val="0"/>
        </w:rPr>
        <w:t>The sentence altered the structure of the job.</w:t>
      </w:r>
    </w:p>
    <w:p>
      <w:pPr/>
      <w:r>
        <w:rPr>
          <w:b w:val="0"/>
          <w:i w:val="0"/>
        </w:rPr>
        <w:t>Elias looked at her in the mirror.</w:t>
      </w:r>
    </w:p>
    <w:p>
      <w:pPr/>
      <w:r>
        <w:rPr>
          <w:b w:val="0"/>
          <w:i w:val="0"/>
        </w:rPr>
        <w:t>Zoe had already withdrawn behind the backpack.</w:t>
      </w:r>
    </w:p>
    <w:p>
      <w:pPr/>
      <w:r>
        <w:rPr>
          <w:b w:val="0"/>
          <w:i w:val="0"/>
        </w:rPr>
        <w:t>“What does that mean?”</w:t>
      </w:r>
    </w:p>
    <w:p>
      <w:pPr/>
      <w:r>
        <w:rPr>
          <w:b w:val="0"/>
          <w:i w:val="0"/>
        </w:rPr>
        <w:t>“No questions.”</w:t>
      </w:r>
    </w:p>
    <w:p>
      <w:pPr/>
      <w:r>
        <w:rPr>
          <w:b w:val="0"/>
          <w:i w:val="0"/>
        </w:rPr>
        <w:t>“Mac sent me into an airport to collect a child under a false relationship. Cain’s people followed us and called me by a name I buried. Questions are now part of the journey.”</w:t>
      </w:r>
    </w:p>
    <w:p>
      <w:pPr/>
      <w:r>
        <w:rPr>
          <w:b w:val="0"/>
          <w:i w:val="0"/>
        </w:rPr>
        <w:t>“You agreed.”</w:t>
      </w:r>
    </w:p>
    <w:p>
      <w:pPr/>
      <w:r>
        <w:rPr>
          <w:b w:val="0"/>
          <w:i w:val="0"/>
        </w:rPr>
        <w:t>“I agreed not to interrogate you in Arrivals.”</w:t>
      </w:r>
    </w:p>
    <w:p>
      <w:pPr/>
      <w:r>
        <w:rPr>
          <w:b w:val="0"/>
          <w:i w:val="0"/>
        </w:rPr>
        <w:t>“You moved the border again.”</w:t>
      </w:r>
    </w:p>
    <w:p>
      <w:pPr/>
      <w:r>
        <w:rPr>
          <w:b w:val="0"/>
          <w:i w:val="0"/>
        </w:rPr>
        <w:t>“Yes.”</w:t>
      </w:r>
    </w:p>
    <w:p>
      <w:pPr/>
      <w:r>
        <w:rPr>
          <w:b w:val="0"/>
          <w:i w:val="0"/>
        </w:rPr>
        <w:t>She looked towards the phone.</w:t>
      </w:r>
    </w:p>
    <w:p>
      <w:pPr/>
      <w:r>
        <w:rPr>
          <w:b w:val="0"/>
          <w:i w:val="0"/>
        </w:rPr>
        <w:t>“Are you calling him?”</w:t>
      </w:r>
    </w:p>
    <w:p>
      <w:pPr/>
      <w:r>
        <w:rPr>
          <w:b w:val="0"/>
          <w:i w:val="0"/>
        </w:rPr>
        <w:t>“Not while driving.”</w:t>
      </w:r>
    </w:p>
    <w:p>
      <w:pPr/>
      <w:r>
        <w:rPr>
          <w:b w:val="0"/>
          <w:i w:val="0"/>
        </w:rPr>
        <w:t>“That was my rule.”</w:t>
      </w:r>
    </w:p>
    <w:p>
      <w:pPr/>
      <w:r>
        <w:rPr>
          <w:b w:val="0"/>
          <w:i w:val="0"/>
        </w:rPr>
        <w:t>“I agreed.”</w:t>
      </w:r>
    </w:p>
    <w:p>
      <w:pPr/>
      <w:r>
        <w:rPr>
          <w:b w:val="0"/>
          <w:i w:val="0"/>
        </w:rPr>
        <w:t>“What happens when we stop?”</w:t>
      </w:r>
    </w:p>
    <w:p>
      <w:pPr/>
      <w:r>
        <w:rPr>
          <w:b w:val="0"/>
          <w:i w:val="0"/>
        </w:rPr>
        <w:t>“That depends on what I know before then.”</w:t>
      </w:r>
    </w:p>
    <w:p>
      <w:pPr/>
      <w:r>
        <w:rPr>
          <w:b w:val="0"/>
          <w:i w:val="0"/>
        </w:rPr>
        <w:t>Zoe’s fingers moved along the repaired edge of one backpack strap.</w:t>
      </w:r>
    </w:p>
    <w:p>
      <w:pPr/>
      <w:r>
        <w:rPr>
          <w:b w:val="0"/>
          <w:i w:val="0"/>
        </w:rPr>
        <w:t>At the airport, she had held it as a shield.</w:t>
      </w:r>
    </w:p>
    <w:p>
      <w:pPr/>
      <w:r>
        <w:rPr>
          <w:b w:val="0"/>
          <w:i w:val="0"/>
        </w:rPr>
        <w:t>At the restaurant, as an anchor.</w:t>
      </w:r>
    </w:p>
    <w:p>
      <w:pPr/>
      <w:r>
        <w:rPr>
          <w:b w:val="0"/>
          <w:i w:val="0"/>
        </w:rPr>
        <w:t>Now she positioned it on her lap and looked at the zip.</w:t>
      </w:r>
    </w:p>
    <w:p>
      <w:pPr/>
      <w:r>
        <w:rPr>
          <w:b w:val="0"/>
          <w:i w:val="0"/>
        </w:rPr>
        <w:t>Elias did not look directly.</w:t>
      </w:r>
    </w:p>
    <w:p>
      <w:pPr/>
      <w:r>
        <w:rPr>
          <w:b w:val="0"/>
          <w:i w:val="0"/>
        </w:rPr>
        <w:t>He watched the road and allowed the decision to happen without observation becoming pressure.</w:t>
      </w:r>
    </w:p>
    <w:p>
      <w:pPr/>
      <w:r>
        <w:rPr>
          <w:b w:val="0"/>
          <w:i w:val="0"/>
        </w:rPr>
        <w:t>“There’s something in the bag,” she said.</w:t>
      </w:r>
    </w:p>
    <w:p>
      <w:pPr/>
      <w:r>
        <w:rPr>
          <w:b w:val="0"/>
          <w:i w:val="0"/>
        </w:rPr>
        <w:t>“I assumed.”</w:t>
      </w:r>
    </w:p>
    <w:p>
      <w:pPr/>
      <w:r>
        <w:rPr>
          <w:b w:val="0"/>
          <w:i w:val="0"/>
        </w:rPr>
        <w:t>“You didn’t ask.”</w:t>
      </w:r>
    </w:p>
    <w:p>
      <w:pPr/>
      <w:r>
        <w:rPr>
          <w:b w:val="0"/>
          <w:i w:val="0"/>
        </w:rPr>
        <w:t>“No.”</w:t>
      </w:r>
    </w:p>
    <w:p>
      <w:pPr/>
      <w:r>
        <w:rPr>
          <w:b w:val="0"/>
          <w:i w:val="0"/>
        </w:rPr>
        <w:t>“Why?”</w:t>
      </w:r>
    </w:p>
    <w:p>
      <w:pPr/>
      <w:r>
        <w:rPr>
          <w:b w:val="0"/>
          <w:i w:val="0"/>
        </w:rPr>
        <w:t>“Because you nearly drove my car down a ramp rather than let me near it.”</w:t>
      </w:r>
    </w:p>
    <w:p>
      <w:pPr/>
      <w:r>
        <w:rPr>
          <w:b w:val="0"/>
          <w:i w:val="0"/>
        </w:rPr>
        <w:t>“That doesn’t mean the bag mattered.”</w:t>
      </w:r>
    </w:p>
    <w:p>
      <w:pPr/>
      <w:r>
        <w:rPr>
          <w:b w:val="0"/>
          <w:i w:val="0"/>
        </w:rPr>
        <w:t>“It means you believed it did.”</w:t>
      </w:r>
    </w:p>
    <w:p>
      <w:pPr/>
      <w:r>
        <w:rPr>
          <w:b w:val="0"/>
          <w:i w:val="0"/>
        </w:rPr>
        <w:t>Zoe traced one finger along the zip but did not open it.</w:t>
      </w:r>
    </w:p>
    <w:p>
      <w:pPr/>
      <w:r>
        <w:rPr>
          <w:b w:val="0"/>
          <w:i w:val="0"/>
        </w:rPr>
        <w:t>“I took something from Cain.”</w:t>
      </w:r>
    </w:p>
    <w:p>
      <w:pPr/>
      <w:r>
        <w:rPr>
          <w:b w:val="0"/>
          <w:i w:val="0"/>
        </w:rPr>
        <w:t>Elias’s hands tightened around the wheel.</w:t>
      </w:r>
    </w:p>
    <w:p>
      <w:pPr/>
      <w:r>
        <w:rPr>
          <w:b w:val="0"/>
          <w:i w:val="0"/>
        </w:rPr>
        <w:t>Only once.</w:t>
      </w:r>
    </w:p>
    <w:p>
      <w:pPr/>
      <w:r>
        <w:rPr>
          <w:b w:val="0"/>
          <w:i w:val="0"/>
        </w:rPr>
        <w:t>Then released.</w:t>
      </w:r>
    </w:p>
    <w:p>
      <w:pPr/>
      <w:r>
        <w:rPr>
          <w:b w:val="0"/>
          <w:i w:val="0"/>
        </w:rPr>
        <w:t>“What?”</w:t>
      </w:r>
    </w:p>
    <w:p>
      <w:pPr/>
      <w:r>
        <w:rPr>
          <w:b w:val="0"/>
          <w:i w:val="0"/>
        </w:rPr>
        <w:t>She looked at him through the mirror.</w:t>
      </w:r>
    </w:p>
    <w:p>
      <w:pPr/>
      <w:r>
        <w:rPr>
          <w:b w:val="0"/>
          <w:i w:val="0"/>
        </w:rPr>
        <w:t>“No.”</w:t>
      </w:r>
    </w:p>
    <w:p>
      <w:pPr/>
      <w:r>
        <w:rPr>
          <w:b w:val="0"/>
          <w:i w:val="0"/>
        </w:rPr>
        <w:t>“Paper?”</w:t>
      </w:r>
    </w:p>
    <w:p>
      <w:pPr/>
      <w:r>
        <w:rPr>
          <w:b w:val="0"/>
          <w:i w:val="0"/>
        </w:rPr>
        <w:t>Silence.</w:t>
      </w:r>
    </w:p>
    <w:p>
      <w:pPr/>
      <w:r>
        <w:rPr>
          <w:b w:val="0"/>
          <w:i w:val="0"/>
        </w:rPr>
        <w:t>“Device?”</w:t>
      </w:r>
    </w:p>
    <w:p>
      <w:pPr/>
      <w:r>
        <w:rPr>
          <w:b w:val="0"/>
          <w:i w:val="0"/>
        </w:rPr>
        <w:t>Her hand stopped.</w:t>
      </w:r>
    </w:p>
    <w:p>
      <w:pPr/>
      <w:r>
        <w:rPr>
          <w:b w:val="0"/>
          <w:i w:val="0"/>
        </w:rPr>
        <w:t>Enough.</w:t>
      </w:r>
    </w:p>
    <w:p>
      <w:pPr/>
      <w:r>
        <w:rPr>
          <w:b w:val="0"/>
          <w:i w:val="0"/>
        </w:rPr>
        <w:t>Elias did not ask the third question.</w:t>
      </w:r>
    </w:p>
    <w:p>
      <w:pPr/>
      <w:r>
        <w:rPr>
          <w:b w:val="0"/>
          <w:i w:val="0"/>
        </w:rPr>
        <w:t>Zoe noticed.</w:t>
      </w:r>
    </w:p>
    <w:p>
      <w:pPr/>
      <w:r>
        <w:rPr>
          <w:b w:val="0"/>
          <w:i w:val="0"/>
        </w:rPr>
        <w:t>“You stopped.”</w:t>
      </w:r>
    </w:p>
    <w:p>
      <w:pPr/>
      <w:r>
        <w:rPr>
          <w:b w:val="0"/>
          <w:i w:val="0"/>
        </w:rPr>
        <w:t>“Yes.”</w:t>
      </w:r>
    </w:p>
    <w:p>
      <w:pPr/>
      <w:r>
        <w:rPr>
          <w:b w:val="0"/>
          <w:i w:val="0"/>
        </w:rPr>
        <w:t>“Why?”</w:t>
      </w:r>
    </w:p>
    <w:p>
      <w:pPr/>
      <w:r>
        <w:rPr>
          <w:b w:val="0"/>
          <w:i w:val="0"/>
        </w:rPr>
        <w:t>“Because you gave me the answer you intended to give.”</w:t>
      </w:r>
    </w:p>
    <w:p>
      <w:pPr/>
      <w:r>
        <w:rPr>
          <w:b w:val="0"/>
          <w:i w:val="0"/>
        </w:rPr>
        <w:t>“That isn’t all of it.”</w:t>
      </w:r>
    </w:p>
    <w:p>
      <w:pPr/>
      <w:r>
        <w:rPr>
          <w:b w:val="0"/>
          <w:i w:val="0"/>
        </w:rPr>
        <w:t>“I know.”</w:t>
      </w:r>
    </w:p>
    <w:p>
      <w:pPr/>
      <w:r>
        <w:rPr>
          <w:b w:val="0"/>
          <w:i w:val="0"/>
        </w:rPr>
        <w:t>The road ahead divided around a construction zone.</w:t>
      </w:r>
    </w:p>
    <w:p>
      <w:pPr/>
      <w:r>
        <w:rPr>
          <w:b w:val="0"/>
          <w:i w:val="0"/>
        </w:rPr>
        <w:t>Elias selected the lane with two exits available rather than one.</w:t>
      </w:r>
    </w:p>
    <w:p>
      <w:pPr/>
      <w:r>
        <w:rPr>
          <w:b w:val="0"/>
          <w:i w:val="0"/>
        </w:rPr>
        <w:t>A temporary speed limit reduced traffic around them.</w:t>
      </w:r>
    </w:p>
    <w:p>
      <w:pPr/>
      <w:r>
        <w:rPr>
          <w:b w:val="0"/>
          <w:i w:val="0"/>
        </w:rPr>
        <w:t>Nothing repeated in the mirrors.</w:t>
      </w:r>
    </w:p>
    <w:p>
      <w:pPr/>
      <w:r>
        <w:rPr>
          <w:b w:val="0"/>
          <w:i w:val="0"/>
        </w:rPr>
        <w:t>Zoe said, “The bag is why they followed me.”</w:t>
      </w:r>
    </w:p>
    <w:p>
      <w:pPr/>
      <w:r>
        <w:rPr>
          <w:b w:val="0"/>
          <w:i w:val="0"/>
        </w:rPr>
        <w:t>“Probably.”</w:t>
      </w:r>
    </w:p>
    <w:p>
      <w:pPr/>
      <w:r>
        <w:rPr>
          <w:b w:val="0"/>
          <w:i w:val="0"/>
        </w:rPr>
        <w:t>“You believe me?”</w:t>
      </w:r>
    </w:p>
    <w:p>
      <w:pPr/>
      <w:r>
        <w:rPr>
          <w:b w:val="0"/>
          <w:i w:val="0"/>
        </w:rPr>
        <w:t>“I believe Cain’s people ignored a public restaurant, offered me a clean exit and risked exposure because recovering you mattered more than remaining invisible. The bag may explain why.”</w:t>
      </w:r>
    </w:p>
    <w:p>
      <w:pPr/>
      <w:r>
        <w:rPr>
          <w:b w:val="0"/>
          <w:i w:val="0"/>
        </w:rPr>
        <w:t>“That isn’t trust.”</w:t>
      </w:r>
    </w:p>
    <w:p>
      <w:pPr/>
      <w:r>
        <w:rPr>
          <w:b w:val="0"/>
          <w:i w:val="0"/>
        </w:rPr>
        <w:t>“No.”</w:t>
      </w:r>
    </w:p>
    <w:p>
      <w:pPr/>
      <w:r>
        <w:rPr>
          <w:b w:val="0"/>
          <w:i w:val="0"/>
        </w:rPr>
        <w:t>“What is it?”</w:t>
      </w:r>
    </w:p>
    <w:p>
      <w:pPr/>
      <w:r>
        <w:rPr>
          <w:b w:val="0"/>
          <w:i w:val="0"/>
        </w:rPr>
        <w:t>“Evidence.”</w:t>
      </w:r>
    </w:p>
    <w:p>
      <w:pPr/>
      <w:r>
        <w:rPr>
          <w:b w:val="0"/>
          <w:i w:val="0"/>
        </w:rPr>
        <w:t>She looked down.</w:t>
      </w:r>
    </w:p>
    <w:p>
      <w:pPr/>
      <w:r>
        <w:rPr>
          <w:b w:val="0"/>
          <w:i w:val="0"/>
        </w:rPr>
        <w:t>“Trust needs proof.”</w:t>
      </w:r>
    </w:p>
    <w:p>
      <w:pPr/>
      <w:r>
        <w:rPr>
          <w:b w:val="0"/>
          <w:i w:val="0"/>
        </w:rPr>
        <w:t>“Yes.”</w:t>
      </w:r>
    </w:p>
    <w:p>
      <w:pPr/>
      <w:r>
        <w:rPr>
          <w:b w:val="0"/>
          <w:i w:val="0"/>
        </w:rPr>
        <w:t>“Then you haven’t proved anything either.”</w:t>
      </w:r>
    </w:p>
    <w:p>
      <w:pPr/>
      <w:r>
        <w:rPr>
          <w:b w:val="0"/>
          <w:i w:val="0"/>
        </w:rPr>
        <w:t>Elias considered that.</w:t>
      </w:r>
    </w:p>
    <w:p>
      <w:pPr/>
      <w:r>
        <w:rPr>
          <w:b w:val="0"/>
          <w:i w:val="0"/>
        </w:rPr>
        <w:t>“I left your door unlocked.”</w:t>
      </w:r>
    </w:p>
    <w:p>
      <w:pPr/>
      <w:r>
        <w:rPr>
          <w:b w:val="0"/>
          <w:i w:val="0"/>
        </w:rPr>
        <w:t>“You locked it when we left the restaurant.”</w:t>
      </w:r>
    </w:p>
    <w:p>
      <w:pPr/>
      <w:r>
        <w:rPr>
          <w:b w:val="0"/>
          <w:i w:val="0"/>
        </w:rPr>
        <w:t>“You could still open it from inside.”</w:t>
      </w:r>
    </w:p>
    <w:p>
      <w:pPr/>
      <w:r>
        <w:rPr>
          <w:b w:val="0"/>
          <w:i w:val="0"/>
        </w:rPr>
        <w:t>“You came back.”</w:t>
      </w:r>
    </w:p>
    <w:p>
      <w:pPr/>
      <w:r>
        <w:rPr>
          <w:b w:val="0"/>
          <w:i w:val="0"/>
        </w:rPr>
        <w:t>“Yes.”</w:t>
      </w:r>
    </w:p>
    <w:p>
      <w:pPr/>
      <w:r>
        <w:rPr>
          <w:b w:val="0"/>
          <w:i w:val="0"/>
        </w:rPr>
        <w:t>“You didn’t tell the server I was lying.”</w:t>
      </w:r>
    </w:p>
    <w:p>
      <w:pPr/>
      <w:r>
        <w:rPr>
          <w:b w:val="0"/>
          <w:i w:val="0"/>
        </w:rPr>
        <w:t>“No.”</w:t>
      </w:r>
    </w:p>
    <w:p>
      <w:pPr/>
      <w:r>
        <w:rPr>
          <w:b w:val="0"/>
          <w:i w:val="0"/>
        </w:rPr>
        <w:t>“You didn’t call Mac.”</w:t>
      </w:r>
    </w:p>
    <w:p>
      <w:pPr/>
      <w:r>
        <w:rPr>
          <w:b w:val="0"/>
          <w:i w:val="0"/>
        </w:rPr>
        <w:t>“Not yet.”</w:t>
      </w:r>
    </w:p>
    <w:p>
      <w:pPr/>
      <w:r>
        <w:rPr>
          <w:b w:val="0"/>
          <w:i w:val="0"/>
        </w:rPr>
        <w:t>The final words tightened the air.</w:t>
      </w:r>
    </w:p>
    <w:p>
      <w:pPr/>
      <w:r>
        <w:rPr>
          <w:b w:val="0"/>
          <w:i w:val="0"/>
        </w:rPr>
        <w:t>Elias heard it.</w:t>
      </w:r>
    </w:p>
    <w:p>
      <w:pPr/>
      <w:r>
        <w:rPr>
          <w:b w:val="0"/>
          <w:i w:val="0"/>
        </w:rPr>
        <w:t>He corrected the claim rather than defending it.</w:t>
      </w:r>
    </w:p>
    <w:p>
      <w:pPr/>
      <w:r>
        <w:rPr>
          <w:b w:val="0"/>
          <w:i w:val="0"/>
        </w:rPr>
        <w:t>“I will not call him without telling you first.”</w:t>
      </w:r>
    </w:p>
    <w:p>
      <w:pPr/>
      <w:r>
        <w:rPr>
          <w:b w:val="0"/>
          <w:i w:val="0"/>
        </w:rPr>
        <w:t>Zoe looked up.</w:t>
      </w:r>
    </w:p>
    <w:p>
      <w:pPr/>
      <w:r>
        <w:rPr>
          <w:b w:val="0"/>
          <w:i w:val="0"/>
        </w:rPr>
        <w:t>“Even if you think it’s a safety problem?”</w:t>
      </w:r>
    </w:p>
    <w:p>
      <w:pPr/>
      <w:r>
        <w:rPr>
          <w:b w:val="0"/>
          <w:i w:val="0"/>
        </w:rPr>
        <w:t>“If it becomes immediate, I act. Otherwise, I tell you.”</w:t>
      </w:r>
    </w:p>
    <w:p>
      <w:pPr/>
      <w:r>
        <w:rPr>
          <w:b w:val="0"/>
          <w:i w:val="0"/>
        </w:rPr>
        <w:t>The offer was narrow.</w:t>
      </w:r>
    </w:p>
    <w:p>
      <w:pPr/>
      <w:r>
        <w:rPr>
          <w:b w:val="0"/>
          <w:i w:val="0"/>
        </w:rPr>
        <w:t>Specific.</w:t>
      </w:r>
    </w:p>
    <w:p>
      <w:pPr/>
      <w:r>
        <w:rPr>
          <w:b w:val="0"/>
          <w:i w:val="0"/>
        </w:rPr>
        <w:t>Testable.</w:t>
      </w:r>
    </w:p>
    <w:p>
      <w:pPr/>
      <w:r>
        <w:rPr>
          <w:b w:val="0"/>
          <w:i w:val="0"/>
        </w:rPr>
        <w:t>She nodded once.</w:t>
      </w:r>
    </w:p>
    <w:p>
      <w:pPr/>
      <w:r>
        <w:rPr>
          <w:b w:val="0"/>
          <w:i w:val="0"/>
        </w:rPr>
        <w:t>Not trust.</w:t>
      </w:r>
    </w:p>
    <w:p>
      <w:pPr/>
      <w:r>
        <w:rPr>
          <w:b w:val="0"/>
          <w:i w:val="0"/>
        </w:rPr>
        <w:t>Acceptance of a term.</w:t>
      </w:r>
    </w:p>
    <w:p>
      <w:pPr/>
      <w:r>
        <w:rPr>
          <w:b w:val="0"/>
          <w:i w:val="0"/>
        </w:rPr>
        <w:t>They passed beneath an overpass.</w:t>
      </w:r>
    </w:p>
    <w:p>
      <w:pPr/>
      <w:r>
        <w:rPr>
          <w:b w:val="0"/>
          <w:i w:val="0"/>
        </w:rPr>
        <w:t>The light across the cabin darkened and returned.</w:t>
      </w:r>
    </w:p>
    <w:p>
      <w:pPr/>
      <w:r>
        <w:rPr>
          <w:b w:val="0"/>
          <w:i w:val="0"/>
        </w:rPr>
        <w:t>Zoe asked, “Where are we going now?”</w:t>
      </w:r>
    </w:p>
    <w:p>
      <w:pPr/>
      <w:r>
        <w:rPr>
          <w:b w:val="0"/>
          <w:i w:val="0"/>
        </w:rPr>
        <w:t>Elias looked at the navigation screen.</w:t>
      </w:r>
    </w:p>
    <w:p>
      <w:pPr/>
      <w:r>
        <w:rPr>
          <w:b w:val="0"/>
          <w:i w:val="0"/>
        </w:rPr>
        <w:t>The grandmother’s address remained west, five hours away after the deliberate detour.</w:t>
      </w:r>
    </w:p>
    <w:p>
      <w:pPr/>
      <w:r>
        <w:rPr>
          <w:b w:val="0"/>
          <w:i w:val="0"/>
        </w:rPr>
        <w:t>The phone had become a compromised object.</w:t>
      </w:r>
    </w:p>
    <w:p>
      <w:pPr/>
      <w:r>
        <w:rPr>
          <w:b w:val="0"/>
          <w:i w:val="0"/>
        </w:rPr>
        <w:t>The hatchback might already be known.</w:t>
      </w:r>
    </w:p>
    <w:p>
      <w:pPr/>
      <w:r>
        <w:rPr>
          <w:b w:val="0"/>
          <w:i w:val="0"/>
        </w:rPr>
        <w:t>The road still belonged to Mac’s instruction until Elias chose otherwise.</w:t>
      </w:r>
    </w:p>
    <w:p>
      <w:pPr/>
      <w:r>
        <w:rPr>
          <w:b w:val="0"/>
          <w:i w:val="0"/>
        </w:rPr>
        <w:t>“For the moment, we keep moving,” he said.</w:t>
      </w:r>
    </w:p>
    <w:p>
      <w:pPr/>
      <w:r>
        <w:rPr>
          <w:b w:val="0"/>
          <w:i w:val="0"/>
        </w:rPr>
        <w:t>“That isn’t a destination.”</w:t>
      </w:r>
    </w:p>
    <w:p>
      <w:pPr/>
      <w:r>
        <w:rPr>
          <w:b w:val="0"/>
          <w:i w:val="0"/>
        </w:rPr>
        <w:t>“No.”</w:t>
      </w:r>
    </w:p>
    <w:p>
      <w:pPr/>
      <w:r>
        <w:rPr>
          <w:b w:val="0"/>
          <w:i w:val="0"/>
        </w:rPr>
        <w:t>“What do you need before choosing?”</w:t>
      </w:r>
    </w:p>
    <w:p>
      <w:pPr/>
      <w:r>
        <w:rPr>
          <w:b w:val="0"/>
          <w:i w:val="0"/>
        </w:rPr>
        <w:t>“The beginning.”</w:t>
      </w:r>
    </w:p>
    <w:p>
      <w:pPr/>
      <w:r>
        <w:rPr>
          <w:b w:val="0"/>
          <w:i w:val="0"/>
        </w:rPr>
        <w:t>Zoe understood.</w:t>
      </w:r>
    </w:p>
    <w:p>
      <w:pPr/>
      <w:r>
        <w:rPr>
          <w:b w:val="0"/>
          <w:i w:val="0"/>
        </w:rPr>
        <w:t>Her hands closed around the backpack.</w:t>
      </w:r>
    </w:p>
    <w:p>
      <w:pPr/>
      <w:r>
        <w:rPr>
          <w:b w:val="0"/>
          <w:i w:val="0"/>
        </w:rPr>
        <w:t>She could start with the decoy.</w:t>
      </w:r>
    </w:p>
    <w:p>
      <w:pPr/>
      <w:r>
        <w:rPr>
          <w:b w:val="0"/>
          <w:i w:val="0"/>
        </w:rPr>
        <w:t>That was the shortest explanation for the flight.</w:t>
      </w:r>
    </w:p>
    <w:p>
      <w:pPr/>
      <w:r>
        <w:rPr>
          <w:b w:val="0"/>
          <w:i w:val="0"/>
        </w:rPr>
        <w:t>It was also the wrong beginning.</w:t>
      </w:r>
    </w:p>
    <w:p>
      <w:pPr/>
      <w:r>
        <w:rPr>
          <w:b w:val="0"/>
          <w:i w:val="0"/>
        </w:rPr>
        <w:t>The decoy had existed because of everything that came before it.</w:t>
      </w:r>
    </w:p>
    <w:p>
      <w:pPr/>
      <w:r>
        <w:rPr>
          <w:b w:val="0"/>
          <w:i w:val="0"/>
        </w:rPr>
        <w:t>Cain’s house.</w:t>
      </w:r>
    </w:p>
    <w:p>
      <w:pPr/>
      <w:r>
        <w:rPr>
          <w:b w:val="0"/>
          <w:i w:val="0"/>
        </w:rPr>
        <w:t>The rules.</w:t>
      </w:r>
    </w:p>
    <w:p>
      <w:pPr/>
      <w:r>
        <w:rPr>
          <w:b w:val="0"/>
          <w:i w:val="0"/>
        </w:rPr>
        <w:t>The showing.</w:t>
      </w:r>
    </w:p>
    <w:p>
      <w:pPr/>
      <w:r>
        <w:rPr>
          <w:b w:val="0"/>
          <w:i w:val="0"/>
        </w:rPr>
        <w:t>The archive.</w:t>
      </w:r>
    </w:p>
    <w:p>
      <w:pPr/>
      <w:r>
        <w:rPr>
          <w:b w:val="0"/>
          <w:i w:val="0"/>
        </w:rPr>
        <w:t>The folder.</w:t>
      </w:r>
    </w:p>
    <w:p>
      <w:pPr/>
      <w:r>
        <w:rPr>
          <w:b w:val="0"/>
          <w:i w:val="0"/>
        </w:rPr>
        <w:t>The hard drive.</w:t>
      </w:r>
    </w:p>
    <w:p>
      <w:pPr/>
      <w:r>
        <w:rPr>
          <w:b w:val="0"/>
          <w:i w:val="0"/>
        </w:rPr>
        <w:t>Home.</w:t>
      </w:r>
    </w:p>
    <w:p>
      <w:pPr/>
      <w:r>
        <w:rPr>
          <w:b w:val="0"/>
          <w:i w:val="0"/>
        </w:rPr>
        <w:t>Mac.</w:t>
      </w:r>
    </w:p>
    <w:p>
      <w:pPr/>
      <w:r>
        <w:rPr>
          <w:b w:val="0"/>
          <w:i w:val="0"/>
        </w:rPr>
        <w:t>Jackie.</w:t>
      </w:r>
    </w:p>
    <w:p>
      <w:pPr/>
      <w:r>
        <w:rPr>
          <w:b w:val="0"/>
          <w:i w:val="0"/>
        </w:rPr>
        <w:t>Starting with the decoy would turn the story into a failed escape plan.</w:t>
      </w:r>
    </w:p>
    <w:p>
      <w:pPr/>
      <w:r>
        <w:rPr>
          <w:b w:val="0"/>
          <w:i w:val="0"/>
        </w:rPr>
        <w:t>It would conceal what had made escape necessary.</w:t>
      </w:r>
    </w:p>
    <w:p>
      <w:pPr/>
      <w:r>
        <w:rPr>
          <w:b w:val="0"/>
          <w:i w:val="0"/>
        </w:rPr>
        <w:t>Zoe looked out at the motorway.</w:t>
      </w:r>
    </w:p>
    <w:p>
      <w:pPr/>
      <w:r>
        <w:rPr>
          <w:b w:val="0"/>
          <w:i w:val="0"/>
        </w:rPr>
        <w:t>Fields moved past beyond the barrier.</w:t>
      </w:r>
    </w:p>
    <w:p>
      <w:pPr/>
      <w:r>
        <w:rPr>
          <w:b w:val="0"/>
          <w:i w:val="0"/>
        </w:rPr>
        <w:t>The previous Tuesday, she had known the names of roads near school, which teachers assigned homework on Tuesdays and where Helen kept spare batteries in the kitchen drawer.</w:t>
      </w:r>
    </w:p>
    <w:p>
      <w:pPr/>
      <w:r>
        <w:rPr>
          <w:b w:val="0"/>
          <w:i w:val="0"/>
        </w:rPr>
        <w:t>Now an ocean sat between that life and the old hatchback.</w:t>
      </w:r>
    </w:p>
    <w:p>
      <w:pPr/>
      <w:r>
        <w:rPr>
          <w:b w:val="0"/>
          <w:i w:val="0"/>
        </w:rPr>
        <w:t>Elias waited.</w:t>
      </w:r>
    </w:p>
    <w:p>
      <w:pPr/>
      <w:r>
        <w:rPr>
          <w:b w:val="0"/>
          <w:i w:val="0"/>
        </w:rPr>
        <w:t>He did not prompt her again.</w:t>
      </w:r>
    </w:p>
    <w:p>
      <w:pPr/>
      <w:r>
        <w:rPr>
          <w:b w:val="0"/>
          <w:i w:val="0"/>
        </w:rPr>
        <w:t>The silence was not empty.</w:t>
      </w:r>
    </w:p>
    <w:p>
      <w:pPr/>
      <w:r>
        <w:rPr>
          <w:b w:val="0"/>
          <w:i w:val="0"/>
        </w:rPr>
        <w:t>It gave the choice back.</w:t>
      </w:r>
    </w:p>
    <w:p>
      <w:pPr/>
      <w:r>
        <w:rPr>
          <w:b w:val="0"/>
          <w:i w:val="0"/>
        </w:rPr>
        <w:t>Zoe pulled the backpack closer.</w:t>
      </w:r>
    </w:p>
    <w:p>
      <w:pPr/>
      <w:r>
        <w:rPr>
          <w:b w:val="0"/>
          <w:i w:val="0"/>
        </w:rPr>
        <w:t>“I’m not showing you what’s inside.”</w:t>
      </w:r>
    </w:p>
    <w:p>
      <w:pPr/>
      <w:r>
        <w:rPr>
          <w:b w:val="0"/>
          <w:i w:val="0"/>
        </w:rPr>
        <w:t>“All right.”</w:t>
      </w:r>
    </w:p>
    <w:p>
      <w:pPr/>
      <w:r>
        <w:rPr>
          <w:b w:val="0"/>
          <w:i w:val="0"/>
        </w:rPr>
        <w:t>“I might not tell you everything.”</w:t>
      </w:r>
    </w:p>
    <w:p>
      <w:pPr/>
      <w:r>
        <w:rPr>
          <w:b w:val="0"/>
          <w:i w:val="0"/>
        </w:rPr>
        <w:t>“All right.”</w:t>
      </w:r>
    </w:p>
    <w:p>
      <w:pPr/>
      <w:r>
        <w:rPr>
          <w:b w:val="0"/>
          <w:i w:val="0"/>
        </w:rPr>
        <w:t>“You can’t interrupt every time you think something doesn’t make sense.”</w:t>
      </w:r>
    </w:p>
    <w:p>
      <w:pPr/>
      <w:r>
        <w:rPr>
          <w:b w:val="0"/>
          <w:i w:val="0"/>
        </w:rPr>
        <w:t>“I can ask.”</w:t>
      </w:r>
    </w:p>
    <w:p>
      <w:pPr/>
      <w:r>
        <w:rPr>
          <w:b w:val="0"/>
          <w:i w:val="0"/>
        </w:rPr>
        <w:t>“You can wait.”</w:t>
      </w:r>
    </w:p>
    <w:p>
      <w:pPr/>
      <w:r>
        <w:rPr>
          <w:b w:val="0"/>
          <w:i w:val="0"/>
        </w:rPr>
        <w:t>“For how long?”</w:t>
      </w:r>
    </w:p>
    <w:p>
      <w:pPr/>
      <w:r>
        <w:rPr>
          <w:b w:val="0"/>
          <w:i w:val="0"/>
        </w:rPr>
        <w:t>“Until I finish the day.”</w:t>
      </w:r>
    </w:p>
    <w:p>
      <w:pPr/>
      <w:r>
        <w:rPr>
          <w:b w:val="0"/>
          <w:i w:val="0"/>
        </w:rPr>
        <w:t>Elias looked at her in the mirror.</w:t>
      </w:r>
    </w:p>
    <w:p>
      <w:pPr/>
      <w:r>
        <w:rPr>
          <w:b w:val="0"/>
          <w:i w:val="0"/>
        </w:rPr>
        <w:t>“Day?”</w:t>
      </w:r>
    </w:p>
    <w:p>
      <w:pPr/>
      <w:r>
        <w:rPr>
          <w:b w:val="0"/>
          <w:i w:val="0"/>
        </w:rPr>
        <w:t>“There were seven.”</w:t>
      </w:r>
    </w:p>
    <w:p>
      <w:pPr/>
      <w:r>
        <w:rPr>
          <w:b w:val="0"/>
          <w:i w:val="0"/>
        </w:rPr>
        <w:t>The number settled into the car.</w:t>
      </w:r>
    </w:p>
    <w:p>
      <w:pPr/>
      <w:r>
        <w:rPr>
          <w:b w:val="0"/>
          <w:i w:val="0"/>
        </w:rPr>
        <w:t>He reduced speed as traffic thickened ahead.</w:t>
      </w:r>
    </w:p>
    <w:p>
      <w:pPr/>
      <w:r>
        <w:rPr>
          <w:b w:val="0"/>
          <w:i w:val="0"/>
        </w:rPr>
        <w:t>“All right,” he said.</w:t>
      </w:r>
    </w:p>
    <w:p>
      <w:pPr/>
      <w:r>
        <w:rPr>
          <w:b w:val="0"/>
          <w:i w:val="0"/>
        </w:rPr>
        <w:t>Zoe drew one slow breath.</w:t>
      </w:r>
    </w:p>
    <w:p>
      <w:pPr/>
      <w:r>
        <w:rPr>
          <w:b w:val="0"/>
          <w:i w:val="0"/>
        </w:rPr>
        <w:t>The first day returned in pieces.</w:t>
      </w:r>
    </w:p>
    <w:p>
      <w:pPr/>
      <w:r>
        <w:rPr>
          <w:b w:val="0"/>
          <w:i w:val="0"/>
        </w:rPr>
        <w:t>Milk striking pavement.</w:t>
      </w:r>
    </w:p>
    <w:p>
      <w:pPr/>
      <w:r>
        <w:rPr>
          <w:b w:val="0"/>
          <w:i w:val="0"/>
        </w:rPr>
        <w:t>A school uniform.</w:t>
      </w:r>
    </w:p>
    <w:p>
      <w:pPr/>
      <w:r>
        <w:rPr>
          <w:b w:val="0"/>
          <w:i w:val="0"/>
        </w:rPr>
        <w:t>A familiar street.</w:t>
      </w:r>
    </w:p>
    <w:p>
      <w:pPr/>
      <w:r>
        <w:rPr>
          <w:b w:val="0"/>
          <w:i w:val="0"/>
        </w:rPr>
        <w:t>A van where no van belonged.</w:t>
      </w:r>
    </w:p>
    <w:p>
      <w:pPr/>
      <w:r>
        <w:rPr>
          <w:b w:val="0"/>
          <w:i w:val="0"/>
        </w:rPr>
        <w:t>Helen’s voice from the kitchen earlier that morning.</w:t>
      </w:r>
    </w:p>
    <w:p>
      <w:pPr/>
      <w:r>
        <w:rPr>
          <w:b w:val="0"/>
          <w:i w:val="0"/>
        </w:rPr>
        <w:t>Jackie finishing a sentence Zoe had not needed to complete.</w:t>
      </w:r>
    </w:p>
    <w:p>
      <w:pPr/>
      <w:r>
        <w:rPr>
          <w:b w:val="0"/>
          <w:i w:val="0"/>
        </w:rPr>
        <w:t>The ordinary life before anyone admitted it had been temporary.</w:t>
      </w:r>
    </w:p>
    <w:p>
      <w:pPr/>
      <w:r>
        <w:rPr>
          <w:b w:val="0"/>
          <w:i w:val="0"/>
        </w:rPr>
        <w:t>“Day one was Tuesday,” she said.</w:t>
      </w:r>
    </w:p>
    <w:p>
      <w:pPr>
        <w:pStyle w:val="Heading1"/>
        <w:pageBreakBefore/>
        <w:jc w:val="center"/>
      </w:pPr>
      <w:r>
        <w:rPr>
          <w:b/>
        </w:rPr>
        <w:t>CHAPTER 8 — Taken</w:t>
      </w:r>
    </w:p>
    <w:p>
      <w:pPr/>
      <w:r>
        <w:rPr>
          <w:b w:val="0"/>
          <w:i w:val="0"/>
        </w:rPr>
        <w:t>“It started on an ordinary Tuesday,” Zoe said. “That’s the part people would get wrong afterwards. I hadn’t run away. I hadn’t arranged to meet anyone. I was just walking home.”</w:t>
      </w:r>
    </w:p>
    <w:p>
      <w:pPr/>
      <w:r>
        <w:rPr>
          <w:b w:val="0"/>
          <w:i w:val="0"/>
        </w:rPr>
        <w:t>Elias did not interrupt.</w:t>
      </w:r>
    </w:p>
    <w:p>
      <w:pPr/>
      <w:r>
        <w:rPr>
          <w:b w:val="0"/>
          <w:i w:val="0"/>
        </w:rPr>
        <w:t>He had learned that much already. Zoe came forward at her own pace. Pushing only sent her back into silence.</w:t>
      </w:r>
    </w:p>
    <w:p>
      <w:pPr/>
      <w:r>
        <w:rPr>
          <w:b w:val="0"/>
          <w:i w:val="0"/>
        </w:rPr>
        <w:t>“I was still in my school uniform,” she said. “Helen had asked me to get milk.”</w:t>
      </w:r>
    </w:p>
    <w:p>
      <w:pPr/>
      <w:r>
        <w:rPr>
          <w:b w:val="0"/>
          <w:i w:val="0"/>
        </w:rPr>
        <w:t>That morning, Helen had called up the stairs three times before Zoe answered.</w:t>
      </w:r>
    </w:p>
    <w:p>
      <w:pPr/>
      <w:r>
        <w:rPr>
          <w:b w:val="0"/>
          <w:i w:val="0"/>
        </w:rPr>
        <w:t>“You’ll miss the bus.”</w:t>
      </w:r>
    </w:p>
    <w:p>
      <w:pPr/>
      <w:r>
        <w:rPr>
          <w:b w:val="0"/>
          <w:i w:val="0"/>
        </w:rPr>
        <w:t>“I’m not getting the bus.”</w:t>
      </w:r>
    </w:p>
    <w:p>
      <w:pPr/>
      <w:r>
        <w:rPr>
          <w:b w:val="0"/>
          <w:i w:val="0"/>
        </w:rPr>
        <w:t>“You said that yesterday.”</w:t>
      </w:r>
    </w:p>
    <w:p>
      <w:pPr/>
      <w:r>
        <w:rPr>
          <w:b w:val="0"/>
          <w:i w:val="0"/>
        </w:rPr>
        <w:t>“I didn’t get it yesterday either.”</w:t>
      </w:r>
    </w:p>
    <w:p>
      <w:pPr/>
      <w:r>
        <w:rPr>
          <w:b w:val="0"/>
          <w:i w:val="0"/>
        </w:rPr>
        <w:t>“You still missed it.”</w:t>
      </w:r>
    </w:p>
    <w:p>
      <w:pPr/>
      <w:r>
        <w:rPr>
          <w:b w:val="0"/>
          <w:i w:val="0"/>
        </w:rPr>
        <w:t>Zoe had appeared at the top of the stairs with one shoe on, her tie hanging loose and her hair only half tied back.</w:t>
      </w:r>
    </w:p>
    <w:p>
      <w:pPr/>
      <w:r>
        <w:rPr>
          <w:b w:val="0"/>
          <w:i w:val="0"/>
        </w:rPr>
        <w:t>Helen stood below holding a travel mug in one hand and Zoe’s lunch in the other.</w:t>
      </w:r>
    </w:p>
    <w:p>
      <w:pPr/>
      <w:r>
        <w:rPr>
          <w:b w:val="0"/>
          <w:i w:val="0"/>
        </w:rPr>
        <w:t>“You look organised,” she said.</w:t>
      </w:r>
    </w:p>
    <w:p>
      <w:pPr/>
      <w:r>
        <w:rPr>
          <w:b w:val="0"/>
          <w:i w:val="0"/>
        </w:rPr>
        <w:t>“I am organised.”</w:t>
      </w:r>
    </w:p>
    <w:p>
      <w:pPr/>
      <w:r>
        <w:rPr>
          <w:b w:val="0"/>
          <w:i w:val="0"/>
        </w:rPr>
        <w:t>“You’re wearing one shoe.”</w:t>
      </w:r>
    </w:p>
    <w:p>
      <w:pPr/>
      <w:r>
        <w:rPr>
          <w:b w:val="0"/>
          <w:i w:val="0"/>
        </w:rPr>
        <w:t>“I know where the other one is.”</w:t>
      </w:r>
    </w:p>
    <w:p>
      <w:pPr/>
      <w:r>
        <w:rPr>
          <w:b w:val="0"/>
          <w:i w:val="0"/>
        </w:rPr>
        <w:t>“Where?”</w:t>
      </w:r>
    </w:p>
    <w:p>
      <w:pPr/>
      <w:r>
        <w:rPr>
          <w:b w:val="0"/>
          <w:i w:val="0"/>
        </w:rPr>
        <w:t>Zoe looked back towards her bedroom.</w:t>
      </w:r>
    </w:p>
    <w:p>
      <w:pPr/>
      <w:r>
        <w:rPr>
          <w:b w:val="0"/>
          <w:i w:val="0"/>
        </w:rPr>
        <w:t>Helen raised an eyebrow.</w:t>
      </w:r>
    </w:p>
    <w:p>
      <w:pPr/>
      <w:r>
        <w:rPr>
          <w:b w:val="0"/>
          <w:i w:val="0"/>
        </w:rPr>
        <w:t>“Nearly know,” Zoe corrected.</w:t>
      </w:r>
    </w:p>
    <w:p>
      <w:pPr/>
      <w:r>
        <w:rPr>
          <w:b w:val="0"/>
          <w:i w:val="0"/>
        </w:rPr>
        <w:t>It had been that kind of morning.</w:t>
      </w:r>
    </w:p>
    <w:p>
      <w:pPr/>
      <w:r>
        <w:rPr>
          <w:b w:val="0"/>
          <w:i w:val="0"/>
        </w:rPr>
        <w:t>Nothing dramatic. Nothing that felt important enough to remember.</w:t>
      </w:r>
    </w:p>
    <w:p>
      <w:pPr/>
      <w:r>
        <w:rPr>
          <w:b w:val="0"/>
          <w:i w:val="0"/>
        </w:rPr>
        <w:t>Brian had already left for work. The radio was on in the kitchen. Helen had burnt one piece of toast and scraped the black edge over the sink before spreading jam across what remained. Zoe ate it standing up while trying to fasten her tie.</w:t>
      </w:r>
    </w:p>
    <w:p>
      <w:pPr/>
      <w:r>
        <w:rPr>
          <w:b w:val="0"/>
          <w:i w:val="0"/>
        </w:rPr>
        <w:t>At school, Jackie took one look at her and said, “You forgot—”</w:t>
      </w:r>
    </w:p>
    <w:p>
      <w:pPr/>
      <w:r>
        <w:rPr>
          <w:b w:val="0"/>
          <w:i w:val="0"/>
        </w:rPr>
        <w:t>“My science book.”</w:t>
      </w:r>
    </w:p>
    <w:p>
      <w:pPr/>
      <w:r>
        <w:rPr>
          <w:b w:val="0"/>
          <w:i w:val="0"/>
        </w:rPr>
        <w:t>“I was going to say your dignity.”</w:t>
      </w:r>
    </w:p>
    <w:p>
      <w:pPr/>
      <w:r>
        <w:rPr>
          <w:b w:val="0"/>
          <w:i w:val="0"/>
        </w:rPr>
        <w:t>“Left that at home too.”</w:t>
      </w:r>
    </w:p>
    <w:p>
      <w:pPr/>
      <w:r>
        <w:rPr>
          <w:b w:val="0"/>
          <w:i w:val="0"/>
        </w:rPr>
        <w:t>Jackie grinned and handed over the book Zoe had lent her the week before.</w:t>
      </w:r>
    </w:p>
    <w:p>
      <w:pPr/>
      <w:r>
        <w:rPr>
          <w:b w:val="0"/>
          <w:i w:val="0"/>
        </w:rPr>
        <w:t>They spent lunch sitting on the low wall behind the sports hall, sharing a packet of crisps and arguing about whether the substitute maths teacher wore the same shirt every day or owned five identical ones.</w:t>
      </w:r>
    </w:p>
    <w:p>
      <w:pPr/>
      <w:r>
        <w:rPr>
          <w:b w:val="0"/>
          <w:i w:val="0"/>
        </w:rPr>
        <w:t>“Five,” Jackie said.</w:t>
      </w:r>
    </w:p>
    <w:p>
      <w:pPr/>
      <w:r>
        <w:rPr>
          <w:b w:val="0"/>
          <w:i w:val="0"/>
        </w:rPr>
        <w:t>“One.”</w:t>
      </w:r>
    </w:p>
    <w:p>
      <w:pPr/>
      <w:r>
        <w:rPr>
          <w:b w:val="0"/>
          <w:i w:val="0"/>
        </w:rPr>
        <w:t>“Five would be stranger.”</w:t>
      </w:r>
    </w:p>
    <w:p>
      <w:pPr/>
      <w:r>
        <w:rPr>
          <w:b w:val="0"/>
          <w:i w:val="0"/>
        </w:rPr>
        <w:t>“One would smell worse.”</w:t>
      </w:r>
    </w:p>
    <w:p>
      <w:pPr/>
      <w:r>
        <w:rPr>
          <w:b w:val="0"/>
          <w:i w:val="0"/>
        </w:rPr>
        <w:t>Jackie considered that.</w:t>
      </w:r>
    </w:p>
    <w:p>
      <w:pPr/>
      <w:r>
        <w:rPr>
          <w:b w:val="0"/>
          <w:i w:val="0"/>
        </w:rPr>
        <w:t>“Fair.”</w:t>
      </w:r>
    </w:p>
    <w:p>
      <w:pPr/>
      <w:r>
        <w:rPr>
          <w:b w:val="0"/>
          <w:i w:val="0"/>
        </w:rPr>
        <w:t>The final bell went at half past three. Jackie walked with Zoe as far as the crossing where their routes separated.</w:t>
      </w:r>
    </w:p>
    <w:p>
      <w:pPr/>
      <w:r>
        <w:rPr>
          <w:b w:val="0"/>
          <w:i w:val="0"/>
        </w:rPr>
        <w:t>“Message me when you get home,” Jackie said.</w:t>
      </w:r>
    </w:p>
    <w:p>
      <w:pPr/>
      <w:r>
        <w:rPr>
          <w:b w:val="0"/>
          <w:i w:val="0"/>
        </w:rPr>
        <w:t>“You message me.”</w:t>
      </w:r>
    </w:p>
    <w:p>
      <w:pPr/>
      <w:r>
        <w:rPr>
          <w:b w:val="0"/>
          <w:i w:val="0"/>
        </w:rPr>
        <w:t>“You always reply first.”</w:t>
      </w:r>
    </w:p>
    <w:p>
      <w:pPr/>
      <w:r>
        <w:rPr>
          <w:b w:val="0"/>
          <w:i w:val="0"/>
        </w:rPr>
        <w:t>“That makes no sense.”</w:t>
      </w:r>
    </w:p>
    <w:p>
      <w:pPr/>
      <w:r>
        <w:rPr>
          <w:b w:val="0"/>
          <w:i w:val="0"/>
        </w:rPr>
        <w:t>“It does in my head.”</w:t>
      </w:r>
    </w:p>
    <w:p>
      <w:pPr/>
      <w:r>
        <w:rPr>
          <w:b w:val="0"/>
          <w:i w:val="0"/>
        </w:rPr>
        <w:t>“That’s the problem.”</w:t>
      </w:r>
    </w:p>
    <w:p>
      <w:pPr/>
      <w:r>
        <w:rPr>
          <w:b w:val="0"/>
          <w:i w:val="0"/>
        </w:rPr>
        <w:t>Jackie started backing away, smiling.</w:t>
      </w:r>
    </w:p>
    <w:p>
      <w:pPr/>
      <w:r>
        <w:rPr>
          <w:b w:val="0"/>
          <w:i w:val="0"/>
        </w:rPr>
        <w:t>“Later.”</w:t>
      </w:r>
    </w:p>
    <w:p>
      <w:pPr/>
      <w:r>
        <w:rPr>
          <w:b w:val="0"/>
          <w:i w:val="0"/>
        </w:rPr>
        <w:t>“Later.”</w:t>
      </w:r>
    </w:p>
    <w:p>
      <w:pPr/>
      <w:r>
        <w:rPr>
          <w:b w:val="0"/>
          <w:i w:val="0"/>
        </w:rPr>
        <w:t>Zoe watched her reach the opposite pavement before turning towards home.</w:t>
      </w:r>
    </w:p>
    <w:p>
      <w:pPr/>
      <w:r>
        <w:rPr>
          <w:b w:val="0"/>
          <w:i w:val="0"/>
        </w:rPr>
        <w:t>By five, the school day had already become ordinary enough to forget.</w:t>
      </w:r>
    </w:p>
    <w:p>
      <w:pPr/>
      <w:r>
        <w:rPr>
          <w:b w:val="0"/>
          <w:i w:val="0"/>
        </w:rPr>
        <w:t>Helen was in the kitchen, opening cupboards with increasing irritation.</w:t>
      </w:r>
    </w:p>
    <w:p>
      <w:pPr/>
      <w:r>
        <w:rPr>
          <w:b w:val="0"/>
          <w:i w:val="0"/>
        </w:rPr>
        <w:t>“We’re out of milk.”</w:t>
      </w:r>
    </w:p>
    <w:p>
      <w:pPr/>
      <w:r>
        <w:rPr>
          <w:b w:val="0"/>
          <w:i w:val="0"/>
        </w:rPr>
        <w:t>“You bought some yesterday.”</w:t>
      </w:r>
    </w:p>
    <w:p>
      <w:pPr/>
      <w:r>
        <w:rPr>
          <w:b w:val="0"/>
          <w:i w:val="0"/>
        </w:rPr>
        <w:t>“I thought I bought some yesterday.”</w:t>
      </w:r>
    </w:p>
    <w:p>
      <w:pPr/>
      <w:r>
        <w:rPr>
          <w:b w:val="0"/>
          <w:i w:val="0"/>
        </w:rPr>
        <w:t>“You bought orange juice.”</w:t>
      </w:r>
    </w:p>
    <w:p>
      <w:pPr/>
      <w:r>
        <w:rPr>
          <w:b w:val="0"/>
          <w:i w:val="0"/>
        </w:rPr>
        <w:t>Helen looked into the fridge as though the milk might have concealed itself behind the vegetables.</w:t>
      </w:r>
    </w:p>
    <w:p>
      <w:pPr/>
      <w:r>
        <w:rPr>
          <w:b w:val="0"/>
          <w:i w:val="0"/>
        </w:rPr>
        <w:t>“Corner shop?”</w:t>
      </w:r>
    </w:p>
    <w:p>
      <w:pPr/>
      <w:r>
        <w:rPr>
          <w:b w:val="0"/>
          <w:i w:val="0"/>
        </w:rPr>
        <w:t>Zoe was still wearing most of her uniform. She had thrown her blazer over a chair and changed her shoes, but the white shirt, dark skirt and black tights remained. She took the money Helen held out.</w:t>
      </w:r>
    </w:p>
    <w:p>
      <w:pPr/>
      <w:r>
        <w:rPr>
          <w:b w:val="0"/>
          <w:i w:val="0"/>
        </w:rPr>
        <w:t>“Chocolate?”</w:t>
      </w:r>
    </w:p>
    <w:p>
      <w:pPr/>
      <w:r>
        <w:rPr>
          <w:b w:val="0"/>
          <w:i w:val="0"/>
        </w:rPr>
        <w:t>“Milk.”</w:t>
      </w:r>
    </w:p>
    <w:p>
      <w:pPr/>
      <w:r>
        <w:rPr>
          <w:b w:val="0"/>
          <w:i w:val="0"/>
        </w:rPr>
        <w:t>“That wasn’t my question.”</w:t>
      </w:r>
    </w:p>
    <w:p>
      <w:pPr/>
      <w:r>
        <w:rPr>
          <w:b w:val="0"/>
          <w:i w:val="0"/>
        </w:rPr>
        <w:t>“You have your own money.”</w:t>
      </w:r>
    </w:p>
    <w:p>
      <w:pPr/>
      <w:r>
        <w:rPr>
          <w:b w:val="0"/>
          <w:i w:val="0"/>
        </w:rPr>
        <w:t>“That also wasn’t my question.”</w:t>
      </w:r>
    </w:p>
    <w:p>
      <w:pPr/>
      <w:r>
        <w:rPr>
          <w:b w:val="0"/>
          <w:i w:val="0"/>
        </w:rPr>
        <w:t>Helen sighed and added a pound coin to her palm.</w:t>
      </w:r>
    </w:p>
    <w:p>
      <w:pPr/>
      <w:r>
        <w:rPr>
          <w:b w:val="0"/>
          <w:i w:val="0"/>
        </w:rPr>
        <w:t>“Straight there and back.”</w:t>
      </w:r>
    </w:p>
    <w:p>
      <w:pPr/>
      <w:r>
        <w:rPr>
          <w:b w:val="0"/>
          <w:i w:val="0"/>
        </w:rPr>
        <w:t>“It’s four streets.”</w:t>
      </w:r>
    </w:p>
    <w:p>
      <w:pPr/>
      <w:r>
        <w:rPr>
          <w:b w:val="0"/>
          <w:i w:val="0"/>
        </w:rPr>
        <w:t>“Things can happen in four streets.”</w:t>
      </w:r>
    </w:p>
    <w:p>
      <w:pPr/>
      <w:r>
        <w:rPr>
          <w:b w:val="0"/>
          <w:i w:val="0"/>
        </w:rPr>
        <w:t>Helen said it lightly. The kind of warning adults gave because they believed saying it counted as protection.</w:t>
      </w:r>
    </w:p>
    <w:p>
      <w:pPr/>
      <w:r>
        <w:rPr>
          <w:b w:val="0"/>
          <w:i w:val="0"/>
        </w:rPr>
        <w:t>Zoe rolled her eyes and left.</w:t>
      </w:r>
    </w:p>
    <w:p>
      <w:pPr/>
      <w:r>
        <w:rPr>
          <w:b w:val="0"/>
          <w:i w:val="0"/>
        </w:rPr>
        <w:t>The corner shop was exactly where it had always been.</w:t>
      </w:r>
    </w:p>
    <w:p>
      <w:pPr/>
      <w:r>
        <w:rPr>
          <w:b w:val="0"/>
          <w:i w:val="0"/>
        </w:rPr>
        <w:t>The same faded advertisements covered the window. The same bell gave the same tired jangle above the door. The man behind the counter was watching football on a small television beneath the cigarettes and barely looked up when Zoe placed a bottle of milk and a chocolate bar in front of him.</w:t>
      </w:r>
    </w:p>
    <w:p>
      <w:pPr/>
      <w:r>
        <w:rPr>
          <w:b w:val="0"/>
          <w:i w:val="0"/>
        </w:rPr>
        <w:t>Outside, the evening was warm enough that she put her earphones in and carried her blazer folded over one arm.</w:t>
      </w:r>
    </w:p>
    <w:p>
      <w:pPr/>
      <w:r>
        <w:rPr>
          <w:b w:val="0"/>
          <w:i w:val="0"/>
        </w:rPr>
        <w:t>Four streets.</w:t>
      </w:r>
    </w:p>
    <w:p>
      <w:pPr/>
      <w:r>
        <w:rPr>
          <w:b w:val="0"/>
          <w:i w:val="0"/>
        </w:rPr>
        <w:t>She had walked them so often that her body knew the route without instruction: left at the boarded-up florist, across beside the post box, past the garden with the stone dog, then straight until her front door came into view.</w:t>
      </w:r>
    </w:p>
    <w:p>
      <w:pPr/>
      <w:r>
        <w:rPr>
          <w:b w:val="0"/>
          <w:i w:val="0"/>
        </w:rPr>
        <w:t>Nothing about the street had changed.</w:t>
      </w:r>
    </w:p>
    <w:p>
      <w:pPr/>
      <w:r>
        <w:rPr>
          <w:b w:val="0"/>
          <w:i w:val="0"/>
        </w:rPr>
        <w:t>A van pulled alongside her before she registered that it was slowing.</w:t>
      </w:r>
    </w:p>
    <w:p>
      <w:pPr/>
      <w:r>
        <w:rPr>
          <w:b w:val="0"/>
          <w:i w:val="0"/>
        </w:rPr>
        <w:t>White. No company name. Dirt around the rear wheel arch.</w:t>
      </w:r>
    </w:p>
    <w:p>
      <w:pPr/>
      <w:r>
        <w:rPr>
          <w:b w:val="0"/>
          <w:i w:val="0"/>
        </w:rPr>
        <w:t>The side door opened.</w:t>
      </w:r>
    </w:p>
    <w:p>
      <w:pPr/>
      <w:r>
        <w:rPr>
          <w:b w:val="0"/>
          <w:i w:val="0"/>
        </w:rPr>
        <w:t>A hand closed over her mouth before she could produce more than a muffled gasp. Another arm locked around her waist and lifted her backwards.</w:t>
      </w:r>
    </w:p>
    <w:p>
      <w:pPr/>
      <w:r>
        <w:rPr>
          <w:b w:val="0"/>
          <w:i w:val="0"/>
        </w:rPr>
        <w:t>The bottle struck the pavement and split.</w:t>
      </w:r>
    </w:p>
    <w:p>
      <w:pPr/>
      <w:r>
        <w:rPr>
          <w:b w:val="0"/>
          <w:i w:val="0"/>
        </w:rPr>
        <w:t>Milk ran white along the kerb.</w:t>
      </w:r>
    </w:p>
    <w:p>
      <w:pPr/>
      <w:r>
        <w:rPr>
          <w:b w:val="0"/>
          <w:i w:val="0"/>
        </w:rPr>
        <w:t>That was the last thing she saw of the street before someone pulled her into the dark.</w:t>
      </w:r>
    </w:p>
    <w:p>
      <w:pPr/>
      <w:r>
        <w:rPr>
          <w:b w:val="0"/>
          <w:i w:val="0"/>
        </w:rPr>
        <w:t>She had no chance to fight. By the time her body understood what was happening, the door had slammed shut and the van was already moving.</w:t>
      </w:r>
    </w:p>
    <w:p>
      <w:pPr/>
      <w:r>
        <w:rPr>
          <w:b w:val="0"/>
          <w:i w:val="0"/>
        </w:rPr>
        <w:t>Someone held her wrists.</w:t>
      </w:r>
    </w:p>
    <w:p>
      <w:pPr/>
      <w:r>
        <w:rPr>
          <w:b w:val="0"/>
          <w:i w:val="0"/>
        </w:rPr>
        <w:t>A man told her to stay quiet.</w:t>
      </w:r>
    </w:p>
    <w:p>
      <w:pPr/>
      <w:r>
        <w:rPr>
          <w:b w:val="0"/>
          <w:i w:val="0"/>
        </w:rPr>
        <w:t>Zoe kicked once and struck metal. Pain travelled up her heel. The grip on her wrists tightened until her fingers went numb.</w:t>
      </w:r>
    </w:p>
    <w:p>
      <w:pPr/>
      <w:r>
        <w:rPr>
          <w:b w:val="0"/>
          <w:i w:val="0"/>
        </w:rPr>
        <w:t>“Stop,” the man said.</w:t>
      </w:r>
    </w:p>
    <w:p>
      <w:pPr/>
      <w:r>
        <w:rPr>
          <w:b w:val="0"/>
          <w:i w:val="0"/>
        </w:rPr>
        <w:t>She stopped kicking.</w:t>
      </w:r>
    </w:p>
    <w:p>
      <w:pPr/>
      <w:r>
        <w:rPr>
          <w:b w:val="0"/>
          <w:i w:val="0"/>
        </w:rPr>
        <w:t>Not because she agreed.</w:t>
      </w:r>
    </w:p>
    <w:p>
      <w:pPr/>
      <w:r>
        <w:rPr>
          <w:b w:val="0"/>
          <w:i w:val="0"/>
        </w:rPr>
        <w:t>Because she needed to breathe, and because the van was turning hard enough to throw her against the side, and because there were at least two people inside with her and she could not see either of their faces properly.</w:t>
      </w:r>
    </w:p>
    <w:p>
      <w:pPr/>
      <w:r>
        <w:rPr>
          <w:b w:val="0"/>
          <w:i w:val="0"/>
        </w:rPr>
        <w:t>So she counted instead.</w:t>
      </w:r>
    </w:p>
    <w:p>
      <w:pPr/>
      <w:r>
        <w:rPr>
          <w:b w:val="0"/>
          <w:i w:val="0"/>
        </w:rPr>
        <w:t>Left turn.</w:t>
      </w:r>
    </w:p>
    <w:p>
      <w:pPr/>
      <w:r>
        <w:rPr>
          <w:b w:val="0"/>
          <w:i w:val="0"/>
        </w:rPr>
        <w:t>Long straight road.</w:t>
      </w:r>
    </w:p>
    <w:p>
      <w:pPr/>
      <w:r>
        <w:rPr>
          <w:b w:val="0"/>
          <w:i w:val="0"/>
        </w:rPr>
        <w:t>Roundabout.</w:t>
      </w:r>
    </w:p>
    <w:p>
      <w:pPr/>
      <w:r>
        <w:rPr>
          <w:b w:val="0"/>
          <w:i w:val="0"/>
        </w:rPr>
        <w:t>Two speed bumps close together.</w:t>
      </w:r>
    </w:p>
    <w:p>
      <w:pPr/>
      <w:r>
        <w:rPr>
          <w:b w:val="0"/>
          <w:i w:val="0"/>
        </w:rPr>
        <w:t>A sharper right.</w:t>
      </w:r>
    </w:p>
    <w:p>
      <w:pPr/>
      <w:r>
        <w:rPr>
          <w:b w:val="0"/>
          <w:i w:val="0"/>
        </w:rPr>
        <w:t>The air inside smelled of diesel, damp fabric and something sweet that had spilled into the floor mat.</w:t>
      </w:r>
    </w:p>
    <w:p>
      <w:pPr/>
      <w:r>
        <w:rPr>
          <w:b w:val="0"/>
          <w:i w:val="0"/>
        </w:rPr>
        <w:t>She listened for traffic. Tried to judge speed. Tried to remember how long they travelled.</w:t>
      </w:r>
    </w:p>
    <w:p>
      <w:pPr/>
      <w:r>
        <w:rPr>
          <w:b w:val="0"/>
          <w:i w:val="0"/>
        </w:rPr>
        <w:t>Fear kept breaking the count apart.</w:t>
      </w:r>
    </w:p>
    <w:p>
      <w:pPr/>
      <w:r>
        <w:rPr>
          <w:b w:val="0"/>
          <w:i w:val="0"/>
        </w:rPr>
        <w:t>She began again each time.</w:t>
      </w:r>
    </w:p>
    <w:p>
      <w:pPr/>
      <w:r>
        <w:rPr>
          <w:b w:val="0"/>
          <w:i w:val="0"/>
        </w:rPr>
        <w:t>“You hadn’t been contacted beforehand,” Elias said.</w:t>
      </w:r>
    </w:p>
    <w:p>
      <w:pPr/>
      <w:r>
        <w:rPr>
          <w:b w:val="0"/>
          <w:i w:val="0"/>
        </w:rPr>
        <w:t>It was not phrased as an accusation.</w:t>
      </w:r>
    </w:p>
    <w:p>
      <w:pPr/>
      <w:r>
        <w:rPr>
          <w:b w:val="0"/>
          <w:i w:val="0"/>
        </w:rPr>
        <w:t>Zoe looked at him through the mirror.</w:t>
      </w:r>
    </w:p>
    <w:p>
      <w:pPr/>
      <w:r>
        <w:rPr>
          <w:b w:val="0"/>
          <w:i w:val="0"/>
        </w:rPr>
        <w:t>“No.”</w:t>
      </w:r>
    </w:p>
    <w:p>
      <w:pPr/>
      <w:r>
        <w:rPr>
          <w:b w:val="0"/>
          <w:i w:val="0"/>
        </w:rPr>
        <w:t>“Nobody was waiting for you?”</w:t>
      </w:r>
    </w:p>
    <w:p>
      <w:pPr/>
      <w:r>
        <w:rPr>
          <w:b w:val="0"/>
          <w:i w:val="0"/>
        </w:rPr>
        <w:t>“No.”</w:t>
      </w:r>
    </w:p>
    <w:p>
      <w:pPr/>
      <w:r>
        <w:rPr>
          <w:b w:val="0"/>
          <w:i w:val="0"/>
        </w:rPr>
        <w:t>“You hadn’t arranged to meet anyone?”</w:t>
      </w:r>
    </w:p>
    <w:p>
      <w:pPr/>
      <w:r>
        <w:rPr>
          <w:b w:val="0"/>
          <w:i w:val="0"/>
        </w:rPr>
        <w:t>“I was buying milk.”</w:t>
      </w:r>
    </w:p>
    <w:p>
      <w:pPr/>
      <w:r>
        <w:rPr>
          <w:b w:val="0"/>
          <w:i w:val="0"/>
        </w:rPr>
        <w:t>“I know.”</w:t>
      </w:r>
    </w:p>
    <w:p>
      <w:pPr/>
      <w:r>
        <w:rPr>
          <w:b w:val="0"/>
          <w:i w:val="0"/>
        </w:rPr>
        <w:t>“You asked.”</w:t>
      </w:r>
    </w:p>
    <w:p>
      <w:pPr/>
      <w:r>
        <w:rPr>
          <w:b w:val="0"/>
          <w:i w:val="0"/>
        </w:rPr>
        <w:t>“I needed the answer from you.”</w:t>
      </w:r>
    </w:p>
    <w:p>
      <w:pPr/>
      <w:r>
        <w:rPr>
          <w:b w:val="0"/>
          <w:i w:val="0"/>
        </w:rPr>
        <w:t>She looked towards the side window.</w:t>
      </w:r>
    </w:p>
    <w:p>
      <w:pPr/>
      <w:r>
        <w:rPr>
          <w:b w:val="0"/>
          <w:i w:val="0"/>
        </w:rPr>
        <w:t>“I stayed awake,” she said. “The whole way.”</w:t>
      </w:r>
    </w:p>
    <w:p>
      <w:pPr/>
      <w:r>
        <w:rPr>
          <w:b w:val="0"/>
          <w:i w:val="0"/>
        </w:rPr>
        <w:t>Elias gave a small nod.</w:t>
      </w:r>
    </w:p>
    <w:p>
      <w:pPr/>
      <w:r>
        <w:rPr>
          <w:b w:val="0"/>
          <w:i w:val="0"/>
        </w:rPr>
        <w:t>“What do you remember?”</w:t>
      </w:r>
    </w:p>
    <w:p>
      <w:pPr/>
      <w:r>
        <w:rPr>
          <w:b w:val="0"/>
          <w:i w:val="0"/>
        </w:rPr>
        <w:t>“Not enough to find it from the route. Enough to know they didn’t take me far.”</w:t>
      </w:r>
    </w:p>
    <w:p>
      <w:pPr/>
      <w:r>
        <w:rPr>
          <w:b w:val="0"/>
          <w:i w:val="0"/>
        </w:rPr>
        <w:t>“How?”</w:t>
      </w:r>
    </w:p>
    <w:p>
      <w:pPr/>
      <w:r>
        <w:rPr>
          <w:b w:val="0"/>
          <w:i w:val="0"/>
        </w:rPr>
        <w:t>“Traffic. The roads. We stopped twice, but not for long. And when they opened the door again, it was still light.”</w:t>
      </w:r>
    </w:p>
    <w:p>
      <w:pPr/>
      <w:r>
        <w:rPr>
          <w:b w:val="0"/>
          <w:i w:val="0"/>
        </w:rPr>
        <w:t>Elias waited.</w:t>
      </w:r>
    </w:p>
    <w:p>
      <w:pPr/>
      <w:r>
        <w:rPr>
          <w:b w:val="0"/>
          <w:i w:val="0"/>
        </w:rPr>
        <w:t>Zoe continued.</w:t>
      </w:r>
    </w:p>
    <w:p>
      <w:pPr/>
      <w:r>
        <w:rPr>
          <w:b w:val="0"/>
          <w:i w:val="0"/>
        </w:rPr>
        <w:t>The van stopped inside a garage.</w:t>
      </w:r>
    </w:p>
    <w:p>
      <w:pPr/>
      <w:r>
        <w:rPr>
          <w:b w:val="0"/>
          <w:i w:val="0"/>
        </w:rPr>
        <w:t>She knew because the sound changed first. The engine noise came back from close walls. Then a metal door rattled down behind them, shutting out the street before the side door opened.</w:t>
      </w:r>
    </w:p>
    <w:p>
      <w:pPr/>
      <w:r>
        <w:rPr>
          <w:b w:val="0"/>
          <w:i w:val="0"/>
        </w:rPr>
        <w:t>The men walked her through an internal door into a house.</w:t>
      </w:r>
    </w:p>
    <w:p>
      <w:pPr/>
      <w:r>
        <w:rPr>
          <w:b w:val="0"/>
          <w:i w:val="0"/>
        </w:rPr>
        <w:t>No blindfold.</w:t>
      </w:r>
    </w:p>
    <w:p>
      <w:pPr/>
      <w:r>
        <w:rPr>
          <w:b w:val="0"/>
          <w:i w:val="0"/>
        </w:rPr>
        <w:t>No hood.</w:t>
      </w:r>
    </w:p>
    <w:p>
      <w:pPr/>
      <w:r>
        <w:rPr>
          <w:b w:val="0"/>
          <w:i w:val="0"/>
        </w:rPr>
        <w:t>They did not think she needed one.</w:t>
      </w:r>
    </w:p>
    <w:p>
      <w:pPr/>
      <w:r>
        <w:rPr>
          <w:b w:val="0"/>
          <w:i w:val="0"/>
        </w:rPr>
        <w:t>The house sat on a quiet residential road with a trimmed lawn and a child’s bicycle lying on its side in the front garden. Zoe saw it through the narrow window beside the front door as they passed. One wheel turned slightly in the breeze.</w:t>
      </w:r>
    </w:p>
    <w:p>
      <w:pPr/>
      <w:r>
        <w:rPr>
          <w:b w:val="0"/>
          <w:i w:val="0"/>
        </w:rPr>
        <w:t>The curtains were drawn in every room she could see, upstairs and down.</w:t>
      </w:r>
    </w:p>
    <w:p>
      <w:pPr/>
      <w:r>
        <w:rPr>
          <w:b w:val="0"/>
          <w:i w:val="0"/>
        </w:rPr>
        <w:t>Inside smelled of carpet cleaner and something colder underneath it that she could not name.</w:t>
      </w:r>
    </w:p>
    <w:p>
      <w:pPr/>
      <w:r>
        <w:rPr>
          <w:b w:val="0"/>
          <w:i w:val="0"/>
        </w:rPr>
        <w:t>They walked her through the front hall.</w:t>
      </w:r>
    </w:p>
    <w:p>
      <w:pPr/>
      <w:r>
        <w:rPr>
          <w:b w:val="0"/>
          <w:i w:val="0"/>
        </w:rPr>
        <w:t>A locked glass cabinet stood against one wall. Rows of folders filled the shelves inside, each labelled with a number instead of a name.</w:t>
      </w:r>
    </w:p>
    <w:p>
      <w:pPr/>
      <w:r>
        <w:rPr>
          <w:b w:val="0"/>
          <w:i w:val="0"/>
        </w:rPr>
        <w:t>Nobody tried to block her view.</w:t>
      </w:r>
    </w:p>
    <w:p>
      <w:pPr/>
      <w:r>
        <w:rPr>
          <w:b w:val="0"/>
          <w:i w:val="0"/>
        </w:rPr>
        <w:t>The cabinet was locked. The adults had already decided that meant whatever it contained was safe from her.</w:t>
      </w:r>
    </w:p>
    <w:p>
      <w:pPr/>
      <w:r>
        <w:rPr>
          <w:b w:val="0"/>
          <w:i w:val="0"/>
        </w:rPr>
        <w:t>Further along, a study door stood open by several inches. Zoe saw a safe set into the wall, its keypad glowing faint green, before one of the men reached across and pulled the door shut.</w:t>
      </w:r>
    </w:p>
    <w:p>
      <w:pPr/>
      <w:r>
        <w:rPr>
          <w:b w:val="0"/>
          <w:i w:val="0"/>
        </w:rPr>
        <w:t>A woman met them in the kitchen.</w:t>
      </w:r>
    </w:p>
    <w:p>
      <w:pPr/>
      <w:r>
        <w:rPr>
          <w:b w:val="0"/>
          <w:i w:val="0"/>
        </w:rPr>
        <w:t>Mid-thirties. Pleasant face. Hair tied back. The kind of ordinary that made the room feel less safe rather than more.</w:t>
      </w:r>
    </w:p>
    <w:p>
      <w:pPr/>
      <w:r>
        <w:rPr>
          <w:b w:val="0"/>
          <w:i w:val="0"/>
        </w:rPr>
        <w:t>She poured Zoe a glass of water she had not requested and placed it on the table as though this were a normal visit to a normal house.</w:t>
      </w:r>
    </w:p>
    <w:p>
      <w:pPr/>
      <w:r>
        <w:rPr>
          <w:b w:val="0"/>
          <w:i w:val="0"/>
        </w:rPr>
        <w:t>“You’ll be processed tomorrow,” the woman said, in the same tone she might have used for</w:t>
      </w:r>
      <w:r>
        <w:rPr>
          <w:b w:val="0"/>
          <w:i/>
        </w:rPr>
        <w:t xml:space="preserve"> The bus comes at nine.</w:t>
      </w:r>
    </w:p>
    <w:p>
      <w:pPr/>
      <w:r>
        <w:rPr>
          <w:b w:val="0"/>
          <w:i w:val="0"/>
        </w:rPr>
        <w:t>“Processed for what?”</w:t>
      </w:r>
    </w:p>
    <w:p>
      <w:pPr/>
      <w:r>
        <w:rPr>
          <w:b w:val="0"/>
          <w:i w:val="0"/>
        </w:rPr>
        <w:t>The woman did not answer.</w:t>
      </w:r>
    </w:p>
    <w:p>
      <w:pPr/>
      <w:r>
        <w:rPr>
          <w:b w:val="0"/>
          <w:i w:val="0"/>
        </w:rPr>
        <w:t>She smiled briefly—the way adults smiled at children they had already decided not to explain anything to—then told one of the men to take Zoe upstairs.</w:t>
      </w:r>
    </w:p>
    <w:p>
      <w:pPr/>
      <w:r>
        <w:rPr>
          <w:b w:val="0"/>
          <w:i w:val="0"/>
        </w:rPr>
        <w:t>The bedroom contained a single bed, a wardrobe and a window too high for her to reach without standing on something.</w:t>
      </w:r>
    </w:p>
    <w:p>
      <w:pPr/>
      <w:r>
        <w:rPr>
          <w:b w:val="0"/>
          <w:i w:val="0"/>
        </w:rPr>
        <w:t>The wardrobe was empty.</w:t>
      </w:r>
    </w:p>
    <w:p>
      <w:pPr/>
      <w:r>
        <w:rPr>
          <w:b w:val="0"/>
          <w:i w:val="0"/>
        </w:rPr>
        <w:t>The window opened no more than an inch.</w:t>
      </w:r>
    </w:p>
    <w:p>
      <w:pPr/>
      <w:r>
        <w:rPr>
          <w:b w:val="0"/>
          <w:i w:val="0"/>
        </w:rPr>
        <w:t>The lock was on the outside of the door.</w:t>
      </w:r>
    </w:p>
    <w:p>
      <w:pPr/>
      <w:r>
        <w:rPr>
          <w:b w:val="0"/>
          <w:i w:val="0"/>
        </w:rPr>
        <w:t>Zoe checked all three before she sat on the bed.</w:t>
      </w:r>
    </w:p>
    <w:p>
      <w:pPr/>
      <w:r>
        <w:rPr>
          <w:b w:val="0"/>
          <w:i w:val="0"/>
        </w:rPr>
        <w:t>She barely slept.</w:t>
      </w:r>
    </w:p>
    <w:p>
      <w:pPr/>
      <w:r>
        <w:rPr>
          <w:b w:val="0"/>
          <w:i w:val="0"/>
        </w:rPr>
        <w:t>She lay in a room that was not hers and listened to footsteps pass in the corridor. Pipes clicked inside the wall. A door opened somewhere below and closed again.</w:t>
      </w:r>
    </w:p>
    <w:p>
      <w:pPr/>
      <w:r>
        <w:rPr>
          <w:b w:val="0"/>
          <w:i w:val="0"/>
        </w:rPr>
        <w:t>Whenever she shut her eyes, she saw the bottle striking the pavement.</w:t>
      </w:r>
    </w:p>
    <w:p>
      <w:pPr/>
      <w:r>
        <w:rPr>
          <w:b w:val="0"/>
          <w:i w:val="0"/>
        </w:rPr>
        <w:t>Milk running along the kerb.</w:t>
      </w:r>
    </w:p>
    <w:p>
      <w:pPr/>
      <w:r>
        <w:rPr>
          <w:b w:val="0"/>
          <w:i w:val="0"/>
        </w:rPr>
        <w:t>She wondered whether Helen had gone looking for her yet.</w:t>
      </w:r>
    </w:p>
    <w:p>
      <w:pPr/>
      <w:r>
        <w:rPr>
          <w:b w:val="0"/>
          <w:i w:val="0"/>
        </w:rPr>
        <w:t>Whether Jackie had sent the message she had promised to send.</w:t>
      </w:r>
    </w:p>
    <w:p>
      <w:pPr/>
      <w:r>
        <w:rPr>
          <w:b w:val="0"/>
          <w:i w:val="0"/>
        </w:rPr>
        <w:t>Whether anyone had found the chocolate bar crushed beside the broken bottle.</w:t>
      </w:r>
    </w:p>
    <w:p>
      <w:pPr/>
      <w:r>
        <w:rPr>
          <w:b w:val="0"/>
          <w:i w:val="0"/>
        </w:rPr>
        <w:t>And whether</w:t>
      </w:r>
      <w:r>
        <w:rPr>
          <w:b w:val="0"/>
          <w:i/>
        </w:rPr>
        <w:t xml:space="preserve"> processed</w:t>
      </w:r>
      <w:r>
        <w:rPr>
          <w:b w:val="0"/>
          <w:i w:val="0"/>
        </w:rPr>
        <w:t xml:space="preserve"> had ever meant anything good for anyone.</w:t>
      </w:r>
    </w:p>
    <w:p>
      <w:pPr/>
      <w:r>
        <w:rPr>
          <w:b w:val="0"/>
          <w:i w:val="0"/>
        </w:rPr>
        <w:t>Elias took the next junction more slowly than necessary, letting the silence remain hers.</w:t>
      </w:r>
    </w:p>
    <w:p>
      <w:pPr/>
      <w:r>
        <w:rPr>
          <w:b w:val="0"/>
          <w:i w:val="0"/>
        </w:rPr>
        <w:t>“You didn’t know Cain’s name then?”</w:t>
      </w:r>
    </w:p>
    <w:p>
      <w:pPr/>
      <w:r>
        <w:rPr>
          <w:b w:val="0"/>
          <w:i w:val="0"/>
        </w:rPr>
        <w:t>“Soon enough.”</w:t>
      </w:r>
    </w:p>
    <w:p>
      <w:pPr/>
      <w:r>
        <w:rPr>
          <w:b w:val="0"/>
          <w:i w:val="0"/>
        </w:rPr>
        <w:t>Her voice had gone quiet.</w:t>
      </w:r>
    </w:p>
    <w:p>
      <w:pPr/>
      <w:r>
        <w:rPr>
          <w:b w:val="0"/>
          <w:i w:val="0"/>
        </w:rPr>
        <w:t>“That’s the next part.”</w:t>
      </w:r>
    </w:p>
    <w:p>
      <w:pPr/>
      <w:r>
        <w:rPr>
          <w:b w:val="0"/>
          <w:i w:val="0"/>
        </w:rPr>
        <w:t>Elias merged back into the traffic.</w:t>
      </w:r>
    </w:p>
    <w:p>
      <w:pPr/>
      <w:r>
        <w:rPr>
          <w:b w:val="0"/>
          <w:i w:val="0"/>
        </w:rPr>
        <w:t>He checked the mirror once. Not because Mac had asked him to collect her. Not because the job required it.</w:t>
      </w:r>
    </w:p>
    <w:p>
      <w:pPr/>
      <w:r>
        <w:rPr>
          <w:b w:val="0"/>
          <w:i w:val="0"/>
        </w:rPr>
        <w:t>Because Zoe was there.</w:t>
      </w:r>
    </w:p>
    <w:p>
      <w:pPr/>
      <w:r>
        <w:rPr>
          <w:b w:val="0"/>
          <w:i w:val="0"/>
        </w:rPr>
        <w:t>“Keep going when you’re ready,” he said. “I’m listening.”</w:t>
      </w:r>
    </w:p>
    <w:p>
      <w:pPr/>
      <w:r>
        <w:rPr>
          <w:b w:val="0"/>
          <w:i w:val="0"/>
        </w:rPr>
        <w:t>Zoe nodded and, after a moment, continued.</w:t>
      </w:r>
    </w:p>
    <w:p>
      <w:pPr>
        <w:pStyle w:val="Heading1"/>
        <w:pageBreakBefore/>
        <w:jc w:val="center"/>
      </w:pPr>
      <w:r>
        <w:rPr>
          <w:b/>
        </w:rPr>
        <w:t>CHAPTER 9 — Prepared</w:t>
      </w:r>
    </w:p>
    <w:p>
      <w:pPr/>
      <w:r>
        <w:rPr>
          <w:b w:val="0"/>
          <w:i w:val="0"/>
        </w:rPr>
        <w:t>They passed a sign for services, but Elias continued beyond the junction. Zoe had not asked to stop, and for the first time since the airport, he did not think she needed to.</w:t>
      </w:r>
    </w:p>
    <w:p>
      <w:pPr/>
      <w:r>
        <w:rPr>
          <w:b w:val="0"/>
          <w:i w:val="0"/>
        </w:rPr>
        <w:t>“What did they want from you?” he asked.</w:t>
      </w:r>
    </w:p>
    <w:p>
      <w:pPr/>
      <w:r>
        <w:rPr>
          <w:b w:val="0"/>
          <w:i w:val="0"/>
        </w:rPr>
        <w:t>Zoe did not answer straight away. She watched a lorry overtake them, slow and heavy, before she spoke.</w:t>
      </w:r>
    </w:p>
    <w:p>
      <w:pPr/>
      <w:r>
        <w:rPr>
          <w:b w:val="0"/>
          <w:i w:val="0"/>
        </w:rPr>
        <w:t>“At first I didn’t know,” she said. “I just knew there were rules.”</w:t>
      </w:r>
    </w:p>
    <w:p>
      <w:pPr/>
      <w:r>
        <w:rPr>
          <w:b w:val="0"/>
          <w:i w:val="0"/>
        </w:rPr>
        <w:t>She woke in a different room from the one she had been locked in the first night.</w:t>
      </w:r>
    </w:p>
    <w:p>
      <w:pPr/>
      <w:r>
        <w:rPr>
          <w:b w:val="0"/>
          <w:i w:val="0"/>
        </w:rPr>
        <w:t>It was smaller. Bars had been fitted inside the window frame and painted the same white as the wall, easy to miss at a glance. Someone had left clothes folded at the end of the bed.</w:t>
      </w:r>
    </w:p>
    <w:p>
      <w:pPr/>
      <w:r>
        <w:rPr>
          <w:b w:val="0"/>
          <w:i w:val="0"/>
        </w:rPr>
        <w:t>Grey.</w:t>
      </w:r>
    </w:p>
    <w:p>
      <w:pPr/>
      <w:r>
        <w:rPr>
          <w:b w:val="0"/>
          <w:i w:val="0"/>
        </w:rPr>
        <w:t>Plain.</w:t>
      </w:r>
    </w:p>
    <w:p>
      <w:pPr/>
      <w:r>
        <w:rPr>
          <w:b w:val="0"/>
          <w:i w:val="0"/>
        </w:rPr>
        <w:t>Nothing that belonged to her.</w:t>
      </w:r>
    </w:p>
    <w:p>
      <w:pPr/>
      <w:r>
        <w:rPr>
          <w:b w:val="0"/>
          <w:i w:val="0"/>
        </w:rPr>
        <w:t>A woman Zoe had not seen before entered without knocking and recited the rules in the even, unhurried voice of someone who had said them many times.</w:t>
      </w:r>
    </w:p>
    <w:p>
      <w:pPr/>
      <w:r>
        <w:rPr>
          <w:b w:val="0"/>
          <w:i/>
        </w:rPr>
        <w:t>Don’t speak unless spoken to.</w:t>
      </w:r>
    </w:p>
    <w:p>
      <w:pPr/>
      <w:r>
        <w:rPr>
          <w:b w:val="0"/>
          <w:i/>
        </w:rPr>
        <w:t>Don’t ask questions.</w:t>
      </w:r>
    </w:p>
    <w:p>
      <w:pPr/>
      <w:r>
        <w:rPr>
          <w:b w:val="0"/>
          <w:i/>
        </w:rPr>
        <w:t>Don’t look the buyers in the eye.</w:t>
      </w:r>
    </w:p>
    <w:p>
      <w:pPr/>
      <w:r>
        <w:rPr>
          <w:b w:val="0"/>
          <w:i w:val="0"/>
        </w:rPr>
        <w:t>Zoe asked what a buyer was.</w:t>
      </w:r>
    </w:p>
    <w:p>
      <w:pPr/>
      <w:r>
        <w:rPr>
          <w:b w:val="0"/>
          <w:i w:val="0"/>
        </w:rPr>
        <w:t>The woman studied her for several seconds. Her expression did not change, but something in it made the question feel like another rule Zoe had already broken.</w:t>
      </w:r>
    </w:p>
    <w:p>
      <w:pPr/>
      <w:r>
        <w:rPr>
          <w:b w:val="0"/>
          <w:i w:val="0"/>
        </w:rPr>
        <w:t>Then she left without answering.</w:t>
      </w:r>
    </w:p>
    <w:p>
      <w:pPr/>
      <w:r>
        <w:rPr>
          <w:b w:val="0"/>
          <w:i w:val="0"/>
        </w:rPr>
        <w:t>Later, Zoe was taken downstairs to a room with too many chairs.</w:t>
      </w:r>
    </w:p>
    <w:p>
      <w:pPr/>
      <w:r>
        <w:rPr>
          <w:b w:val="0"/>
          <w:i w:val="0"/>
        </w:rPr>
        <w:t>Six children sat inside. She counted them immediately, though she suspected there were others elsewhere in the house. None looked directly at anyone else.</w:t>
      </w:r>
    </w:p>
    <w:p>
      <w:pPr/>
      <w:r>
        <w:rPr>
          <w:b w:val="0"/>
          <w:i w:val="0"/>
        </w:rPr>
        <w:t>She understood, without being told, that this was another rule.</w:t>
      </w:r>
    </w:p>
    <w:p>
      <w:pPr/>
      <w:r>
        <w:rPr>
          <w:b w:val="0"/>
          <w:i w:val="0"/>
        </w:rPr>
        <w:t>A girl no older than ten flinched when a man passed too close.</w:t>
      </w:r>
    </w:p>
    <w:p>
      <w:pPr/>
      <w:r>
        <w:rPr>
          <w:b w:val="0"/>
          <w:i w:val="0"/>
        </w:rPr>
        <w:t>He noticed.</w:t>
      </w:r>
    </w:p>
    <w:p>
      <w:pPr/>
      <w:r>
        <w:rPr>
          <w:b w:val="0"/>
          <w:i w:val="0"/>
        </w:rPr>
        <w:t>He crouched beside her and said something too quietly for Zoe to hear. The girl went rigid, staring at one point on the floor until he stood and walked away.</w:t>
      </w:r>
    </w:p>
    <w:p>
      <w:pPr/>
      <w:r>
        <w:rPr>
          <w:b w:val="0"/>
          <w:i w:val="0"/>
        </w:rPr>
        <w:t>Zoe watched, made herself very small and said nothing.</w:t>
      </w:r>
    </w:p>
    <w:p>
      <w:pPr/>
      <w:r>
        <w:rPr>
          <w:b w:val="0"/>
          <w:i w:val="0"/>
        </w:rPr>
        <w:t>It was in that room, on the second afternoon, that she first heard the name.</w:t>
      </w:r>
    </w:p>
    <w:p>
      <w:pPr/>
      <w:r>
        <w:rPr>
          <w:b w:val="0"/>
          <w:i w:val="0"/>
        </w:rPr>
        <w:t>Two of the older children whispered near the wall.</w:t>
      </w:r>
    </w:p>
    <w:p>
      <w:pPr/>
      <w:r>
        <w:rPr>
          <w:b w:val="0"/>
          <w:i w:val="0"/>
        </w:rPr>
        <w:t>Quick.</w:t>
      </w:r>
    </w:p>
    <w:p>
      <w:pPr/>
      <w:r>
        <w:rPr>
          <w:b w:val="0"/>
          <w:i w:val="0"/>
        </w:rPr>
        <w:t>Low.</w:t>
      </w:r>
    </w:p>
    <w:p>
      <w:pPr/>
      <w:r>
        <w:rPr>
          <w:b w:val="0"/>
          <w:i w:val="0"/>
        </w:rPr>
        <w:t>The whispering stopped the moment an adult’s shadow crossed the doorway, but Zoe had already caught fragments.</w:t>
      </w:r>
    </w:p>
    <w:p>
      <w:pPr/>
      <w:r>
        <w:rPr>
          <w:b w:val="0"/>
          <w:i/>
        </w:rPr>
        <w:t>If Cain finds out.</w:t>
      </w:r>
    </w:p>
    <w:p>
      <w:pPr/>
      <w:r>
        <w:rPr>
          <w:b w:val="0"/>
          <w:i/>
        </w:rPr>
        <w:t>Cain doesn’t care.</w:t>
      </w:r>
    </w:p>
    <w:p>
      <w:pPr/>
      <w:r>
        <w:rPr>
          <w:b w:val="0"/>
          <w:i/>
        </w:rPr>
        <w:t>Nobody argues with Cain.</w:t>
      </w:r>
    </w:p>
    <w:p>
      <w:pPr/>
      <w:r>
        <w:rPr>
          <w:b w:val="0"/>
          <w:i w:val="0"/>
        </w:rPr>
        <w:t>She turned the name over privately for the rest of the day.</w:t>
      </w:r>
    </w:p>
    <w:p>
      <w:pPr/>
      <w:r>
        <w:rPr>
          <w:b w:val="0"/>
          <w:i w:val="0"/>
        </w:rPr>
        <w:t>Nobody whispered it as though it belonged to someone who could be reasoned with.</w:t>
      </w:r>
    </w:p>
    <w:p>
      <w:pPr/>
      <w:r>
        <w:rPr>
          <w:b w:val="0"/>
          <w:i w:val="0"/>
        </w:rPr>
        <w:t>“Was that the only time?” Elias asked. “Someone punished for a small thing?”</w:t>
      </w:r>
    </w:p>
    <w:p>
      <w:pPr/>
      <w:r>
        <w:rPr>
          <w:b w:val="0"/>
          <w:i w:val="0"/>
        </w:rPr>
        <w:t>“No.”</w:t>
      </w:r>
    </w:p>
    <w:p>
      <w:pPr/>
      <w:r>
        <w:rPr>
          <w:b w:val="0"/>
          <w:i w:val="0"/>
        </w:rPr>
        <w:t>Her voice had flattened again. Elias had noticed it before: whenever she described something instead of allowing herself to feel it, the words became precise and distant.</w:t>
      </w:r>
    </w:p>
    <w:p>
      <w:pPr/>
      <w:r>
        <w:rPr>
          <w:b w:val="0"/>
          <w:i w:val="0"/>
        </w:rPr>
        <w:t>“It happened a lot,” she said. “It wasn’t really about the rule. It was to remind everyone the rules existed.”</w:t>
      </w:r>
    </w:p>
    <w:p>
      <w:pPr/>
      <w:r>
        <w:rPr>
          <w:b w:val="0"/>
          <w:i w:val="0"/>
        </w:rPr>
        <w:t>Elias kept his eyes on the road.</w:t>
      </w:r>
    </w:p>
    <w:p>
      <w:pPr/>
      <w:r>
        <w:rPr>
          <w:b w:val="0"/>
          <w:i w:val="0"/>
        </w:rPr>
        <w:t>“That’s not discipline,” he said. “That’s a demonstration.”</w:t>
      </w:r>
    </w:p>
    <w:p>
      <w:pPr/>
      <w:r>
        <w:rPr>
          <w:b w:val="0"/>
          <w:i w:val="0"/>
        </w:rPr>
        <w:t>Zoe glanced at him in the mirror.</w:t>
      </w:r>
    </w:p>
    <w:p>
      <w:pPr/>
      <w:r>
        <w:rPr>
          <w:b w:val="0"/>
          <w:i w:val="0"/>
        </w:rPr>
        <w:t>“You know that because—?”</w:t>
      </w:r>
    </w:p>
    <w:p>
      <w:pPr/>
      <w:r>
        <w:rPr>
          <w:b w:val="0"/>
          <w:i w:val="0"/>
        </w:rPr>
        <w:t>“Because I’ve seen people run rooms like that before.”</w:t>
      </w:r>
    </w:p>
    <w:p>
      <w:pPr/>
      <w:r>
        <w:rPr>
          <w:b w:val="0"/>
          <w:i w:val="0"/>
        </w:rPr>
        <w:t>He offered nothing more.</w:t>
      </w:r>
    </w:p>
    <w:p>
      <w:pPr/>
      <w:r>
        <w:rPr>
          <w:b w:val="0"/>
          <w:i w:val="0"/>
        </w:rPr>
        <w:t>She did not ask.</w:t>
      </w:r>
    </w:p>
    <w:p>
      <w:pPr/>
      <w:r>
        <w:rPr>
          <w:b w:val="0"/>
          <w:i w:val="0"/>
        </w:rPr>
        <w:t>Not yet.</w:t>
      </w:r>
    </w:p>
    <w:p>
      <w:pPr/>
      <w:r>
        <w:rPr>
          <w:b w:val="0"/>
          <w:i w:val="0"/>
        </w:rPr>
        <w:t>Later that afternoon, a man arrived.</w:t>
      </w:r>
    </w:p>
    <w:p>
      <w:pPr/>
      <w:r>
        <w:rPr>
          <w:b w:val="0"/>
          <w:i w:val="0"/>
        </w:rPr>
        <w:t>Nobody introduced him.</w:t>
      </w:r>
    </w:p>
    <w:p>
      <w:pPr/>
      <w:r>
        <w:rPr>
          <w:b w:val="0"/>
          <w:i w:val="0"/>
        </w:rPr>
        <w:t>They did not need to.</w:t>
      </w:r>
    </w:p>
    <w:p>
      <w:pPr/>
      <w:r>
        <w:rPr>
          <w:b w:val="0"/>
          <w:i w:val="0"/>
        </w:rPr>
        <w:t>Every conversation stopped before he reached the doorway. One of the adults stepped aside without being asked. The woman who had given Zoe the rules straightened so quickly that the movement looked rehearsed.</w:t>
      </w:r>
    </w:p>
    <w:p>
      <w:pPr/>
      <w:r>
        <w:rPr>
          <w:b w:val="0"/>
          <w:i w:val="0"/>
        </w:rPr>
        <w:t>Cain.</w:t>
      </w:r>
    </w:p>
    <w:p>
      <w:pPr/>
      <w:r>
        <w:rPr>
          <w:b w:val="0"/>
          <w:i w:val="0"/>
        </w:rPr>
        <w:t>He did not look at any of the children.</w:t>
      </w:r>
    </w:p>
    <w:p>
      <w:pPr/>
      <w:r>
        <w:rPr>
          <w:b w:val="0"/>
          <w:i w:val="0"/>
        </w:rPr>
        <w:t>He walked through to a study at the back of the house. The woman followed him inside and pulled the door closed.</w:t>
      </w:r>
    </w:p>
    <w:p>
      <w:pPr/>
      <w:r>
        <w:rPr>
          <w:b w:val="0"/>
          <w:i w:val="0"/>
        </w:rPr>
        <w:t>A few minutes later, she came back out carrying a water jug.</w:t>
      </w:r>
    </w:p>
    <w:p>
      <w:pPr/>
      <w:r>
        <w:rPr>
          <w:b w:val="0"/>
          <w:i w:val="0"/>
        </w:rPr>
        <w:t>“Fill this,” she told Zoe.</w:t>
      </w:r>
    </w:p>
    <w:p>
      <w:pPr/>
      <w:r>
        <w:rPr>
          <w:b w:val="0"/>
          <w:i w:val="0"/>
        </w:rPr>
        <w:t>She turned and went back into the study. The door did not quite latch behind her. As Zoe passed, she heard Cain speaking inside.</w:t>
      </w:r>
    </w:p>
    <w:p>
      <w:pPr/>
      <w:r>
        <w:rPr>
          <w:b w:val="0"/>
          <w:i w:val="0"/>
        </w:rPr>
        <w:t>“Buyer confirmed,” the woman said.</w:t>
      </w:r>
    </w:p>
    <w:p>
      <w:pPr/>
      <w:r>
        <w:rPr>
          <w:b w:val="0"/>
          <w:i w:val="0"/>
        </w:rPr>
        <w:t>“Documentation?”</w:t>
      </w:r>
    </w:p>
    <w:p>
      <w:pPr/>
      <w:r>
        <w:rPr>
          <w:b w:val="0"/>
          <w:i w:val="0"/>
        </w:rPr>
        <w:t>“Pending.”</w:t>
      </w:r>
    </w:p>
    <w:p>
      <w:pPr/>
      <w:r>
        <w:rPr>
          <w:b w:val="0"/>
          <w:i w:val="0"/>
        </w:rPr>
        <w:t>A pause followed. Paper moved against paper.</w:t>
      </w:r>
    </w:p>
    <w:p>
      <w:pPr/>
      <w:r>
        <w:rPr>
          <w:b w:val="0"/>
          <w:i w:val="0"/>
        </w:rPr>
        <w:t>“And the older file?”</w:t>
      </w:r>
    </w:p>
    <w:p>
      <w:pPr/>
      <w:r>
        <w:rPr>
          <w:b w:val="0"/>
          <w:i w:val="0"/>
        </w:rPr>
        <w:t>“Filed under the original number. Nothing’s changed.”</w:t>
      </w:r>
    </w:p>
    <w:p>
      <w:pPr/>
      <w:r>
        <w:rPr>
          <w:b w:val="0"/>
          <w:i w:val="0"/>
        </w:rPr>
        <w:t>Zoe did not understand the words.</w:t>
      </w:r>
    </w:p>
    <w:p>
      <w:pPr/>
      <w:r>
        <w:rPr>
          <w:b w:val="0"/>
          <w:i w:val="0"/>
        </w:rPr>
        <w:t>She understood the change in their voices.</w:t>
      </w:r>
    </w:p>
    <w:p>
      <w:pPr/>
      <w:r>
        <w:rPr>
          <w:b w:val="0"/>
          <w:i w:val="0"/>
        </w:rPr>
        <w:t>Both had become quieter. More careful. Each sentence placed as precisely as a foot on uncertain ground.</w:t>
      </w:r>
    </w:p>
    <w:p>
      <w:pPr/>
      <w:r>
        <w:rPr>
          <w:b w:val="0"/>
          <w:i w:val="0"/>
        </w:rPr>
        <w:t>She was still near the doorway when it opened.</w:t>
      </w:r>
    </w:p>
    <w:p>
      <w:pPr/>
      <w:r>
        <w:rPr>
          <w:b w:val="0"/>
          <w:i w:val="0"/>
        </w:rPr>
        <w:t>The woman almost walked into her.</w:t>
      </w:r>
    </w:p>
    <w:p>
      <w:pPr/>
      <w:r>
        <w:rPr>
          <w:b w:val="0"/>
          <w:i w:val="0"/>
        </w:rPr>
        <w:t>“Water,” Zoe said, raising the empty jug.</w:t>
      </w:r>
    </w:p>
    <w:p>
      <w:pPr/>
      <w:r>
        <w:rPr>
          <w:b w:val="0"/>
          <w:i w:val="0"/>
        </w:rPr>
        <w:t>The woman’s gaze remained on her for one beat too long.</w:t>
      </w:r>
    </w:p>
    <w:p>
      <w:pPr/>
      <w:r>
        <w:rPr>
          <w:b w:val="0"/>
          <w:i w:val="0"/>
        </w:rPr>
        <w:t>She stepped out carrying a folder. Then a phone began vibrating in her pocket.</w:t>
      </w:r>
    </w:p>
    <w:p>
      <w:pPr/>
      <w:r>
        <w:rPr>
          <w:b w:val="0"/>
          <w:i w:val="0"/>
        </w:rPr>
        <w:t>She placed the folder on the kitchen counter before answering the call and moving several steps away.</w:t>
      </w:r>
    </w:p>
    <w:p>
      <w:pPr/>
      <w:r>
        <w:rPr>
          <w:b w:val="0"/>
          <w:i w:val="0"/>
        </w:rPr>
        <w:t>The folder lay half-open.</w:t>
      </w:r>
    </w:p>
    <w:p>
      <w:pPr/>
      <w:r>
        <w:rPr>
          <w:b w:val="0"/>
          <w:i w:val="0"/>
        </w:rPr>
        <w:t>A number had been written on the tab instead of a name.</w:t>
      </w:r>
    </w:p>
    <w:p>
      <w:pPr/>
      <w:r>
        <w:rPr>
          <w:b w:val="0"/>
          <w:i w:val="0"/>
        </w:rPr>
        <w:t>The woman did not close it. She did not turn it over. She did not appear to consider that Zoe might understand anything she saw.</w:t>
      </w:r>
    </w:p>
    <w:p>
      <w:pPr/>
      <w:r>
        <w:rPr>
          <w:b w:val="0"/>
          <w:i w:val="0"/>
        </w:rPr>
        <w:t>A photograph lay on top of the papers.</w:t>
      </w:r>
    </w:p>
    <w:p>
      <w:pPr/>
      <w:r>
        <w:rPr>
          <w:b w:val="0"/>
          <w:i w:val="0"/>
        </w:rPr>
        <w:t>A young girl, perhaps six or seven, with her hair in two plaits. She had been caught laughing at something outside the frame.</w:t>
      </w:r>
    </w:p>
    <w:p>
      <w:pPr/>
      <w:r>
        <w:rPr>
          <w:b w:val="0"/>
          <w:i w:val="0"/>
        </w:rPr>
        <w:t>Zoe stared at the picture while the jug filled.</w:t>
      </w:r>
    </w:p>
    <w:p>
      <w:pPr/>
      <w:r>
        <w:rPr>
          <w:b w:val="0"/>
          <w:i w:val="0"/>
        </w:rPr>
        <w:t>The face felt familiar before she understood why.</w:t>
      </w:r>
    </w:p>
    <w:p>
      <w:pPr/>
      <w:r>
        <w:rPr>
          <w:b w:val="0"/>
          <w:i w:val="0"/>
        </w:rPr>
        <w:t>It was hers.</w:t>
      </w:r>
    </w:p>
    <w:p>
      <w:pPr/>
      <w:r>
        <w:rPr>
          <w:b w:val="0"/>
          <w:i w:val="0"/>
        </w:rPr>
        <w:t>Younger.</w:t>
      </w:r>
    </w:p>
    <w:p>
      <w:pPr/>
      <w:r>
        <w:rPr>
          <w:b w:val="0"/>
          <w:i w:val="0"/>
        </w:rPr>
        <w:t>A photograph she did not remember anyone taking.</w:t>
      </w:r>
    </w:p>
    <w:p>
      <w:pPr/>
      <w:r>
        <w:rPr>
          <w:b w:val="0"/>
          <w:i w:val="0"/>
        </w:rPr>
        <w:t>The tap continued running until water reached the rim and spilled across her fingers.</w:t>
      </w:r>
    </w:p>
    <w:p>
      <w:pPr/>
      <w:r>
        <w:rPr>
          <w:b w:val="0"/>
          <w:i w:val="0"/>
        </w:rPr>
        <w:t>Zoe turned it off.</w:t>
      </w:r>
    </w:p>
    <w:p>
      <w:pPr/>
      <w:r>
        <w:rPr>
          <w:b w:val="0"/>
          <w:i w:val="0"/>
        </w:rPr>
        <w:t>The woman was still speaking quietly into the phone.</w:t>
      </w:r>
    </w:p>
    <w:p>
      <w:pPr/>
      <w:r>
        <w:rPr>
          <w:b w:val="0"/>
          <w:i w:val="0"/>
        </w:rPr>
        <w:t>Zoe left the jug on the counter and returned to the room with too many chairs.</w:t>
      </w:r>
    </w:p>
    <w:p>
      <w:pPr/>
      <w:r>
        <w:rPr>
          <w:b w:val="0"/>
          <w:i w:val="0"/>
        </w:rPr>
        <w:t>She said nothing.</w:t>
      </w:r>
    </w:p>
    <w:p>
      <w:pPr/>
      <w:r>
        <w:rPr>
          <w:b w:val="0"/>
          <w:i w:val="0"/>
        </w:rPr>
        <w:t>She looked at no one.</w:t>
      </w:r>
    </w:p>
    <w:p>
      <w:pPr/>
      <w:r>
        <w:rPr>
          <w:b w:val="0"/>
          <w:i w:val="0"/>
        </w:rPr>
        <w:t>She knew the folder concerned her. She knew the adults had kept a photograph of her for years. She knew there was a number connected to her that existed before she understood any of this.</w:t>
      </w:r>
    </w:p>
    <w:p>
      <w:pPr/>
      <w:r>
        <w:rPr>
          <w:b w:val="0"/>
          <w:i w:val="0"/>
        </w:rPr>
        <w:t>She did not yet know what the number meant.</w:t>
      </w:r>
    </w:p>
    <w:p>
      <w:pPr/>
      <w:r>
        <w:rPr>
          <w:b w:val="0"/>
          <w:i w:val="0"/>
        </w:rPr>
        <w:t>She did not know who the buyer was.</w:t>
      </w:r>
    </w:p>
    <w:p>
      <w:pPr/>
      <w:r>
        <w:rPr>
          <w:b w:val="0"/>
          <w:i w:val="0"/>
        </w:rPr>
        <w:t>She did not know why somebody had been keeping records on her since she was a small child.</w:t>
      </w:r>
    </w:p>
    <w:p>
      <w:pPr/>
      <w:r>
        <w:rPr>
          <w:b w:val="0"/>
          <w:i w:val="0"/>
        </w:rPr>
        <w:t>But she knew she had not been taken at random.</w:t>
      </w:r>
    </w:p>
    <w:p>
      <w:pPr/>
      <w:r>
        <w:rPr>
          <w:b w:val="0"/>
          <w:i w:val="0"/>
        </w:rPr>
        <w:t>Elias let the silence settle after that part.</w:t>
      </w:r>
    </w:p>
    <w:p>
      <w:pPr/>
      <w:r>
        <w:rPr>
          <w:b w:val="0"/>
          <w:i w:val="0"/>
        </w:rPr>
        <w:t>In the mirror, Zoe was watching him. He kept his face still, although the muscle in his jaw tightened once before he made it stop.</w:t>
      </w:r>
    </w:p>
    <w:p>
      <w:pPr/>
      <w:r>
        <w:rPr>
          <w:b w:val="0"/>
          <w:i w:val="0"/>
        </w:rPr>
        <w:t>“You knew the folder was about you,” he said.</w:t>
      </w:r>
    </w:p>
    <w:p>
      <w:pPr/>
      <w:r>
        <w:rPr>
          <w:b w:val="0"/>
          <w:i w:val="0"/>
        </w:rPr>
        <w:t>“I knew it had my photograph.”</w:t>
      </w:r>
    </w:p>
    <w:p>
      <w:pPr/>
      <w:r>
        <w:rPr>
          <w:b w:val="0"/>
          <w:i w:val="0"/>
        </w:rPr>
        <w:t>“But not what it represented.”</w:t>
      </w:r>
    </w:p>
    <w:p>
      <w:pPr/>
      <w:r>
        <w:rPr>
          <w:b w:val="0"/>
          <w:i w:val="0"/>
        </w:rPr>
        <w:t>“No. I didn’t know what the number meant, why the picture was years old or how long they’d been keeping records on me.”</w:t>
      </w:r>
    </w:p>
    <w:p>
      <w:pPr/>
      <w:r>
        <w:rPr>
          <w:b w:val="0"/>
          <w:i w:val="0"/>
        </w:rPr>
        <w:t>Elias looked ahead.</w:t>
      </w:r>
    </w:p>
    <w:p>
      <w:pPr/>
      <w:r>
        <w:rPr>
          <w:b w:val="0"/>
          <w:i w:val="0"/>
        </w:rPr>
        <w:t>“And Cain?”</w:t>
      </w:r>
    </w:p>
    <w:p>
      <w:pPr/>
      <w:r>
        <w:rPr>
          <w:b w:val="0"/>
          <w:i w:val="0"/>
        </w:rPr>
        <w:t>“I knew who everyone in that house was afraid of.”</w:t>
      </w:r>
    </w:p>
    <w:p>
      <w:pPr/>
      <w:r>
        <w:rPr>
          <w:b w:val="0"/>
          <w:i w:val="0"/>
        </w:rPr>
        <w:t>“When did you understand what they were preparing you for?”</w:t>
      </w:r>
    </w:p>
    <w:p>
      <w:pPr/>
      <w:r>
        <w:rPr>
          <w:b w:val="0"/>
          <w:i w:val="0"/>
        </w:rPr>
        <w:t>Zoe’s fingers found the strap of the backpack in her lap.</w:t>
      </w:r>
    </w:p>
    <w:p>
      <w:pPr/>
      <w:r>
        <w:rPr>
          <w:b w:val="0"/>
          <w:i w:val="0"/>
        </w:rPr>
        <w:t>“Not all at once,” she said. “That night, they stopped letting me sleep.”</w:t>
      </w:r>
    </w:p>
    <w:p>
      <w:pPr>
        <w:pStyle w:val="Heading1"/>
        <w:pageBreakBefore/>
        <w:jc w:val="center"/>
      </w:pPr>
      <w:r>
        <w:rPr>
          <w:b/>
        </w:rPr>
        <w:t>CHAPTER 10 — Still Awake</w:t>
      </w:r>
    </w:p>
    <w:p>
      <w:pPr/>
      <w:r>
        <w:rPr>
          <w:b w:val="0"/>
          <w:i w:val="0"/>
        </w:rPr>
        <w:t>“By Friday morning, I hadn’t slept properly for three nights,” Zoe said. “The first night was me. After that, they made sure.”</w:t>
      </w:r>
    </w:p>
    <w:p>
      <w:pPr/>
      <w:r>
        <w:rPr>
          <w:b w:val="0"/>
          <w:i w:val="0"/>
        </w:rPr>
        <w:t>Elias’s hands tightened slightly on the wheel, then relaxed.</w:t>
      </w:r>
    </w:p>
    <w:p>
      <w:pPr/>
      <w:r>
        <w:rPr>
          <w:b w:val="0"/>
          <w:i w:val="0"/>
        </w:rPr>
        <w:t>He let the silence remain until Zoe chose to fill it.</w:t>
      </w:r>
    </w:p>
    <w:p>
      <w:pPr/>
      <w:r>
        <w:rPr>
          <w:b w:val="0"/>
          <w:i w:val="0"/>
        </w:rPr>
        <w:t>“Not couldn’t,” she said. “Wasn’t allowed.”</w:t>
      </w:r>
    </w:p>
    <w:p>
      <w:pPr/>
      <w:r>
        <w:rPr>
          <w:b w:val="0"/>
          <w:i w:val="0"/>
        </w:rPr>
        <w:t>The first night, fear kept her awake.</w:t>
      </w:r>
    </w:p>
    <w:p>
      <w:pPr/>
      <w:r>
        <w:rPr>
          <w:b w:val="0"/>
          <w:i w:val="0"/>
        </w:rPr>
        <w:t>Every sound beyond the locked door became footsteps approaching. Every movement of the pipes became someone touching the handle. When she closed her eyes, she saw the bottle breaking against the pavement and milk spreading along the kerb.</w:t>
      </w:r>
    </w:p>
    <w:p>
      <w:pPr/>
      <w:r>
        <w:rPr>
          <w:b w:val="0"/>
          <w:i w:val="0"/>
        </w:rPr>
        <w:t>By morning, she had slept in fragments so short they felt imagined.</w:t>
      </w:r>
    </w:p>
    <w:p>
      <w:pPr/>
      <w:r>
        <w:rPr>
          <w:b w:val="0"/>
          <w:i w:val="0"/>
        </w:rPr>
        <w:t>Wednesday passed in rules, rooms and faces she did not yet know how to read. By evening, exhaustion had begun to settle into her limbs. She thought that might help. She thought eventually the body would take what it needed whether the mind agreed or not.</w:t>
      </w:r>
    </w:p>
    <w:p>
      <w:pPr/>
      <w:r>
        <w:rPr>
          <w:b w:val="0"/>
          <w:i w:val="0"/>
        </w:rPr>
        <w:t>That was when the interruptions began.</w:t>
      </w:r>
    </w:p>
    <w:p>
      <w:pPr/>
      <w:r>
        <w:rPr>
          <w:b w:val="0"/>
          <w:i w:val="0"/>
        </w:rPr>
        <w:t>The light remained on above the bed.</w:t>
      </w:r>
    </w:p>
    <w:p>
      <w:pPr/>
      <w:r>
        <w:rPr>
          <w:b w:val="0"/>
          <w:i w:val="0"/>
        </w:rPr>
        <w:t>When Zoe started to drift, the door opened.</w:t>
      </w:r>
    </w:p>
    <w:p>
      <w:pPr/>
      <w:r>
        <w:rPr>
          <w:b w:val="0"/>
          <w:i w:val="0"/>
        </w:rPr>
        <w:t>Sometimes a woman came in to ask whether she wanted water. Sometimes a man told her to sit up while he checked the window latch, though nobody had touched it. Once they moved her to another room for less than an hour, then returned her to the first without explanation.</w:t>
      </w:r>
    </w:p>
    <w:p>
      <w:pPr/>
      <w:r>
        <w:rPr>
          <w:b w:val="0"/>
          <w:i w:val="0"/>
        </w:rPr>
        <w:t>Each time, whatever edge of sleep she had reached disappeared.</w:t>
      </w:r>
    </w:p>
    <w:p>
      <w:pPr/>
      <w:r>
        <w:rPr>
          <w:b w:val="0"/>
          <w:i w:val="0"/>
        </w:rPr>
        <w:t>The questions were ordinary enough to sound harmless.</w:t>
      </w:r>
    </w:p>
    <w:p>
      <w:pPr/>
      <w:r>
        <w:rPr>
          <w:b w:val="0"/>
          <w:i w:val="0"/>
        </w:rPr>
        <w:t>What school did she attend?</w:t>
      </w:r>
    </w:p>
    <w:p>
      <w:pPr/>
      <w:r>
        <w:rPr>
          <w:b w:val="0"/>
          <w:i w:val="0"/>
        </w:rPr>
        <w:t>What did Helen cook most often?</w:t>
      </w:r>
    </w:p>
    <w:p>
      <w:pPr/>
      <w:r>
        <w:rPr>
          <w:b w:val="0"/>
          <w:i w:val="0"/>
        </w:rPr>
        <w:t>Did Brian drive to work?</w:t>
      </w:r>
    </w:p>
    <w:p>
      <w:pPr/>
      <w:r>
        <w:rPr>
          <w:b w:val="0"/>
          <w:i w:val="0"/>
        </w:rPr>
        <w:t>Did Zoe have relatives nearby?</w:t>
      </w:r>
    </w:p>
    <w:p>
      <w:pPr/>
      <w:r>
        <w:rPr>
          <w:b w:val="0"/>
          <w:i w:val="0"/>
        </w:rPr>
        <w:t>Had anyone ever taken her abroad?</w:t>
      </w:r>
    </w:p>
    <w:p>
      <w:pPr/>
      <w:r>
        <w:rPr>
          <w:b w:val="0"/>
          <w:i w:val="0"/>
        </w:rPr>
        <w:t>They repeated questions she had already answered, changing one word at a time.</w:t>
      </w:r>
    </w:p>
    <w:p>
      <w:pPr/>
      <w:r>
        <w:rPr>
          <w:b w:val="0"/>
          <w:i w:val="0"/>
        </w:rPr>
        <w:t>When Zoe pointed that out, the woman smiled.</w:t>
      </w:r>
    </w:p>
    <w:p>
      <w:pPr/>
      <w:r>
        <w:rPr>
          <w:b w:val="0"/>
          <w:i w:val="0"/>
        </w:rPr>
        <w:t>“People remember differently when they’re tired.”</w:t>
      </w:r>
    </w:p>
    <w:p>
      <w:pPr/>
      <w:r>
        <w:rPr>
          <w:b w:val="0"/>
          <w:i w:val="0"/>
        </w:rPr>
        <w:t>Zoe stopped answering unless she had to.</w:t>
      </w:r>
    </w:p>
    <w:p>
      <w:pPr/>
      <w:r>
        <w:rPr>
          <w:b w:val="0"/>
          <w:i w:val="0"/>
        </w:rPr>
        <w:t>A television played somewhere downstairs, always loud enough to reach her and never clear enough to understand. Part of her mind kept reaching for sentences that never finished.</w:t>
      </w:r>
    </w:p>
    <w:p>
      <w:pPr/>
      <w:r>
        <w:rPr>
          <w:b w:val="0"/>
          <w:i w:val="0"/>
        </w:rPr>
        <w:t>By Thursday morning, time had begun to come loose.</w:t>
      </w:r>
    </w:p>
    <w:p>
      <w:pPr/>
      <w:r>
        <w:rPr>
          <w:b w:val="0"/>
          <w:i w:val="0"/>
        </w:rPr>
        <w:t>Meals arrived, but she could not always tell whether they belonged to breakfast or lunch. She remembered the colour of the plate more clearly than what had been on it. She counted the woman’s footsteps from the door to the bed three separate times and got three different answers.</w:t>
      </w:r>
    </w:p>
    <w:p>
      <w:pPr/>
      <w:r>
        <w:rPr>
          <w:b w:val="0"/>
          <w:i w:val="0"/>
        </w:rPr>
        <w:t>She did not understand the design then.</w:t>
      </w:r>
    </w:p>
    <w:p>
      <w:pPr/>
      <w:r>
        <w:rPr>
          <w:b w:val="0"/>
          <w:i w:val="0"/>
        </w:rPr>
        <w:t>She only knew that every interruption made the next question harder to hold onto. After enough hours, even anger required concentration.</w:t>
      </w:r>
    </w:p>
    <w:p>
      <w:pPr/>
      <w:r>
        <w:rPr>
          <w:b w:val="0"/>
          <w:i w:val="0"/>
        </w:rPr>
        <w:t>So she began choosing what to keep.</w:t>
      </w:r>
    </w:p>
    <w:p>
      <w:pPr/>
      <w:r>
        <w:rPr>
          <w:b w:val="0"/>
          <w:i w:val="0"/>
        </w:rPr>
        <w:t>The sound of the back door.</w:t>
      </w:r>
    </w:p>
    <w:p>
      <w:pPr/>
      <w:r>
        <w:rPr>
          <w:b w:val="0"/>
          <w:i w:val="0"/>
        </w:rPr>
        <w:t>The number of stairs.</w:t>
      </w:r>
    </w:p>
    <w:p>
      <w:pPr/>
      <w:r>
        <w:rPr>
          <w:b w:val="0"/>
          <w:i w:val="0"/>
        </w:rPr>
        <w:t>Which floorboard outside the room clicked beneath adult weight.</w:t>
      </w:r>
    </w:p>
    <w:p>
      <w:pPr/>
      <w:r>
        <w:rPr>
          <w:b w:val="0"/>
          <w:i w:val="0"/>
        </w:rPr>
        <w:t>The smell of cigarette smoke that appeared before the tall lieutenant did.</w:t>
      </w:r>
    </w:p>
    <w:p>
      <w:pPr/>
      <w:r>
        <w:rPr>
          <w:b w:val="0"/>
          <w:i w:val="0"/>
        </w:rPr>
        <w:t>Facts were easier than time.</w:t>
      </w:r>
    </w:p>
    <w:p>
      <w:pPr/>
      <w:r>
        <w:rPr>
          <w:b w:val="0"/>
          <w:i w:val="0"/>
        </w:rPr>
        <w:t>She could lose an hour and still remember a lock.</w:t>
      </w:r>
    </w:p>
    <w:p>
      <w:pPr/>
      <w:r>
        <w:rPr>
          <w:b w:val="0"/>
          <w:i w:val="0"/>
        </w:rPr>
        <w:t>“What were they trying to get you to agree to?” Elias asked.</w:t>
      </w:r>
    </w:p>
    <w:p>
      <w:pPr/>
      <w:r>
        <w:rPr>
          <w:b w:val="0"/>
          <w:i w:val="0"/>
        </w:rPr>
        <w:t>“I didn’t know yet,” Zoe said. “Not exactly.”</w:t>
      </w:r>
    </w:p>
    <w:p>
      <w:pPr/>
      <w:r>
        <w:rPr>
          <w:b w:val="0"/>
          <w:i w:val="0"/>
        </w:rPr>
        <w:t>She adjusted the backpack against her knees.</w:t>
      </w:r>
    </w:p>
    <w:p>
      <w:pPr/>
      <w:r>
        <w:rPr>
          <w:b w:val="0"/>
          <w:i w:val="0"/>
        </w:rPr>
        <w:t>“I knew something was coming. You could tell by the way the house changed.”</w:t>
      </w:r>
    </w:p>
    <w:p>
      <w:pPr/>
      <w:r>
        <w:rPr>
          <w:b w:val="0"/>
          <w:i w:val="0"/>
        </w:rPr>
        <w:t>“How?”</w:t>
      </w:r>
    </w:p>
    <w:p>
      <w:pPr/>
      <w:r>
        <w:rPr>
          <w:b w:val="0"/>
          <w:i w:val="0"/>
        </w:rPr>
        <w:t>“People moved faster. Doors that were normally closed stayed open. Clothes appeared on beds. The woman with the rules kept checking the same list.”</w:t>
      </w:r>
    </w:p>
    <w:p>
      <w:pPr/>
      <w:r>
        <w:rPr>
          <w:b w:val="0"/>
          <w:i w:val="0"/>
        </w:rPr>
        <w:t>Elias said nothing.</w:t>
      </w:r>
    </w:p>
    <w:p>
      <w:pPr/>
      <w:r>
        <w:rPr>
          <w:b w:val="0"/>
          <w:i w:val="0"/>
        </w:rPr>
        <w:t>“One of the men tested the lock on the study twice,” Zoe continued. “Nobody had tried to open it. He checked anyway.”</w:t>
      </w:r>
    </w:p>
    <w:p>
      <w:pPr/>
      <w:r>
        <w:rPr>
          <w:b w:val="0"/>
          <w:i w:val="0"/>
        </w:rPr>
        <w:t>“A deadline.”</w:t>
      </w:r>
    </w:p>
    <w:p>
      <w:pPr/>
      <w:r>
        <w:rPr>
          <w:b w:val="0"/>
          <w:i w:val="0"/>
        </w:rPr>
        <w:t>“Yes.”</w:t>
      </w:r>
    </w:p>
    <w:p>
      <w:pPr/>
      <w:r>
        <w:rPr>
          <w:b w:val="0"/>
          <w:i w:val="0"/>
        </w:rPr>
        <w:t>“And they hadn’t told you what it was.”</w:t>
      </w:r>
    </w:p>
    <w:p>
      <w:pPr/>
      <w:r>
        <w:rPr>
          <w:b w:val="0"/>
          <w:i w:val="0"/>
        </w:rPr>
        <w:t>“They didn’t think I needed to know.”</w:t>
      </w:r>
    </w:p>
    <w:p>
      <w:pPr/>
      <w:r>
        <w:rPr>
          <w:b w:val="0"/>
          <w:i w:val="0"/>
        </w:rPr>
        <w:t>Thursday afternoon blurred at the edges, but certain details remained sharp.</w:t>
      </w:r>
    </w:p>
    <w:p>
      <w:pPr/>
      <w:r>
        <w:rPr>
          <w:b w:val="0"/>
          <w:i w:val="0"/>
        </w:rPr>
        <w:t>Fresh clothes arrived in transparent bags.</w:t>
      </w:r>
    </w:p>
    <w:p>
      <w:pPr/>
      <w:r>
        <w:rPr>
          <w:b w:val="0"/>
          <w:i w:val="0"/>
        </w:rPr>
        <w:t>The children were separated by age and moved between rooms. One woman inspected fingernails. Another checked hair, skin and teeth without explaining why.</w:t>
      </w:r>
    </w:p>
    <w:p>
      <w:pPr/>
      <w:r>
        <w:rPr>
          <w:b w:val="0"/>
          <w:i w:val="0"/>
        </w:rPr>
        <w:t>Nobody called it preparation.</w:t>
      </w:r>
    </w:p>
    <w:p>
      <w:pPr/>
      <w:r>
        <w:rPr>
          <w:b w:val="0"/>
          <w:i w:val="0"/>
        </w:rPr>
        <w:t>Nobody needed to.</w:t>
      </w:r>
    </w:p>
    <w:p>
      <w:pPr/>
      <w:r>
        <w:rPr>
          <w:b w:val="0"/>
          <w:i w:val="0"/>
        </w:rPr>
        <w:t>Zoe held the older photograph in her memory: her own face at six or seven, laughing at something outside the frame. The file. The number. The word buyer spoken behind a door.</w:t>
      </w:r>
    </w:p>
    <w:p>
      <w:pPr/>
      <w:r>
        <w:rPr>
          <w:b w:val="0"/>
          <w:i w:val="0"/>
        </w:rPr>
        <w:t>Each detail seemed separate because the adults had kept them separate.</w:t>
      </w:r>
    </w:p>
    <w:p>
      <w:pPr/>
      <w:r>
        <w:rPr>
          <w:b w:val="0"/>
          <w:i w:val="0"/>
        </w:rPr>
        <w:t>She began placing them together.</w:t>
      </w:r>
    </w:p>
    <w:p>
      <w:pPr/>
      <w:r>
        <w:rPr>
          <w:b w:val="0"/>
          <w:i w:val="0"/>
        </w:rPr>
        <w:t>Not into an answer.</w:t>
      </w:r>
    </w:p>
    <w:p>
      <w:pPr/>
      <w:r>
        <w:rPr>
          <w:b w:val="0"/>
          <w:i w:val="0"/>
        </w:rPr>
        <w:t>Into a shape.</w:t>
      </w:r>
    </w:p>
    <w:p>
      <w:pPr/>
      <w:r>
        <w:rPr>
          <w:b w:val="0"/>
          <w:i w:val="0"/>
        </w:rPr>
        <w:t>That evening, the tall lieutenant entered the room.</w:t>
      </w:r>
    </w:p>
    <w:p>
      <w:pPr/>
      <w:r>
        <w:rPr>
          <w:b w:val="0"/>
          <w:i w:val="0"/>
        </w:rPr>
        <w:t>The smell of cigarette smoke reached Zoe before he did.</w:t>
      </w:r>
    </w:p>
    <w:p>
      <w:pPr/>
      <w:r>
        <w:rPr>
          <w:b w:val="0"/>
          <w:i w:val="0"/>
        </w:rPr>
        <w:t>He stood in the doorway without speaking, watching the children as though he were checking condition rather than seeing people. His gaze travelled from face to face, pausing longest on the ones who shifted or looked down.</w:t>
      </w:r>
    </w:p>
    <w:p>
      <w:pPr/>
      <w:r>
        <w:rPr>
          <w:b w:val="0"/>
          <w:i w:val="0"/>
        </w:rPr>
        <w:t>When his eyes reached Zoe, they remained there.</w:t>
      </w:r>
    </w:p>
    <w:p>
      <w:pPr/>
      <w:r>
        <w:rPr>
          <w:b w:val="0"/>
          <w:i w:val="0"/>
        </w:rPr>
        <w:t>She recognised him now as the man she would later see at the service station—the one whose face had emptied when he recognised Elias.</w:t>
      </w:r>
    </w:p>
    <w:p>
      <w:pPr/>
      <w:r>
        <w:rPr>
          <w:b w:val="0"/>
          <w:i w:val="0"/>
        </w:rPr>
        <w:t>At the time, he was simply the person everyone else adjusted around.</w:t>
      </w:r>
    </w:p>
    <w:p>
      <w:pPr/>
      <w:r>
        <w:rPr>
          <w:b w:val="0"/>
          <w:i w:val="0"/>
        </w:rPr>
        <w:t>Zoe did not look away first.</w:t>
      </w:r>
    </w:p>
    <w:p>
      <w:pPr/>
      <w:r>
        <w:rPr>
          <w:b w:val="0"/>
          <w:i w:val="0"/>
        </w:rPr>
        <w:t>It was not courage.</w:t>
      </w:r>
    </w:p>
    <w:p>
      <w:pPr/>
      <w:r>
        <w:rPr>
          <w:b w:val="0"/>
          <w:i w:val="0"/>
        </w:rPr>
        <w:t>Exhaustion had stripped away the smaller fears. Only the thing they were preparing her for remained.</w:t>
      </w:r>
    </w:p>
    <w:p>
      <w:pPr/>
      <w:r>
        <w:rPr>
          <w:b w:val="0"/>
          <w:i w:val="0"/>
        </w:rPr>
        <w:t>The lieutenant left without speaking.</w:t>
      </w:r>
    </w:p>
    <w:p>
      <w:pPr/>
      <w:r>
        <w:rPr>
          <w:b w:val="0"/>
          <w:i w:val="0"/>
        </w:rPr>
        <w:t>The room exhaled after him.</w:t>
      </w:r>
    </w:p>
    <w:p>
      <w:pPr/>
      <w:r>
        <w:rPr>
          <w:b w:val="0"/>
          <w:i w:val="0"/>
        </w:rPr>
        <w:t>On Thursday night—the third night without proper sleep—Zoe heard two women talking in the corridor.</w:t>
      </w:r>
    </w:p>
    <w:p>
      <w:pPr/>
      <w:r>
        <w:rPr>
          <w:b w:val="0"/>
          <w:i w:val="0"/>
        </w:rPr>
        <w:t>Their voices were low and businesslike. They discussed the following morning as though it were a scheduling problem.</w:t>
      </w:r>
    </w:p>
    <w:p>
      <w:pPr/>
      <w:r>
        <w:rPr>
          <w:b w:val="0"/>
          <w:i w:val="0"/>
        </w:rPr>
        <w:t>“Tomorrow, then.”</w:t>
      </w:r>
    </w:p>
    <w:p>
      <w:pPr/>
      <w:r>
        <w:rPr>
          <w:b w:val="0"/>
          <w:i w:val="0"/>
        </w:rPr>
        <w:t>“Depends if she’s settled by morning. He doesn’t like them jumpy.”</w:t>
      </w:r>
    </w:p>
    <w:p>
      <w:pPr/>
      <w:r>
        <w:rPr>
          <w:b w:val="0"/>
          <w:i w:val="0"/>
        </w:rPr>
        <w:t>“She’ll be fine. They always are by the time we’re done.”</w:t>
      </w:r>
    </w:p>
    <w:p>
      <w:pPr/>
      <w:r>
        <w:rPr>
          <w:b w:val="0"/>
          <w:i w:val="0"/>
        </w:rPr>
        <w:t>Zoe lay beneath the unbroken light and kept her breathing even.</w:t>
      </w:r>
    </w:p>
    <w:p>
      <w:pPr/>
      <w:r>
        <w:rPr>
          <w:b w:val="0"/>
          <w:i w:val="0"/>
        </w:rPr>
        <w:t>She refused to guess what tomorrow meant.</w:t>
      </w:r>
    </w:p>
    <w:p>
      <w:pPr/>
      <w:r>
        <w:rPr>
          <w:b w:val="0"/>
          <w:i w:val="0"/>
        </w:rPr>
        <w:t>Every possibility her mind produced was worse than the one before it.</w:t>
      </w:r>
    </w:p>
    <w:p>
      <w:pPr/>
      <w:r>
        <w:rPr>
          <w:b w:val="0"/>
          <w:i w:val="0"/>
        </w:rPr>
        <w:t>Later, when the corridor had gone quiet again, one of the older girls was brought into the room.</w:t>
      </w:r>
    </w:p>
    <w:p>
      <w:pPr/>
      <w:r>
        <w:rPr>
          <w:b w:val="0"/>
          <w:i w:val="0"/>
        </w:rPr>
        <w:t>Zoe recognised her as one of the children who had whispered Cain’s name near the wall.</w:t>
      </w:r>
    </w:p>
    <w:p>
      <w:pPr/>
      <w:r>
        <w:rPr>
          <w:b w:val="0"/>
          <w:i w:val="0"/>
        </w:rPr>
        <w:t>The girl sat on the floor beside Zoe’s bed as though she had been told to wait there. She kept her eyes on the opposite wall.</w:t>
      </w:r>
    </w:p>
    <w:p>
      <w:pPr/>
      <w:r>
        <w:rPr>
          <w:b w:val="0"/>
          <w:i w:val="0"/>
        </w:rPr>
        <w:t>After several minutes, she leaned just close enough to speak without turning her head.</w:t>
      </w:r>
    </w:p>
    <w:p>
      <w:pPr/>
      <w:r>
        <w:rPr>
          <w:b w:val="0"/>
          <w:i w:val="0"/>
        </w:rPr>
        <w:t>“Tomorrow’s the showing.”</w:t>
      </w:r>
    </w:p>
    <w:p>
      <w:pPr/>
      <w:r>
        <w:rPr>
          <w:b w:val="0"/>
          <w:i w:val="0"/>
        </w:rPr>
        <w:t>Zoe waited.</w:t>
      </w:r>
    </w:p>
    <w:p>
      <w:pPr/>
      <w:r>
        <w:rPr>
          <w:b w:val="0"/>
          <w:i w:val="0"/>
        </w:rPr>
        <w:t>“Don’t eat anything they give you before it,” the girl whispered. “Don’t drink anything either, if you can help it.”</w:t>
      </w:r>
    </w:p>
    <w:p>
      <w:pPr/>
      <w:r>
        <w:rPr>
          <w:b w:val="0"/>
          <w:i w:val="0"/>
        </w:rPr>
        <w:t>“Why?”</w:t>
      </w:r>
    </w:p>
    <w:p>
      <w:pPr/>
      <w:r>
        <w:rPr>
          <w:b w:val="0"/>
          <w:i w:val="0"/>
        </w:rPr>
        <w:t>The girl’s fingers tightened around the hem of her sleeve.</w:t>
      </w:r>
    </w:p>
    <w:p>
      <w:pPr/>
      <w:r>
        <w:rPr>
          <w:b w:val="0"/>
          <w:i w:val="0"/>
        </w:rPr>
        <w:t>“Trust me.”</w:t>
      </w:r>
    </w:p>
    <w:p>
      <w:pPr/>
      <w:r>
        <w:rPr>
          <w:b w:val="0"/>
          <w:i w:val="0"/>
        </w:rPr>
        <w:t>“Have they done it to you?”</w:t>
      </w:r>
    </w:p>
    <w:p>
      <w:pPr/>
      <w:r>
        <w:rPr>
          <w:b w:val="0"/>
          <w:i w:val="0"/>
        </w:rPr>
        <w:t>The girl’s face changed by less than a movement.</w:t>
      </w:r>
    </w:p>
    <w:p>
      <w:pPr/>
      <w:r>
        <w:rPr>
          <w:b w:val="0"/>
          <w:i w:val="0"/>
        </w:rPr>
        <w:t>That was enough.</w:t>
      </w:r>
    </w:p>
    <w:p>
      <w:pPr/>
      <w:r>
        <w:rPr>
          <w:b w:val="0"/>
          <w:i w:val="0"/>
        </w:rPr>
        <w:t>A door opened somewhere along the corridor.</w:t>
      </w:r>
    </w:p>
    <w:p>
      <w:pPr/>
      <w:r>
        <w:rPr>
          <w:b w:val="0"/>
          <w:i w:val="0"/>
        </w:rPr>
        <w:t>The girl stood immediately and moved away before anyone entered.</w:t>
      </w:r>
    </w:p>
    <w:p>
      <w:pPr/>
      <w:r>
        <w:rPr>
          <w:b w:val="0"/>
          <w:i w:val="0"/>
        </w:rPr>
        <w:t>Zoe held the warning in her mind for the rest of the night, testing it against everything she had seen.</w:t>
      </w:r>
    </w:p>
    <w:p>
      <w:pPr/>
      <w:r>
        <w:rPr>
          <w:b w:val="0"/>
          <w:i w:val="0"/>
        </w:rPr>
        <w:t>They had offered water she had not requested.</w:t>
      </w:r>
    </w:p>
    <w:p>
      <w:pPr/>
      <w:r>
        <w:rPr>
          <w:b w:val="0"/>
          <w:i w:val="0"/>
        </w:rPr>
        <w:t>They monitored what the children ate.</w:t>
      </w:r>
    </w:p>
    <w:p>
      <w:pPr/>
      <w:r>
        <w:rPr>
          <w:b w:val="0"/>
          <w:i w:val="0"/>
        </w:rPr>
        <w:t>They wanted them quiet.</w:t>
      </w:r>
    </w:p>
    <w:p>
      <w:pPr/>
      <w:r>
        <w:rPr>
          <w:b w:val="0"/>
          <w:i w:val="0"/>
        </w:rPr>
        <w:t>They wanted them settled.</w:t>
      </w:r>
    </w:p>
    <w:p>
      <w:pPr/>
      <w:r>
        <w:rPr>
          <w:b w:val="0"/>
          <w:i w:val="0"/>
        </w:rPr>
        <w:t>They always were by the time the adults were done.</w:t>
      </w:r>
    </w:p>
    <w:p>
      <w:pPr/>
      <w:r>
        <w:rPr>
          <w:b w:val="0"/>
          <w:i w:val="0"/>
        </w:rPr>
        <w:t>The showing.</w:t>
      </w:r>
    </w:p>
    <w:p>
      <w:pPr/>
      <w:r>
        <w:rPr>
          <w:b w:val="0"/>
          <w:i w:val="0"/>
        </w:rPr>
        <w:t>Zoe began to understand what she was to them.</w:t>
      </w:r>
    </w:p>
    <w:p>
      <w:pPr/>
      <w:r>
        <w:rPr>
          <w:b w:val="0"/>
          <w:i w:val="0"/>
        </w:rPr>
        <w:t>Not a person being kept.</w:t>
      </w:r>
    </w:p>
    <w:p>
      <w:pPr/>
      <w:r>
        <w:rPr>
          <w:b w:val="0"/>
          <w:i w:val="0"/>
        </w:rPr>
        <w:t>A thing being prepared.</w:t>
      </w:r>
    </w:p>
    <w:p>
      <w:pPr/>
      <w:r>
        <w:rPr>
          <w:b w:val="0"/>
          <w:i w:val="0"/>
        </w:rPr>
        <w:t>Cleaned.</w:t>
      </w:r>
    </w:p>
    <w:p>
      <w:pPr/>
      <w:r>
        <w:rPr>
          <w:b w:val="0"/>
          <w:i w:val="0"/>
        </w:rPr>
        <w:t>Quieted.</w:t>
      </w:r>
    </w:p>
    <w:p>
      <w:pPr/>
      <w:r>
        <w:rPr>
          <w:b w:val="0"/>
          <w:i w:val="0"/>
        </w:rPr>
        <w:t>Made presentable for someone waiting on the other side of a word she still did not fully understand.</w:t>
      </w:r>
    </w:p>
    <w:p>
      <w:pPr/>
      <w:r>
        <w:rPr>
          <w:b w:val="0"/>
          <w:i w:val="0"/>
        </w:rPr>
        <w:t>They had taken almost every decision from her.</w:t>
      </w:r>
    </w:p>
    <w:p>
      <w:pPr/>
      <w:r>
        <w:rPr>
          <w:b w:val="0"/>
          <w:i w:val="0"/>
        </w:rPr>
        <w:t>Where she slept.</w:t>
      </w:r>
    </w:p>
    <w:p>
      <w:pPr/>
      <w:r>
        <w:rPr>
          <w:b w:val="0"/>
          <w:i w:val="0"/>
        </w:rPr>
        <w:t>When she stood.</w:t>
      </w:r>
    </w:p>
    <w:p>
      <w:pPr/>
      <w:r>
        <w:rPr>
          <w:b w:val="0"/>
          <w:i w:val="0"/>
        </w:rPr>
        <w:t>What she wore.</w:t>
      </w:r>
    </w:p>
    <w:p>
      <w:pPr/>
      <w:r>
        <w:rPr>
          <w:b w:val="0"/>
          <w:i w:val="0"/>
        </w:rPr>
        <w:t>Which room she entered.</w:t>
      </w:r>
    </w:p>
    <w:p>
      <w:pPr/>
      <w:r>
        <w:rPr>
          <w:b w:val="0"/>
          <w:i w:val="0"/>
        </w:rPr>
        <w:t>When she answered.</w:t>
      </w:r>
    </w:p>
    <w:p>
      <w:pPr/>
      <w:r>
        <w:rPr>
          <w:b w:val="0"/>
          <w:i w:val="0"/>
        </w:rPr>
        <w:t>The older girl’s warning gave one decision back.</w:t>
      </w:r>
    </w:p>
    <w:p>
      <w:pPr/>
      <w:r>
        <w:rPr>
          <w:b w:val="0"/>
          <w:i w:val="0"/>
        </w:rPr>
        <w:t>It was small.</w:t>
      </w:r>
    </w:p>
    <w:p>
      <w:pPr/>
      <w:r>
        <w:rPr>
          <w:b w:val="0"/>
          <w:i w:val="0"/>
        </w:rPr>
        <w:t>That did not make it unimportant.</w:t>
      </w:r>
    </w:p>
    <w:p>
      <w:pPr/>
      <w:r>
        <w:rPr>
          <w:b w:val="0"/>
          <w:i w:val="0"/>
        </w:rPr>
        <w:t>Zoe decided she would not eat.</w:t>
      </w:r>
    </w:p>
    <w:p>
      <w:pPr/>
      <w:r>
        <w:rPr>
          <w:b w:val="0"/>
          <w:i w:val="0"/>
        </w:rPr>
        <w:t>She would not drink.</w:t>
      </w:r>
    </w:p>
    <w:p>
      <w:pPr/>
      <w:r>
        <w:rPr>
          <w:b w:val="0"/>
          <w:i w:val="0"/>
        </w:rPr>
        <w:t>And whatever happened in the morning, she would make them believe she had.</w:t>
      </w:r>
    </w:p>
    <w:p>
      <w:pPr/>
      <w:r>
        <w:rPr>
          <w:b w:val="0"/>
          <w:i w:val="0"/>
        </w:rPr>
        <w:t>Elias drew a slow breath through his nose and held it before speaking.</w:t>
      </w:r>
    </w:p>
    <w:p>
      <w:pPr/>
      <w:r>
        <w:rPr>
          <w:b w:val="0"/>
          <w:i w:val="0"/>
        </w:rPr>
        <w:t>“You don’t have to finish this part now.”</w:t>
      </w:r>
    </w:p>
    <w:p>
      <w:pPr/>
      <w:r>
        <w:rPr>
          <w:b w:val="0"/>
          <w:i w:val="0"/>
        </w:rPr>
        <w:t>“I want to.”</w:t>
      </w:r>
    </w:p>
    <w:p>
      <w:pPr/>
      <w:r>
        <w:rPr>
          <w:b w:val="0"/>
          <w:i w:val="0"/>
        </w:rPr>
        <w:t>“You don’t owe me the rest because you started.”</w:t>
      </w:r>
    </w:p>
    <w:p>
      <w:pPr/>
      <w:r>
        <w:rPr>
          <w:b w:val="0"/>
          <w:i w:val="0"/>
        </w:rPr>
        <w:t>“I know.”</w:t>
      </w:r>
    </w:p>
    <w:p>
      <w:pPr/>
      <w:r>
        <w:rPr>
          <w:b w:val="0"/>
          <w:i w:val="0"/>
        </w:rPr>
        <w:t>The answer came quickly enough that he believed her.</w:t>
      </w:r>
    </w:p>
    <w:p>
      <w:pPr/>
      <w:r>
        <w:rPr>
          <w:b w:val="0"/>
          <w:i w:val="0"/>
        </w:rPr>
        <w:t>Zoe looked down at her hands.</w:t>
      </w:r>
    </w:p>
    <w:p>
      <w:pPr/>
      <w:r>
        <w:rPr>
          <w:b w:val="0"/>
          <w:i w:val="0"/>
        </w:rPr>
        <w:t>“I’ve been carrying it alone,” she said. “It’s heavier than the talking is.”</w:t>
      </w:r>
    </w:p>
    <w:p>
      <w:pPr/>
      <w:r>
        <w:rPr>
          <w:b w:val="0"/>
          <w:i w:val="0"/>
        </w:rPr>
        <w:t>Elias looked at her in the mirror and did not ask again whether she was sure.</w:t>
      </w:r>
    </w:p>
    <w:p>
      <w:pPr/>
      <w:r>
        <w:rPr>
          <w:b w:val="0"/>
          <w:i w:val="0"/>
        </w:rPr>
        <w:t>“All right,” he said. “Whenever you’re ready.”</w:t>
      </w:r>
    </w:p>
    <w:p>
      <w:pPr/>
      <w:r>
        <w:rPr>
          <w:b w:val="0"/>
          <w:i w:val="0"/>
        </w:rPr>
        <w:t>Zoe nodded and, after a breath of her own, continued.</w:t>
      </w:r>
    </w:p>
    <w:p>
      <w:pPr>
        <w:pStyle w:val="Heading1"/>
        <w:pageBreakBefore/>
        <w:jc w:val="center"/>
      </w:pPr>
      <w:r>
        <w:rPr>
          <w:b/>
        </w:rPr>
        <w:t>CHAPTER 11 — The Showing</w:t>
      </w:r>
    </w:p>
    <w:p>
      <w:pPr/>
      <w:r>
        <w:rPr>
          <w:b w:val="0"/>
          <w:i w:val="0"/>
        </w:rPr>
        <w:t>Zoe’s hand found the strap of her backpack again.</w:t>
      </w:r>
    </w:p>
    <w:p>
      <w:pPr/>
      <w:r>
        <w:rPr>
          <w:b w:val="0"/>
          <w:i w:val="0"/>
        </w:rPr>
        <w:t>It had been happening for most of the drive: fingers closing around the webbing, tightening, loosening, then returning as though the bag might disappear if she stopped checking it was there. Elias had noticed the first time. By the fourth, he had learned not to mention it.</w:t>
      </w:r>
    </w:p>
    <w:p>
      <w:pPr/>
      <w:r>
        <w:rPr>
          <w:b w:val="0"/>
          <w:i w:val="0"/>
        </w:rPr>
        <w:t>“Day four,” she said, “is why I still have this. And why I’m here at all, instead of still in that house.”</w:t>
      </w:r>
    </w:p>
    <w:p>
      <w:pPr/>
      <w:r>
        <w:rPr>
          <w:b w:val="0"/>
          <w:i w:val="0"/>
        </w:rPr>
        <w:t>She pulled the backpack closer to her stomach.</w:t>
      </w:r>
    </w:p>
    <w:p>
      <w:pPr/>
      <w:r>
        <w:rPr>
          <w:b w:val="0"/>
          <w:i w:val="0"/>
        </w:rPr>
        <w:t>They came for her early, before she had time to become afraid in any organised way.</w:t>
      </w:r>
    </w:p>
    <w:p>
      <w:pPr/>
      <w:r>
        <w:rPr>
          <w:b w:val="0"/>
          <w:i w:val="0"/>
        </w:rPr>
        <w:t>The older woman entered carrying a small plastic tray. She was different from the one who had recited the rules. Brisker. More carefully dressed. Her hair was pinned back so tightly that it seemed to pull the expression from her face.</w:t>
      </w:r>
    </w:p>
    <w:p>
      <w:pPr/>
      <w:r>
        <w:rPr>
          <w:b w:val="0"/>
          <w:i w:val="0"/>
        </w:rPr>
        <w:t>On the tray sat a paper cup and a folded square of white cloth.</w:t>
      </w:r>
    </w:p>
    <w:p>
      <w:pPr/>
      <w:r>
        <w:rPr>
          <w:b w:val="0"/>
          <w:i w:val="0"/>
        </w:rPr>
        <w:t>“Drink this,” she said. “It’ll help you relax before the showing.”</w:t>
      </w:r>
    </w:p>
    <w:p>
      <w:pPr/>
      <w:r>
        <w:rPr>
          <w:b w:val="0"/>
          <w:i w:val="0"/>
        </w:rPr>
        <w:t>The word landed with all the others Zoe had collected over the previous three days: buyer, original number, prepared, showing. Words everyone else understood and nobody would explain.</w:t>
      </w:r>
    </w:p>
    <w:p>
      <w:pPr/>
      <w:r>
        <w:rPr>
          <w:b w:val="0"/>
          <w:i w:val="0"/>
        </w:rPr>
        <w:t>She thought of the older girl’s mouth barely moving beneath the unbroken light.</w:t>
      </w:r>
    </w:p>
    <w:p>
      <w:pPr/>
      <w:r>
        <w:rPr>
          <w:b w:val="0"/>
          <w:i w:val="0"/>
        </w:rPr>
        <w:t>Don’t eat anything they give you before it. Don’t drink anything either, if you can help it.</w:t>
      </w:r>
    </w:p>
    <w:p>
      <w:pPr/>
      <w:r>
        <w:rPr>
          <w:b w:val="0"/>
          <w:i w:val="0"/>
        </w:rPr>
        <w:t>Zoe took the cup.</w:t>
      </w:r>
    </w:p>
    <w:p>
      <w:pPr/>
      <w:r>
        <w:rPr>
          <w:b w:val="0"/>
          <w:i w:val="0"/>
        </w:rPr>
        <w:t>Her hand shook. She let it. Nobody expected a frightened child to have steady hands.</w:t>
      </w:r>
    </w:p>
    <w:p>
      <w:pPr/>
      <w:r>
        <w:rPr>
          <w:b w:val="0"/>
          <w:i w:val="0"/>
        </w:rPr>
        <w:t xml:space="preserve">The liquid smelled faintly of orange with something medicinal underneath. She lifted it to her lips, tipped her head back and allowed </w:t>
      </w:r>
      <w:r>
        <w:rPr>
          <w:b w:val="0"/>
          <w:i w:val="0"/>
        </w:rPr>
        <w:t>enough into her mouth to wet her tongue. Bitterness spread immediately. She held the rest against the inside of her cheek, trapped behind her back teeth, while the woman watched the bottom of the cup rise.</w:t>
      </w:r>
    </w:p>
    <w:p>
      <w:pPr/>
      <w:r>
        <w:rPr>
          <w:b w:val="0"/>
          <w:i w:val="0"/>
        </w:rPr>
        <w:t>“All of it.”</w:t>
      </w:r>
    </w:p>
    <w:p>
      <w:pPr/>
      <w:r>
        <w:rPr>
          <w:b w:val="0"/>
          <w:i w:val="0"/>
        </w:rPr>
        <w:t>Zoe swallowed once.</w:t>
      </w:r>
    </w:p>
    <w:p>
      <w:pPr/>
      <w:r>
        <w:rPr>
          <w:b w:val="0"/>
          <w:i w:val="0"/>
        </w:rPr>
        <w:t>Not the liquid.</w:t>
      </w:r>
    </w:p>
    <w:p>
      <w:pPr/>
      <w:r>
        <w:rPr>
          <w:b w:val="0"/>
          <w:i w:val="0"/>
        </w:rPr>
        <w:t>Only air.</w:t>
      </w:r>
    </w:p>
    <w:p>
      <w:pPr/>
      <w:r>
        <w:rPr>
          <w:b w:val="0"/>
          <w:i w:val="0"/>
        </w:rPr>
        <w:t>Then she lowered the empty cup.</w:t>
      </w:r>
    </w:p>
    <w:p>
      <w:pPr/>
      <w:r>
        <w:rPr>
          <w:b w:val="0"/>
          <w:i w:val="0"/>
        </w:rPr>
        <w:t>“Good girl.”</w:t>
      </w:r>
    </w:p>
    <w:p>
      <w:pPr/>
      <w:r>
        <w:rPr>
          <w:b w:val="0"/>
          <w:i w:val="0"/>
        </w:rPr>
        <w:t>The woman took it and used the white cloth to wipe a drop from Zoe’s chin, not gently or cruelly, but with the impersonal care of someone cleaning a mark from glass.</w:t>
      </w:r>
    </w:p>
    <w:p>
      <w:pPr/>
      <w:r>
        <w:rPr>
          <w:b w:val="0"/>
          <w:i w:val="0"/>
        </w:rPr>
        <w:t>The door closed.</w:t>
      </w:r>
    </w:p>
    <w:p>
      <w:pPr/>
      <w:r>
        <w:rPr>
          <w:b w:val="0"/>
          <w:i w:val="0"/>
        </w:rPr>
        <w:t>Zoe crossed to the sink, bent low and spat the liquid into the basin. She turned on the tap and rinsed the orange trace away before it could settle. Then she scooped water into her mouth, swilled once and spat again.</w:t>
      </w:r>
    </w:p>
    <w:p>
      <w:pPr/>
      <w:r>
        <w:rPr>
          <w:b w:val="0"/>
          <w:i w:val="0"/>
        </w:rPr>
        <w:t>The bitterness remained behind her teeth.</w:t>
      </w:r>
    </w:p>
    <w:p>
      <w:pPr/>
      <w:r>
        <w:rPr>
          <w:b w:val="0"/>
          <w:i w:val="0"/>
        </w:rPr>
        <w:t>There was no way to know how much she had swallowed by accident.</w:t>
      </w:r>
    </w:p>
    <w:p>
      <w:pPr/>
      <w:r>
        <w:rPr>
          <w:b w:val="0"/>
          <w:i w:val="0"/>
        </w:rPr>
        <w:t>She looked at herself in the small mirror above the basin. Her face looked pale and detached, her eyes too bright within it. She let her mouth hang open. Let her shoulders sag. Tried to make her gaze slide past her own reflection rather than meet it.</w:t>
      </w:r>
    </w:p>
    <w:p>
      <w:pPr/>
      <w:r>
        <w:rPr>
          <w:b w:val="0"/>
          <w:i w:val="0"/>
        </w:rPr>
        <w:t>The first version looked like acting.</w:t>
      </w:r>
    </w:p>
    <w:p>
      <w:pPr/>
      <w:r>
        <w:rPr>
          <w:b w:val="0"/>
          <w:i w:val="0"/>
        </w:rPr>
        <w:t>The second looked frightened.</w:t>
      </w:r>
    </w:p>
    <w:p>
      <w:pPr/>
      <w:r>
        <w:rPr>
          <w:b w:val="0"/>
          <w:i w:val="0"/>
        </w:rPr>
        <w:t>By the fourth, she looked vacant enough to frighten herself.</w:t>
      </w:r>
    </w:p>
    <w:p>
      <w:pPr/>
      <w:r>
        <w:rPr>
          <w:b w:val="0"/>
          <w:i w:val="0"/>
        </w:rPr>
        <w:t>When the lock turned again, she was sitting on the edge of the bed with her hands loose between her knees.</w:t>
      </w:r>
    </w:p>
    <w:p>
      <w:pPr/>
      <w:r>
        <w:rPr>
          <w:b w:val="0"/>
          <w:i w:val="0"/>
        </w:rPr>
        <w:t>Two women entered. One carried a comb. The other carried Zoe’s school uniform on a hanger.</w:t>
      </w:r>
    </w:p>
    <w:p>
      <w:pPr/>
      <w:r>
        <w:rPr>
          <w:b w:val="0"/>
          <w:i w:val="0"/>
        </w:rPr>
        <w:t>For a moment, seeing it was worse than seeing unfamiliar clothes would have been.</w:t>
      </w:r>
    </w:p>
    <w:p>
      <w:pPr/>
      <w:r>
        <w:rPr>
          <w:b w:val="0"/>
          <w:i w:val="0"/>
        </w:rPr>
        <w:t>Her white shirt had been washed and pressed. The blazer was brushed clean. Even the tie had been retied into a neat knot and loosened just enough to pass over her head. The uniform looked ready for an ordinary Friday morning, as though it had been waiting patiently for her to finish whatever interruption had kept her from school.</w:t>
      </w:r>
    </w:p>
    <w:p>
      <w:pPr/>
      <w:r>
        <w:rPr>
          <w:b w:val="0"/>
          <w:i w:val="0"/>
        </w:rPr>
        <w:t>“Stand up,” one of the women said.</w:t>
      </w:r>
    </w:p>
    <w:p>
      <w:pPr/>
      <w:r>
        <w:rPr>
          <w:b w:val="0"/>
          <w:i w:val="0"/>
        </w:rPr>
        <w:t>Zoe obeyed too slowly.</w:t>
      </w:r>
    </w:p>
    <w:p>
      <w:pPr/>
      <w:r>
        <w:rPr>
          <w:b w:val="0"/>
          <w:i w:val="0"/>
        </w:rPr>
        <w:t>They changed her without asking her to help. The shirt was buttoned to the throat. Her tie was straightened. One woman brushed her hair while the other inspected her face, lifting her chin towards the light and turning it first one way, then the other.</w:t>
      </w:r>
    </w:p>
    <w:p>
      <w:pPr/>
      <w:r>
        <w:rPr>
          <w:b w:val="0"/>
          <w:i w:val="0"/>
        </w:rPr>
        <w:t>“She looks tired.”</w:t>
      </w:r>
    </w:p>
    <w:p>
      <w:pPr/>
      <w:r>
        <w:rPr>
          <w:b w:val="0"/>
          <w:i w:val="0"/>
        </w:rPr>
        <w:t>“That’s the point.”</w:t>
      </w:r>
    </w:p>
    <w:p>
      <w:pPr/>
      <w:r>
        <w:rPr>
          <w:b w:val="0"/>
          <w:i w:val="0"/>
        </w:rPr>
        <w:t>“Not too tired.”</w:t>
      </w:r>
    </w:p>
    <w:p>
      <w:pPr/>
      <w:r>
        <w:rPr>
          <w:b w:val="0"/>
          <w:i w:val="0"/>
        </w:rPr>
        <w:t>A thumb pressed beneath Zoe’s eye, testing the skin there.</w:t>
      </w:r>
    </w:p>
    <w:p>
      <w:pPr/>
      <w:r>
        <w:rPr>
          <w:b w:val="0"/>
          <w:i w:val="0"/>
        </w:rPr>
        <w:t>“She’ll pass.”</w:t>
      </w:r>
    </w:p>
    <w:p>
      <w:pPr/>
      <w:r>
        <w:rPr>
          <w:b w:val="0"/>
          <w:i w:val="0"/>
        </w:rPr>
        <w:t>They spoke over her and around her, never to her except to issue instructions.</w:t>
      </w:r>
    </w:p>
    <w:p>
      <w:pPr/>
      <w:r>
        <w:rPr>
          <w:b w:val="0"/>
          <w:i w:val="0"/>
        </w:rPr>
        <w:t>Chin up.</w:t>
      </w:r>
    </w:p>
    <w:p>
      <w:pPr/>
      <w:r>
        <w:rPr>
          <w:b w:val="0"/>
          <w:i w:val="0"/>
        </w:rPr>
        <w:t>Arms down.</w:t>
      </w:r>
    </w:p>
    <w:p>
      <w:pPr/>
      <w:r>
        <w:rPr>
          <w:b w:val="0"/>
          <w:i w:val="0"/>
        </w:rPr>
        <w:t>Turn.</w:t>
      </w:r>
    </w:p>
    <w:p>
      <w:pPr/>
      <w:r>
        <w:rPr>
          <w:b w:val="0"/>
          <w:i w:val="0"/>
        </w:rPr>
        <w:t>Wait.</w:t>
      </w:r>
    </w:p>
    <w:p>
      <w:pPr/>
      <w:r>
        <w:rPr>
          <w:b w:val="0"/>
          <w:i w:val="0"/>
        </w:rPr>
        <w:t>The woman with the comb caught a knot and pulled hard enough to bring water into Zoe’s eyes.</w:t>
      </w:r>
    </w:p>
    <w:p>
      <w:pPr/>
      <w:r>
        <w:rPr>
          <w:b w:val="0"/>
          <w:i w:val="0"/>
        </w:rPr>
        <w:t>“Don’t start,” she said.</w:t>
      </w:r>
    </w:p>
    <w:p>
      <w:pPr/>
      <w:r>
        <w:rPr>
          <w:b w:val="0"/>
          <w:i w:val="0"/>
        </w:rPr>
        <w:t>Zoe let her focus drift towards the wall.</w:t>
      </w:r>
    </w:p>
    <w:p>
      <w:pPr/>
      <w:r>
        <w:rPr>
          <w:b w:val="0"/>
          <w:i w:val="0"/>
        </w:rPr>
        <w:t>She was learning that people saw what they expected to see.</w:t>
      </w:r>
    </w:p>
    <w:p>
      <w:pPr/>
      <w:r>
        <w:rPr>
          <w:b w:val="0"/>
          <w:i w:val="0"/>
        </w:rPr>
        <w:t>A sedated child did not glare.</w:t>
      </w:r>
    </w:p>
    <w:p>
      <w:pPr/>
      <w:r>
        <w:rPr>
          <w:b w:val="0"/>
          <w:i w:val="0"/>
        </w:rPr>
        <w:t>A sedated child did not calculate distances.</w:t>
      </w:r>
    </w:p>
    <w:p>
      <w:pPr/>
      <w:r>
        <w:rPr>
          <w:b w:val="0"/>
          <w:i w:val="0"/>
        </w:rPr>
        <w:t>A sedated child did not notice that one woman wore a ring of keys at her left hip and the other checked the corridor before opening the door.</w:t>
      </w:r>
    </w:p>
    <w:p>
      <w:pPr/>
      <w:r>
        <w:rPr>
          <w:b w:val="0"/>
          <w:i w:val="0"/>
        </w:rPr>
        <w:t>So Zoe noticed everything and made it look like nothing.</w:t>
      </w:r>
    </w:p>
    <w:p>
      <w:pPr/>
      <w:r>
        <w:rPr>
          <w:b w:val="0"/>
          <w:i w:val="0"/>
        </w:rPr>
        <w:t>“You faked it,” Elias said.</w:t>
      </w:r>
    </w:p>
    <w:p>
      <w:pPr/>
      <w:r>
        <w:rPr>
          <w:b w:val="0"/>
          <w:i w:val="0"/>
        </w:rPr>
        <w:t>He kept his eyes on the road. When he spoke again, his voice had lost some of its earlier distance.</w:t>
      </w:r>
    </w:p>
    <w:p>
      <w:pPr/>
      <w:r>
        <w:rPr>
          <w:b w:val="0"/>
          <w:i w:val="0"/>
        </w:rPr>
        <w:t>“I tried.”</w:t>
      </w:r>
    </w:p>
    <w:p>
      <w:pPr/>
      <w:r>
        <w:rPr>
          <w:b w:val="0"/>
          <w:i w:val="0"/>
        </w:rPr>
        <w:t>“You succeeded.”</w:t>
      </w:r>
    </w:p>
    <w:p>
      <w:pPr/>
      <w:r>
        <w:rPr>
          <w:b w:val="0"/>
          <w:i w:val="0"/>
        </w:rPr>
        <w:t>“Some of it got into me.” Zoe rubbed her tongue against the back of her teeth as though the taste might still be there. “Not enough to put me out. Enough to make everything feel half a second late.”</w:t>
      </w:r>
    </w:p>
    <w:p>
      <w:pPr/>
      <w:r>
        <w:rPr>
          <w:b w:val="0"/>
          <w:i w:val="0"/>
        </w:rPr>
        <w:t>“That could have gone badly.”</w:t>
      </w:r>
    </w:p>
    <w:p>
      <w:pPr/>
      <w:r>
        <w:rPr>
          <w:b w:val="0"/>
          <w:i w:val="0"/>
        </w:rPr>
        <w:t>“Everything could have gone badly.”</w:t>
      </w:r>
    </w:p>
    <w:p>
      <w:pPr/>
      <w:r>
        <w:rPr>
          <w:b w:val="0"/>
          <w:i w:val="0"/>
        </w:rPr>
        <w:t>Elias accepted that with a small movement of his head.</w:t>
      </w:r>
    </w:p>
    <w:p>
      <w:pPr/>
      <w:r>
        <w:rPr>
          <w:b w:val="0"/>
          <w:i w:val="0"/>
        </w:rPr>
        <w:t>“Why risk it?”</w:t>
      </w:r>
    </w:p>
    <w:p>
      <w:pPr/>
      <w:r>
        <w:rPr>
          <w:b w:val="0"/>
          <w:i w:val="0"/>
        </w:rPr>
        <w:t>“Because I didn’t know what was coming,” she said. “And not knowing was worse when I couldn’t think.”</w:t>
      </w:r>
    </w:p>
    <w:p>
      <w:pPr/>
      <w:r>
        <w:rPr>
          <w:b w:val="0"/>
          <w:i w:val="0"/>
        </w:rPr>
        <w:t>They took her downstairs by a route she had not used before.</w:t>
      </w:r>
    </w:p>
    <w:p>
      <w:pPr/>
      <w:r>
        <w:rPr>
          <w:b w:val="0"/>
          <w:i w:val="0"/>
        </w:rPr>
        <w:t>The house changed as they moved through it. The rooms where the children slept and waited had cheap paint, bare bulbs and furniture chosen to survive damage. This part had carpet thick enough to swallow footsteps. Framed prints hung on the walls. A vase of artificial white flowers stood on a table beneath a mirror, the sort of arrangement that might have belonged in a private clinic or an expensive solicitor’s office.</w:t>
      </w:r>
    </w:p>
    <w:p>
      <w:pPr/>
      <w:r>
        <w:rPr>
          <w:b w:val="0"/>
          <w:i w:val="0"/>
        </w:rPr>
        <w:t>Nothing in it admitted what the house was.</w:t>
      </w:r>
    </w:p>
    <w:p>
      <w:pPr/>
      <w:r>
        <w:rPr>
          <w:b w:val="0"/>
          <w:i w:val="0"/>
        </w:rPr>
        <w:t>The showing room was colder than the corridor.</w:t>
      </w:r>
    </w:p>
    <w:p>
      <w:pPr/>
      <w:r>
        <w:rPr>
          <w:b w:val="0"/>
          <w:i w:val="0"/>
        </w:rPr>
        <w:t>Bright panels had been fitted into the ceiling, too white and too even. One wall was covered from skirting board to ceiling by darkened glass, too perfect and too black to belong in an ordinary room. A square of pale tape marked a position on the carpet. A single chair stood against the far wall, beyond reach of the taped box.</w:t>
      </w:r>
    </w:p>
    <w:p>
      <w:pPr/>
      <w:r>
        <w:rPr>
          <w:b w:val="0"/>
          <w:i w:val="0"/>
        </w:rPr>
        <w:t>The brisk woman guided Zoe into the square.</w:t>
      </w:r>
    </w:p>
    <w:p>
      <w:pPr/>
      <w:r>
        <w:rPr>
          <w:b w:val="0"/>
          <w:i w:val="0"/>
        </w:rPr>
        <w:t>“Feet together.”</w:t>
      </w:r>
    </w:p>
    <w:p>
      <w:pPr/>
      <w:r>
        <w:rPr>
          <w:b w:val="0"/>
          <w:i w:val="0"/>
        </w:rPr>
        <w:t>Zoe moved them.</w:t>
      </w:r>
    </w:p>
    <w:p>
      <w:pPr/>
      <w:r>
        <w:rPr>
          <w:b w:val="0"/>
          <w:i w:val="0"/>
        </w:rPr>
        <w:t>“Hands by your sides.”</w:t>
      </w:r>
    </w:p>
    <w:p>
      <w:pPr/>
      <w:r>
        <w:rPr>
          <w:b w:val="0"/>
          <w:i w:val="0"/>
        </w:rPr>
        <w:t>She lowered them.</w:t>
      </w:r>
    </w:p>
    <w:p>
      <w:pPr/>
      <w:r>
        <w:rPr>
          <w:b w:val="0"/>
          <w:i w:val="0"/>
        </w:rPr>
        <w:t>The woman adjusted the fall of her blazer, tugged one sleeve down and lifted Zoe’s chin with two fingers.</w:t>
      </w:r>
    </w:p>
    <w:p>
      <w:pPr/>
      <w:r>
        <w:rPr>
          <w:b w:val="0"/>
          <w:i w:val="0"/>
        </w:rPr>
        <w:t>“Keep looking forward.”</w:t>
      </w:r>
    </w:p>
    <w:p>
      <w:pPr/>
      <w:r>
        <w:rPr>
          <w:b w:val="0"/>
          <w:i w:val="0"/>
        </w:rPr>
        <w:t>Zoe looked at the darkened glass.</w:t>
      </w:r>
    </w:p>
    <w:p>
      <w:pPr/>
      <w:r>
        <w:rPr>
          <w:b w:val="0"/>
          <w:i w:val="0"/>
        </w:rPr>
        <w:t>It returned a schoolgirl in a clean uniform: small, pale, exhausted, her hair brushed smooth. No locked doors. No barred window. No children in the room with too many chairs. Nothing to explain why she stood beneath lights while unseen adults decided something about her.</w:t>
      </w:r>
    </w:p>
    <w:p>
      <w:pPr/>
      <w:r>
        <w:rPr>
          <w:b w:val="0"/>
          <w:i w:val="0"/>
        </w:rPr>
        <w:t>A faint click came from behind the glass.</w:t>
      </w:r>
    </w:p>
    <w:p>
      <w:pPr/>
      <w:r>
        <w:rPr>
          <w:b w:val="0"/>
          <w:i w:val="0"/>
        </w:rPr>
        <w:t>Then a man’s voice, softened by a speaker hidden somewhere above her.</w:t>
      </w:r>
    </w:p>
    <w:p>
      <w:pPr/>
      <w:r>
        <w:rPr>
          <w:b w:val="0"/>
          <w:i w:val="0"/>
        </w:rPr>
        <w:t>“Thirteen?”</w:t>
      </w:r>
    </w:p>
    <w:p>
      <w:pPr/>
      <w:r>
        <w:rPr>
          <w:b w:val="0"/>
          <w:i w:val="0"/>
        </w:rPr>
        <w:t>The woman answered without turning. “Recently.”</w:t>
      </w:r>
    </w:p>
    <w:p>
      <w:pPr/>
      <w:r>
        <w:rPr>
          <w:b w:val="0"/>
          <w:i w:val="0"/>
        </w:rPr>
        <w:t>Another voice asked, “Documentation?”</w:t>
      </w:r>
    </w:p>
    <w:p>
      <w:pPr/>
      <w:r>
        <w:rPr>
          <w:b w:val="0"/>
          <w:i w:val="0"/>
        </w:rPr>
        <w:t>“Verified.”</w:t>
      </w:r>
    </w:p>
    <w:p>
      <w:pPr/>
      <w:r>
        <w:rPr>
          <w:b w:val="0"/>
          <w:i w:val="0"/>
        </w:rPr>
        <w:t>“Original as well as placement?”</w:t>
      </w:r>
    </w:p>
    <w:p>
      <w:pPr/>
      <w:r>
        <w:rPr>
          <w:b w:val="0"/>
          <w:i w:val="0"/>
        </w:rPr>
        <w:t>The woman paused.</w:t>
      </w:r>
    </w:p>
    <w:p>
      <w:pPr/>
      <w:r>
        <w:rPr>
          <w:b w:val="0"/>
          <w:i w:val="0"/>
        </w:rPr>
        <w:t>Only briefly, but Zoe felt it.</w:t>
      </w:r>
    </w:p>
    <w:p>
      <w:pPr/>
      <w:r>
        <w:rPr>
          <w:b w:val="0"/>
          <w:i w:val="0"/>
        </w:rPr>
        <w:t>“The original record is held on site.”</w:t>
      </w:r>
    </w:p>
    <w:p>
      <w:pPr/>
      <w:r>
        <w:rPr>
          <w:b w:val="0"/>
          <w:i w:val="0"/>
        </w:rPr>
        <w:t>A third voice, a woman this time, said, “Medical history?”</w:t>
      </w:r>
    </w:p>
    <w:p>
      <w:pPr/>
      <w:r>
        <w:rPr>
          <w:b w:val="0"/>
          <w:i w:val="0"/>
        </w:rPr>
        <w:t>“Complete.”</w:t>
      </w:r>
    </w:p>
    <w:p>
      <w:pPr/>
      <w:r>
        <w:rPr>
          <w:b w:val="0"/>
          <w:i w:val="0"/>
        </w:rPr>
        <w:t>“Any current medication?”</w:t>
      </w:r>
    </w:p>
    <w:p>
      <w:pPr/>
      <w:r>
        <w:rPr>
          <w:b w:val="0"/>
          <w:i w:val="0"/>
        </w:rPr>
        <w:t>“No.”</w:t>
      </w:r>
    </w:p>
    <w:p>
      <w:pPr/>
      <w:r>
        <w:rPr>
          <w:b w:val="0"/>
          <w:i w:val="0"/>
        </w:rPr>
        <w:t>The questions continued in the same calm register.</w:t>
      </w:r>
    </w:p>
    <w:p>
      <w:pPr/>
      <w:r>
        <w:rPr>
          <w:b w:val="0"/>
          <w:i w:val="0"/>
        </w:rPr>
        <w:t>Languages.</w:t>
      </w:r>
    </w:p>
    <w:p>
      <w:pPr/>
      <w:r>
        <w:rPr>
          <w:b w:val="0"/>
          <w:i w:val="0"/>
        </w:rPr>
        <w:t>Schooling.</w:t>
      </w:r>
    </w:p>
    <w:p>
      <w:pPr/>
      <w:r>
        <w:rPr>
          <w:b w:val="0"/>
          <w:i w:val="0"/>
        </w:rPr>
        <w:t>Travel documents.</w:t>
      </w:r>
    </w:p>
    <w:p>
      <w:pPr/>
      <w:r>
        <w:rPr>
          <w:b w:val="0"/>
          <w:i w:val="0"/>
        </w:rPr>
        <w:t>Whether she had been placed before.</w:t>
      </w:r>
    </w:p>
    <w:p>
      <w:pPr/>
      <w:r>
        <w:rPr>
          <w:b w:val="0"/>
          <w:i w:val="0"/>
        </w:rPr>
        <w:t>Whether the number had been used across borders.</w:t>
      </w:r>
    </w:p>
    <w:p>
      <w:pPr/>
      <w:r>
        <w:rPr>
          <w:b w:val="0"/>
          <w:i w:val="0"/>
        </w:rPr>
        <w:t>The words did not form a whole picture for Zoe, but the tone did. They were inspecting her the way Brian inspected a second-hand car before buying it: not because he cared how it felt, but because he wanted to know what problems came with it.</w:t>
      </w:r>
    </w:p>
    <w:p>
      <w:pPr/>
      <w:r>
        <w:rPr>
          <w:b w:val="0"/>
          <w:i w:val="0"/>
        </w:rPr>
        <w:t>Her knees began to tremble.</w:t>
      </w:r>
    </w:p>
    <w:p>
      <w:pPr/>
      <w:r>
        <w:rPr>
          <w:b w:val="0"/>
          <w:i w:val="0"/>
        </w:rPr>
        <w:t>She locked them.</w:t>
      </w:r>
    </w:p>
    <w:p>
      <w:pPr/>
      <w:r>
        <w:rPr>
          <w:b w:val="0"/>
          <w:i w:val="0"/>
        </w:rPr>
        <w:t>The room tilted a fraction to the left. The small amount of liquid she had swallowed seemed to move behind her eyes. She concentrated on the lower edge of the glass, where it met the skirting board.</w:t>
      </w:r>
    </w:p>
    <w:p>
      <w:pPr/>
      <w:r>
        <w:rPr>
          <w:b w:val="0"/>
          <w:i w:val="0"/>
        </w:rPr>
        <w:t>There was a tiny chip near the corner.</w:t>
      </w:r>
    </w:p>
    <w:p>
      <w:pPr/>
      <w:r>
        <w:rPr>
          <w:b w:val="0"/>
          <w:i w:val="0"/>
        </w:rPr>
        <w:t>A flaw no one had bothered to repair.</w:t>
      </w:r>
    </w:p>
    <w:p>
      <w:pPr/>
      <w:r>
        <w:rPr>
          <w:b w:val="0"/>
          <w:i w:val="0"/>
        </w:rPr>
        <w:t>She fixed herself to it.</w:t>
      </w:r>
    </w:p>
    <w:p>
      <w:pPr/>
      <w:r>
        <w:rPr>
          <w:b w:val="0"/>
          <w:i w:val="0"/>
        </w:rPr>
        <w:t>A voice behind the glass said, “Have her turn.”</w:t>
      </w:r>
    </w:p>
    <w:p>
      <w:pPr/>
      <w:r>
        <w:rPr>
          <w:b w:val="0"/>
          <w:i w:val="0"/>
        </w:rPr>
        <w:t>The woman placed a hand on Zoe’s shoulder and rotated her.</w:t>
      </w:r>
    </w:p>
    <w:p>
      <w:pPr/>
      <w:r>
        <w:rPr>
          <w:b w:val="0"/>
          <w:i w:val="0"/>
        </w:rPr>
        <w:t>“Slower,” the voice said.</w:t>
      </w:r>
    </w:p>
    <w:p>
      <w:pPr/>
      <w:r>
        <w:rPr>
          <w:b w:val="0"/>
          <w:i w:val="0"/>
        </w:rPr>
        <w:t>Zoe let her feet drag. Let her head follow too late. She made herself into what they thought they had made her.</w:t>
      </w:r>
    </w:p>
    <w:p>
      <w:pPr/>
      <w:r>
        <w:rPr>
          <w:b w:val="0"/>
          <w:i w:val="0"/>
        </w:rPr>
        <w:t>“Open her mouth.”</w:t>
      </w:r>
    </w:p>
    <w:p>
      <w:pPr/>
      <w:r>
        <w:rPr>
          <w:b w:val="0"/>
          <w:i w:val="0"/>
        </w:rPr>
        <w:t>The woman pressed Zoe’s chin down and told her to open. A light passed briefly across her teeth.</w:t>
      </w:r>
    </w:p>
    <w:p>
      <w:pPr/>
      <w:r>
        <w:rPr>
          <w:b w:val="0"/>
          <w:i w:val="0"/>
        </w:rPr>
        <w:t>“Enough,” someone said.</w:t>
      </w:r>
    </w:p>
    <w:p>
      <w:pPr/>
      <w:r>
        <w:rPr>
          <w:b w:val="0"/>
          <w:i w:val="0"/>
        </w:rPr>
        <w:t>There was movement behind the glass.</w:t>
      </w:r>
    </w:p>
    <w:p>
      <w:pPr/>
      <w:r>
        <w:rPr>
          <w:b w:val="0"/>
          <w:i w:val="0"/>
        </w:rPr>
        <w:t>Papers shifting.</w:t>
      </w:r>
    </w:p>
    <w:p>
      <w:pPr/>
      <w:r>
        <w:rPr>
          <w:b w:val="0"/>
          <w:i w:val="0"/>
        </w:rPr>
        <w:t>A chair scraping.</w:t>
      </w:r>
    </w:p>
    <w:p>
      <w:pPr/>
      <w:r>
        <w:rPr>
          <w:b w:val="0"/>
          <w:i w:val="0"/>
        </w:rPr>
        <w:t>Then the first man’s voice again, no longer quite so calm.</w:t>
      </w:r>
    </w:p>
    <w:p>
      <w:pPr/>
      <w:r>
        <w:rPr>
          <w:b w:val="0"/>
          <w:i w:val="0"/>
        </w:rPr>
        <w:t>“This number doesn’t match the transfer sheet.”</w:t>
      </w:r>
    </w:p>
    <w:p>
      <w:pPr/>
      <w:r>
        <w:rPr>
          <w:b w:val="0"/>
          <w:i w:val="0"/>
        </w:rPr>
        <w:t>The brisk woman’s fingers tightened once on Zoe’s shoulder.</w:t>
      </w:r>
    </w:p>
    <w:p>
      <w:pPr/>
      <w:r>
        <w:rPr>
          <w:b w:val="0"/>
          <w:i w:val="0"/>
        </w:rPr>
        <w:t>A different man answered from farther away, not through the speaker.</w:t>
      </w:r>
    </w:p>
    <w:p>
      <w:pPr/>
      <w:r>
        <w:rPr>
          <w:b w:val="0"/>
          <w:i w:val="0"/>
        </w:rPr>
        <w:t>“The transfer number is current. The original record carries the first identifier.”</w:t>
      </w:r>
    </w:p>
    <w:p>
      <w:pPr/>
      <w:r>
        <w:rPr>
          <w:b w:val="0"/>
          <w:i w:val="0"/>
        </w:rPr>
        <w:t>“Then bring me the original record.”</w:t>
      </w:r>
    </w:p>
    <w:p>
      <w:pPr/>
      <w:r>
        <w:rPr>
          <w:b w:val="0"/>
          <w:i w:val="0"/>
        </w:rPr>
        <w:t>“You’ve seen the verification.”</w:t>
      </w:r>
    </w:p>
    <w:p>
      <w:pPr/>
      <w:r>
        <w:rPr>
          <w:b w:val="0"/>
          <w:i w:val="0"/>
        </w:rPr>
        <w:t>“I paid for full verification.”</w:t>
      </w:r>
    </w:p>
    <w:p>
      <w:pPr/>
      <w:r>
        <w:rPr>
          <w:b w:val="0"/>
          <w:i w:val="0"/>
        </w:rPr>
        <w:t>“You paid for a summary.”</w:t>
      </w:r>
    </w:p>
    <w:p>
      <w:pPr/>
      <w:r>
        <w:rPr>
          <w:b w:val="0"/>
          <w:i w:val="0"/>
        </w:rPr>
        <w:t>A door opened somewhere behind the glass. Footsteps moved into the corridor outside. The woman beside Zoe looked towards the sound, then back at the glass.</w:t>
      </w:r>
    </w:p>
    <w:p>
      <w:pPr/>
      <w:r>
        <w:rPr>
          <w:b w:val="0"/>
          <w:i w:val="0"/>
        </w:rPr>
        <w:t>“Stay,” she said.</w:t>
      </w:r>
    </w:p>
    <w:p>
      <w:pPr/>
      <w:r>
        <w:rPr>
          <w:b w:val="0"/>
          <w:i w:val="0"/>
        </w:rPr>
        <w:t>She need not have bothered.</w:t>
      </w:r>
    </w:p>
    <w:p>
      <w:pPr/>
      <w:r>
        <w:rPr>
          <w:b w:val="0"/>
          <w:i w:val="0"/>
        </w:rPr>
        <w:t>Zoe was already standing exactly where they had placed her.</w:t>
      </w:r>
    </w:p>
    <w:p>
      <w:pPr/>
      <w:r>
        <w:rPr>
          <w:b w:val="0"/>
          <w:i w:val="0"/>
        </w:rPr>
        <w:t>The woman left.</w:t>
      </w:r>
    </w:p>
    <w:p>
      <w:pPr/>
      <w:r>
        <w:rPr>
          <w:b w:val="0"/>
          <w:i w:val="0"/>
        </w:rPr>
        <w:t>For several seconds, nothing happened.</w:t>
      </w:r>
    </w:p>
    <w:p>
      <w:pPr/>
      <w:r>
        <w:rPr>
          <w:b w:val="0"/>
          <w:i w:val="0"/>
        </w:rPr>
        <w:t>Then voices rose deeper in the house.</w:t>
      </w:r>
    </w:p>
    <w:p>
      <w:pPr/>
      <w:r>
        <w:rPr>
          <w:b w:val="0"/>
          <w:i w:val="0"/>
        </w:rPr>
        <w:t>“You don’t get access to the archive.”</w:t>
      </w:r>
    </w:p>
    <w:p>
      <w:pPr/>
      <w:r>
        <w:rPr>
          <w:b w:val="0"/>
          <w:i w:val="0"/>
        </w:rPr>
        <w:t>“I get access to the record I paid to verify.”</w:t>
      </w:r>
    </w:p>
    <w:p>
      <w:pPr/>
      <w:r>
        <w:rPr>
          <w:b w:val="0"/>
          <w:i w:val="0"/>
        </w:rPr>
        <w:t>“You get what was agreed.”</w:t>
      </w:r>
    </w:p>
    <w:p>
      <w:pPr/>
      <w:r>
        <w:rPr>
          <w:b w:val="0"/>
          <w:i w:val="0"/>
        </w:rPr>
        <w:t>A heavy impact shook something in the adjoining room. Another voice cut in, sharper, ordering both men to stop. Furniture scraped. A door slammed. Glass broke with a hard, bright crack.</w:t>
      </w:r>
    </w:p>
    <w:p>
      <w:pPr/>
      <w:r>
        <w:rPr>
          <w:b w:val="0"/>
          <w:i w:val="0"/>
        </w:rPr>
        <w:t>The speaker above Zoe hissed and went dead.</w:t>
      </w:r>
    </w:p>
    <w:p>
      <w:pPr/>
      <w:r>
        <w:rPr>
          <w:b w:val="0"/>
          <w:i w:val="0"/>
        </w:rPr>
        <w:t>She remained inside the taped square.</w:t>
      </w:r>
    </w:p>
    <w:p>
      <w:pPr/>
      <w:r>
        <w:rPr>
          <w:b w:val="0"/>
          <w:i w:val="0"/>
        </w:rPr>
        <w:t>Five breaths.</w:t>
      </w:r>
    </w:p>
    <w:p>
      <w:pPr/>
      <w:r>
        <w:rPr>
          <w:b w:val="0"/>
          <w:i w:val="0"/>
        </w:rPr>
        <w:t>Ten.</w:t>
      </w:r>
    </w:p>
    <w:p>
      <w:pPr/>
      <w:r>
        <w:rPr>
          <w:b w:val="0"/>
          <w:i w:val="0"/>
        </w:rPr>
        <w:t>Her heart beat so violently that the edges of her vision pulsed with it.</w:t>
      </w:r>
    </w:p>
    <w:p>
      <w:pPr/>
      <w:r>
        <w:rPr>
          <w:b w:val="0"/>
          <w:i w:val="0"/>
        </w:rPr>
        <w:t>She watched the darkened glass.</w:t>
      </w:r>
    </w:p>
    <w:p>
      <w:pPr/>
      <w:r>
        <w:rPr>
          <w:b w:val="0"/>
          <w:i w:val="0"/>
        </w:rPr>
        <w:t>No movement.</w:t>
      </w:r>
    </w:p>
    <w:p>
      <w:pPr/>
      <w:r>
        <w:rPr>
          <w:b w:val="0"/>
          <w:i w:val="0"/>
        </w:rPr>
        <w:t>No change in the light.</w:t>
      </w:r>
    </w:p>
    <w:p>
      <w:pPr/>
      <w:r>
        <w:rPr>
          <w:b w:val="0"/>
          <w:i w:val="0"/>
        </w:rPr>
        <w:t>If someone remained behind it, they saw a drugged girl waiting where she had been told.</w:t>
      </w:r>
    </w:p>
    <w:p>
      <w:pPr/>
      <w:r>
        <w:rPr>
          <w:b w:val="0"/>
          <w:i w:val="0"/>
        </w:rPr>
        <w:t>Zoe let her head drop.</w:t>
      </w:r>
    </w:p>
    <w:p>
      <w:pPr/>
      <w:r>
        <w:rPr>
          <w:b w:val="0"/>
          <w:i w:val="0"/>
        </w:rPr>
        <w:t>Counted another five.</w:t>
      </w:r>
    </w:p>
    <w:p>
      <w:pPr/>
      <w:r>
        <w:rPr>
          <w:b w:val="0"/>
          <w:i w:val="0"/>
        </w:rPr>
        <w:t>Then she raised it.</w:t>
      </w:r>
    </w:p>
    <w:p>
      <w:pPr/>
      <w:r>
        <w:rPr>
          <w:b w:val="0"/>
          <w:i w:val="0"/>
        </w:rPr>
        <w:t>The corridor beyond the open door was empty.</w:t>
      </w:r>
    </w:p>
    <w:p>
      <w:pPr/>
      <w:r>
        <w:rPr>
          <w:b w:val="0"/>
          <w:i w:val="0"/>
        </w:rPr>
        <w:t>“You waited,” Elias said.</w:t>
      </w:r>
    </w:p>
    <w:p>
      <w:pPr/>
      <w:r>
        <w:rPr>
          <w:b w:val="0"/>
          <w:i w:val="0"/>
        </w:rPr>
        <w:t>“I was scared the glass still had someone behind it.”</w:t>
      </w:r>
    </w:p>
    <w:p>
      <w:pPr/>
      <w:r>
        <w:rPr>
          <w:b w:val="0"/>
          <w:i w:val="0"/>
        </w:rPr>
        <w:t>“Good reason.”</w:t>
      </w:r>
    </w:p>
    <w:p>
      <w:pPr/>
      <w:r>
        <w:rPr>
          <w:b w:val="0"/>
          <w:i w:val="0"/>
        </w:rPr>
        <w:t>“It didn’t feel good. It felt like standing there while the only chance I might ever get disappeared.”</w:t>
      </w:r>
    </w:p>
    <w:p>
      <w:pPr/>
      <w:r>
        <w:rPr>
          <w:b w:val="0"/>
          <w:i w:val="0"/>
        </w:rPr>
        <w:t>“Waiting and freezing aren’t the same thing.”</w:t>
      </w:r>
    </w:p>
    <w:p>
      <w:pPr/>
      <w:r>
        <w:rPr>
          <w:b w:val="0"/>
          <w:i w:val="0"/>
        </w:rPr>
        <w:t>Zoe looked at him in the mirror.</w:t>
      </w:r>
    </w:p>
    <w:p>
      <w:pPr/>
      <w:r>
        <w:rPr>
          <w:b w:val="0"/>
          <w:i w:val="0"/>
        </w:rPr>
        <w:t>“How do you know?”</w:t>
      </w:r>
    </w:p>
    <w:p>
      <w:pPr/>
      <w:r>
        <w:rPr>
          <w:b w:val="0"/>
          <w:i w:val="0"/>
        </w:rPr>
        <w:t>Elias took a moment before answering.</w:t>
      </w:r>
    </w:p>
    <w:p>
      <w:pPr/>
      <w:r>
        <w:rPr>
          <w:b w:val="0"/>
          <w:i w:val="0"/>
        </w:rPr>
        <w:t>“Because one has an end you choose.”</w:t>
      </w:r>
    </w:p>
    <w:p>
      <w:pPr/>
      <w:r>
        <w:rPr>
          <w:b w:val="0"/>
          <w:i w:val="0"/>
        </w:rPr>
        <w:t>Zoe stepped out of the square.</w:t>
      </w:r>
    </w:p>
    <w:p>
      <w:pPr/>
      <w:r>
        <w:rPr>
          <w:b w:val="0"/>
          <w:i w:val="0"/>
        </w:rPr>
        <w:t>Her right foot landed badly. The floor seemed to shift beneath it and she caught the doorframe before she fell. The drug had not made her helpless, but it had not left her untouched either.</w:t>
      </w:r>
    </w:p>
    <w:p>
      <w:pPr/>
      <w:r>
        <w:rPr>
          <w:b w:val="0"/>
          <w:i w:val="0"/>
        </w:rPr>
        <w:t>The shouting continued somewhere towards the front of the house. A man swore. Someone else shouted for security.</w:t>
      </w:r>
    </w:p>
    <w:p>
      <w:pPr/>
      <w:r>
        <w:rPr>
          <w:b w:val="0"/>
          <w:i w:val="0"/>
        </w:rPr>
        <w:t>Two doors down, the archive stood open.</w:t>
      </w:r>
    </w:p>
    <w:p>
      <w:pPr/>
      <w:r>
        <w:rPr>
          <w:b w:val="0"/>
          <w:i w:val="0"/>
        </w:rPr>
        <w:t>Someone had brought the original folder out in a hurry and never pulled the door closed behind them.</w:t>
      </w:r>
    </w:p>
    <w:p>
      <w:pPr/>
      <w:r>
        <w:rPr>
          <w:b w:val="0"/>
          <w:i w:val="0"/>
        </w:rPr>
        <w:t>Zoe had seen the room only in fragments before: a green keypad light, the edge of a safe, numbered folders lined with unnatural precision. Now the door was wide enough to show all of it.</w:t>
      </w:r>
    </w:p>
    <w:p>
      <w:pPr/>
      <w:r>
        <w:rPr>
          <w:b w:val="0"/>
          <w:i w:val="0"/>
        </w:rPr>
        <w:t>The safe stood open.</w:t>
      </w:r>
    </w:p>
    <w:p>
      <w:pPr/>
      <w:r>
        <w:rPr>
          <w:b w:val="0"/>
          <w:i w:val="0"/>
        </w:rPr>
        <w:t>Hard drives filled its shelves, arranged upright in black cases like a row of teeth. Numbered folders sat in stacks beneath them. An old leather ledger lay closed on the desk, thick enough to stop a door. Beside it, a laptop displayed a pale screen crowded with boxes and codes Zoe could not read.</w:t>
      </w:r>
    </w:p>
    <w:p>
      <w:pPr/>
      <w:r>
        <w:rPr>
          <w:b w:val="0"/>
          <w:i w:val="0"/>
        </w:rPr>
        <w:t>A cable ran from the laptop to a small black drive.</w:t>
      </w:r>
    </w:p>
    <w:p>
      <w:pPr/>
      <w:r>
        <w:rPr>
          <w:b w:val="0"/>
          <w:i w:val="0"/>
        </w:rPr>
        <w:t>The screen showed the same number the adults had argued about in the showing room.</w:t>
      </w:r>
    </w:p>
    <w:p>
      <w:pPr/>
      <w:r>
        <w:rPr>
          <w:b w:val="0"/>
          <w:i w:val="0"/>
        </w:rPr>
        <w:t>And beside the drive lay an open folder.</w:t>
      </w:r>
    </w:p>
    <w:p>
      <w:pPr/>
      <w:r>
        <w:rPr>
          <w:b w:val="0"/>
          <w:i w:val="0"/>
        </w:rPr>
        <w:t>A photograph rested on top.</w:t>
      </w:r>
    </w:p>
    <w:p>
      <w:pPr/>
      <w:r>
        <w:rPr>
          <w:b w:val="0"/>
          <w:i w:val="0"/>
        </w:rPr>
        <w:t>A girl of six or seven, hair in two plaits, laughing at something beyond the edge of the picture.</w:t>
      </w:r>
    </w:p>
    <w:p>
      <w:pPr/>
      <w:r>
        <w:rPr>
          <w:b w:val="0"/>
          <w:i w:val="0"/>
        </w:rPr>
        <w:t>Zoe stopped breathing.</w:t>
      </w:r>
    </w:p>
    <w:p>
      <w:pPr/>
      <w:r>
        <w:rPr>
          <w:b w:val="0"/>
          <w:i w:val="0"/>
        </w:rPr>
        <w:t>She had seen the photograph two days earlier on the kitchen counter and recognised herself then. Now, with the folder open and the number exposed on the tab, she understood why it mattered.</w:t>
      </w:r>
    </w:p>
    <w:p>
      <w:pPr/>
      <w:r>
        <w:rPr>
          <w:b w:val="0"/>
          <w:i w:val="0"/>
        </w:rPr>
        <w:t>The folder was hers.</w:t>
      </w:r>
    </w:p>
    <w:p>
      <w:pPr/>
      <w:r>
        <w:rPr>
          <w:b w:val="0"/>
          <w:i w:val="0"/>
        </w:rPr>
        <w:t>Not someone else’s.</w:t>
      </w:r>
    </w:p>
    <w:p>
      <w:pPr/>
      <w:r>
        <w:rPr>
          <w:b w:val="0"/>
          <w:i w:val="0"/>
        </w:rPr>
        <w:t>Not a coincidence.</w:t>
      </w:r>
    </w:p>
    <w:p>
      <w:pPr/>
      <w:r>
        <w:rPr>
          <w:b w:val="0"/>
          <w:i w:val="0"/>
        </w:rPr>
        <w:t>Hers.</w:t>
      </w:r>
    </w:p>
    <w:p>
      <w:pPr/>
      <w:r>
        <w:rPr>
          <w:b w:val="0"/>
          <w:i w:val="0"/>
        </w:rPr>
        <w:t>The folder had been brought out for the showing. The argument had been about the number written across it.</w:t>
      </w:r>
    </w:p>
    <w:p>
      <w:pPr/>
      <w:r>
        <w:rPr>
          <w:b w:val="0"/>
          <w:i w:val="0"/>
        </w:rPr>
        <w:t>Zoe crossed the room and took it.</w:t>
      </w:r>
    </w:p>
    <w:p>
      <w:pPr/>
      <w:r>
        <w:rPr>
          <w:b w:val="0"/>
          <w:i w:val="0"/>
        </w:rPr>
        <w:t>Beside the open folder lay a clear plastic property bag containing the possessions taken from her on the first night: exercise books, a pencil case, a crushed packet of tissues and her backpack, one strap twisted beneath it. A white label on the bag carried the same number as the folder.</w:t>
      </w:r>
    </w:p>
    <w:p>
      <w:pPr/>
      <w:r>
        <w:rPr>
          <w:b w:val="0"/>
          <w:i w:val="0"/>
        </w:rPr>
        <w:t>Her phone was not inside.</w:t>
      </w:r>
    </w:p>
    <w:p>
      <w:pPr/>
      <w:r>
        <w:rPr>
          <w:b w:val="0"/>
          <w:i w:val="0"/>
        </w:rPr>
        <w:t>She tore the plastic open.</w:t>
      </w:r>
    </w:p>
    <w:p>
      <w:pPr/>
      <w:r>
        <w:rPr>
          <w:b w:val="0"/>
          <w:i w:val="0"/>
        </w:rPr>
        <w:t>The backpack smelled faintly of rain and the lavender detergent Helen used at home.</w:t>
      </w:r>
    </w:p>
    <w:p>
      <w:pPr/>
      <w:r>
        <w:rPr>
          <w:b w:val="0"/>
          <w:i w:val="0"/>
        </w:rPr>
        <w:t>The smell nearly undid her.</w:t>
      </w:r>
    </w:p>
    <w:p>
      <w:pPr/>
      <w:r>
        <w:rPr>
          <w:b w:val="0"/>
          <w:i w:val="0"/>
        </w:rPr>
        <w:t>She pushed the folder inside.</w:t>
      </w:r>
    </w:p>
    <w:p>
      <w:pPr/>
      <w:r>
        <w:rPr>
          <w:b w:val="0"/>
          <w:i w:val="0"/>
        </w:rPr>
        <w:t>The shouting moved closer.</w:t>
      </w:r>
    </w:p>
    <w:p>
      <w:pPr/>
      <w:r>
        <w:rPr>
          <w:b w:val="0"/>
          <w:i w:val="0"/>
        </w:rPr>
        <w:t>Zoe looked at the laptop.</w:t>
      </w:r>
    </w:p>
    <w:p>
      <w:pPr/>
      <w:r>
        <w:rPr>
          <w:b w:val="0"/>
          <w:i w:val="0"/>
        </w:rPr>
        <w:t>She did not know what was on the attached drive. She knew only that adults had checked it while discussing her records, that the original file and the number had changed the buyers’ voices, and that the argument had emptied the showing room and pulled everyone towards the archive.</w:t>
      </w:r>
    </w:p>
    <w:p>
      <w:pPr/>
      <w:r>
        <w:rPr>
          <w:b w:val="0"/>
          <w:i w:val="0"/>
        </w:rPr>
        <w:t>Whatever was on the drive mattered enough to make them forget her for a few seconds.</w:t>
      </w:r>
    </w:p>
    <w:p>
      <w:pPr/>
      <w:r>
        <w:rPr>
          <w:b w:val="0"/>
          <w:i w:val="0"/>
        </w:rPr>
        <w:t>That made the drive important.</w:t>
      </w:r>
    </w:p>
    <w:p>
      <w:pPr/>
      <w:r>
        <w:rPr>
          <w:b w:val="0"/>
          <w:i w:val="0"/>
        </w:rPr>
        <w:t>She pulled the cable free.</w:t>
      </w:r>
    </w:p>
    <w:p>
      <w:pPr/>
      <w:r>
        <w:rPr>
          <w:b w:val="0"/>
          <w:i w:val="0"/>
        </w:rPr>
        <w:t>The laptop chimed.</w:t>
      </w:r>
    </w:p>
    <w:p>
      <w:pPr/>
      <w:r>
        <w:rPr>
          <w:b w:val="0"/>
          <w:i w:val="0"/>
        </w:rPr>
        <w:t>Too loud.</w:t>
      </w:r>
    </w:p>
    <w:p>
      <w:pPr/>
      <w:r>
        <w:rPr>
          <w:b w:val="0"/>
          <w:i w:val="0"/>
        </w:rPr>
        <w:t>Footsteps entered the corridor.</w:t>
      </w:r>
    </w:p>
    <w:p>
      <w:pPr/>
      <w:r>
        <w:rPr>
          <w:b w:val="0"/>
          <w:i w:val="0"/>
        </w:rPr>
        <w:t>Zoe shoved the drive into the backpack, closed the zip and moved behind the archive door just as a man passed the opening. She saw only the side of his dark jacket and one bloodied hand held close to his chest. He did not look into the room. He was calling for someone, voice ragged with anger, moving towards the showing room.</w:t>
      </w:r>
    </w:p>
    <w:p>
      <w:pPr/>
      <w:r>
        <w:rPr>
          <w:b w:val="0"/>
          <w:i w:val="0"/>
        </w:rPr>
        <w:t>Zoe waited until his footsteps faded.</w:t>
      </w:r>
    </w:p>
    <w:p>
      <w:pPr/>
      <w:r>
        <w:rPr>
          <w:b w:val="0"/>
          <w:i w:val="0"/>
        </w:rPr>
        <w:t>Then she ran the other way.</w:t>
      </w:r>
    </w:p>
    <w:p>
      <w:pPr/>
      <w:r>
        <w:rPr>
          <w:b w:val="0"/>
          <w:i w:val="0"/>
        </w:rPr>
        <w:t>The corridor ended at a narrow service passage.</w:t>
      </w:r>
    </w:p>
    <w:p>
      <w:pPr/>
      <w:r>
        <w:rPr>
          <w:b w:val="0"/>
          <w:i w:val="0"/>
        </w:rPr>
        <w:t>Cold air touched her face before she saw its source.</w:t>
      </w:r>
    </w:p>
    <w:p>
      <w:pPr/>
      <w:r>
        <w:rPr>
          <w:b w:val="0"/>
          <w:i w:val="0"/>
        </w:rPr>
        <w:t xml:space="preserve">At the far end, an exterior door stood open. A wooden crate held it back while two men struggled to move an injured man towards a waiting </w:t>
      </w:r>
      <w:r>
        <w:rPr>
          <w:b w:val="0"/>
          <w:i w:val="0"/>
        </w:rPr>
        <w:t>vehicle beyond it. One shouted for someone to clear the way. The other looked down at the blood on his hands.</w:t>
      </w:r>
    </w:p>
    <w:p>
      <w:pPr/>
      <w:r>
        <w:rPr>
          <w:b w:val="0"/>
          <w:i w:val="0"/>
        </w:rPr>
        <w:t>Neither looked at Zoe.</w:t>
      </w:r>
    </w:p>
    <w:p>
      <w:pPr/>
      <w:r>
        <w:rPr>
          <w:b w:val="0"/>
          <w:i w:val="0"/>
        </w:rPr>
        <w:t>A woman’s voice sounded behind her.</w:t>
      </w:r>
    </w:p>
    <w:p>
      <w:pPr/>
      <w:r>
        <w:rPr>
          <w:b w:val="0"/>
          <w:i w:val="0"/>
        </w:rPr>
        <w:t>“Where is she?”</w:t>
      </w:r>
    </w:p>
    <w:p>
      <w:pPr/>
      <w:r>
        <w:rPr>
          <w:b w:val="0"/>
          <w:i w:val="0"/>
        </w:rPr>
        <w:t>Zoe reached the door.</w:t>
      </w:r>
    </w:p>
    <w:p>
      <w:pPr/>
      <w:r>
        <w:rPr>
          <w:b w:val="0"/>
          <w:i w:val="0"/>
        </w:rPr>
        <w:t>For one terrible second, the backpack caught on the handle.</w:t>
      </w:r>
    </w:p>
    <w:p>
      <w:pPr/>
      <w:r>
        <w:rPr>
          <w:b w:val="0"/>
          <w:i w:val="0"/>
        </w:rPr>
        <w:t>She pulled hard enough to wrench her shoulder, tore the strap free and stumbled outside.</w:t>
      </w:r>
    </w:p>
    <w:p>
      <w:pPr/>
      <w:r>
        <w:rPr>
          <w:b w:val="0"/>
          <w:i w:val="0"/>
        </w:rPr>
        <w:t>The daylight was enormous.</w:t>
      </w:r>
    </w:p>
    <w:p>
      <w:pPr/>
      <w:r>
        <w:rPr>
          <w:b w:val="0"/>
          <w:i w:val="0"/>
        </w:rPr>
        <w:t>The house stood on a quiet residential street lined with clipped hedges and broad driveways. A delivery van was parked opposite. Somewhere nearby, a lawnmower droned. Curtains moved in an upstairs window and settled again.</w:t>
      </w:r>
    </w:p>
    <w:p>
      <w:pPr/>
      <w:r>
        <w:rPr>
          <w:b w:val="0"/>
          <w:i w:val="0"/>
        </w:rPr>
        <w:t>Nothing looked like escape because nothing looked like captivity.</w:t>
      </w:r>
    </w:p>
    <w:p>
      <w:pPr/>
      <w:r>
        <w:rPr>
          <w:b w:val="0"/>
          <w:i w:val="0"/>
        </w:rPr>
        <w:t>Zoe ran.</w:t>
      </w:r>
    </w:p>
    <w:p>
      <w:pPr/>
      <w:r>
        <w:rPr>
          <w:b w:val="0"/>
          <w:i w:val="0"/>
        </w:rPr>
        <w:t>She had no idea which direction led home.</w:t>
      </w:r>
    </w:p>
    <w:p>
      <w:pPr/>
      <w:r>
        <w:rPr>
          <w:b w:val="0"/>
          <w:i w:val="0"/>
        </w:rPr>
        <w:t>Traffic noise came from downhill.</w:t>
      </w:r>
    </w:p>
    <w:p>
      <w:pPr/>
      <w:r>
        <w:rPr>
          <w:b w:val="0"/>
          <w:i w:val="0"/>
        </w:rPr>
        <w:t>She followed it.</w:t>
      </w:r>
    </w:p>
    <w:p>
      <w:pPr/>
      <w:r>
        <w:rPr>
          <w:b w:val="0"/>
          <w:i w:val="0"/>
        </w:rPr>
        <w:t>At the end of the street she turned left, then right, then left again, trying to make it harder for anyone behind her to see where she had gone. The backpack struck her spine with every step. Her school shoes slipped on damp pavement. Twice she looked back and saw no one.</w:t>
      </w:r>
    </w:p>
    <w:p>
      <w:pPr/>
      <w:r>
        <w:rPr>
          <w:b w:val="0"/>
          <w:i w:val="0"/>
        </w:rPr>
        <w:t>The third time she nearly ran into a parked car.</w:t>
      </w:r>
    </w:p>
    <w:p>
      <w:pPr/>
      <w:r>
        <w:rPr>
          <w:b w:val="0"/>
          <w:i w:val="0"/>
        </w:rPr>
        <w:t>Her lungs burned.</w:t>
      </w:r>
    </w:p>
    <w:p>
      <w:pPr/>
      <w:r>
        <w:rPr>
          <w:b w:val="0"/>
          <w:i w:val="0"/>
        </w:rPr>
        <w:t>Her legs had forgotten what running was for.</w:t>
      </w:r>
    </w:p>
    <w:p>
      <w:pPr/>
      <w:r>
        <w:rPr>
          <w:b w:val="0"/>
          <w:i w:val="0"/>
        </w:rPr>
        <w:t>After several streets, she ducked behind a row of commercial bins and crouched there, fighting for breath, one hand clamped over her mouth. A car passed slowly. She pressed herself against the brick wall until it moved on.</w:t>
      </w:r>
    </w:p>
    <w:p>
      <w:pPr/>
      <w:r>
        <w:rPr>
          <w:b w:val="0"/>
          <w:i w:val="0"/>
        </w:rPr>
        <w:t>It was not theirs.</w:t>
      </w:r>
    </w:p>
    <w:p>
      <w:pPr/>
      <w:r>
        <w:rPr>
          <w:b w:val="0"/>
          <w:i w:val="0"/>
        </w:rPr>
        <w:t>She stayed until she could count ten breaths without losing the number.</w:t>
      </w:r>
    </w:p>
    <w:p>
      <w:pPr/>
      <w:r>
        <w:rPr>
          <w:b w:val="0"/>
          <w:i w:val="0"/>
        </w:rPr>
        <w:t>Then she walked.</w:t>
      </w:r>
    </w:p>
    <w:p>
      <w:pPr/>
      <w:r>
        <w:rPr>
          <w:b w:val="0"/>
          <w:i w:val="0"/>
        </w:rPr>
        <w:t>The neighbourhood gave way to a busier road: petrol station, pharmacy, takeaway, traffic lights. The signs meant nothing to her, but buses did. A stop stood beside the pharmacy with a route map scratched beneath its plastic cover.</w:t>
      </w:r>
    </w:p>
    <w:p>
      <w:pPr/>
      <w:r>
        <w:rPr>
          <w:b w:val="0"/>
          <w:i w:val="0"/>
        </w:rPr>
        <w:t>Most of the place names were unfamiliar.</w:t>
      </w:r>
    </w:p>
    <w:p>
      <w:pPr/>
      <w:r>
        <w:rPr>
          <w:b w:val="0"/>
          <w:i w:val="0"/>
        </w:rPr>
        <w:t>One was not.</w:t>
      </w:r>
    </w:p>
    <w:p>
      <w:pPr/>
      <w:r>
        <w:rPr>
          <w:b w:val="0"/>
          <w:i w:val="0"/>
        </w:rPr>
        <w:t>The regional town centre.</w:t>
      </w:r>
    </w:p>
    <w:p>
      <w:pPr/>
      <w:r>
        <w:rPr>
          <w:b w:val="0"/>
          <w:i w:val="0"/>
        </w:rPr>
        <w:t>She had been there with Helen. School trips changed buses there. From the interchange she could find a route she knew.</w:t>
      </w:r>
    </w:p>
    <w:p>
      <w:pPr/>
      <w:r>
        <w:rPr>
          <w:b w:val="0"/>
          <w:i w:val="0"/>
        </w:rPr>
        <w:t>The electronic display said twelve minutes.</w:t>
      </w:r>
    </w:p>
    <w:p>
      <w:pPr/>
      <w:r>
        <w:rPr>
          <w:b w:val="0"/>
          <w:i w:val="0"/>
        </w:rPr>
        <w:t>The wait felt longer than anything since the van door had closed.</w:t>
      </w:r>
    </w:p>
    <w:p>
      <w:pPr/>
      <w:r>
        <w:rPr>
          <w:b w:val="0"/>
          <w:i w:val="0"/>
        </w:rPr>
        <w:t>When the bus arrived, Zoe stepped aboard and stopped beside the driver.</w:t>
      </w:r>
    </w:p>
    <w:p>
      <w:pPr/>
      <w:r>
        <w:rPr>
          <w:b w:val="0"/>
          <w:i w:val="0"/>
        </w:rPr>
        <w:t>She had no purse.</w:t>
      </w:r>
    </w:p>
    <w:p>
      <w:pPr/>
      <w:r>
        <w:rPr>
          <w:b w:val="0"/>
          <w:i w:val="0"/>
        </w:rPr>
        <w:t>No coins.</w:t>
      </w:r>
    </w:p>
    <w:p>
      <w:pPr/>
      <w:r>
        <w:rPr>
          <w:b w:val="0"/>
          <w:i w:val="0"/>
        </w:rPr>
        <w:t>No pass.</w:t>
      </w:r>
    </w:p>
    <w:p>
      <w:pPr/>
      <w:r>
        <w:rPr>
          <w:b w:val="0"/>
          <w:i w:val="0"/>
        </w:rPr>
        <w:t>The driver glanced at her uniform, then at the queue behind her.</w:t>
      </w:r>
    </w:p>
    <w:p>
      <w:pPr/>
      <w:r>
        <w:rPr>
          <w:b w:val="0"/>
          <w:i w:val="0"/>
        </w:rPr>
        <w:t>“Go on,” he said, already looking past her to the next passenger.</w:t>
      </w:r>
    </w:p>
    <w:p>
      <w:pPr/>
      <w:r>
        <w:rPr>
          <w:b w:val="0"/>
          <w:i w:val="0"/>
        </w:rPr>
        <w:t>That was all.</w:t>
      </w:r>
    </w:p>
    <w:p>
      <w:pPr/>
      <w:r>
        <w:rPr>
          <w:b w:val="0"/>
          <w:i w:val="0"/>
        </w:rPr>
        <w:t>No alarm.</w:t>
      </w:r>
    </w:p>
    <w:p>
      <w:pPr/>
      <w:r>
        <w:rPr>
          <w:b w:val="0"/>
          <w:i w:val="0"/>
        </w:rPr>
        <w:t>No questions.</w:t>
      </w:r>
    </w:p>
    <w:p>
      <w:pPr/>
      <w:r>
        <w:rPr>
          <w:b w:val="0"/>
          <w:i w:val="0"/>
        </w:rPr>
        <w:t>No adult seeing through the clean blazer to the numbered folder and stolen drive pressed against her back.</w:t>
      </w:r>
    </w:p>
    <w:p>
      <w:pPr/>
      <w:r>
        <w:rPr>
          <w:b w:val="0"/>
          <w:i w:val="0"/>
        </w:rPr>
        <w:t>Zoe moved down the aisle and sat where she could see the front door reflected in the window.</w:t>
      </w:r>
    </w:p>
    <w:p>
      <w:pPr/>
      <w:r>
        <w:rPr>
          <w:b w:val="0"/>
          <w:i w:val="0"/>
        </w:rPr>
        <w:t>The bus pulled away.</w:t>
      </w:r>
    </w:p>
    <w:p>
      <w:pPr/>
      <w:r>
        <w:rPr>
          <w:b w:val="0"/>
          <w:i w:val="0"/>
        </w:rPr>
        <w:t>For the first five minutes she was certain the house would appear around every corner. Then she was certain someone would board at every stop. A man in a dark coat climbed on and her whole body locked before he turned towards an empty seat without looking at her.</w:t>
      </w:r>
    </w:p>
    <w:p>
      <w:pPr/>
      <w:r>
        <w:rPr>
          <w:b w:val="0"/>
          <w:i w:val="0"/>
        </w:rPr>
        <w:t>Outside, ordinary life continued with an almost insulting calm.</w:t>
      </w:r>
    </w:p>
    <w:p>
      <w:pPr/>
      <w:r>
        <w:rPr>
          <w:b w:val="0"/>
          <w:i w:val="0"/>
        </w:rPr>
        <w:t>People carried shopping.</w:t>
      </w:r>
    </w:p>
    <w:p>
      <w:pPr/>
      <w:r>
        <w:rPr>
          <w:b w:val="0"/>
          <w:i w:val="0"/>
        </w:rPr>
        <w:t>Two boys in another school’s uniform shoved each other and laughed.</w:t>
      </w:r>
    </w:p>
    <w:p>
      <w:pPr/>
      <w:r>
        <w:rPr>
          <w:b w:val="0"/>
          <w:i w:val="0"/>
        </w:rPr>
        <w:t>A woman argued into her phone beside a pushchair.</w:t>
      </w:r>
    </w:p>
    <w:p>
      <w:pPr/>
      <w:r>
        <w:rPr>
          <w:b w:val="0"/>
          <w:i w:val="0"/>
        </w:rPr>
        <w:t>Traffic waited, moved and waited again.</w:t>
      </w:r>
    </w:p>
    <w:p>
      <w:pPr/>
      <w:r>
        <w:rPr>
          <w:b w:val="0"/>
          <w:i w:val="0"/>
        </w:rPr>
        <w:t>Nobody knew where Zoe had been.</w:t>
      </w:r>
    </w:p>
    <w:p>
      <w:pPr/>
      <w:r>
        <w:rPr>
          <w:b w:val="0"/>
          <w:i w:val="0"/>
        </w:rPr>
        <w:t>Nobody knew what she carried.</w:t>
      </w:r>
    </w:p>
    <w:p>
      <w:pPr/>
      <w:r>
        <w:rPr>
          <w:b w:val="0"/>
          <w:i w:val="0"/>
        </w:rPr>
        <w:t>At the town-centre interchange, she stepped down into noise, diesel fumes and a crowd thick enough to hide inside. Electronic boards clicked through destinations. She found a route number she recognised from trips with Helen and stood among a cluster of schoolchildren waiting beneath it.</w:t>
      </w:r>
    </w:p>
    <w:p>
      <w:pPr/>
      <w:r>
        <w:rPr>
          <w:b w:val="0"/>
          <w:i w:val="0"/>
        </w:rPr>
        <w:t>For the first time since the van door had closed, she looked like every other child around her.</w:t>
      </w:r>
    </w:p>
    <w:p>
      <w:pPr/>
      <w:r>
        <w:rPr>
          <w:b w:val="0"/>
          <w:i w:val="0"/>
        </w:rPr>
        <w:t>She kept both arms around the backpack.</w:t>
      </w:r>
    </w:p>
    <w:p>
      <w:pPr/>
      <w:r>
        <w:rPr>
          <w:b w:val="0"/>
          <w:i w:val="0"/>
        </w:rPr>
        <w:t>Her second bus was almost full. She stood for three stops with both arms still wrapped around it, then took a seat when one became free.</w:t>
      </w:r>
    </w:p>
    <w:p>
      <w:pPr/>
      <w:r>
        <w:rPr>
          <w:b w:val="0"/>
          <w:i w:val="0"/>
        </w:rPr>
        <w:t>Familiar streets began to appear in fragments: the supermarket with the broken letter in its sign, the park where Brian complained about dog owners, the junction before her school.</w:t>
      </w:r>
    </w:p>
    <w:p>
      <w:pPr/>
      <w:r>
        <w:rPr>
          <w:b w:val="0"/>
          <w:i w:val="0"/>
        </w:rPr>
        <w:t>She could have got off there.</w:t>
      </w:r>
    </w:p>
    <w:p>
      <w:pPr/>
      <w:r>
        <w:rPr>
          <w:b w:val="0"/>
          <w:i w:val="0"/>
        </w:rPr>
        <w:t>For a moment she imagined walking through the school gates, finding a teacher, saying everything at once before anyone could stop her.</w:t>
      </w:r>
    </w:p>
    <w:p>
      <w:pPr/>
      <w:r>
        <w:rPr>
          <w:b w:val="0"/>
          <w:i w:val="0"/>
        </w:rPr>
        <w:t>Then she remembered the folder in her bag.</w:t>
      </w:r>
    </w:p>
    <w:p>
      <w:pPr/>
      <w:r>
        <w:rPr>
          <w:b w:val="0"/>
          <w:i w:val="0"/>
        </w:rPr>
        <w:t>The number instead of her name.</w:t>
      </w:r>
    </w:p>
    <w:p>
      <w:pPr/>
      <w:r>
        <w:rPr>
          <w:b w:val="0"/>
          <w:i w:val="0"/>
        </w:rPr>
        <w:t>Adults in the house talking about documents, transfers and placements as though every official thing she knew could belong to them too.</w:t>
      </w:r>
    </w:p>
    <w:p>
      <w:pPr/>
      <w:r>
        <w:rPr>
          <w:b w:val="0"/>
          <w:i w:val="0"/>
        </w:rPr>
        <w:t>Home was closer.</w:t>
      </w:r>
    </w:p>
    <w:p>
      <w:pPr/>
      <w:r>
        <w:rPr>
          <w:b w:val="0"/>
          <w:i w:val="0"/>
        </w:rPr>
        <w:t>Home was Helen and Brian.</w:t>
      </w:r>
    </w:p>
    <w:p>
      <w:pPr/>
      <w:r>
        <w:rPr>
          <w:b w:val="0"/>
          <w:i w:val="0"/>
        </w:rPr>
        <w:t>Home was where frightened children were supposed to go.</w:t>
      </w:r>
    </w:p>
    <w:p>
      <w:pPr/>
      <w:r>
        <w:rPr>
          <w:b w:val="0"/>
          <w:i w:val="0"/>
        </w:rPr>
        <w:t>She stayed on the bus.</w:t>
      </w:r>
    </w:p>
    <w:p>
      <w:pPr/>
      <w:r>
        <w:rPr>
          <w:b w:val="0"/>
          <w:i w:val="0"/>
        </w:rPr>
        <w:t>By the time she reached her stop, afternoon had thinned towards evening. The sky above the houses was turning the colour of old metal. Her legs shook when she stood, and the driver watched her in the mirror, perhaps wondering if she was ill, perhaps not wondering anything at all.</w:t>
      </w:r>
    </w:p>
    <w:p>
      <w:pPr/>
      <w:r>
        <w:rPr>
          <w:b w:val="0"/>
          <w:i w:val="0"/>
        </w:rPr>
        <w:t>Zoe stepped down and walked the final streets.</w:t>
      </w:r>
    </w:p>
    <w:p>
      <w:pPr/>
      <w:r>
        <w:rPr>
          <w:b w:val="0"/>
          <w:i w:val="0"/>
        </w:rPr>
        <w:t>She knew every crack in the pavement.</w:t>
      </w:r>
    </w:p>
    <w:p>
      <w:pPr/>
      <w:r>
        <w:rPr>
          <w:b w:val="0"/>
          <w:i w:val="0"/>
        </w:rPr>
        <w:t>Every garden wall.</w:t>
      </w:r>
    </w:p>
    <w:p>
      <w:pPr/>
      <w:r>
        <w:rPr>
          <w:b w:val="0"/>
          <w:i w:val="0"/>
        </w:rPr>
        <w:t>The house with the wind chimes.</w:t>
      </w:r>
    </w:p>
    <w:p>
      <w:pPr/>
      <w:r>
        <w:rPr>
          <w:b w:val="0"/>
          <w:i w:val="0"/>
        </w:rPr>
        <w:t>The corner where Jackie sometimes waited for her in the mornings, pretending she had arrived by accident.</w:t>
      </w:r>
    </w:p>
    <w:p>
      <w:pPr/>
      <w:r>
        <w:rPr>
          <w:b w:val="0"/>
          <w:i w:val="0"/>
        </w:rPr>
        <w:t>Her own street appeared.</w:t>
      </w:r>
    </w:p>
    <w:p>
      <w:pPr/>
      <w:r>
        <w:rPr>
          <w:b w:val="0"/>
          <w:i w:val="0"/>
        </w:rPr>
        <w:t>The porch light was on.</w:t>
      </w:r>
    </w:p>
    <w:p>
      <w:pPr/>
      <w:r>
        <w:rPr>
          <w:b w:val="0"/>
          <w:i w:val="0"/>
        </w:rPr>
        <w:t>Helen always turned it off before evening to save electricity.</w:t>
      </w:r>
    </w:p>
    <w:p>
      <w:pPr/>
      <w:r>
        <w:rPr>
          <w:b w:val="0"/>
          <w:i w:val="0"/>
        </w:rPr>
        <w:t>Zoe stopped at the gate.</w:t>
      </w:r>
    </w:p>
    <w:p>
      <w:pPr/>
      <w:r>
        <w:rPr>
          <w:b w:val="0"/>
          <w:i w:val="0"/>
        </w:rPr>
        <w:t>The house looked exactly as it had four days earlier. Curtains half-drawn. Brian’s car in the drive. A plant pot Helen kept meaning to replace leaning beside the step.</w:t>
      </w:r>
    </w:p>
    <w:p>
      <w:pPr/>
      <w:r>
        <w:rPr>
          <w:b w:val="0"/>
          <w:i w:val="0"/>
        </w:rPr>
        <w:t>She walked to the door and stood before it with one hand raised.</w:t>
      </w:r>
    </w:p>
    <w:p>
      <w:pPr/>
      <w:r>
        <w:rPr>
          <w:b w:val="0"/>
          <w:i w:val="0"/>
        </w:rPr>
        <w:t>She had passed through that doorway thousands of times without once thinking about what it meant to be allowed back inside.</w:t>
      </w:r>
    </w:p>
    <w:p>
      <w:pPr/>
      <w:r>
        <w:rPr>
          <w:b w:val="0"/>
          <w:i w:val="0"/>
        </w:rPr>
        <w:t>Then she knocked.</w:t>
      </w:r>
    </w:p>
    <w:p>
      <w:pPr/>
      <w:r>
        <w:rPr>
          <w:b w:val="0"/>
          <w:i w:val="0"/>
        </w:rPr>
        <w:t>Elias’s eyes moved briefly to the backpack in her lap.</w:t>
      </w:r>
    </w:p>
    <w:p>
      <w:pPr/>
      <w:r>
        <w:rPr>
          <w:b w:val="0"/>
          <w:i w:val="0"/>
        </w:rPr>
        <w:t>“You knew the folder was yours,” he said.</w:t>
      </w:r>
    </w:p>
    <w:p>
      <w:pPr/>
      <w:r>
        <w:rPr>
          <w:b w:val="0"/>
          <w:i w:val="0"/>
        </w:rPr>
        <w:t>“I knew the photograph was me. I knew the number was the same one they’d been arguing about. I didn’t understand the rest until later.”</w:t>
      </w:r>
    </w:p>
    <w:p>
      <w:pPr/>
      <w:r>
        <w:rPr>
          <w:b w:val="0"/>
          <w:i w:val="0"/>
        </w:rPr>
        <w:t>“And the drive?”</w:t>
      </w:r>
    </w:p>
    <w:p>
      <w:pPr/>
      <w:r>
        <w:rPr>
          <w:b w:val="0"/>
          <w:i w:val="0"/>
        </w:rPr>
        <w:t>“I didn’t know what was on it.” Zoe’s fingers tightened around the strap again. “I still don’t. Not properly. But it was connected to the computer when they checked my records. They cared enough about the archive to start fighting over who could see it. I thought—”</w:t>
      </w:r>
    </w:p>
    <w:p>
      <w:pPr/>
      <w:r>
        <w:rPr>
          <w:b w:val="0"/>
          <w:i w:val="0"/>
        </w:rPr>
        <w:t>She stopped.</w:t>
      </w:r>
    </w:p>
    <w:p>
      <w:pPr/>
      <w:r>
        <w:rPr>
          <w:b w:val="0"/>
          <w:i w:val="0"/>
        </w:rPr>
        <w:t>“What?”</w:t>
      </w:r>
    </w:p>
    <w:p>
      <w:pPr/>
      <w:r>
        <w:rPr>
          <w:b w:val="0"/>
          <w:i w:val="0"/>
        </w:rPr>
        <w:t>“I thought it might tell me who I was.”</w:t>
      </w:r>
    </w:p>
    <w:p>
      <w:pPr/>
      <w:r>
        <w:rPr>
          <w:b w:val="0"/>
          <w:i w:val="0"/>
        </w:rPr>
        <w:t>Elias looked back to the road.</w:t>
      </w:r>
    </w:p>
    <w:p>
      <w:pPr/>
      <w:r>
        <w:rPr>
          <w:b w:val="0"/>
          <w:i w:val="0"/>
        </w:rPr>
        <w:t>The motorway noise filled the car: tyres, wind through the narrow gap at the top of his window, the distant complaint of a lorry changing gear behind them.</w:t>
      </w:r>
    </w:p>
    <w:p>
      <w:pPr/>
      <w:r>
        <w:rPr>
          <w:b w:val="0"/>
          <w:i w:val="0"/>
        </w:rPr>
        <w:t>“It’s still in there,” he said.</w:t>
      </w:r>
    </w:p>
    <w:p>
      <w:pPr/>
      <w:r>
        <w:rPr>
          <w:b w:val="0"/>
          <w:i w:val="0"/>
        </w:rPr>
        <w:t>It was not a question.</w:t>
      </w:r>
    </w:p>
    <w:p>
      <w:pPr/>
      <w:r>
        <w:rPr>
          <w:b w:val="0"/>
          <w:i w:val="0"/>
        </w:rPr>
        <w:t>Zoe nodded.</w:t>
      </w:r>
    </w:p>
    <w:p>
      <w:pPr/>
      <w:r>
        <w:rPr>
          <w:b w:val="0"/>
          <w:i w:val="0"/>
        </w:rPr>
        <w:t>“I kept both. I never opened the drive. I opened the folder the night before the flight.”</w:t>
      </w:r>
    </w:p>
    <w:p>
      <w:pPr/>
      <w:r>
        <w:rPr>
          <w:b w:val="0"/>
          <w:i w:val="0"/>
        </w:rPr>
        <w:t>Elias’s hands rested lightly on the wheel, but the stillness in them had changed.</w:t>
      </w:r>
    </w:p>
    <w:p>
      <w:pPr/>
      <w:r>
        <w:rPr>
          <w:b w:val="0"/>
          <w:i w:val="0"/>
        </w:rPr>
        <w:t>“Keeping them was a decision,” he said.</w:t>
      </w:r>
    </w:p>
    <w:p>
      <w:pPr/>
      <w:r>
        <w:rPr>
          <w:b w:val="0"/>
          <w:i w:val="0"/>
        </w:rPr>
        <w:t>“It didn’t feel like one.”</w:t>
      </w:r>
    </w:p>
    <w:p>
      <w:pPr/>
      <w:r>
        <w:rPr>
          <w:b w:val="0"/>
          <w:i w:val="0"/>
        </w:rPr>
        <w:t>“Most decisions don’t feel like decisions while you’re making them. You recognised the gap. You took your own file. You took the thing they were protecting. You carried both out.”</w:t>
      </w:r>
    </w:p>
    <w:p>
      <w:pPr/>
      <w:r>
        <w:rPr>
          <w:b w:val="0"/>
          <w:i w:val="0"/>
        </w:rPr>
        <w:t>“I ran because I was scared.”</w:t>
      </w:r>
    </w:p>
    <w:p>
      <w:pPr/>
      <w:r>
        <w:rPr>
          <w:b w:val="0"/>
          <w:i w:val="0"/>
        </w:rPr>
        <w:t>“You can be scared and still choose.”</w:t>
      </w:r>
    </w:p>
    <w:p>
      <w:pPr/>
      <w:r>
        <w:rPr>
          <w:b w:val="0"/>
          <w:i w:val="0"/>
        </w:rPr>
        <w:t>Zoe looked at him properly then.</w:t>
      </w:r>
    </w:p>
    <w:p>
      <w:pPr/>
      <w:r>
        <w:rPr>
          <w:b w:val="0"/>
          <w:i w:val="0"/>
        </w:rPr>
        <w:t>Her grip on the strap loosened by a fraction.</w:t>
      </w:r>
    </w:p>
    <w:p>
      <w:pPr/>
      <w:r>
        <w:rPr>
          <w:b w:val="0"/>
          <w:i w:val="0"/>
        </w:rPr>
        <w:t>“I never thought of it that way.”</w:t>
      </w:r>
    </w:p>
    <w:p>
      <w:pPr/>
      <w:r>
        <w:rPr>
          <w:b w:val="0"/>
          <w:i w:val="0"/>
        </w:rPr>
        <w:t>“Most people don’t,” Elias said. “Doesn’t make it less true.”</w:t>
      </w:r>
    </w:p>
    <w:p>
      <w:pPr/>
      <w:r>
        <w:rPr>
          <w:b w:val="0"/>
          <w:i w:val="0"/>
        </w:rPr>
        <w:t>The silence that followed was different from the ones before it.</w:t>
      </w:r>
    </w:p>
    <w:p>
      <w:pPr/>
      <w:r>
        <w:rPr>
          <w:b w:val="0"/>
          <w:i w:val="0"/>
        </w:rPr>
        <w:t>Not empty. Not demanding. Just shared. “There’s more,” Zoe said after a while. “I know.” Elias kept his eyes on the road. “Take your time.”</w:t>
      </w:r>
    </w:p>
    <w:p>
      <w:pPr>
        <w:pStyle w:val="Heading1"/>
        <w:pageBreakBefore/>
        <w:jc w:val="center"/>
      </w:pPr>
      <w:r>
        <w:rPr>
          <w:b/>
        </w:rPr>
        <w:t>CHAPTER 12 — Home</w:t>
      </w:r>
    </w:p>
    <w:p>
      <w:pPr/>
      <w:r>
        <w:rPr>
          <w:b w:val="0"/>
          <w:i w:val="0"/>
        </w:rPr>
        <w:t>“Day five,” Zoe said, “started the night before. When I knocked on my own front door.”</w:t>
      </w:r>
    </w:p>
    <w:p>
      <w:pPr/>
      <w:r>
        <w:rPr>
          <w:b w:val="0"/>
          <w:i w:val="0"/>
        </w:rPr>
        <w:t>Elias glanced at her in the mirror, then back to the motorway.</w:t>
      </w:r>
    </w:p>
    <w:p>
      <w:pPr/>
      <w:r>
        <w:rPr>
          <w:b w:val="0"/>
          <w:i w:val="0"/>
        </w:rPr>
        <w:t>A lorry behind them indicated for several seconds before moving into the slow lane. The ticking reached them faintly through the glass, regular and patient, until the vehicle dropped away.</w:t>
      </w:r>
    </w:p>
    <w:p>
      <w:pPr/>
      <w:r>
        <w:rPr>
          <w:b w:val="0"/>
          <w:i w:val="0"/>
        </w:rPr>
        <w:t>“I thought getting home would fix everything,” Zoe said. “That was the part I didn’t understand. Not how wrong I was. Why.”</w:t>
      </w:r>
    </w:p>
    <w:p>
      <w:pPr/>
      <w:r>
        <w:rPr>
          <w:b w:val="0"/>
          <w:i w:val="0"/>
        </w:rPr>
        <w:t>Elias did not tell her that children were supposed to believe in home. He did not tell her that the belief was reasonable, or that losing it was not her fault.</w:t>
      </w:r>
    </w:p>
    <w:p>
      <w:pPr/>
      <w:r>
        <w:rPr>
          <w:b w:val="0"/>
          <w:i w:val="0"/>
        </w:rPr>
        <w:t>Those were all true things.</w:t>
      </w:r>
    </w:p>
    <w:p>
      <w:pPr/>
      <w:r>
        <w:rPr>
          <w:b w:val="0"/>
          <w:i w:val="0"/>
        </w:rPr>
        <w:t>None of them would have changed what happened when the door opened.</w:t>
      </w:r>
    </w:p>
    <w:p>
      <w:pPr/>
      <w:r>
        <w:rPr>
          <w:b w:val="0"/>
          <w:i w:val="0"/>
        </w:rPr>
        <w:t>The porch light was on.</w:t>
      </w:r>
    </w:p>
    <w:p>
      <w:pPr/>
      <w:r>
        <w:rPr>
          <w:b w:val="0"/>
          <w:i w:val="0"/>
        </w:rPr>
        <w:t>Helen always turned it off before evening had properly settled, because leaving it burning when nobody needed it was, in her words, the same as feeding coins into the wall. Zoe had heard the complaint so often she could repeat the exact sigh that came before it.</w:t>
      </w:r>
    </w:p>
    <w:p>
      <w:pPr/>
      <w:r>
        <w:rPr>
          <w:b w:val="0"/>
          <w:i w:val="0"/>
        </w:rPr>
        <w:t>Now the light shone over the step and the leaning plant pot Helen had been promising to replace since spring.</w:t>
      </w:r>
    </w:p>
    <w:p>
      <w:pPr/>
      <w:r>
        <w:rPr>
          <w:b w:val="0"/>
          <w:i w:val="0"/>
        </w:rPr>
        <w:t>Zoe knocked.</w:t>
      </w:r>
    </w:p>
    <w:p>
      <w:pPr/>
      <w:r>
        <w:rPr>
          <w:b w:val="0"/>
          <w:i w:val="0"/>
        </w:rPr>
        <w:t>The door opened before she could do it a second time.</w:t>
      </w:r>
    </w:p>
    <w:p>
      <w:pPr/>
      <w:r>
        <w:rPr>
          <w:b w:val="0"/>
          <w:i w:val="0"/>
        </w:rPr>
        <w:t>Helen stood there in slippers and the blue cardigan she wore when the house was cold. For one second she simply stared. Her face seemed unable to decide what expression belonged on it.</w:t>
      </w:r>
    </w:p>
    <w:p>
      <w:pPr/>
      <w:r>
        <w:rPr>
          <w:b w:val="0"/>
          <w:i w:val="0"/>
        </w:rPr>
        <w:t>Then she made a sound that was not quite Zoe’s name and pulled her inside.</w:t>
      </w:r>
    </w:p>
    <w:p>
      <w:pPr/>
      <w:r>
        <w:rPr>
          <w:b w:val="0"/>
          <w:i w:val="0"/>
        </w:rPr>
        <w:t>The embrace was real.</w:t>
      </w:r>
    </w:p>
    <w:p>
      <w:pPr/>
      <w:r>
        <w:rPr>
          <w:b w:val="0"/>
          <w:i w:val="0"/>
        </w:rPr>
        <w:t>Zoe knew that because Helen held too tightly and because her breath broke against Zoe’s hair. She smelled of lavender detergent, hand cream and the onions she had been chopping for dinner. Familiar smells. Safe smells. The kind Zoe had tried to remember in the locked bedroom when the television would not stop talking through the wall.</w:t>
      </w:r>
    </w:p>
    <w:p>
      <w:pPr/>
      <w:r>
        <w:rPr>
          <w:b w:val="0"/>
          <w:i w:val="0"/>
        </w:rPr>
        <w:t>Her knees almost gave way.</w:t>
      </w:r>
    </w:p>
    <w:p>
      <w:pPr/>
      <w:r>
        <w:rPr>
          <w:b w:val="0"/>
          <w:i w:val="0"/>
        </w:rPr>
        <w:t>Helen felt it and tightened her grip.</w:t>
      </w:r>
    </w:p>
    <w:p>
      <w:pPr/>
      <w:r>
        <w:rPr>
          <w:b w:val="0"/>
          <w:i w:val="0"/>
        </w:rPr>
        <w:t>“Oh, sweetheart. Oh, God.”</w:t>
      </w:r>
    </w:p>
    <w:p>
      <w:pPr/>
      <w:r>
        <w:rPr>
          <w:b w:val="0"/>
          <w:i w:val="0"/>
        </w:rPr>
        <w:t>For a few seconds Zoe let herself believe she had reached the end of it.</w:t>
      </w:r>
    </w:p>
    <w:p>
      <w:pPr/>
      <w:r>
        <w:rPr>
          <w:b w:val="0"/>
          <w:i w:val="0"/>
        </w:rPr>
        <w:t>Then Helen pulled back.</w:t>
      </w:r>
    </w:p>
    <w:p>
      <w:pPr/>
      <w:r>
        <w:rPr>
          <w:b w:val="0"/>
          <w:i w:val="0"/>
        </w:rPr>
        <w:t>Her hands moved over Zoe’s face, her shoulders, the sleeves of the cleaned uniform, checking without quite knowing what she was checking for. Relief remained in her expression, but something else had entered it.</w:t>
      </w:r>
    </w:p>
    <w:p>
      <w:pPr/>
      <w:r>
        <w:rPr>
          <w:b w:val="0"/>
          <w:i w:val="0"/>
        </w:rPr>
        <w:t>Something sharper.</w:t>
      </w:r>
    </w:p>
    <w:p>
      <w:pPr/>
      <w:r>
        <w:rPr>
          <w:b w:val="0"/>
          <w:i w:val="0"/>
        </w:rPr>
        <w:t>Her eyes moved past Zoe towards the street.</w:t>
      </w:r>
    </w:p>
    <w:p>
      <w:pPr/>
      <w:r>
        <w:rPr>
          <w:b w:val="0"/>
          <w:i w:val="0"/>
        </w:rPr>
        <w:t>Brian appeared behind her.</w:t>
      </w:r>
    </w:p>
    <w:p>
      <w:pPr/>
      <w:r>
        <w:rPr>
          <w:b w:val="0"/>
          <w:i w:val="0"/>
        </w:rPr>
        <w:t>He did not come forward. He looked over Zoe’s head, first towards the gate, then the parked cars, then the dark hedge along the neighbour’s drive.</w:t>
      </w:r>
    </w:p>
    <w:p>
      <w:pPr/>
      <w:r>
        <w:rPr>
          <w:b w:val="0"/>
          <w:i w:val="0"/>
        </w:rPr>
        <w:t>“Did anyone see you come in?” he asked.</w:t>
      </w:r>
    </w:p>
    <w:p>
      <w:pPr/>
      <w:r>
        <w:rPr>
          <w:b w:val="0"/>
          <w:i w:val="0"/>
        </w:rPr>
        <w:t>Zoe stared at him.</w:t>
      </w:r>
    </w:p>
    <w:p>
      <w:pPr/>
      <w:r>
        <w:rPr>
          <w:b w:val="0"/>
          <w:i w:val="0"/>
        </w:rPr>
        <w:t>“Brian,” Helen said.</w:t>
      </w:r>
    </w:p>
    <w:p>
      <w:pPr/>
      <w:r>
        <w:rPr>
          <w:b w:val="0"/>
          <w:i w:val="0"/>
        </w:rPr>
        <w:t>“Did anyone follow you?”</w:t>
      </w:r>
    </w:p>
    <w:p>
      <w:pPr/>
      <w:r>
        <w:rPr>
          <w:b w:val="0"/>
          <w:i w:val="0"/>
        </w:rPr>
        <w:t>“I don’t know.”</w:t>
      </w:r>
    </w:p>
    <w:p>
      <w:pPr/>
      <w:r>
        <w:rPr>
          <w:b w:val="0"/>
          <w:i w:val="0"/>
        </w:rPr>
        <w:t xml:space="preserve">He stepped outside far enough to look both ways along the road. The porch light fell across his face. Zoe could see the small muscle near his </w:t>
      </w:r>
      <w:r>
        <w:rPr>
          <w:b w:val="0"/>
          <w:i w:val="0"/>
        </w:rPr>
        <w:t>temple moving while he counted windows, cars, people who were not there.</w:t>
      </w:r>
    </w:p>
    <w:p>
      <w:pPr/>
      <w:r>
        <w:rPr>
          <w:b w:val="0"/>
          <w:i w:val="0"/>
        </w:rPr>
        <w:t>“Inside,” he said. “Quickly.”</w:t>
      </w:r>
    </w:p>
    <w:p>
      <w:pPr/>
      <w:r>
        <w:rPr>
          <w:b w:val="0"/>
          <w:i w:val="0"/>
        </w:rPr>
        <w:t>Helen drew Zoe farther into the hallway. Brian closed the door, turned the lock, fitted the chain and then checked the lock again.</w:t>
      </w:r>
    </w:p>
    <w:p>
      <w:pPr/>
      <w:r>
        <w:rPr>
          <w:b w:val="0"/>
          <w:i w:val="0"/>
        </w:rPr>
        <w:t>It was an old habit.</w:t>
      </w:r>
    </w:p>
    <w:p>
      <w:pPr/>
      <w:r>
        <w:rPr>
          <w:b w:val="0"/>
          <w:i w:val="0"/>
        </w:rPr>
        <w:t>He checked doors twice before bed, pressed the car key twice after parking and always went back to make sure the cooker was off, even when Helen had used it.</w:t>
      </w:r>
    </w:p>
    <w:p>
      <w:pPr/>
      <w:r>
        <w:rPr>
          <w:b w:val="0"/>
          <w:i w:val="0"/>
        </w:rPr>
        <w:t>Until that night Zoe had thought it was simply one of the things that made him Brian.</w:t>
      </w:r>
    </w:p>
    <w:p>
      <w:pPr/>
      <w:r>
        <w:rPr>
          <w:b w:val="0"/>
          <w:i w:val="0"/>
        </w:rPr>
        <w:t>He reached past her and switched off the porch light.</w:t>
      </w:r>
    </w:p>
    <w:p>
      <w:pPr/>
      <w:r>
        <w:rPr>
          <w:b w:val="0"/>
          <w:i w:val="0"/>
        </w:rPr>
        <w:t>The hallway went dark.</w:t>
      </w:r>
    </w:p>
    <w:p>
      <w:pPr/>
      <w:r>
        <w:rPr>
          <w:b w:val="0"/>
          <w:i w:val="0"/>
        </w:rPr>
        <w:t>The house had not changed.</w:t>
      </w:r>
    </w:p>
    <w:p>
      <w:pPr/>
      <w:r>
        <w:rPr>
          <w:b w:val="0"/>
          <w:i w:val="0"/>
        </w:rPr>
        <w:t>That was the first thing that made it feel wrong.</w:t>
      </w:r>
    </w:p>
    <w:p>
      <w:pPr/>
      <w:r>
        <w:rPr>
          <w:b w:val="0"/>
          <w:i w:val="0"/>
        </w:rPr>
        <w:t>Her school photograph still stood on the narrow table beneath the mirror, one corner hidden behind a bowl full of keys. A pencil mark inside the cupboard door recorded the year she had grown three inches and Brian had accused the tape measure of lying. Helen’s ceramic hedgehog sat on the windowsill, the one Zoe had made when she was seven and which looked nothing like a hedgehog unless somebody explained it first.</w:t>
      </w:r>
    </w:p>
    <w:p>
      <w:pPr/>
      <w:r>
        <w:rPr>
          <w:b w:val="0"/>
          <w:i w:val="0"/>
        </w:rPr>
        <w:t>Her shoes were still beneath the radiator where she had kicked them off four days earlier.</w:t>
      </w:r>
    </w:p>
    <w:p>
      <w:pPr/>
      <w:r>
        <w:rPr>
          <w:b w:val="0"/>
          <w:i w:val="0"/>
        </w:rPr>
        <w:t>Everything had waited for her.</w:t>
      </w:r>
    </w:p>
    <w:p>
      <w:pPr/>
      <w:r>
        <w:rPr>
          <w:b w:val="0"/>
          <w:i w:val="0"/>
        </w:rPr>
        <w:t>Helen led her into the kitchen and sat her at the table. The smell of onions had begun to catch in the pan. Helen turned off the hob without looking at it.</w:t>
      </w:r>
    </w:p>
    <w:p>
      <w:pPr/>
      <w:r>
        <w:rPr>
          <w:b w:val="0"/>
          <w:i w:val="0"/>
        </w:rPr>
        <w:t>“Are you hurt?”</w:t>
      </w:r>
    </w:p>
    <w:p>
      <w:pPr/>
      <w:r>
        <w:rPr>
          <w:b w:val="0"/>
          <w:i w:val="0"/>
        </w:rPr>
        <w:t>The question came so late Zoe nearly did not recognise it for what it was.</w:t>
      </w:r>
    </w:p>
    <w:p>
      <w:pPr/>
      <w:r>
        <w:rPr>
          <w:b w:val="0"/>
          <w:i w:val="0"/>
        </w:rPr>
        <w:t>“I don’t know.”</w:t>
      </w:r>
    </w:p>
    <w:p>
      <w:pPr/>
      <w:r>
        <w:rPr>
          <w:b w:val="0"/>
          <w:i w:val="0"/>
        </w:rPr>
        <w:t>Helen crouched in front of her. There were tears drying on her face now, but she kept pushing Zoe’s hair back from her forehead as if the right arrangement of it might make the last four days less real.</w:t>
      </w:r>
    </w:p>
    <w:p>
      <w:pPr/>
      <w:r>
        <w:rPr>
          <w:b w:val="0"/>
          <w:i w:val="0"/>
        </w:rPr>
        <w:t>“Did they—”</w:t>
      </w:r>
    </w:p>
    <w:p>
      <w:pPr/>
      <w:r>
        <w:rPr>
          <w:b w:val="0"/>
          <w:i w:val="0"/>
        </w:rPr>
        <w:t>She stopped.</w:t>
      </w:r>
    </w:p>
    <w:p>
      <w:pPr/>
      <w:r>
        <w:rPr>
          <w:b w:val="0"/>
          <w:i w:val="0"/>
        </w:rPr>
        <w:t>The unfinished question hung between them.</w:t>
      </w:r>
    </w:p>
    <w:p>
      <w:pPr/>
      <w:r>
        <w:rPr>
          <w:b w:val="0"/>
          <w:i w:val="0"/>
        </w:rPr>
        <w:t>Zoe looked down at her hands.</w:t>
      </w:r>
    </w:p>
    <w:p>
      <w:pPr/>
      <w:r>
        <w:rPr>
          <w:b w:val="0"/>
          <w:i w:val="0"/>
        </w:rPr>
        <w:t>“They kept me in a room.”</w:t>
      </w:r>
    </w:p>
    <w:p>
      <w:pPr/>
      <w:r>
        <w:rPr>
          <w:b w:val="0"/>
          <w:i w:val="0"/>
        </w:rPr>
        <w:t>Helen covered her mouth.</w:t>
      </w:r>
    </w:p>
    <w:p>
      <w:pPr/>
      <w:r>
        <w:rPr>
          <w:b w:val="0"/>
          <w:i w:val="0"/>
        </w:rPr>
        <w:t>Brian had gone to the front window. He moved the curtain aside by the width of two fingers, looked out, let it fall, then checked the back door.</w:t>
      </w:r>
    </w:p>
    <w:p>
      <w:pPr/>
      <w:r>
        <w:rPr>
          <w:b w:val="0"/>
          <w:i w:val="0"/>
        </w:rPr>
        <w:t>“We should call the police,” Helen said.</w:t>
      </w:r>
    </w:p>
    <w:p>
      <w:pPr/>
      <w:r>
        <w:rPr>
          <w:b w:val="0"/>
          <w:i w:val="0"/>
        </w:rPr>
        <w:t>Brian turned.</w:t>
      </w:r>
    </w:p>
    <w:p>
      <w:pPr/>
      <w:r>
        <w:rPr>
          <w:b w:val="0"/>
          <w:i w:val="0"/>
        </w:rPr>
        <w:t>“And tell them what?”</w:t>
      </w:r>
    </w:p>
    <w:p>
      <w:pPr/>
      <w:r>
        <w:rPr>
          <w:b w:val="0"/>
          <w:i w:val="0"/>
        </w:rPr>
        <w:t>“That she’s home. That she was taken.”</w:t>
      </w:r>
    </w:p>
    <w:p>
      <w:pPr/>
      <w:r>
        <w:rPr>
          <w:b w:val="0"/>
          <w:i w:val="0"/>
        </w:rPr>
        <w:t>“And when they ask where she came from? When they ask for papers? Names? Dates?”</w:t>
      </w:r>
    </w:p>
    <w:p>
      <w:pPr/>
      <w:r>
        <w:rPr>
          <w:b w:val="0"/>
          <w:i w:val="0"/>
        </w:rPr>
        <w:t>Helen stood slowly.</w:t>
      </w:r>
    </w:p>
    <w:p>
      <w:pPr/>
      <w:r>
        <w:rPr>
          <w:b w:val="0"/>
          <w:i w:val="0"/>
        </w:rPr>
        <w:t>“She’s been missing for four days.”</w:t>
      </w:r>
    </w:p>
    <w:p>
      <w:pPr/>
      <w:r>
        <w:rPr>
          <w:b w:val="0"/>
          <w:i w:val="0"/>
        </w:rPr>
        <w:t>“I know how long she’s been missing.”</w:t>
      </w:r>
    </w:p>
    <w:p>
      <w:pPr/>
      <w:r>
        <w:rPr>
          <w:b w:val="0"/>
          <w:i w:val="0"/>
        </w:rPr>
        <w:t>“Then act like it.”</w:t>
      </w:r>
    </w:p>
    <w:p>
      <w:pPr/>
      <w:r>
        <w:rPr>
          <w:b w:val="0"/>
          <w:i w:val="0"/>
        </w:rPr>
        <w:t>Brian’s face changed, not into anger exactly, but into the expression he wore when a bill arrived that he had been expecting and still could not afford.</w:t>
      </w:r>
    </w:p>
    <w:p>
      <w:pPr/>
      <w:r>
        <w:rPr>
          <w:b w:val="0"/>
          <w:i w:val="0"/>
        </w:rPr>
        <w:t>“We call Mac again,” he said.</w:t>
      </w:r>
    </w:p>
    <w:p>
      <w:pPr/>
      <w:r>
        <w:rPr>
          <w:b w:val="0"/>
          <w:i w:val="0"/>
        </w:rPr>
        <w:t>Zoe’s head lifted.</w:t>
      </w:r>
    </w:p>
    <w:p>
      <w:pPr/>
      <w:r>
        <w:rPr>
          <w:b w:val="0"/>
          <w:i w:val="0"/>
        </w:rPr>
        <w:t>Mac was the man she had always been taught to call Uncle Mac. He sent birthday money through Helen and telephoned at Christmas from whichever city he happened to be in. There were photographs of him, but never many, and never the kind where everybody stood close enough to touch.</w:t>
      </w:r>
    </w:p>
    <w:p>
      <w:pPr/>
      <w:r>
        <w:rPr>
          <w:b w:val="0"/>
          <w:i w:val="0"/>
        </w:rPr>
        <w:t>He belonged to the family story in the way distant relatives often did: accepted because adults had always spoken as though there was nothing to question.</w:t>
      </w:r>
    </w:p>
    <w:p>
      <w:pPr/>
      <w:r>
        <w:rPr>
          <w:b w:val="0"/>
          <w:i w:val="0"/>
        </w:rPr>
        <w:t>Helen shook her head once.</w:t>
      </w:r>
    </w:p>
    <w:p>
      <w:pPr/>
      <w:r>
        <w:rPr>
          <w:b w:val="0"/>
          <w:i w:val="0"/>
        </w:rPr>
        <w:t>“Not yet. She needs a doctor. She needs sleep.”</w:t>
      </w:r>
    </w:p>
    <w:p>
      <w:pPr/>
      <w:r>
        <w:rPr>
          <w:b w:val="0"/>
          <w:i w:val="0"/>
        </w:rPr>
        <w:t>“We call him now.”</w:t>
      </w:r>
    </w:p>
    <w:p>
      <w:pPr/>
      <w:r>
        <w:rPr>
          <w:b w:val="0"/>
          <w:i w:val="0"/>
        </w:rPr>
        <w:t>Something in Brian’s voice ended the argument.</w:t>
      </w:r>
    </w:p>
    <w:p>
      <w:pPr/>
      <w:r>
        <w:rPr>
          <w:b w:val="0"/>
          <w:i w:val="0"/>
        </w:rPr>
        <w:t>Zoe had heard him use that voice with delivery drivers and once with a man who reversed into their garden wall. She had never heard him use it with Helen.</w:t>
      </w:r>
    </w:p>
    <w:p>
      <w:pPr/>
      <w:r>
        <w:rPr>
          <w:b w:val="0"/>
          <w:i w:val="0"/>
        </w:rPr>
        <w:t>He took his phone from his pocket and left the kitchen.</w:t>
      </w:r>
    </w:p>
    <w:p>
      <w:pPr/>
      <w:r>
        <w:rPr>
          <w:b w:val="0"/>
          <w:i w:val="0"/>
        </w:rPr>
        <w:t>Helen watched him go.</w:t>
      </w:r>
    </w:p>
    <w:p>
      <w:pPr/>
      <w:r>
        <w:rPr>
          <w:b w:val="0"/>
          <w:i w:val="0"/>
        </w:rPr>
        <w:t>Then she looked at the backpack still looped around Zoe’s shoulders.</w:t>
      </w:r>
    </w:p>
    <w:p>
      <w:pPr/>
      <w:r>
        <w:rPr>
          <w:b w:val="0"/>
          <w:i w:val="0"/>
        </w:rPr>
        <w:t>“Let me take that, love.”</w:t>
      </w:r>
    </w:p>
    <w:p>
      <w:pPr/>
      <w:r>
        <w:rPr>
          <w:b w:val="0"/>
          <w:i w:val="0"/>
        </w:rPr>
        <w:t>Zoe’s hands closed around the straps.</w:t>
      </w:r>
    </w:p>
    <w:p>
      <w:pPr/>
      <w:r>
        <w:rPr>
          <w:b w:val="0"/>
          <w:i w:val="0"/>
        </w:rPr>
        <w:t>“No.”</w:t>
      </w:r>
    </w:p>
    <w:p>
      <w:pPr/>
      <w:r>
        <w:rPr>
          <w:b w:val="0"/>
          <w:i w:val="0"/>
        </w:rPr>
        <w:t>Helen stopped.</w:t>
      </w:r>
    </w:p>
    <w:p>
      <w:pPr/>
      <w:r>
        <w:rPr>
          <w:b w:val="0"/>
          <w:i w:val="0"/>
        </w:rPr>
        <w:t>The answer had come out harder than Zoe intended. For a moment they both seemed surprised by it.</w:t>
      </w:r>
    </w:p>
    <w:p>
      <w:pPr/>
      <w:r>
        <w:rPr>
          <w:b w:val="0"/>
          <w:i w:val="0"/>
        </w:rPr>
        <w:t>“It’s only your school things,” Helen said gently.</w:t>
      </w:r>
    </w:p>
    <w:p>
      <w:pPr/>
      <w:r>
        <w:rPr>
          <w:b w:val="0"/>
          <w:i w:val="0"/>
        </w:rPr>
        <w:t>“I said no.”</w:t>
      </w:r>
    </w:p>
    <w:p>
      <w:pPr/>
      <w:r>
        <w:rPr>
          <w:b w:val="0"/>
          <w:i w:val="0"/>
        </w:rPr>
        <w:t>Helen’s gaze moved over Zoe’s face. Whatever she saw there made her lower her hands.</w:t>
      </w:r>
    </w:p>
    <w:p>
      <w:pPr/>
      <w:r>
        <w:rPr>
          <w:b w:val="0"/>
          <w:i w:val="0"/>
        </w:rPr>
        <w:t>“All right.”</w:t>
      </w:r>
    </w:p>
    <w:p>
      <w:pPr/>
      <w:r>
        <w:rPr>
          <w:b w:val="0"/>
          <w:i w:val="0"/>
        </w:rPr>
        <w:t>She did not ask again.</w:t>
      </w:r>
    </w:p>
    <w:p>
      <w:pPr/>
      <w:r>
        <w:rPr>
          <w:b w:val="0"/>
          <w:i w:val="0"/>
        </w:rPr>
        <w:t>That small surrender frightened Zoe almost as much as Brian checking the street.</w:t>
      </w:r>
    </w:p>
    <w:p>
      <w:pPr/>
      <w:r>
        <w:rPr>
          <w:b w:val="0"/>
          <w:i w:val="0"/>
        </w:rPr>
        <w:t>Helen made toast because it was the only food Zoe could keep down. She cut it diagonally, the way she had when Zoe was small, and spread too much butter near the edges.</w:t>
      </w:r>
    </w:p>
    <w:p>
      <w:pPr/>
      <w:r>
        <w:rPr>
          <w:b w:val="0"/>
          <w:i w:val="0"/>
        </w:rPr>
        <w:t>Zoe managed half a slice.</w:t>
      </w:r>
    </w:p>
    <w:p>
      <w:pPr/>
      <w:r>
        <w:rPr>
          <w:b w:val="0"/>
          <w:i w:val="0"/>
        </w:rPr>
        <w:t>The scrape of Helen’s knife against the plate made her think of the metal spoon touching the glass of sedative. A car door closed outside and her whole body went rigid before she could stop it.</w:t>
      </w:r>
    </w:p>
    <w:p>
      <w:pPr/>
      <w:r>
        <w:rPr>
          <w:b w:val="0"/>
          <w:i w:val="0"/>
        </w:rPr>
        <w:t>Brian noticed.</w:t>
      </w:r>
    </w:p>
    <w:p>
      <w:pPr/>
      <w:r>
        <w:rPr>
          <w:b w:val="0"/>
          <w:i w:val="0"/>
        </w:rPr>
        <w:t>He crossed to the front window again.</w:t>
      </w:r>
    </w:p>
    <w:p>
      <w:pPr/>
      <w:r>
        <w:rPr>
          <w:b w:val="0"/>
          <w:i w:val="0"/>
        </w:rPr>
        <w:t>“It’s next door,” he said after checking. “Just next door.”</w:t>
      </w:r>
    </w:p>
    <w:p>
      <w:pPr/>
      <w:r>
        <w:rPr>
          <w:b w:val="0"/>
          <w:i w:val="0"/>
        </w:rPr>
        <w:t>He sounded irritated, but not with her.</w:t>
      </w:r>
    </w:p>
    <w:p>
      <w:pPr/>
      <w:r>
        <w:rPr>
          <w:b w:val="0"/>
          <w:i w:val="0"/>
        </w:rPr>
        <w:t>That almost made it worse.</w:t>
      </w:r>
    </w:p>
    <w:p>
      <w:pPr/>
      <w:r>
        <w:rPr>
          <w:b w:val="0"/>
          <w:i w:val="0"/>
        </w:rPr>
        <w:t>Helen brought a bowl of warm water and cleaned the scrape along Zoe’s wrist. Her touch was careful. She murmured apologies whenever Zoe flinched, though she had not caused the injury.</w:t>
      </w:r>
    </w:p>
    <w:p>
      <w:pPr/>
      <w:r>
        <w:rPr>
          <w:b w:val="0"/>
          <w:i w:val="0"/>
        </w:rPr>
        <w:t>For a while she was simply Helen again: the woman who sat beside Zoe through fevers, who saved wrapping paper if it had not torn, who could identify which cupboard door had been left open from another room.</w:t>
      </w:r>
    </w:p>
    <w:p>
      <w:pPr/>
      <w:r>
        <w:rPr>
          <w:b w:val="0"/>
          <w:i w:val="0"/>
        </w:rPr>
        <w:t>Then Brian returned with the phone in his hand.</w:t>
      </w:r>
    </w:p>
    <w:p>
      <w:pPr/>
      <w:r>
        <w:rPr>
          <w:b w:val="0"/>
          <w:i w:val="0"/>
        </w:rPr>
        <w:t>“He’s coming in the morning.”</w:t>
      </w:r>
    </w:p>
    <w:p>
      <w:pPr/>
      <w:r>
        <w:rPr>
          <w:b w:val="0"/>
          <w:i w:val="0"/>
        </w:rPr>
        <w:t>Helen’s fingers stopped around the cloth.</w:t>
      </w:r>
    </w:p>
    <w:p>
      <w:pPr/>
      <w:r>
        <w:rPr>
          <w:b w:val="0"/>
          <w:i w:val="0"/>
        </w:rPr>
        <w:t>“Here?”</w:t>
      </w:r>
    </w:p>
    <w:p>
      <w:pPr/>
      <w:r>
        <w:rPr>
          <w:b w:val="0"/>
          <w:i w:val="0"/>
        </w:rPr>
        <w:t>“He said nobody was to call anyone until he got here.”</w:t>
      </w:r>
    </w:p>
    <w:p>
      <w:pPr/>
      <w:r>
        <w:rPr>
          <w:b w:val="0"/>
          <w:i w:val="0"/>
        </w:rPr>
        <w:t>“Brian—”</w:t>
      </w:r>
    </w:p>
    <w:p>
      <w:pPr/>
      <w:r>
        <w:rPr>
          <w:b w:val="0"/>
          <w:i w:val="0"/>
        </w:rPr>
        <w:t>“He knows what this is.”</w:t>
      </w:r>
    </w:p>
    <w:p>
      <w:pPr/>
      <w:r>
        <w:rPr>
          <w:b w:val="0"/>
          <w:i w:val="0"/>
        </w:rPr>
        <w:t>Zoe looked from one of them to the other.</w:t>
      </w:r>
    </w:p>
    <w:p>
      <w:pPr/>
      <w:r>
        <w:rPr>
          <w:b w:val="0"/>
          <w:i w:val="0"/>
        </w:rPr>
        <w:t>“Knows what what is?”</w:t>
      </w:r>
    </w:p>
    <w:p>
      <w:pPr/>
      <w:r>
        <w:rPr>
          <w:b w:val="0"/>
          <w:i w:val="0"/>
        </w:rPr>
        <w:t>Neither answered.</w:t>
      </w:r>
    </w:p>
    <w:p>
      <w:pPr/>
      <w:r>
        <w:rPr>
          <w:b w:val="0"/>
          <w:i w:val="0"/>
        </w:rPr>
        <w:t>Brian put the phone face down on the table.</w:t>
      </w:r>
    </w:p>
    <w:p>
      <w:pPr/>
      <w:r>
        <w:rPr>
          <w:b w:val="0"/>
          <w:i w:val="0"/>
        </w:rPr>
        <w:t>“You can’t go near the windows,” he said. “You can’t call school. You can’t call Jackie. No messages, no social media, nothing that tells anyone you’re here.”</w:t>
      </w:r>
    </w:p>
    <w:p>
      <w:pPr/>
      <w:r>
        <w:rPr>
          <w:b w:val="0"/>
          <w:i w:val="0"/>
        </w:rPr>
        <w:t>“Why?”</w:t>
      </w:r>
    </w:p>
    <w:p>
      <w:pPr/>
      <w:r>
        <w:rPr>
          <w:b w:val="0"/>
          <w:i w:val="0"/>
        </w:rPr>
        <w:t>“Because the people who took you may be looking for you.”</w:t>
      </w:r>
    </w:p>
    <w:p>
      <w:pPr/>
      <w:r>
        <w:rPr>
          <w:b w:val="0"/>
          <w:i w:val="0"/>
        </w:rPr>
        <w:t>It was the first answer that sounded like protection.</w:t>
      </w:r>
    </w:p>
    <w:p>
      <w:pPr/>
      <w:r>
        <w:rPr>
          <w:b w:val="0"/>
          <w:i w:val="0"/>
        </w:rPr>
        <w:t>Zoe wanted to accept it. She wanted so badly to accept it that for several seconds she almost did.</w:t>
      </w:r>
    </w:p>
    <w:p>
      <w:pPr/>
      <w:r>
        <w:rPr>
          <w:b w:val="0"/>
          <w:i w:val="0"/>
        </w:rPr>
        <w:t>Then she remembered Brian’s first question at the door.</w:t>
      </w:r>
    </w:p>
    <w:p>
      <w:pPr/>
      <w:r>
        <w:rPr>
          <w:b w:val="0"/>
          <w:i w:val="0"/>
        </w:rPr>
        <w:t>Not what happened?</w:t>
      </w:r>
    </w:p>
    <w:p>
      <w:pPr/>
      <w:r>
        <w:rPr>
          <w:b w:val="0"/>
          <w:i w:val="0"/>
        </w:rPr>
        <w:t>Not are you hurt?</w:t>
      </w:r>
    </w:p>
    <w:p>
      <w:pPr/>
      <w:r>
        <w:rPr>
          <w:b w:val="0"/>
          <w:i w:val="0"/>
        </w:rPr>
        <w:t>Did anyone see you?</w:t>
      </w:r>
    </w:p>
    <w:p>
      <w:pPr/>
      <w:r>
        <w:rPr>
          <w:b w:val="0"/>
          <w:i w:val="0"/>
        </w:rPr>
        <w:t>“How does Mac know?” she asked.</w:t>
      </w:r>
    </w:p>
    <w:p>
      <w:pPr/>
      <w:r>
        <w:rPr>
          <w:b w:val="0"/>
          <w:i w:val="0"/>
        </w:rPr>
        <w:t>Brian picked up the phone again.</w:t>
      </w:r>
    </w:p>
    <w:p>
      <w:pPr/>
      <w:r>
        <w:rPr>
          <w:b w:val="0"/>
          <w:i w:val="0"/>
        </w:rPr>
        <w:t>“Go upstairs.”</w:t>
      </w:r>
    </w:p>
    <w:p>
      <w:pPr/>
      <w:r>
        <w:rPr>
          <w:b w:val="0"/>
          <w:i w:val="0"/>
        </w:rPr>
        <w:t>“How does he know what this is?”</w:t>
      </w:r>
    </w:p>
    <w:p>
      <w:pPr/>
      <w:r>
        <w:rPr>
          <w:b w:val="0"/>
          <w:i w:val="0"/>
        </w:rPr>
        <w:t>“Zoe.”</w:t>
      </w:r>
    </w:p>
    <w:p>
      <w:pPr/>
      <w:r>
        <w:rPr>
          <w:b w:val="0"/>
          <w:i w:val="0"/>
        </w:rPr>
        <w:t>Helen touched her shoulder.</w:t>
      </w:r>
    </w:p>
    <w:p>
      <w:pPr/>
      <w:r>
        <w:rPr>
          <w:b w:val="0"/>
          <w:i w:val="0"/>
        </w:rPr>
        <w:t>Zoe recoiled before she could stop herself.</w:t>
      </w:r>
    </w:p>
    <w:p>
      <w:pPr/>
      <w:r>
        <w:rPr>
          <w:b w:val="0"/>
          <w:i w:val="0"/>
        </w:rPr>
        <w:t>Helen removed her hand as though burned.</w:t>
      </w:r>
    </w:p>
    <w:p>
      <w:pPr/>
      <w:r>
        <w:rPr>
          <w:b w:val="0"/>
          <w:i w:val="0"/>
        </w:rPr>
        <w:t>Nobody spoke after that.</w:t>
      </w:r>
    </w:p>
    <w:p>
      <w:pPr/>
      <w:r>
        <w:rPr>
          <w:b w:val="0"/>
          <w:i w:val="0"/>
        </w:rPr>
        <w:t>Her bedroom was exactly as she had left it.</w:t>
      </w:r>
    </w:p>
    <w:p>
      <w:pPr/>
      <w:r>
        <w:rPr>
          <w:b w:val="0"/>
          <w:i w:val="0"/>
        </w:rPr>
        <w:t>The duvet was turned back from the morning she disappeared. A school jumper lay over the chair. Glow-in-the-dark stars still clung to the ceiling, though most had lost their light years ago. On the shelf above her desk stood a row of photographs: Zoe and Helen on a beach, Brian holding a collapsed tent pole while Zoe laughed, Jackie pulling a face behind a birthday cake.</w:t>
      </w:r>
    </w:p>
    <w:p>
      <w:pPr/>
      <w:r>
        <w:rPr>
          <w:b w:val="0"/>
          <w:i w:val="0"/>
        </w:rPr>
        <w:t>There was so much proof that she belonged there that the room seemed to be trying too hard.</w:t>
      </w:r>
    </w:p>
    <w:p>
      <w:pPr/>
      <w:r>
        <w:rPr>
          <w:b w:val="0"/>
          <w:i w:val="0"/>
        </w:rPr>
        <w:t>Zoe locked the door.</w:t>
      </w:r>
    </w:p>
    <w:p>
      <w:pPr/>
      <w:r>
        <w:rPr>
          <w:b w:val="0"/>
          <w:i w:val="0"/>
        </w:rPr>
        <w:t>The old lock was meant for privacy, not security. Brian could open it with a coin. Still, the click helped.</w:t>
      </w:r>
    </w:p>
    <w:p>
      <w:pPr/>
      <w:r>
        <w:rPr>
          <w:b w:val="0"/>
          <w:i w:val="0"/>
        </w:rPr>
        <w:t>She took off the backpack and placed it on the bed.</w:t>
      </w:r>
    </w:p>
    <w:p>
      <w:pPr/>
      <w:r>
        <w:rPr>
          <w:b w:val="0"/>
          <w:i w:val="0"/>
        </w:rPr>
        <w:t>For several minutes she only looked at it.</w:t>
      </w:r>
    </w:p>
    <w:p>
      <w:pPr/>
      <w:r>
        <w:rPr>
          <w:b w:val="0"/>
          <w:i w:val="0"/>
        </w:rPr>
        <w:t>The folder was inside. So was the black drive. Two objects from a room that should not have existed, resting among exercise books and a pencil case with a broken zip.</w:t>
      </w:r>
    </w:p>
    <w:p>
      <w:pPr/>
      <w:r>
        <w:rPr>
          <w:b w:val="0"/>
          <w:i w:val="0"/>
        </w:rPr>
        <w:t>She considered opening the folder.</w:t>
      </w:r>
    </w:p>
    <w:p>
      <w:pPr/>
      <w:r>
        <w:rPr>
          <w:b w:val="0"/>
          <w:i w:val="0"/>
        </w:rPr>
        <w:t>She could not.</w:t>
      </w:r>
    </w:p>
    <w:p>
      <w:pPr/>
      <w:r>
        <w:rPr>
          <w:b w:val="0"/>
          <w:i w:val="0"/>
        </w:rPr>
        <w:t>Not in that room. Not with Helen moving downstairs and Brian speaking in low bursts into his phone. Not while some part of her still believed that whatever was written inside might destroy the only version of home she had left.</w:t>
      </w:r>
    </w:p>
    <w:p>
      <w:pPr/>
      <w:r>
        <w:rPr>
          <w:b w:val="0"/>
          <w:i w:val="0"/>
        </w:rPr>
        <w:t>She closed the backpack and pushed it beneath the bed, behind a plastic storage box filled with old school projects. The ceramic mask she had made at nine stared up from the box through a sheet of tissue paper, one eye larger than the other.</w:t>
      </w:r>
    </w:p>
    <w:p>
      <w:pPr/>
      <w:r>
        <w:rPr>
          <w:b w:val="0"/>
          <w:i w:val="0"/>
        </w:rPr>
        <w:t>Then Zoe sat on the floor with her back against the bed.</w:t>
      </w:r>
    </w:p>
    <w:p>
      <w:pPr/>
      <w:r>
        <w:rPr>
          <w:b w:val="0"/>
          <w:i w:val="0"/>
        </w:rPr>
        <w:t>From downstairs came the sound of cupboards opening, the kettle filling and Brian checking the front door for the third time.</w:t>
      </w:r>
    </w:p>
    <w:p>
      <w:pPr/>
      <w:r>
        <w:rPr>
          <w:b w:val="0"/>
          <w:i w:val="0"/>
        </w:rPr>
        <w:t>She had imagined home as the place where she would finally be allowed to stop watching.</w:t>
      </w:r>
    </w:p>
    <w:p>
      <w:pPr/>
      <w:r>
        <w:rPr>
          <w:b w:val="0"/>
          <w:i w:val="0"/>
        </w:rPr>
        <w:t>Instead, everybody else had started watching too.</w:t>
      </w:r>
    </w:p>
    <w:p>
      <w:pPr/>
      <w:r>
        <w:rPr>
          <w:b w:val="0"/>
          <w:i w:val="0"/>
        </w:rPr>
        <w:t>That night she woke three times.</w:t>
      </w:r>
    </w:p>
    <w:p>
      <w:pPr/>
      <w:r>
        <w:rPr>
          <w:b w:val="0"/>
          <w:i w:val="0"/>
        </w:rPr>
        <w:t>The first time, she thought the television from the trafficking house was playing beyond the wall.</w:t>
      </w:r>
    </w:p>
    <w:p>
      <w:pPr/>
      <w:r>
        <w:rPr>
          <w:b w:val="0"/>
          <w:i w:val="0"/>
        </w:rPr>
        <w:t>The second, she heard footsteps on the landing and crawled silently from the bed before recognising Helen’s soft slippers.</w:t>
      </w:r>
    </w:p>
    <w:p>
      <w:pPr/>
      <w:r>
        <w:rPr>
          <w:b w:val="0"/>
          <w:i w:val="0"/>
        </w:rPr>
        <w:t>The third time, voices carried through the heating vent.</w:t>
      </w:r>
    </w:p>
    <w:p>
      <w:pPr/>
      <w:r>
        <w:rPr>
          <w:b w:val="0"/>
          <w:i w:val="0"/>
        </w:rPr>
        <w:t>Zoe lay still.</w:t>
      </w:r>
    </w:p>
    <w:p>
      <w:pPr/>
      <w:r>
        <w:rPr>
          <w:b w:val="0"/>
          <w:i w:val="0"/>
        </w:rPr>
        <w:t>Helen and Brian were in the kitchen. They spoke carefully, believing the closed doors and running boiler would hide them.</w:t>
      </w:r>
    </w:p>
    <w:p>
      <w:pPr/>
      <w:r>
        <w:rPr>
          <w:b w:val="0"/>
          <w:i w:val="0"/>
        </w:rPr>
        <w:t>“We can’t keep her here if they know she’s back.”</w:t>
      </w:r>
    </w:p>
    <w:p>
      <w:pPr/>
      <w:r>
        <w:rPr>
          <w:b w:val="0"/>
          <w:i w:val="0"/>
        </w:rPr>
        <w:t>“Where else is she supposed to go?”</w:t>
      </w:r>
    </w:p>
    <w:p>
      <w:pPr/>
      <w:r>
        <w:rPr>
          <w:b w:val="0"/>
          <w:i w:val="0"/>
        </w:rPr>
        <w:t>“That’s for him to decide.”</w:t>
      </w:r>
    </w:p>
    <w:p>
      <w:pPr/>
      <w:r>
        <w:rPr>
          <w:b w:val="0"/>
          <w:i w:val="0"/>
        </w:rPr>
        <w:t>“She’s not a parcel.”</w:t>
      </w:r>
    </w:p>
    <w:p>
      <w:pPr/>
      <w:r>
        <w:rPr>
          <w:b w:val="0"/>
          <w:i w:val="0"/>
        </w:rPr>
        <w:t>A pause.</w:t>
      </w:r>
    </w:p>
    <w:p>
      <w:pPr/>
      <w:r>
        <w:rPr>
          <w:b w:val="0"/>
          <w:i w:val="0"/>
        </w:rPr>
        <w:t>Then Brian, quieter: “That’s not how they see it.”</w:t>
      </w:r>
    </w:p>
    <w:p>
      <w:pPr/>
      <w:r>
        <w:rPr>
          <w:b w:val="0"/>
          <w:i w:val="0"/>
        </w:rPr>
        <w:t>Zoe pulled the duvet closer around herself.</w:t>
      </w:r>
    </w:p>
    <w:p>
      <w:pPr/>
      <w:r>
        <w:rPr>
          <w:b w:val="0"/>
          <w:i w:val="0"/>
        </w:rPr>
        <w:t>Helen said something she could not hear.</w:t>
      </w:r>
    </w:p>
    <w:p>
      <w:pPr/>
      <w:r>
        <w:rPr>
          <w:b w:val="0"/>
          <w:i w:val="0"/>
        </w:rPr>
        <w:t>Brian answered, “The money won’t matter if this comes out. None of it will.”</w:t>
      </w:r>
    </w:p>
    <w:p>
      <w:pPr/>
      <w:r>
        <w:rPr>
          <w:b w:val="0"/>
          <w:i w:val="0"/>
        </w:rPr>
        <w:t>“Don’t talk about that now.”</w:t>
      </w:r>
    </w:p>
    <w:p>
      <w:pPr/>
      <w:r>
        <w:rPr>
          <w:b w:val="0"/>
          <w:i w:val="0"/>
        </w:rPr>
        <w:t>“When, then? When the police ask why there was no proper adoption? When they ask who arranged it?”</w:t>
      </w:r>
    </w:p>
    <w:p>
      <w:pPr/>
      <w:r>
        <w:rPr>
          <w:b w:val="0"/>
          <w:i w:val="0"/>
        </w:rPr>
        <w:t>Zoe stopped breathing.</w:t>
      </w:r>
    </w:p>
    <w:p>
      <w:pPr/>
      <w:r>
        <w:rPr>
          <w:b w:val="0"/>
          <w:i w:val="0"/>
        </w:rPr>
        <w:t>Helen’s voice dropped so low that Zoe caught only pieces.</w:t>
      </w:r>
    </w:p>
    <w:p>
      <w:pPr/>
      <w:r>
        <w:rPr>
          <w:b w:val="0"/>
          <w:i w:val="0"/>
        </w:rPr>
        <w:t>We raised her.</w:t>
      </w:r>
    </w:p>
    <w:p>
      <w:pPr/>
      <w:r>
        <w:rPr>
          <w:b w:val="0"/>
          <w:i w:val="0"/>
        </w:rPr>
        <w:t>Doesn’t change—</w:t>
      </w:r>
    </w:p>
    <w:p>
      <w:pPr/>
      <w:r>
        <w:rPr>
          <w:b w:val="0"/>
          <w:i w:val="0"/>
        </w:rPr>
        <w:t>She is ours.</w:t>
      </w:r>
    </w:p>
    <w:p>
      <w:pPr/>
      <w:r>
        <w:rPr>
          <w:b w:val="0"/>
          <w:i w:val="0"/>
        </w:rPr>
        <w:t>Brian made a sound with no humour in it.</w:t>
      </w:r>
    </w:p>
    <w:p>
      <w:pPr/>
      <w:r>
        <w:rPr>
          <w:b w:val="0"/>
          <w:i w:val="0"/>
        </w:rPr>
        <w:t>“Tell that to Mac.”</w:t>
      </w:r>
    </w:p>
    <w:p>
      <w:pPr/>
      <w:r>
        <w:rPr>
          <w:b w:val="0"/>
          <w:i w:val="0"/>
        </w:rPr>
        <w:t>The boiler clicked off.</w:t>
      </w:r>
    </w:p>
    <w:p>
      <w:pPr/>
      <w:r>
        <w:rPr>
          <w:b w:val="0"/>
          <w:i w:val="0"/>
        </w:rPr>
        <w:t>Silence filled the vent.</w:t>
      </w:r>
    </w:p>
    <w:p>
      <w:pPr/>
      <w:r>
        <w:rPr>
          <w:b w:val="0"/>
          <w:i w:val="0"/>
        </w:rPr>
        <w:t>Then Helen said, “She’ll hear you.”</w:t>
      </w:r>
    </w:p>
    <w:p>
      <w:pPr/>
      <w:r>
        <w:rPr>
          <w:b w:val="0"/>
          <w:i w:val="0"/>
        </w:rPr>
        <w:t>Not she’s frightened.</w:t>
      </w:r>
    </w:p>
    <w:p>
      <w:pPr/>
      <w:r>
        <w:rPr>
          <w:b w:val="0"/>
          <w:i w:val="0"/>
        </w:rPr>
        <w:t>Not she needs us.</w:t>
      </w:r>
    </w:p>
    <w:p>
      <w:pPr/>
      <w:r>
        <w:rPr>
          <w:b w:val="0"/>
          <w:i w:val="0"/>
        </w:rPr>
        <w:t>She’ll hear.</w:t>
      </w:r>
    </w:p>
    <w:p>
      <w:pPr/>
      <w:r>
        <w:rPr>
          <w:b w:val="0"/>
          <w:i w:val="0"/>
        </w:rPr>
        <w:t>Zoe stared into the darkness until the stars above her bed slowly appeared, faint green points holding their shape long after they should have stopped glowing.</w:t>
      </w:r>
    </w:p>
    <w:p>
      <w:pPr/>
      <w:r>
        <w:rPr>
          <w:b w:val="0"/>
          <w:i w:val="0"/>
        </w:rPr>
        <w:t>Mac arrived before nine the next morning.</w:t>
      </w:r>
    </w:p>
    <w:p>
      <w:pPr/>
      <w:r>
        <w:rPr>
          <w:b w:val="0"/>
          <w:i w:val="0"/>
        </w:rPr>
        <w:t>He came alone in a dark car that looked recently washed. Brian opened the door before he knocked.</w:t>
      </w:r>
    </w:p>
    <w:p>
      <w:pPr/>
      <w:r>
        <w:rPr>
          <w:b w:val="0"/>
          <w:i w:val="0"/>
        </w:rPr>
        <w:t>Zoe heard his voice from the landing.</w:t>
      </w:r>
    </w:p>
    <w:p>
      <w:pPr/>
      <w:r>
        <w:rPr>
          <w:b w:val="0"/>
          <w:i w:val="0"/>
        </w:rPr>
        <w:t>Calm. Ordinary. The voice of a man asking whether a delivery had arrived on time.</w:t>
      </w:r>
    </w:p>
    <w:p>
      <w:pPr/>
      <w:r>
        <w:rPr>
          <w:b w:val="0"/>
          <w:i w:val="0"/>
        </w:rPr>
        <w:t>Helen and Brian became quiet around it.</w:t>
      </w:r>
    </w:p>
    <w:p>
      <w:pPr/>
      <w:r>
        <w:rPr>
          <w:b w:val="0"/>
          <w:i w:val="0"/>
        </w:rPr>
        <w:t>Zoe sat at the top of the stairs with her knees pulled to her chest and watched through the banister.</w:t>
      </w:r>
    </w:p>
    <w:p>
      <w:pPr/>
      <w:r>
        <w:rPr>
          <w:b w:val="0"/>
          <w:i w:val="0"/>
        </w:rPr>
        <w:t>Mac removed his coat and handed it to nobody. He folded it once over his arm before entering the living room.</w:t>
      </w:r>
    </w:p>
    <w:p>
      <w:pPr/>
      <w:r>
        <w:rPr>
          <w:b w:val="0"/>
          <w:i w:val="0"/>
        </w:rPr>
        <w:t>He was not physically imposing, and nothing about him demanded attention. His suit was dark without being expensive enough to notice, his hair neat, his face the kind a person could pass in a corridor and fail to remember ten seconds later.</w:t>
      </w:r>
    </w:p>
    <w:p>
      <w:pPr/>
      <w:r>
        <w:rPr>
          <w:b w:val="0"/>
          <w:i w:val="0"/>
        </w:rPr>
        <w:t>Even seated in Helen’s living room, he seemed designed to leave no strong impression behind.</w:t>
      </w:r>
    </w:p>
    <w:p>
      <w:pPr/>
      <w:r>
        <w:rPr>
          <w:b w:val="0"/>
          <w:i w:val="0"/>
        </w:rPr>
        <w:t>“Where is she?” he asked.</w:t>
      </w:r>
    </w:p>
    <w:p>
      <w:pPr/>
      <w:r>
        <w:rPr>
          <w:b w:val="0"/>
          <w:i w:val="0"/>
        </w:rPr>
        <w:t>Helen looked towards the stairs.</w:t>
      </w:r>
    </w:p>
    <w:p>
      <w:pPr/>
      <w:r>
        <w:rPr>
          <w:b w:val="0"/>
          <w:i w:val="0"/>
        </w:rPr>
        <w:t>Mac followed her eyes.</w:t>
      </w:r>
    </w:p>
    <w:p>
      <w:pPr/>
      <w:r>
        <w:rPr>
          <w:b w:val="0"/>
          <w:i w:val="0"/>
        </w:rPr>
        <w:t>For an instant his gaze met Zoe’s through the wooden rails.</w:t>
      </w:r>
    </w:p>
    <w:p>
      <w:pPr/>
      <w:r>
        <w:rPr>
          <w:b w:val="0"/>
          <w:i w:val="0"/>
        </w:rPr>
        <w:t>He smiled.</w:t>
      </w:r>
    </w:p>
    <w:p>
      <w:pPr/>
      <w:r>
        <w:rPr>
          <w:b w:val="0"/>
          <w:i w:val="0"/>
        </w:rPr>
        <w:t>It was a relative’s smile. Practised, restrained and entirely wrong for the room.</w:t>
      </w:r>
    </w:p>
    <w:p>
      <w:pPr/>
      <w:r>
        <w:rPr>
          <w:b w:val="0"/>
          <w:i w:val="0"/>
        </w:rPr>
        <w:t>“There you are,” he said. “Come down, Zoe. We need to talk.”</w:t>
      </w:r>
    </w:p>
    <w:p>
      <w:pPr/>
      <w:r>
        <w:rPr>
          <w:b w:val="0"/>
          <w:i w:val="0"/>
        </w:rPr>
        <w:t>She remained where she was.</w:t>
      </w:r>
    </w:p>
    <w:p>
      <w:pPr/>
      <w:r>
        <w:rPr>
          <w:b w:val="0"/>
          <w:i w:val="0"/>
        </w:rPr>
        <w:t>Brian shifted his weight.</w:t>
      </w:r>
    </w:p>
    <w:p>
      <w:pPr/>
      <w:r>
        <w:rPr>
          <w:b w:val="0"/>
          <w:i w:val="0"/>
        </w:rPr>
        <w:t>Mac did not repeat himself. He simply waited.</w:t>
      </w:r>
    </w:p>
    <w:p>
      <w:pPr/>
      <w:r>
        <w:rPr>
          <w:b w:val="0"/>
          <w:i w:val="0"/>
        </w:rPr>
        <w:t>Eventually Zoe stood and descended, keeping one hand against the wall because the floor still moved unexpectedly beneath her.</w:t>
      </w:r>
    </w:p>
    <w:p>
      <w:pPr/>
      <w:r>
        <w:rPr>
          <w:b w:val="0"/>
          <w:i w:val="0"/>
        </w:rPr>
        <w:t>Mac’s gaze touched the hand she kept against the wall and moved on.</w:t>
      </w:r>
    </w:p>
    <w:p>
      <w:pPr/>
      <w:r>
        <w:rPr>
          <w:b w:val="0"/>
          <w:i w:val="0"/>
        </w:rPr>
        <w:t>They sat in the living room. Helen took the armchair beside Zoe. Brian remained standing until Mac looked at him, then sat as well.</w:t>
      </w:r>
    </w:p>
    <w:p>
      <w:pPr/>
      <w:r>
        <w:rPr>
          <w:b w:val="0"/>
          <w:i w:val="0"/>
        </w:rPr>
        <w:t>Mac placed both hands on one knee.</w:t>
      </w:r>
    </w:p>
    <w:p>
      <w:pPr/>
      <w:r>
        <w:rPr>
          <w:b w:val="0"/>
          <w:i w:val="0"/>
        </w:rPr>
        <w:t>“Tell me how you got away.”</w:t>
      </w:r>
    </w:p>
    <w:p>
      <w:pPr/>
      <w:r>
        <w:rPr>
          <w:b w:val="0"/>
          <w:i w:val="0"/>
        </w:rPr>
        <w:t>Zoe looked at Helen.</w:t>
      </w:r>
    </w:p>
    <w:p>
      <w:pPr/>
      <w:r>
        <w:rPr>
          <w:b w:val="0"/>
          <w:i w:val="0"/>
        </w:rPr>
        <w:t>Helen’s eyes were red from the night before.</w:t>
      </w:r>
    </w:p>
    <w:p>
      <w:pPr/>
      <w:r>
        <w:rPr>
          <w:b w:val="0"/>
          <w:i w:val="0"/>
        </w:rPr>
        <w:t>“A door was open,” Zoe said.</w:t>
      </w:r>
    </w:p>
    <w:p>
      <w:pPr/>
      <w:r>
        <w:rPr>
          <w:b w:val="0"/>
          <w:i w:val="0"/>
        </w:rPr>
        <w:t>“Which door?”</w:t>
      </w:r>
    </w:p>
    <w:p>
      <w:pPr/>
      <w:r>
        <w:rPr>
          <w:b w:val="0"/>
          <w:i w:val="0"/>
        </w:rPr>
        <w:t>“At the back.”</w:t>
      </w:r>
    </w:p>
    <w:p>
      <w:pPr/>
      <w:r>
        <w:rPr>
          <w:b w:val="0"/>
          <w:i w:val="0"/>
        </w:rPr>
        <w:t>“Why was it open?”</w:t>
      </w:r>
    </w:p>
    <w:p>
      <w:pPr/>
      <w:r>
        <w:rPr>
          <w:b w:val="0"/>
          <w:i w:val="0"/>
        </w:rPr>
        <w:t>“People were fighting.”</w:t>
      </w:r>
    </w:p>
    <w:p>
      <w:pPr/>
      <w:r>
        <w:rPr>
          <w:b w:val="0"/>
          <w:i w:val="0"/>
        </w:rPr>
        <w:t>“Who?”</w:t>
      </w:r>
    </w:p>
    <w:p>
      <w:pPr/>
      <w:r>
        <w:rPr>
          <w:b w:val="0"/>
          <w:i w:val="0"/>
        </w:rPr>
        <w:t>“I don’t know.”</w:t>
      </w:r>
    </w:p>
    <w:p>
      <w:pPr/>
      <w:r>
        <w:rPr>
          <w:b w:val="0"/>
          <w:i w:val="0"/>
        </w:rPr>
        <w:t>“What were they fighting about?”</w:t>
      </w:r>
    </w:p>
    <w:p>
      <w:pPr/>
      <w:r>
        <w:rPr>
          <w:b w:val="0"/>
          <w:i w:val="0"/>
        </w:rPr>
        <w:t>Zoe felt the folder beneath the bed as clearly as if it were still pressed against her spine.</w:t>
      </w:r>
    </w:p>
    <w:p>
      <w:pPr/>
      <w:r>
        <w:rPr>
          <w:b w:val="0"/>
          <w:i w:val="0"/>
        </w:rPr>
        <w:t>“I don’t know.”</w:t>
      </w:r>
    </w:p>
    <w:p>
      <w:pPr/>
      <w:r>
        <w:rPr>
          <w:b w:val="0"/>
          <w:i w:val="0"/>
        </w:rPr>
        <w:t>Mac studied her for a moment.</w:t>
      </w:r>
    </w:p>
    <w:p>
      <w:pPr/>
      <w:r>
        <w:rPr>
          <w:b w:val="0"/>
          <w:i w:val="0"/>
        </w:rPr>
        <w:t>He did not accuse her of lying. He moved to the next question.</w:t>
      </w:r>
    </w:p>
    <w:p>
      <w:pPr/>
      <w:r>
        <w:rPr>
          <w:b w:val="0"/>
          <w:i w:val="0"/>
        </w:rPr>
        <w:t>“Did you speak to anyone after you left?”</w:t>
      </w:r>
    </w:p>
    <w:p>
      <w:pPr/>
      <w:r>
        <w:rPr>
          <w:b w:val="0"/>
          <w:i w:val="0"/>
        </w:rPr>
        <w:t>“A bus driver.”</w:t>
      </w:r>
    </w:p>
    <w:p>
      <w:pPr/>
      <w:r>
        <w:rPr>
          <w:b w:val="0"/>
          <w:i w:val="0"/>
        </w:rPr>
        <w:t>Helen inhaled sharply.</w:t>
      </w:r>
    </w:p>
    <w:p>
      <w:pPr/>
      <w:r>
        <w:rPr>
          <w:b w:val="0"/>
          <w:i w:val="0"/>
        </w:rPr>
        <w:t>“What did you tell him?” Mac asked.</w:t>
      </w:r>
    </w:p>
    <w:p>
      <w:pPr/>
      <w:r>
        <w:rPr>
          <w:b w:val="0"/>
          <w:i w:val="0"/>
        </w:rPr>
        <w:t>“Nothing. He let me on because I was in uniform.”</w:t>
      </w:r>
    </w:p>
    <w:p>
      <w:pPr/>
      <w:r>
        <w:rPr>
          <w:b w:val="0"/>
          <w:i w:val="0"/>
        </w:rPr>
        <w:t>“Anyone else?”</w:t>
      </w:r>
    </w:p>
    <w:p>
      <w:pPr/>
      <w:r>
        <w:rPr>
          <w:b w:val="0"/>
          <w:i w:val="0"/>
        </w:rPr>
        <w:t>“No.”</w:t>
      </w:r>
    </w:p>
    <w:p>
      <w:pPr/>
      <w:r>
        <w:rPr>
          <w:b w:val="0"/>
          <w:i w:val="0"/>
        </w:rPr>
        <w:t>“Did you go near your school?”</w:t>
      </w:r>
    </w:p>
    <w:p>
      <w:pPr/>
      <w:r>
        <w:rPr>
          <w:b w:val="0"/>
          <w:i w:val="0"/>
        </w:rPr>
        <w:t>“The bus went past it.”</w:t>
      </w:r>
    </w:p>
    <w:p>
      <w:pPr/>
      <w:r>
        <w:rPr>
          <w:b w:val="0"/>
          <w:i w:val="0"/>
        </w:rPr>
        <w:t>“Did you get off?”</w:t>
      </w:r>
    </w:p>
    <w:p>
      <w:pPr/>
      <w:r>
        <w:rPr>
          <w:b w:val="0"/>
          <w:i w:val="0"/>
        </w:rPr>
        <w:t>“No.”</w:t>
      </w:r>
    </w:p>
    <w:p>
      <w:pPr/>
      <w:r>
        <w:rPr>
          <w:b w:val="0"/>
          <w:i w:val="0"/>
        </w:rPr>
        <w:t>For the first time, something like approval crossed his face.</w:t>
      </w:r>
    </w:p>
    <w:p>
      <w:pPr/>
      <w:r>
        <w:rPr>
          <w:b w:val="0"/>
          <w:i w:val="0"/>
        </w:rPr>
        <w:t>“Good.”</w:t>
      </w:r>
    </w:p>
    <w:p>
      <w:pPr/>
      <w:r>
        <w:rPr>
          <w:b w:val="0"/>
          <w:i w:val="0"/>
        </w:rPr>
        <w:t>The word made Zoe feel ill.</w:t>
      </w:r>
    </w:p>
    <w:p>
      <w:pPr/>
      <w:r>
        <w:rPr>
          <w:b w:val="0"/>
          <w:i w:val="0"/>
        </w:rPr>
        <w:t>Mac turned to Helen and Brian.</w:t>
      </w:r>
    </w:p>
    <w:p>
      <w:pPr/>
      <w:r>
        <w:rPr>
          <w:b w:val="0"/>
          <w:i w:val="0"/>
        </w:rPr>
        <w:t>“No police. No social services. No hospital unless I arrange it. What have you told the school?”</w:t>
      </w:r>
    </w:p>
    <w:p>
      <w:pPr/>
      <w:r>
        <w:rPr>
          <w:b w:val="0"/>
          <w:i w:val="0"/>
        </w:rPr>
        <w:t>“Family emergency,” Brian said. “Since Wednesday.”</w:t>
      </w:r>
    </w:p>
    <w:p>
      <w:pPr/>
      <w:r>
        <w:rPr>
          <w:b w:val="0"/>
          <w:i w:val="0"/>
        </w:rPr>
        <w:t>“Keep it that way. Nobody tells them she has returned. Nobody outside this house learns she is here.”</w:t>
      </w:r>
    </w:p>
    <w:p>
      <w:pPr/>
      <w:r>
        <w:rPr>
          <w:b w:val="0"/>
          <w:i w:val="0"/>
        </w:rPr>
        <w:t>Helen gripped the arm of her chair.</w:t>
      </w:r>
    </w:p>
    <w:p>
      <w:pPr/>
      <w:r>
        <w:rPr>
          <w:b w:val="0"/>
          <w:i w:val="0"/>
        </w:rPr>
        <w:t>“She needs medical attention.”</w:t>
      </w:r>
    </w:p>
    <w:p>
      <w:pPr/>
      <w:r>
        <w:rPr>
          <w:b w:val="0"/>
          <w:i w:val="0"/>
        </w:rPr>
        <w:t>“Then I will arrange someone discreet.”</w:t>
      </w:r>
    </w:p>
    <w:p>
      <w:pPr/>
      <w:r>
        <w:rPr>
          <w:b w:val="0"/>
          <w:i w:val="0"/>
        </w:rPr>
        <w:t>“She needs people she knows.”</w:t>
      </w:r>
    </w:p>
    <w:p>
      <w:pPr/>
      <w:r>
        <w:rPr>
          <w:b w:val="0"/>
          <w:i w:val="0"/>
        </w:rPr>
        <w:t>“The people who took her know the people she knows. That is precisely the problem.”</w:t>
      </w:r>
    </w:p>
    <w:p>
      <w:pPr/>
      <w:r>
        <w:rPr>
          <w:b w:val="0"/>
          <w:i w:val="0"/>
        </w:rPr>
        <w:t>His tone did not change. He spoke as though explaining a simple mistake in a timetable.</w:t>
      </w:r>
    </w:p>
    <w:p>
      <w:pPr/>
      <w:r>
        <w:rPr>
          <w:b w:val="0"/>
          <w:i w:val="0"/>
        </w:rPr>
        <w:t>Brian leaned forward.</w:t>
      </w:r>
    </w:p>
    <w:p>
      <w:pPr/>
      <w:r>
        <w:rPr>
          <w:b w:val="0"/>
          <w:i w:val="0"/>
        </w:rPr>
        <w:t>“How long?”</w:t>
      </w:r>
    </w:p>
    <w:p>
      <w:pPr/>
      <w:r>
        <w:rPr>
          <w:b w:val="0"/>
          <w:i w:val="0"/>
        </w:rPr>
        <w:t>“Until she can be moved.”</w:t>
      </w:r>
    </w:p>
    <w:p>
      <w:pPr/>
      <w:r>
        <w:rPr>
          <w:b w:val="0"/>
          <w:i w:val="0"/>
        </w:rPr>
        <w:t>Zoe looked at him.</w:t>
      </w:r>
    </w:p>
    <w:p>
      <w:pPr/>
      <w:r>
        <w:rPr>
          <w:b w:val="0"/>
          <w:i w:val="0"/>
        </w:rPr>
        <w:t>“Moved where?”</w:t>
      </w:r>
    </w:p>
    <w:p>
      <w:pPr/>
      <w:r>
        <w:rPr>
          <w:b w:val="0"/>
          <w:i w:val="0"/>
        </w:rPr>
        <w:t>Mac’s attention returned to her.</w:t>
      </w:r>
    </w:p>
    <w:p>
      <w:pPr/>
      <w:r>
        <w:rPr>
          <w:b w:val="0"/>
          <w:i w:val="0"/>
        </w:rPr>
        <w:t>“Somewhere safer.”</w:t>
      </w:r>
    </w:p>
    <w:p>
      <w:pPr/>
      <w:r>
        <w:rPr>
          <w:b w:val="0"/>
          <w:i w:val="0"/>
        </w:rPr>
        <w:t>“Where?”</w:t>
      </w:r>
    </w:p>
    <w:p>
      <w:pPr/>
      <w:r>
        <w:rPr>
          <w:b w:val="0"/>
          <w:i w:val="0"/>
        </w:rPr>
        <w:t>“With family.”</w:t>
      </w:r>
    </w:p>
    <w:p>
      <w:pPr/>
      <w:r>
        <w:rPr>
          <w:b w:val="0"/>
          <w:i w:val="0"/>
        </w:rPr>
        <w:t>“What family?”</w:t>
      </w:r>
    </w:p>
    <w:p>
      <w:pPr/>
      <w:r>
        <w:rPr>
          <w:b w:val="0"/>
          <w:i w:val="0"/>
        </w:rPr>
        <w:t>A pause, brief enough that Helen and Brian might not have noticed it.</w:t>
      </w:r>
    </w:p>
    <w:p>
      <w:pPr/>
      <w:r>
        <w:rPr>
          <w:b w:val="0"/>
          <w:i w:val="0"/>
        </w:rPr>
        <w:t>Zoe did.</w:t>
      </w:r>
    </w:p>
    <w:p>
      <w:pPr/>
      <w:r>
        <w:rPr>
          <w:b w:val="0"/>
          <w:i w:val="0"/>
        </w:rPr>
        <w:t>“My mother,” Mac said. “Your grandmother.”</w:t>
      </w:r>
    </w:p>
    <w:p>
      <w:pPr/>
      <w:r>
        <w:rPr>
          <w:b w:val="0"/>
          <w:i w:val="0"/>
        </w:rPr>
        <w:t>“Helen said I didn’t have one.”</w:t>
      </w:r>
    </w:p>
    <w:p>
      <w:pPr/>
      <w:r>
        <w:rPr>
          <w:b w:val="0"/>
          <w:i w:val="0"/>
        </w:rPr>
        <w:t>Helen’s face changed.</w:t>
      </w:r>
    </w:p>
    <w:p>
      <w:pPr/>
      <w:r>
        <w:rPr>
          <w:b w:val="0"/>
          <w:i w:val="0"/>
        </w:rPr>
        <w:t>Mac smiled again, but less of it reached his eyes this time.</w:t>
      </w:r>
    </w:p>
    <w:p>
      <w:pPr/>
      <w:r>
        <w:rPr>
          <w:b w:val="0"/>
          <w:i w:val="0"/>
        </w:rPr>
        <w:t>“Families are complicated.”</w:t>
      </w:r>
    </w:p>
    <w:p>
      <w:pPr/>
      <w:r>
        <w:rPr>
          <w:b w:val="0"/>
          <w:i w:val="0"/>
        </w:rPr>
        <w:t>“That’s not an answer.”</w:t>
      </w:r>
    </w:p>
    <w:p>
      <w:pPr/>
      <w:r>
        <w:rPr>
          <w:b w:val="0"/>
          <w:i w:val="0"/>
        </w:rPr>
        <w:t>Brian said her name in warning.</w:t>
      </w:r>
    </w:p>
    <w:p>
      <w:pPr/>
      <w:r>
        <w:rPr>
          <w:b w:val="0"/>
          <w:i w:val="0"/>
        </w:rPr>
        <w:t>Mac raised one finger without looking at him.</w:t>
      </w:r>
    </w:p>
    <w:p>
      <w:pPr/>
      <w:r>
        <w:rPr>
          <w:b w:val="0"/>
          <w:i w:val="0"/>
        </w:rPr>
        <w:t>Brian fell silent.</w:t>
      </w:r>
    </w:p>
    <w:p>
      <w:pPr/>
      <w:r>
        <w:rPr>
          <w:b w:val="0"/>
          <w:i w:val="0"/>
        </w:rPr>
        <w:t>The gesture was small.</w:t>
      </w:r>
    </w:p>
    <w:p>
      <w:pPr/>
      <w:r>
        <w:rPr>
          <w:b w:val="0"/>
          <w:i w:val="0"/>
        </w:rPr>
        <w:t>Its effect was not.</w:t>
      </w:r>
    </w:p>
    <w:p>
      <w:pPr/>
      <w:r>
        <w:rPr>
          <w:b w:val="0"/>
          <w:i w:val="0"/>
        </w:rPr>
        <w:t>“You have had a terrible experience,” Mac said. “You are exhausted, frightened and surrounded by information you do not yet understand. I am trying to keep you alive long enough for that to change.”</w:t>
      </w:r>
    </w:p>
    <w:p>
      <w:pPr/>
      <w:r>
        <w:rPr>
          <w:b w:val="0"/>
          <w:i w:val="0"/>
        </w:rPr>
        <w:t>Every word could have been true.</w:t>
      </w:r>
    </w:p>
    <w:p>
      <w:pPr/>
      <w:r>
        <w:rPr>
          <w:b w:val="0"/>
          <w:i w:val="0"/>
        </w:rPr>
        <w:t>Zoe still did not believe him.</w:t>
      </w:r>
    </w:p>
    <w:p>
      <w:pPr/>
      <w:r>
        <w:rPr>
          <w:b w:val="0"/>
          <w:i w:val="0"/>
        </w:rPr>
        <w:t>“Why do they listen to you?” she asked.</w:t>
      </w:r>
    </w:p>
    <w:p>
      <w:pPr/>
      <w:r>
        <w:rPr>
          <w:b w:val="0"/>
          <w:i w:val="0"/>
        </w:rPr>
        <w:t>Helen closed her eyes.</w:t>
      </w:r>
    </w:p>
    <w:p>
      <w:pPr/>
      <w:r>
        <w:rPr>
          <w:b w:val="0"/>
          <w:i w:val="0"/>
        </w:rPr>
        <w:t>Mac’s expression remained mild.</w:t>
      </w:r>
    </w:p>
    <w:p>
      <w:pPr/>
      <w:r>
        <w:rPr>
          <w:b w:val="0"/>
          <w:i w:val="0"/>
        </w:rPr>
        <w:t>“Because I know what happens next.”</w:t>
      </w:r>
    </w:p>
    <w:p>
      <w:pPr/>
      <w:r>
        <w:rPr>
          <w:b w:val="0"/>
          <w:i w:val="0"/>
        </w:rPr>
        <w:t>He stood.</w:t>
      </w:r>
    </w:p>
    <w:p>
      <w:pPr/>
      <w:r>
        <w:rPr>
          <w:b w:val="0"/>
          <w:i w:val="0"/>
        </w:rPr>
        <w:t>The conversation was over because he had decided it was.</w:t>
      </w:r>
    </w:p>
    <w:p>
      <w:pPr/>
      <w:r>
        <w:rPr>
          <w:b w:val="0"/>
          <w:i w:val="0"/>
        </w:rPr>
        <w:t>At the doorway he turned back to Zoe.</w:t>
      </w:r>
    </w:p>
    <w:p>
      <w:pPr/>
      <w:r>
        <w:rPr>
          <w:b w:val="0"/>
          <w:i w:val="0"/>
        </w:rPr>
        <w:t>“Do not contact your friend Jackie. Not for any reason.”</w:t>
      </w:r>
    </w:p>
    <w:p>
      <w:pPr/>
      <w:r>
        <w:rPr>
          <w:b w:val="0"/>
          <w:i w:val="0"/>
        </w:rPr>
        <w:t>Zoe’s face gave her away before she could stop it.</w:t>
      </w:r>
    </w:p>
    <w:p>
      <w:pPr/>
      <w:r>
        <w:rPr>
          <w:b w:val="0"/>
          <w:i w:val="0"/>
        </w:rPr>
        <w:t>Mac noticed.</w:t>
      </w:r>
    </w:p>
    <w:p>
      <w:pPr/>
      <w:r>
        <w:rPr>
          <w:b w:val="0"/>
          <w:i w:val="0"/>
        </w:rPr>
        <w:t>Of course he noticed.</w:t>
      </w:r>
    </w:p>
    <w:p>
      <w:pPr/>
      <w:r>
        <w:rPr>
          <w:b w:val="0"/>
          <w:i w:val="0"/>
        </w:rPr>
        <w:t>“This is not punishment,” he said. “It is protection.”</w:t>
      </w:r>
    </w:p>
    <w:p>
      <w:pPr/>
      <w:r>
        <w:rPr>
          <w:b w:val="0"/>
          <w:i w:val="0"/>
        </w:rPr>
        <w:t>Then he left the room.</w:t>
      </w:r>
    </w:p>
    <w:p>
      <w:pPr/>
      <w:r>
        <w:rPr>
          <w:b w:val="0"/>
          <w:i w:val="0"/>
        </w:rPr>
        <w:t>Helen cried in the kitchen after Mac drove away.</w:t>
      </w:r>
    </w:p>
    <w:p>
      <w:pPr/>
      <w:r>
        <w:rPr>
          <w:b w:val="0"/>
          <w:i w:val="0"/>
        </w:rPr>
        <w:t>Not loudly. Helen had always cried as though apologising for the inconvenience of it, wiping each tear before the next one could fall.</w:t>
      </w:r>
    </w:p>
    <w:p>
      <w:pPr/>
      <w:r>
        <w:rPr>
          <w:b w:val="0"/>
          <w:i w:val="0"/>
        </w:rPr>
        <w:t>Brian stood beside her with one hand on her shoulder.</w:t>
      </w:r>
    </w:p>
    <w:p>
      <w:pPr/>
      <w:r>
        <w:rPr>
          <w:b w:val="0"/>
          <w:i w:val="0"/>
        </w:rPr>
        <w:t>“Hold it together,” he said. The words were firm, but his thumb moved once across the fabric of her cardigan. “Just until this is done. Then we can fall apart.”</w:t>
      </w:r>
    </w:p>
    <w:p>
      <w:pPr/>
      <w:r>
        <w:rPr>
          <w:b w:val="0"/>
          <w:i w:val="0"/>
        </w:rPr>
        <w:t>Zoe watched from the doorway.</w:t>
      </w:r>
    </w:p>
    <w:p>
      <w:pPr/>
      <w:r>
        <w:rPr>
          <w:b w:val="0"/>
          <w:i w:val="0"/>
        </w:rPr>
        <w:t>Helen saw her first.</w:t>
      </w:r>
    </w:p>
    <w:p>
      <w:pPr/>
      <w:r>
        <w:rPr>
          <w:b w:val="0"/>
          <w:i w:val="0"/>
        </w:rPr>
        <w:t>For a moment none of them moved.</w:t>
      </w:r>
    </w:p>
    <w:p>
      <w:pPr/>
      <w:r>
        <w:rPr>
          <w:b w:val="0"/>
          <w:i w:val="0"/>
        </w:rPr>
        <w:t>Then Helen reached towards her.</w:t>
      </w:r>
    </w:p>
    <w:p>
      <w:pPr/>
      <w:r>
        <w:rPr>
          <w:b w:val="0"/>
          <w:i w:val="0"/>
        </w:rPr>
        <w:t>Zoe stepped back.</w:t>
      </w:r>
    </w:p>
    <w:p>
      <w:pPr/>
      <w:r>
        <w:rPr>
          <w:b w:val="0"/>
          <w:i w:val="0"/>
        </w:rPr>
        <w:t>The hurt on Helen’s face was immediate and genuine.</w:t>
      </w:r>
    </w:p>
    <w:p>
      <w:pPr/>
      <w:r>
        <w:rPr>
          <w:b w:val="0"/>
          <w:i w:val="0"/>
        </w:rPr>
        <w:t>That was almost unbearable.</w:t>
      </w:r>
    </w:p>
    <w:p>
      <w:pPr/>
      <w:r>
        <w:rPr>
          <w:b w:val="0"/>
          <w:i w:val="0"/>
        </w:rPr>
        <w:t>“Zoe,” she said.</w:t>
      </w:r>
    </w:p>
    <w:p>
      <w:pPr/>
      <w:r>
        <w:rPr>
          <w:b w:val="0"/>
          <w:i w:val="0"/>
        </w:rPr>
        <w:t>“Why didn’t you call the police when I disappeared?”</w:t>
      </w:r>
    </w:p>
    <w:p>
      <w:pPr/>
      <w:r>
        <w:rPr>
          <w:b w:val="0"/>
          <w:i w:val="0"/>
        </w:rPr>
        <w:t>Brian looked at the floor.</w:t>
      </w:r>
    </w:p>
    <w:p>
      <w:pPr/>
      <w:r>
        <w:rPr>
          <w:b w:val="0"/>
          <w:i w:val="0"/>
        </w:rPr>
        <w:t>Helen’s hand lowered.</w:t>
      </w:r>
    </w:p>
    <w:p>
      <w:pPr/>
      <w:r>
        <w:rPr>
          <w:b w:val="0"/>
          <w:i w:val="0"/>
        </w:rPr>
        <w:t>“We called Mac when you didn’t come home.”</w:t>
      </w:r>
    </w:p>
    <w:p>
      <w:pPr/>
      <w:r>
        <w:rPr>
          <w:b w:val="0"/>
          <w:i w:val="0"/>
        </w:rPr>
        <w:t>“Before the police?”</w:t>
      </w:r>
    </w:p>
    <w:p>
      <w:pPr/>
      <w:r>
        <w:rPr>
          <w:b w:val="0"/>
          <w:i w:val="0"/>
        </w:rPr>
        <w:t>Helen looked down.</w:t>
      </w:r>
    </w:p>
    <w:p>
      <w:pPr/>
      <w:r>
        <w:rPr>
          <w:b w:val="0"/>
          <w:i w:val="0"/>
        </w:rPr>
        <w:t>The silence answered.</w:t>
      </w:r>
    </w:p>
    <w:p>
      <w:pPr/>
      <w:r>
        <w:rPr>
          <w:b w:val="0"/>
          <w:i w:val="0"/>
        </w:rPr>
        <w:t>“Did you look for me?”</w:t>
      </w:r>
    </w:p>
    <w:p>
      <w:pPr/>
      <w:r>
        <w:rPr>
          <w:b w:val="0"/>
          <w:i w:val="0"/>
        </w:rPr>
        <w:t>“Every day.”</w:t>
      </w:r>
    </w:p>
    <w:p>
      <w:pPr/>
      <w:r>
        <w:rPr>
          <w:b w:val="0"/>
          <w:i w:val="0"/>
        </w:rPr>
        <w:t>“How?”</w:t>
      </w:r>
    </w:p>
    <w:p>
      <w:pPr/>
      <w:r>
        <w:rPr>
          <w:b w:val="0"/>
          <w:i w:val="0"/>
        </w:rPr>
        <w:t>Helen opened her mouth.</w:t>
      </w:r>
    </w:p>
    <w:p>
      <w:pPr/>
      <w:r>
        <w:rPr>
          <w:b w:val="0"/>
          <w:i w:val="0"/>
        </w:rPr>
        <w:t>Nothing came out.</w:t>
      </w:r>
    </w:p>
    <w:p>
      <w:pPr/>
      <w:r>
        <w:rPr>
          <w:b w:val="0"/>
          <w:i w:val="0"/>
        </w:rPr>
        <w:t>Zoe looked at Brian.</w:t>
      </w:r>
    </w:p>
    <w:p>
      <w:pPr/>
      <w:r>
        <w:rPr>
          <w:b w:val="0"/>
          <w:i w:val="0"/>
        </w:rPr>
        <w:t>“Did you?”</w:t>
      </w:r>
    </w:p>
    <w:p>
      <w:pPr/>
      <w:r>
        <w:rPr>
          <w:b w:val="0"/>
          <w:i w:val="0"/>
        </w:rPr>
        <w:t>His jaw worked once.</w:t>
      </w:r>
    </w:p>
    <w:p>
      <w:pPr/>
      <w:r>
        <w:rPr>
          <w:b w:val="0"/>
          <w:i w:val="0"/>
        </w:rPr>
        <w:t>“We did what we could without making it worse.”</w:t>
      </w:r>
    </w:p>
    <w:p>
      <w:pPr/>
      <w:r>
        <w:rPr>
          <w:b w:val="0"/>
          <w:i w:val="0"/>
        </w:rPr>
        <w:t>“For who?”</w:t>
      </w:r>
    </w:p>
    <w:p>
      <w:pPr/>
      <w:r>
        <w:rPr>
          <w:b w:val="0"/>
          <w:i w:val="0"/>
        </w:rPr>
        <w:t>The question seemed to empty the kitchen.</w:t>
      </w:r>
    </w:p>
    <w:p>
      <w:pPr/>
      <w:r>
        <w:rPr>
          <w:b w:val="0"/>
          <w:i w:val="0"/>
        </w:rPr>
        <w:t>Brian turned away first.</w:t>
      </w:r>
    </w:p>
    <w:p>
      <w:pPr/>
      <w:r>
        <w:rPr>
          <w:b w:val="0"/>
          <w:i w:val="0"/>
        </w:rPr>
        <w:t>Helen sat down at the table and covered her face.</w:t>
      </w:r>
    </w:p>
    <w:p>
      <w:pPr/>
      <w:r>
        <w:rPr>
          <w:b w:val="0"/>
          <w:i w:val="0"/>
        </w:rPr>
        <w:t>Nobody asked Zoe what had happened inside the house. Not properly. They asked whether she had been seen, whether she had spoken, whether she had brought attention back with her.</w:t>
      </w:r>
    </w:p>
    <w:p>
      <w:pPr/>
      <w:r>
        <w:rPr>
          <w:b w:val="0"/>
          <w:i w:val="0"/>
        </w:rPr>
        <w:t>They measured danger by how close it had come to their door.</w:t>
      </w:r>
    </w:p>
    <w:p>
      <w:pPr/>
      <w:r>
        <w:rPr>
          <w:b w:val="0"/>
          <w:i w:val="0"/>
        </w:rPr>
        <w:t>That was when Zoe first understood that protection and management could use the same locks, the same lowered voices and the same order to stay inside.</w:t>
      </w:r>
    </w:p>
    <w:p>
      <w:pPr/>
      <w:r>
        <w:rPr>
          <w:b w:val="0"/>
          <w:i w:val="0"/>
        </w:rPr>
        <w:t>From the outside they could look identical.</w:t>
      </w:r>
    </w:p>
    <w:p>
      <w:pPr/>
      <w:r>
        <w:rPr>
          <w:b w:val="0"/>
          <w:i w:val="0"/>
        </w:rPr>
        <w:t>From within, only one of them cared what happened to the person behind the door.</w:t>
      </w:r>
    </w:p>
    <w:p>
      <w:pPr/>
      <w:r>
        <w:rPr>
          <w:b w:val="0"/>
          <w:i w:val="0"/>
        </w:rPr>
        <w:t>Elias kept his hands light on the wheel.</w:t>
      </w:r>
    </w:p>
    <w:p>
      <w:pPr/>
      <w:r>
        <w:rPr>
          <w:b w:val="0"/>
          <w:i w:val="0"/>
        </w:rPr>
        <w:t>Anger would have been easier. What settled in him was colder and more deliberate.</w:t>
      </w:r>
    </w:p>
    <w:p>
      <w:pPr/>
      <w:r>
        <w:rPr>
          <w:b w:val="0"/>
          <w:i w:val="0"/>
        </w:rPr>
        <w:t>“They weren’t protecting you,” he said.</w:t>
      </w:r>
    </w:p>
    <w:p>
      <w:pPr/>
      <w:r>
        <w:rPr>
          <w:b w:val="0"/>
          <w:i w:val="0"/>
        </w:rPr>
        <w:t>“No.”</w:t>
      </w:r>
    </w:p>
    <w:p>
      <w:pPr/>
      <w:r>
        <w:rPr>
          <w:b w:val="0"/>
          <w:i w:val="0"/>
        </w:rPr>
        <w:t>“Helen might have believed she was.”</w:t>
      </w:r>
    </w:p>
    <w:p>
      <w:pPr/>
      <w:r>
        <w:rPr>
          <w:b w:val="0"/>
          <w:i w:val="0"/>
        </w:rPr>
        <w:t>Zoe looked at him in the mirror.</w:t>
      </w:r>
    </w:p>
    <w:p>
      <w:pPr/>
      <w:r>
        <w:rPr>
          <w:b w:val="0"/>
          <w:i w:val="0"/>
        </w:rPr>
        <w:t>“Does that make it better?”</w:t>
      </w:r>
    </w:p>
    <w:p>
      <w:pPr/>
      <w:r>
        <w:rPr>
          <w:b w:val="0"/>
          <w:i w:val="0"/>
        </w:rPr>
        <w:t>“No.”</w:t>
      </w:r>
    </w:p>
    <w:p>
      <w:pPr/>
      <w:r>
        <w:rPr>
          <w:b w:val="0"/>
          <w:i w:val="0"/>
        </w:rPr>
        <w:t>The answer came without hesitation.</w:t>
      </w:r>
    </w:p>
    <w:p>
      <w:pPr/>
      <w:r>
        <w:rPr>
          <w:b w:val="0"/>
          <w:i w:val="0"/>
        </w:rPr>
        <w:t>She looked away.</w:t>
      </w:r>
    </w:p>
    <w:p>
      <w:pPr/>
      <w:r>
        <w:rPr>
          <w:b w:val="0"/>
          <w:i w:val="0"/>
        </w:rPr>
        <w:t>“I think she loved me,” Zoe said. “I think Brian did too, in whatever way he knew how. That’s the part that makes it worse. If none of it was real, I could throw the whole thing away. But some of it was. I just don’t know which parts.”</w:t>
      </w:r>
    </w:p>
    <w:p>
      <w:pPr/>
      <w:r>
        <w:rPr>
          <w:b w:val="0"/>
          <w:i w:val="0"/>
        </w:rPr>
        <w:t>Elias drove for several seconds before speaking.</w:t>
      </w:r>
    </w:p>
    <w:p>
      <w:pPr/>
      <w:r>
        <w:rPr>
          <w:b w:val="0"/>
          <w:i w:val="0"/>
        </w:rPr>
        <w:t>“You may never get one clean answer.”</w:t>
      </w:r>
    </w:p>
    <w:p>
      <w:pPr/>
      <w:r>
        <w:rPr>
          <w:b w:val="0"/>
          <w:i w:val="0"/>
        </w:rPr>
        <w:t>“I know.”</w:t>
      </w:r>
    </w:p>
    <w:p>
      <w:pPr/>
      <w:r>
        <w:rPr>
          <w:b w:val="0"/>
          <w:i w:val="0"/>
        </w:rPr>
        <w:t>“That doesn’t mean you imagined the good parts.”</w:t>
      </w:r>
    </w:p>
    <w:p>
      <w:pPr/>
      <w:r>
        <w:rPr>
          <w:b w:val="0"/>
          <w:i w:val="0"/>
        </w:rPr>
        <w:t>Zoe said nothing.</w:t>
      </w:r>
    </w:p>
    <w:p>
      <w:pPr/>
      <w:r>
        <w:rPr>
          <w:b w:val="0"/>
          <w:i w:val="0"/>
        </w:rPr>
        <w:t>The motorway barrier flashed silver beside them, post after post, each one appearing and vanishing before it could be studied.</w:t>
      </w:r>
    </w:p>
    <w:p>
      <w:pPr/>
      <w:r>
        <w:rPr>
          <w:b w:val="0"/>
          <w:i w:val="0"/>
        </w:rPr>
        <w:t>“Mac told me not to contact Jackie,” Zoe said eventually. “That made me think about something she’d told me before.”</w:t>
      </w:r>
    </w:p>
    <w:p>
      <w:pPr/>
      <w:r>
        <w:rPr>
          <w:b w:val="0"/>
          <w:i w:val="0"/>
        </w:rPr>
        <w:t>Her voice had changed. Softer now, carrying the shape of somebody remembered before the memory became dangerous.</w:t>
      </w:r>
    </w:p>
    <w:p>
      <w:pPr/>
      <w:r>
        <w:rPr>
          <w:b w:val="0"/>
          <w:i w:val="0"/>
        </w:rPr>
        <w:t>“She collected stories. Rumours, things adults said when they forgot children were listening. I never knew where she got half of them, and she liked not telling me. Made her feel mysterious.”</w:t>
      </w:r>
    </w:p>
    <w:p>
      <w:pPr/>
      <w:r>
        <w:rPr>
          <w:b w:val="0"/>
          <w:i w:val="0"/>
        </w:rPr>
        <w:t>A small smile appeared and disappeared.</w:t>
      </w:r>
    </w:p>
    <w:p>
      <w:pPr/>
      <w:r>
        <w:rPr>
          <w:b w:val="0"/>
          <w:i w:val="0"/>
        </w:rPr>
        <w:t>“There was one she said people in Mac’s world still talked about years later. Like a ghost story, except nobody believed in the ghost until they had to.”</w:t>
      </w:r>
    </w:p>
    <w:p>
      <w:pPr/>
      <w:r>
        <w:rPr>
          <w:b w:val="0"/>
          <w:i w:val="0"/>
        </w:rPr>
        <w:t>Elias’s eyes remained on the road.</w:t>
      </w:r>
    </w:p>
    <w:p>
      <w:pPr/>
      <w:r>
        <w:rPr>
          <w:b w:val="0"/>
          <w:i w:val="0"/>
        </w:rPr>
        <w:t>“Two crews were starting a war,” Zoe continued. “Fighting over territory that used to belong to Mac before either crew existed. Somebody sent a watcher in. Just gather intelligence. Watch, listen, report back. Don’t interfere.”</w:t>
      </w:r>
    </w:p>
    <w:p>
      <w:pPr/>
      <w:r>
        <w:rPr>
          <w:b w:val="0"/>
          <w:i w:val="0"/>
        </w:rPr>
        <w:t>The traffic ahead slowed. Elias eased off the accelerator earlier than necessary.</w:t>
      </w:r>
    </w:p>
    <w:p>
      <w:pPr/>
      <w:r>
        <w:rPr>
          <w:b w:val="0"/>
          <w:i w:val="0"/>
        </w:rPr>
        <w:t>“Then both crews decided the watcher belonged to the other side. They came for him on the same night, from different directions. Jackie said they thought they were killing each other’s advantage.”</w:t>
      </w:r>
    </w:p>
    <w:p>
      <w:pPr/>
      <w:r>
        <w:rPr>
          <w:b w:val="0"/>
          <w:i w:val="0"/>
        </w:rPr>
        <w:t>Zoe watched the back of Elias’s head.</w:t>
      </w:r>
    </w:p>
    <w:p>
      <w:pPr/>
      <w:r>
        <w:rPr>
          <w:b w:val="0"/>
          <w:i w:val="0"/>
        </w:rPr>
        <w:t>“She said the watcher was the only one who walked out. Every person from both crews was gone. And afterwards, the watcher never reported back. No body. No confirmation. Just disappeared with everybody else left behind him.”</w:t>
      </w:r>
    </w:p>
    <w:p>
      <w:pPr/>
      <w:r>
        <w:rPr>
          <w:b w:val="0"/>
          <w:i w:val="0"/>
        </w:rPr>
        <w:t>Elias changed lanes.</w:t>
      </w:r>
    </w:p>
    <w:p>
      <w:pPr/>
      <w:r>
        <w:rPr>
          <w:b w:val="0"/>
          <w:i w:val="0"/>
        </w:rPr>
        <w:t>The movement was smooth, but he checked the empty mirror twice.</w:t>
      </w:r>
    </w:p>
    <w:p>
      <w:pPr/>
      <w:r>
        <w:rPr>
          <w:b w:val="0"/>
          <w:i w:val="0"/>
        </w:rPr>
        <w:t>“Jackie knew the date,” Zoe said. “She said people remembered it even if they never said why.”</w:t>
      </w:r>
    </w:p>
    <w:p>
      <w:pPr/>
      <w:r>
        <w:rPr>
          <w:b w:val="0"/>
          <w:i w:val="0"/>
        </w:rPr>
        <w:t>She told him.</w:t>
      </w:r>
    </w:p>
    <w:p>
      <w:pPr/>
      <w:r>
        <w:rPr>
          <w:b w:val="0"/>
          <w:i w:val="0"/>
        </w:rPr>
        <w:t>For less than a second, the engine note softened.</w:t>
      </w:r>
    </w:p>
    <w:p>
      <w:pPr/>
      <w:r>
        <w:rPr>
          <w:b w:val="0"/>
          <w:i w:val="0"/>
        </w:rPr>
        <w:t>Elias corrected immediately.</w:t>
      </w:r>
    </w:p>
    <w:p>
      <w:pPr/>
      <w:r>
        <w:rPr>
          <w:b w:val="0"/>
          <w:i w:val="0"/>
        </w:rPr>
        <w:t>He did not turn around.</w:t>
      </w:r>
    </w:p>
    <w:p>
      <w:pPr/>
      <w:r>
        <w:rPr>
          <w:b w:val="0"/>
          <w:i w:val="0"/>
        </w:rPr>
        <w:t>“Interesting story,” he said.</w:t>
      </w:r>
    </w:p>
    <w:p>
      <w:pPr/>
      <w:r>
        <w:rPr>
          <w:b w:val="0"/>
          <w:i w:val="0"/>
        </w:rPr>
        <w:t>His voice was level enough to sound rehearsed.</w:t>
      </w:r>
    </w:p>
    <w:p>
      <w:pPr/>
      <w:r>
        <w:rPr>
          <w:b w:val="0"/>
          <w:i w:val="0"/>
        </w:rPr>
        <w:t>Zoe studied him.</w:t>
      </w:r>
    </w:p>
    <w:p>
      <w:pPr/>
      <w:r>
        <w:rPr>
          <w:b w:val="0"/>
          <w:i w:val="0"/>
        </w:rPr>
        <w:t>“You’ve heard it before.”</w:t>
      </w:r>
    </w:p>
    <w:p>
      <w:pPr/>
      <w:r>
        <w:rPr>
          <w:b w:val="0"/>
          <w:i w:val="0"/>
        </w:rPr>
        <w:t>Elias kept his gaze on the grey road ahead.</w:t>
      </w:r>
    </w:p>
    <w:p>
      <w:pPr/>
      <w:r>
        <w:rPr>
          <w:b w:val="0"/>
          <w:i w:val="0"/>
        </w:rPr>
        <w:t>He did not answer.</w:t>
      </w:r>
    </w:p>
    <w:p>
      <w:pPr/>
      <w:r>
        <w:rPr>
          <w:b w:val="0"/>
          <w:i w:val="0"/>
        </w:rPr>
        <w:t>He did not need to.</w:t>
      </w:r>
    </w:p>
    <w:p>
      <w:pPr>
        <w:pStyle w:val="Heading1"/>
        <w:pageBreakBefore/>
        <w:jc w:val="center"/>
      </w:pPr>
      <w:r>
        <w:rPr>
          <w:b/>
        </w:rPr>
        <w:t>CHAPTER 13 — The Decoy</w:t>
      </w:r>
    </w:p>
    <w:p>
      <w:pPr/>
      <w:r>
        <w:rPr>
          <w:b w:val="0"/>
          <w:i w:val="0"/>
        </w:rPr>
        <w:t>Zoe turned in her seat.</w:t>
      </w:r>
    </w:p>
    <w:p>
      <w:pPr/>
      <w:r>
        <w:rPr>
          <w:b w:val="0"/>
          <w:i w:val="0"/>
        </w:rPr>
        <w:t>Not towards the mirror this time. Towards Elias himself.</w:t>
      </w:r>
    </w:p>
    <w:p>
      <w:pPr/>
      <w:r>
        <w:rPr>
          <w:b w:val="0"/>
          <w:i w:val="0"/>
        </w:rPr>
        <w:t>Roadworks had reduced four lanes to two, bringing the traffic to a standstill beneath a row of red gantry signals.</w:t>
      </w:r>
    </w:p>
    <w:p>
      <w:pPr/>
      <w:r>
        <w:rPr>
          <w:b w:val="0"/>
          <w:i w:val="0"/>
        </w:rPr>
        <w:t>“Jackie came to the house on Sunday,” she said. “That was when we made the plan. And when I put her where they could reach her.”</w:t>
      </w:r>
    </w:p>
    <w:p>
      <w:pPr/>
      <w:r>
        <w:rPr>
          <w:b w:val="0"/>
          <w:i w:val="0"/>
        </w:rPr>
        <w:t>The queue began to move.</w:t>
      </w:r>
    </w:p>
    <w:p>
      <w:pPr/>
      <w:r>
        <w:rPr>
          <w:b w:val="0"/>
          <w:i w:val="0"/>
        </w:rPr>
        <w:t>Elias eased the car forward with it.</w:t>
      </w:r>
    </w:p>
    <w:p>
      <w:pPr/>
      <w:r>
        <w:rPr>
          <w:b w:val="0"/>
          <w:i w:val="0"/>
        </w:rPr>
        <w:t>“Tell me what happened,” he said.</w:t>
      </w:r>
    </w:p>
    <w:p>
      <w:pPr/>
      <w:r>
        <w:rPr>
          <w:b w:val="0"/>
          <w:i w:val="0"/>
        </w:rPr>
        <w:t>Jackie arrived at twenty past ten on Sunday morning with a supermarket bag in one hand and two phones in the other.</w:t>
      </w:r>
    </w:p>
    <w:p>
      <w:pPr/>
      <w:r>
        <w:rPr>
          <w:b w:val="0"/>
          <w:i w:val="0"/>
        </w:rPr>
        <w:t>One was hers. The second was an old pay-as-you-go handset with a charger looped around it.</w:t>
      </w:r>
    </w:p>
    <w:p>
      <w:pPr/>
      <w:r>
        <w:rPr>
          <w:b w:val="0"/>
          <w:i w:val="0"/>
        </w:rPr>
        <w:t>Helen opened the front door only as far as the chain allowed.</w:t>
      </w:r>
    </w:p>
    <w:p>
      <w:pPr/>
      <w:r>
        <w:rPr>
          <w:b w:val="0"/>
          <w:i w:val="0"/>
        </w:rPr>
        <w:t>“You cannot be here.”</w:t>
      </w:r>
    </w:p>
    <w:p>
      <w:pPr/>
      <w:r>
        <w:rPr>
          <w:b w:val="0"/>
          <w:i w:val="0"/>
        </w:rPr>
        <w:t>“Good morning to you too.”</w:t>
      </w:r>
    </w:p>
    <w:p>
      <w:pPr/>
      <w:r>
        <w:rPr>
          <w:b w:val="0"/>
          <w:i w:val="0"/>
        </w:rPr>
        <w:t>“Jackie, please. This is not a good time.”</w:t>
      </w:r>
    </w:p>
    <w:p>
      <w:pPr/>
      <w:r>
        <w:rPr>
          <w:b w:val="0"/>
          <w:i w:val="0"/>
        </w:rPr>
        <w:t>“It hasn’t been a good time since Tuesday.”</w:t>
      </w:r>
    </w:p>
    <w:p>
      <w:pPr/>
      <w:r>
        <w:rPr>
          <w:b w:val="0"/>
          <w:i w:val="0"/>
        </w:rPr>
        <w:t>Helen glanced towards the road.</w:t>
      </w:r>
    </w:p>
    <w:p>
      <w:pPr/>
      <w:r>
        <w:rPr>
          <w:b w:val="0"/>
          <w:i w:val="0"/>
        </w:rPr>
        <w:t>Jackie followed the movement with her eyes, then looked back at her.</w:t>
      </w:r>
    </w:p>
    <w:p>
      <w:pPr/>
      <w:r>
        <w:rPr>
          <w:b w:val="0"/>
          <w:i w:val="0"/>
        </w:rPr>
        <w:t>“I’ve called Zoe thirty-seven times. I’ve messaged her on everything except the calculator app. School says family emergency. Brian says she’s away. You say nothing. So either she’s in there, or something’s happened and nobody thinks I deserve to know which.”</w:t>
      </w:r>
    </w:p>
    <w:p>
      <w:pPr/>
      <w:r>
        <w:rPr>
          <w:b w:val="0"/>
          <w:i w:val="0"/>
        </w:rPr>
        <w:t>“Go home.”</w:t>
      </w:r>
    </w:p>
    <w:p>
      <w:pPr/>
      <w:r>
        <w:rPr>
          <w:b w:val="0"/>
          <w:i w:val="0"/>
        </w:rPr>
        <w:t>Jackie planted one trainer against the step before Helen could close the door.</w:t>
      </w:r>
    </w:p>
    <w:p>
      <w:pPr/>
      <w:r>
        <w:rPr>
          <w:b w:val="0"/>
          <w:i w:val="0"/>
        </w:rPr>
        <w:t>She was smaller than Helen and half her weight, but years of holding doors open with a hip while carrying shopping, washing or a sleeping child had made her difficult to move once she decided where she belonged.</w:t>
      </w:r>
    </w:p>
    <w:p>
      <w:pPr/>
      <w:r>
        <w:rPr>
          <w:b w:val="0"/>
          <w:i w:val="0"/>
        </w:rPr>
        <w:t>“Let me hear her say it.”</w:t>
      </w:r>
    </w:p>
    <w:p>
      <w:pPr/>
      <w:r>
        <w:rPr>
          <w:b w:val="0"/>
          <w:i w:val="0"/>
        </w:rPr>
        <w:t>Helen’s face tightened.</w:t>
      </w:r>
    </w:p>
    <w:p>
      <w:pPr/>
      <w:r>
        <w:rPr>
          <w:b w:val="0"/>
          <w:i w:val="0"/>
        </w:rPr>
        <w:t>“Say what?”</w:t>
      </w:r>
    </w:p>
    <w:p>
      <w:pPr/>
      <w:r>
        <w:rPr>
          <w:b w:val="0"/>
          <w:i w:val="0"/>
        </w:rPr>
        <w:t>“That she doesn’t want to see me.”</w:t>
      </w:r>
    </w:p>
    <w:p>
      <w:pPr/>
      <w:r>
        <w:rPr>
          <w:b w:val="0"/>
          <w:i w:val="0"/>
        </w:rPr>
        <w:t>Zoe had been standing halfway down the stairs, listening.</w:t>
      </w:r>
    </w:p>
    <w:p>
      <w:pPr/>
      <w:r>
        <w:rPr>
          <w:b w:val="0"/>
          <w:i w:val="0"/>
        </w:rPr>
        <w:t>She came into the hallway before Helen could answer.</w:t>
      </w:r>
    </w:p>
    <w:p>
      <w:pPr/>
      <w:r>
        <w:rPr>
          <w:b w:val="0"/>
          <w:i w:val="0"/>
        </w:rPr>
        <w:t>Jackie saw her.</w:t>
      </w:r>
    </w:p>
    <w:p>
      <w:pPr/>
      <w:r>
        <w:rPr>
          <w:b w:val="0"/>
          <w:i w:val="0"/>
        </w:rPr>
        <w:t>For a moment, all the sharpness went out of her.</w:t>
      </w:r>
    </w:p>
    <w:p>
      <w:pPr/>
      <w:r>
        <w:rPr>
          <w:b w:val="0"/>
          <w:i w:val="0"/>
        </w:rPr>
        <w:t>The supermarket bag slipped against her leg. Her mouth opened, but no sound came.</w:t>
      </w:r>
    </w:p>
    <w:p>
      <w:pPr/>
      <w:r>
        <w:rPr>
          <w:b w:val="0"/>
          <w:i w:val="0"/>
        </w:rPr>
        <w:t>Zoe had expected questions. She had expected Jackie to cross the hall and touch her face, or demand to know where she had been, or begin talking too fast in the way she did when fear had nowhere else to go.</w:t>
      </w:r>
    </w:p>
    <w:p>
      <w:pPr/>
      <w:r>
        <w:rPr>
          <w:b w:val="0"/>
          <w:i w:val="0"/>
        </w:rPr>
        <w:t>Instead Jackie said, very quietly, “Purple penguin.”</w:t>
      </w:r>
    </w:p>
    <w:p>
      <w:pPr/>
      <w:r>
        <w:rPr>
          <w:b w:val="0"/>
          <w:i w:val="0"/>
        </w:rPr>
        <w:t>It was nonsense to anyone else.</w:t>
      </w:r>
    </w:p>
    <w:p>
      <w:pPr/>
      <w:r>
        <w:rPr>
          <w:b w:val="0"/>
          <w:i w:val="0"/>
        </w:rPr>
        <w:t>During their first month as friends, they had invented a way to prove it was really them online. One used the challenge phrase. The other had to answer with the deliberately incorrect response they had fixed years earlier.</w:t>
      </w:r>
    </w:p>
    <w:p>
      <w:pPr/>
      <w:r>
        <w:rPr>
          <w:b w:val="0"/>
          <w:i w:val="0"/>
        </w:rPr>
        <w:t>Zoe swallowed.</w:t>
      </w:r>
    </w:p>
    <w:p>
      <w:pPr/>
      <w:r>
        <w:rPr>
          <w:b w:val="0"/>
          <w:i w:val="0"/>
        </w:rPr>
        <w:t>“Green giraffe.”</w:t>
      </w:r>
    </w:p>
    <w:p>
      <w:pPr/>
      <w:r>
        <w:rPr>
          <w:b w:val="0"/>
          <w:i w:val="0"/>
        </w:rPr>
        <w:t>Jackie’s shoulders dropped.</w:t>
      </w:r>
    </w:p>
    <w:p>
      <w:pPr/>
      <w:r>
        <w:rPr>
          <w:b w:val="0"/>
          <w:i w:val="0"/>
        </w:rPr>
        <w:t>Helen looked between them, then removed the chain.</w:t>
      </w:r>
    </w:p>
    <w:p>
      <w:pPr/>
      <w:r>
        <w:rPr>
          <w:b w:val="0"/>
          <w:i w:val="0"/>
        </w:rPr>
        <w:t>Jackie crossed the hallway and wrapped both arms around Zoe.</w:t>
      </w:r>
    </w:p>
    <w:p>
      <w:pPr/>
      <w:r>
        <w:rPr>
          <w:b w:val="0"/>
          <w:i w:val="0"/>
        </w:rPr>
        <w:t>She did not squeeze too hard. She did not ask whether Zoe was all right when the answer was visible.</w:t>
      </w:r>
    </w:p>
    <w:p>
      <w:pPr/>
      <w:r>
        <w:rPr>
          <w:b w:val="0"/>
          <w:i w:val="0"/>
        </w:rPr>
        <w:t>She simply held on.</w:t>
      </w:r>
    </w:p>
    <w:p>
      <w:pPr/>
      <w:r>
        <w:rPr>
          <w:b w:val="0"/>
          <w:i w:val="0"/>
        </w:rPr>
        <w:t>“One hour,” Helen said. “Then you leave. You don’t call anyone, you don’t post anything, and you do not tell anyone Zoe is here.”</w:t>
      </w:r>
    </w:p>
    <w:p>
      <w:pPr/>
      <w:r>
        <w:rPr>
          <w:b w:val="0"/>
          <w:i w:val="0"/>
        </w:rPr>
        <w:t>Jackie looked over Zoe’s shoulder at her.</w:t>
      </w:r>
    </w:p>
    <w:p>
      <w:pPr/>
      <w:r>
        <w:rPr>
          <w:b w:val="0"/>
          <w:i w:val="0"/>
        </w:rPr>
        <w:t>“Why?”</w:t>
      </w:r>
    </w:p>
    <w:p>
      <w:pPr/>
      <w:r>
        <w:rPr>
          <w:b w:val="0"/>
          <w:i w:val="0"/>
        </w:rPr>
        <w:t>“Because the people who took her may still be looking.”</w:t>
      </w:r>
    </w:p>
    <w:p>
      <w:pPr/>
      <w:r>
        <w:rPr>
          <w:b w:val="0"/>
          <w:i w:val="0"/>
        </w:rPr>
        <w:t>Jackie’s eyes returned to Zoe.</w:t>
      </w:r>
    </w:p>
    <w:p>
      <w:pPr/>
      <w:r>
        <w:rPr>
          <w:b w:val="0"/>
          <w:i w:val="0"/>
        </w:rPr>
        <w:t>The fear in them lasted less than a second before she put it somewhere else.</w:t>
      </w:r>
    </w:p>
    <w:p>
      <w:pPr/>
      <w:r>
        <w:rPr>
          <w:b w:val="0"/>
          <w:i w:val="0"/>
        </w:rPr>
        <w:t>“Fine,” she said. “One hour.”</w:t>
      </w:r>
    </w:p>
    <w:p>
      <w:pPr/>
      <w:r>
        <w:rPr>
          <w:b w:val="0"/>
          <w:i w:val="0"/>
        </w:rPr>
        <w:t>Neither girl believed her.</w:t>
      </w:r>
    </w:p>
    <w:p>
      <w:pPr/>
      <w:r>
        <w:rPr>
          <w:b w:val="0"/>
          <w:i w:val="0"/>
        </w:rPr>
        <w:t>Jackie had brought food.</w:t>
      </w:r>
    </w:p>
    <w:p>
      <w:pPr/>
      <w:r>
        <w:rPr>
          <w:b w:val="0"/>
          <w:i w:val="0"/>
        </w:rPr>
        <w:t>Not only sweets or crisps, though there were both buried near the bottom of the bag. She had brought bread rolls, sliced cheese, two apples, a packet of biscuits, bottled water and a small container of pasta she had made the night before.</w:t>
      </w:r>
    </w:p>
    <w:p>
      <w:pPr/>
      <w:r>
        <w:rPr>
          <w:b w:val="0"/>
          <w:i w:val="0"/>
        </w:rPr>
        <w:t>“You look like you’ve been living on air,” she said when they reached Zoe’s room.</w:t>
      </w:r>
    </w:p>
    <w:p>
      <w:pPr/>
      <w:r>
        <w:rPr>
          <w:b w:val="0"/>
          <w:i w:val="0"/>
        </w:rPr>
        <w:t>“Toast.”</w:t>
      </w:r>
    </w:p>
    <w:p>
      <w:pPr/>
      <w:r>
        <w:rPr>
          <w:b w:val="0"/>
          <w:i w:val="0"/>
        </w:rPr>
        <w:t>“Luxury.”</w:t>
      </w:r>
    </w:p>
    <w:p>
      <w:pPr/>
      <w:r>
        <w:rPr>
          <w:b w:val="0"/>
          <w:i w:val="0"/>
        </w:rPr>
        <w:t>She locked the door, tested the handle, then pushed the desk chair beneath it even though the chair would not have stopped anybody determined enough to enter.</w:t>
      </w:r>
    </w:p>
    <w:p>
      <w:pPr/>
      <w:r>
        <w:rPr>
          <w:b w:val="0"/>
          <w:i w:val="0"/>
        </w:rPr>
        <w:t>Zoe watched her divide the food without thinking: one roll for now, one wrapped for later; water opened first; apple kept until Zoe had eaten something heavier.</w:t>
      </w:r>
    </w:p>
    <w:p>
      <w:pPr/>
      <w:r>
        <w:rPr>
          <w:b w:val="0"/>
          <w:i w:val="0"/>
        </w:rPr>
        <w:t>Jackie had been arranging meals for people since before either of them understood that children were not supposed to be responsible for feeding whole households.</w:t>
      </w:r>
    </w:p>
    <w:p>
      <w:pPr/>
      <w:r>
        <w:rPr>
          <w:b w:val="0"/>
          <w:i w:val="0"/>
        </w:rPr>
        <w:t>Her mother had died when she was six.</w:t>
      </w:r>
    </w:p>
    <w:p>
      <w:pPr/>
      <w:r>
        <w:rPr>
          <w:b w:val="0"/>
          <w:i w:val="0"/>
        </w:rPr>
        <w:t>At first Jackie had done only what a six-year-old could do. Cereal poured into bowls. A bottle warmed too long. Her four-year-old sister’s hair dragged into an uneven ponytail. The baby changed with so much talcum powder that the room looked as though it had snowed.</w:t>
      </w:r>
    </w:p>
    <w:p>
      <w:pPr/>
      <w:r>
        <w:rPr>
          <w:b w:val="0"/>
          <w:i w:val="0"/>
        </w:rPr>
        <w:t>Then her father’s drinking grew worse, and the jobs grew with it.</w:t>
      </w:r>
    </w:p>
    <w:p>
      <w:pPr/>
      <w:r>
        <w:rPr>
          <w:b w:val="0"/>
          <w:i w:val="0"/>
        </w:rPr>
        <w:t>Laundry. School lunches. PE kits. Permission slips. Dinners made from whatever remained in the cupboard. Keeping two sisters and a little brother quiet when their father came home angry, then waking them early enough to hide what had happened before school.</w:t>
      </w:r>
    </w:p>
    <w:p>
      <w:pPr/>
      <w:r>
        <w:rPr>
          <w:b w:val="0"/>
          <w:i w:val="0"/>
        </w:rPr>
        <w:t>By the time Jackie was ten, she could run a house better than most adults.</w:t>
      </w:r>
    </w:p>
    <w:p>
      <w:pPr/>
      <w:r>
        <w:rPr>
          <w:b w:val="0"/>
          <w:i w:val="0"/>
        </w:rPr>
        <w:t>Then the children had been taken.</w:t>
      </w:r>
    </w:p>
    <w:p>
      <w:pPr/>
      <w:r>
        <w:rPr>
          <w:b w:val="0"/>
          <w:i w:val="0"/>
        </w:rPr>
        <w:t>Not together.</w:t>
      </w:r>
    </w:p>
    <w:p>
      <w:pPr/>
      <w:r>
        <w:rPr>
          <w:b w:val="0"/>
          <w:i w:val="0"/>
        </w:rPr>
        <w:t>Jackie had been sent to one placement, her sisters to two others and her brother somewhere nobody would name. She had not seen any of them since.</w:t>
      </w:r>
    </w:p>
    <w:p>
      <w:pPr/>
      <w:r>
        <w:rPr>
          <w:b w:val="0"/>
          <w:i w:val="0"/>
        </w:rPr>
        <w:t>She spoke about them rarely. When she did, she used the present tense.</w:t>
      </w:r>
    </w:p>
    <w:p>
      <w:pPr/>
      <w:r>
        <w:rPr>
          <w:b w:val="0"/>
          <w:i w:val="0"/>
        </w:rPr>
        <w:t>My sister hates peas.</w:t>
      </w:r>
    </w:p>
    <w:p>
      <w:pPr/>
      <w:r>
        <w:rPr>
          <w:b w:val="0"/>
          <w:i w:val="0"/>
        </w:rPr>
        <w:t>My brother sleeps with one foot outside the blanket.</w:t>
      </w:r>
    </w:p>
    <w:p>
      <w:pPr/>
      <w:r>
        <w:rPr>
          <w:b w:val="0"/>
          <w:i w:val="0"/>
        </w:rPr>
        <w:t>Never used to. Never did.</w:t>
      </w:r>
    </w:p>
    <w:p>
      <w:pPr/>
      <w:r>
        <w:rPr>
          <w:b w:val="0"/>
          <w:i w:val="0"/>
        </w:rPr>
        <w:t>Zoe had understood early that this was one of the rules of loving Jackie: the missing were not to be treated as dead simply because the adults responsible for them found disappearance more convenient.</w:t>
      </w:r>
    </w:p>
    <w:p>
      <w:pPr/>
      <w:r>
        <w:rPr>
          <w:b w:val="0"/>
          <w:i w:val="0"/>
        </w:rPr>
        <w:t>Jackie placed the pasta container in Zoe’s lap.</w:t>
      </w:r>
    </w:p>
    <w:p>
      <w:pPr/>
      <w:r>
        <w:rPr>
          <w:b w:val="0"/>
          <w:i w:val="0"/>
        </w:rPr>
        <w:t>“Eat.”</w:t>
      </w:r>
    </w:p>
    <w:p>
      <w:pPr/>
      <w:r>
        <w:rPr>
          <w:b w:val="0"/>
          <w:i w:val="0"/>
        </w:rPr>
        <w:t>“You sound like Helen.”</w:t>
      </w:r>
    </w:p>
    <w:p>
      <w:pPr/>
      <w:r>
        <w:rPr>
          <w:b w:val="0"/>
          <w:i w:val="0"/>
        </w:rPr>
        <w:t>“Rude. I season food.”</w:t>
      </w:r>
    </w:p>
    <w:p>
      <w:pPr/>
      <w:r>
        <w:rPr>
          <w:b w:val="0"/>
          <w:i w:val="0"/>
        </w:rPr>
        <w:t>The joke was ordinary enough that Zoe almost cried.</w:t>
      </w:r>
    </w:p>
    <w:p>
      <w:pPr/>
      <w:r>
        <w:rPr>
          <w:b w:val="0"/>
          <w:i w:val="0"/>
        </w:rPr>
        <w:t>Jackie saw it coming and looked away, pretending to inspect the shelf above the desk.</w:t>
      </w:r>
    </w:p>
    <w:p>
      <w:pPr/>
      <w:r>
        <w:rPr>
          <w:b w:val="0"/>
          <w:i w:val="0"/>
        </w:rPr>
        <w:t>“Your ceramic mask still looks haunted,” she said.</w:t>
      </w:r>
    </w:p>
    <w:p>
      <w:pPr/>
      <w:r>
        <w:rPr>
          <w:b w:val="0"/>
          <w:i w:val="0"/>
        </w:rPr>
        <w:t>“It’s a mask.”</w:t>
      </w:r>
    </w:p>
    <w:p>
      <w:pPr/>
      <w:r>
        <w:rPr>
          <w:b w:val="0"/>
          <w:i w:val="0"/>
        </w:rPr>
        <w:t>“It’s a cry for help.”</w:t>
      </w:r>
    </w:p>
    <w:p>
      <w:pPr/>
      <w:r>
        <w:rPr>
          <w:b w:val="0"/>
          <w:i w:val="0"/>
        </w:rPr>
        <w:t>Zoe laughed once. The sound came out wrong, but it came.</w:t>
      </w:r>
    </w:p>
    <w:p>
      <w:pPr/>
      <w:r>
        <w:rPr>
          <w:b w:val="0"/>
          <w:i w:val="0"/>
        </w:rPr>
        <w:t>For the first time since the van door had closed, she was with somebody who did not need her to explain who she had been before it happened.</w:t>
      </w:r>
    </w:p>
    <w:p>
      <w:pPr/>
      <w:r>
        <w:rPr>
          <w:b w:val="0"/>
          <w:i w:val="0"/>
        </w:rPr>
        <w:t>She told Jackie everything.</w:t>
      </w:r>
    </w:p>
    <w:p>
      <w:pPr/>
      <w:r>
        <w:rPr>
          <w:b w:val="0"/>
          <w:i w:val="0"/>
        </w:rPr>
        <w:t>Not in order.</w:t>
      </w:r>
    </w:p>
    <w:p>
      <w:pPr/>
      <w:r>
        <w:rPr>
          <w:b w:val="0"/>
          <w:i w:val="0"/>
        </w:rPr>
        <w:t>The locked bedroom came before the van. The older girl came before Cain. The showing broke apart halfway through because Zoe could not describe the room and remain inside her own body at the same time.</w:t>
      </w:r>
    </w:p>
    <w:p>
      <w:pPr/>
      <w:r>
        <w:rPr>
          <w:b w:val="0"/>
          <w:i w:val="0"/>
        </w:rPr>
        <w:t>Jackie never told her to slow down.</w:t>
      </w:r>
    </w:p>
    <w:p>
      <w:pPr/>
      <w:r>
        <w:rPr>
          <w:b w:val="0"/>
          <w:i w:val="0"/>
        </w:rPr>
        <w:t>She asked practical questions.</w:t>
      </w:r>
    </w:p>
    <w:p>
      <w:pPr/>
      <w:r>
        <w:rPr>
          <w:b w:val="0"/>
          <w:i w:val="0"/>
        </w:rPr>
        <w:t>How many doors between the bedroom and the stairs?</w:t>
      </w:r>
    </w:p>
    <w:p>
      <w:pPr/>
      <w:r>
        <w:rPr>
          <w:b w:val="0"/>
          <w:i w:val="0"/>
        </w:rPr>
        <w:t>Did the windows open?</w:t>
      </w:r>
    </w:p>
    <w:p>
      <w:pPr/>
      <w:r>
        <w:rPr>
          <w:b w:val="0"/>
          <w:i w:val="0"/>
        </w:rPr>
        <w:t>Had anyone used Zoe’s name before she gave it?</w:t>
      </w:r>
    </w:p>
    <w:p>
      <w:pPr/>
      <w:r>
        <w:rPr>
          <w:b w:val="0"/>
          <w:i w:val="0"/>
        </w:rPr>
        <w:t>Did Cain’s people know about Helen and Brian?</w:t>
      </w:r>
    </w:p>
    <w:p>
      <w:pPr/>
      <w:r>
        <w:rPr>
          <w:b w:val="0"/>
          <w:i w:val="0"/>
        </w:rPr>
        <w:t>Had Zoe seen the same men more than once?</w:t>
      </w:r>
    </w:p>
    <w:p>
      <w:pPr/>
      <w:r>
        <w:rPr>
          <w:b w:val="0"/>
          <w:i w:val="0"/>
        </w:rPr>
        <w:t>The questions did not feel like interrogation. Jackie had always listened by building a place for the answer to stand.</w:t>
      </w:r>
    </w:p>
    <w:p>
      <w:pPr/>
      <w:r>
        <w:rPr>
          <w:b w:val="0"/>
          <w:i w:val="0"/>
        </w:rPr>
        <w:t>When Zoe mentioned the archive, Jackie looked towards the bed.</w:t>
      </w:r>
    </w:p>
    <w:p>
      <w:pPr/>
      <w:r>
        <w:rPr>
          <w:b w:val="0"/>
          <w:i w:val="0"/>
        </w:rPr>
        <w:t>“You brought something out.”</w:t>
      </w:r>
    </w:p>
    <w:p>
      <w:pPr/>
      <w:r>
        <w:rPr>
          <w:b w:val="0"/>
          <w:i w:val="0"/>
        </w:rPr>
        <w:t>Zoe stopped.</w:t>
      </w:r>
    </w:p>
    <w:p>
      <w:pPr/>
      <w:r>
        <w:rPr>
          <w:b w:val="0"/>
          <w:i w:val="0"/>
        </w:rPr>
        <w:t>Jackie knew her too well.</w:t>
      </w:r>
    </w:p>
    <w:p>
      <w:pPr/>
      <w:r>
        <w:rPr>
          <w:b w:val="0"/>
          <w:i w:val="0"/>
        </w:rPr>
        <w:t>“You keep checking under there,” she said. “Not like you’re scared something’s hiding. Like you’re scared it isn’t.”</w:t>
      </w:r>
    </w:p>
    <w:p>
      <w:pPr/>
      <w:r>
        <w:rPr>
          <w:b w:val="0"/>
          <w:i w:val="0"/>
        </w:rPr>
        <w:t>Zoe pulled the backpack from behind the storage box.</w:t>
      </w:r>
    </w:p>
    <w:p>
      <w:pPr/>
      <w:r>
        <w:rPr>
          <w:b w:val="0"/>
          <w:i w:val="0"/>
        </w:rPr>
        <w:t>She did not remove the folder or the drive. She opened the zip just far enough for Jackie to see the edge of the file and the black casing beneath it.</w:t>
      </w:r>
    </w:p>
    <w:p>
      <w:pPr/>
      <w:r>
        <w:rPr>
          <w:b w:val="0"/>
          <w:i w:val="0"/>
        </w:rPr>
        <w:t>“I haven’t looked,” Zoe said.</w:t>
      </w:r>
    </w:p>
    <w:p>
      <w:pPr/>
      <w:r>
        <w:rPr>
          <w:b w:val="0"/>
          <w:i w:val="0"/>
        </w:rPr>
        <w:t>“Why not?”</w:t>
      </w:r>
    </w:p>
    <w:p>
      <w:pPr/>
      <w:r>
        <w:rPr>
          <w:b w:val="0"/>
          <w:i w:val="0"/>
        </w:rPr>
        <w:t>“Because what if it explains everything?”</w:t>
      </w:r>
    </w:p>
    <w:p>
      <w:pPr/>
      <w:r>
        <w:rPr>
          <w:b w:val="0"/>
          <w:i w:val="0"/>
        </w:rPr>
        <w:t>Jackie considered that.</w:t>
      </w:r>
    </w:p>
    <w:p>
      <w:pPr/>
      <w:r>
        <w:rPr>
          <w:b w:val="0"/>
          <w:i w:val="0"/>
        </w:rPr>
        <w:t>“What if it explains one thing and gives you twenty worse questions?”</w:t>
      </w:r>
    </w:p>
    <w:p>
      <w:pPr/>
      <w:r>
        <w:rPr>
          <w:b w:val="0"/>
          <w:i w:val="0"/>
        </w:rPr>
        <w:t>“That’s meant to help?”</w:t>
      </w:r>
    </w:p>
    <w:p>
      <w:pPr/>
      <w:r>
        <w:rPr>
          <w:b w:val="0"/>
          <w:i w:val="0"/>
        </w:rPr>
        <w:t>“No. It’s meant to be accurate.”</w:t>
      </w:r>
    </w:p>
    <w:p>
      <w:pPr/>
      <w:r>
        <w:rPr>
          <w:b w:val="0"/>
          <w:i w:val="0"/>
        </w:rPr>
        <w:t>Zoe closed the bag.</w:t>
      </w:r>
    </w:p>
    <w:p>
      <w:pPr/>
      <w:r>
        <w:rPr>
          <w:b w:val="0"/>
          <w:i w:val="0"/>
        </w:rPr>
        <w:t>Jackie did not reach for it.</w:t>
      </w:r>
    </w:p>
    <w:p>
      <w:pPr/>
      <w:r>
        <w:rPr>
          <w:b w:val="0"/>
          <w:i w:val="0"/>
        </w:rPr>
        <w:t>That mattered.</w:t>
      </w:r>
    </w:p>
    <w:p>
      <w:pPr/>
      <w:r>
        <w:rPr>
          <w:b w:val="0"/>
          <w:i w:val="0"/>
        </w:rPr>
        <w:t>Helen had tried to take it. Mac had never asked what Zoe had brought back. Jackie was the first person who understood that the fact Zoe possessed something did not make it available to everyone who claimed to care about her.</w:t>
      </w:r>
    </w:p>
    <w:p>
      <w:pPr/>
      <w:r>
        <w:rPr>
          <w:b w:val="0"/>
          <w:i w:val="0"/>
        </w:rPr>
        <w:t>“What happens now?” she asked.</w:t>
      </w:r>
    </w:p>
    <w:p>
      <w:pPr/>
      <w:r>
        <w:rPr>
          <w:b w:val="0"/>
          <w:i w:val="0"/>
        </w:rPr>
        <w:t>Zoe told her about the grandmother.</w:t>
      </w:r>
    </w:p>
    <w:p>
      <w:pPr/>
      <w:r>
        <w:rPr>
          <w:b w:val="0"/>
          <w:i w:val="0"/>
        </w:rPr>
        <w:t>About the flight Mac was arranging. About the person who would collect her at the other end. About the address she had never seen and the relative nobody had mentioned until the day Mac needed somewhere to send her.</w:t>
      </w:r>
    </w:p>
    <w:p>
      <w:pPr/>
      <w:r>
        <w:rPr>
          <w:b w:val="0"/>
          <w:i w:val="0"/>
        </w:rPr>
        <w:t>Jackie sat back against the bed.</w:t>
      </w:r>
    </w:p>
    <w:p>
      <w:pPr/>
      <w:r>
        <w:rPr>
          <w:b w:val="0"/>
          <w:i w:val="0"/>
        </w:rPr>
        <w:t>“You don’t believe she’s real.”</w:t>
      </w:r>
    </w:p>
    <w:p>
      <w:pPr/>
      <w:r>
        <w:rPr>
          <w:b w:val="0"/>
          <w:i w:val="0"/>
        </w:rPr>
        <w:t>“I don’t know what real means anymore.”</w:t>
      </w:r>
    </w:p>
    <w:p>
      <w:pPr/>
      <w:r>
        <w:rPr>
          <w:b w:val="0"/>
          <w:i w:val="0"/>
        </w:rPr>
        <w:t>“Fair.”</w:t>
      </w:r>
    </w:p>
    <w:p>
      <w:pPr/>
      <w:r>
        <w:rPr>
          <w:b w:val="0"/>
          <w:i w:val="0"/>
        </w:rPr>
        <w:t>“Mac chose all of it. The flight, the person meeting me, the house.”</w:t>
      </w:r>
    </w:p>
    <w:p>
      <w:pPr/>
      <w:r>
        <w:rPr>
          <w:b w:val="0"/>
          <w:i w:val="0"/>
        </w:rPr>
        <w:t>“And the people who took you know him.”</w:t>
      </w:r>
    </w:p>
    <w:p>
      <w:pPr/>
      <w:r>
        <w:rPr>
          <w:b w:val="0"/>
          <w:i w:val="0"/>
        </w:rPr>
        <w:t>“I don’t know that.”</w:t>
      </w:r>
    </w:p>
    <w:p>
      <w:pPr/>
      <w:r>
        <w:rPr>
          <w:b w:val="0"/>
          <w:i w:val="0"/>
        </w:rPr>
        <w:t>“You think it.”</w:t>
      </w:r>
    </w:p>
    <w:p>
      <w:pPr/>
      <w:r>
        <w:rPr>
          <w:b w:val="0"/>
          <w:i w:val="0"/>
        </w:rPr>
        <w:t>Zoe looked at her.</w:t>
      </w:r>
    </w:p>
    <w:p>
      <w:pPr/>
      <w:r>
        <w:rPr>
          <w:b w:val="0"/>
          <w:i w:val="0"/>
        </w:rPr>
        <w:t>Jackie raised one shoulder.</w:t>
      </w:r>
    </w:p>
    <w:p>
      <w:pPr/>
      <w:r>
        <w:rPr>
          <w:b w:val="0"/>
          <w:i w:val="0"/>
        </w:rPr>
        <w:t>“You do the thing with your left eyebrow when you’re leaving out the worst part.”</w:t>
      </w:r>
    </w:p>
    <w:p>
      <w:pPr/>
      <w:r>
        <w:rPr>
          <w:b w:val="0"/>
          <w:i w:val="0"/>
        </w:rPr>
        <w:t>“I do not.”</w:t>
      </w:r>
    </w:p>
    <w:p>
      <w:pPr/>
      <w:r>
        <w:rPr>
          <w:b w:val="0"/>
          <w:i w:val="0"/>
        </w:rPr>
        <w:t>“You just did it.”</w:t>
      </w:r>
    </w:p>
    <w:p>
      <w:pPr/>
      <w:r>
        <w:rPr>
          <w:b w:val="0"/>
          <w:i w:val="0"/>
        </w:rPr>
        <w:t>They stared at each other.</w:t>
      </w:r>
    </w:p>
    <w:p>
      <w:pPr/>
      <w:r>
        <w:rPr>
          <w:b w:val="0"/>
          <w:i w:val="0"/>
        </w:rPr>
        <w:t>Then, as they had done hundreds of times in classrooms, bedrooms and message threads long after midnight, they reached the same conclusion without either needing to finish the sentence.</w:t>
      </w:r>
    </w:p>
    <w:p>
      <w:pPr/>
      <w:r>
        <w:rPr>
          <w:b w:val="0"/>
          <w:i w:val="0"/>
        </w:rPr>
        <w:t>“We need another route,” Zoe said.</w:t>
      </w:r>
    </w:p>
    <w:p>
      <w:pPr/>
      <w:r>
        <w:rPr>
          <w:b w:val="0"/>
          <w:i w:val="0"/>
        </w:rPr>
        <w:t>“We need them to believe another route,” Jackie corrected.</w:t>
      </w:r>
    </w:p>
    <w:p>
      <w:pPr/>
      <w:r>
        <w:rPr>
          <w:b w:val="0"/>
          <w:i w:val="0"/>
        </w:rPr>
        <w:t>The plan began on the back of an old science worksheet.</w:t>
      </w:r>
    </w:p>
    <w:p>
      <w:pPr/>
      <w:r>
        <w:rPr>
          <w:b w:val="0"/>
          <w:i w:val="0"/>
        </w:rPr>
        <w:t>Jackie drew three boxes.</w:t>
      </w:r>
    </w:p>
    <w:p>
      <w:pPr/>
      <w:r>
        <w:rPr>
          <w:b w:val="0"/>
          <w:i w:val="0"/>
        </w:rPr>
        <w:t>“What do they know?”</w:t>
      </w:r>
    </w:p>
    <w:p>
      <w:pPr/>
      <w:r>
        <w:rPr>
          <w:b w:val="0"/>
          <w:i w:val="0"/>
        </w:rPr>
        <w:t>“That I’m here. Maybe.”</w:t>
      </w:r>
    </w:p>
    <w:p>
      <w:pPr/>
      <w:r>
        <w:rPr>
          <w:b w:val="0"/>
          <w:i w:val="0"/>
        </w:rPr>
        <w:t>“Assume they do. What else?”</w:t>
      </w:r>
    </w:p>
    <w:p>
      <w:pPr/>
      <w:r>
        <w:rPr>
          <w:b w:val="0"/>
          <w:i w:val="0"/>
        </w:rPr>
        <w:t>“Mac is moving me.”</w:t>
      </w:r>
    </w:p>
    <w:p>
      <w:pPr/>
      <w:r>
        <w:rPr>
          <w:b w:val="0"/>
          <w:i w:val="0"/>
        </w:rPr>
        <w:t>“Do they know when?”</w:t>
      </w:r>
    </w:p>
    <w:p>
      <w:pPr/>
      <w:r>
        <w:rPr>
          <w:b w:val="0"/>
          <w:i w:val="0"/>
        </w:rPr>
        <w:t>“Not yet.”</w:t>
      </w:r>
    </w:p>
    <w:p>
      <w:pPr/>
      <w:r>
        <w:rPr>
          <w:b w:val="0"/>
          <w:i w:val="0"/>
        </w:rPr>
        <w:t>“Good. What can they see?”</w:t>
      </w:r>
    </w:p>
    <w:p>
      <w:pPr/>
      <w:r>
        <w:rPr>
          <w:b w:val="0"/>
          <w:i w:val="0"/>
        </w:rPr>
        <w:t>Zoe looked towards the window.</w:t>
      </w:r>
    </w:p>
    <w:p>
      <w:pPr/>
      <w:r>
        <w:rPr>
          <w:b w:val="0"/>
          <w:i w:val="0"/>
        </w:rPr>
        <w:t>The curtains had remained closed since she came home.</w:t>
      </w:r>
    </w:p>
    <w:p>
      <w:pPr/>
      <w:r>
        <w:rPr>
          <w:b w:val="0"/>
          <w:i w:val="0"/>
        </w:rPr>
        <w:t>“Front door. Back gate. Anyone visiting.”</w:t>
      </w:r>
    </w:p>
    <w:p>
      <w:pPr/>
      <w:r>
        <w:rPr>
          <w:b w:val="0"/>
          <w:i w:val="0"/>
        </w:rPr>
        <w:t>“Phones,” Jackie said. “Accounts. Searches, if they’re good.”</w:t>
      </w:r>
    </w:p>
    <w:p>
      <w:pPr/>
      <w:r>
        <w:rPr>
          <w:b w:val="0"/>
          <w:i w:val="0"/>
        </w:rPr>
        <w:t>“You think they’re watching all that?”</w:t>
      </w:r>
    </w:p>
    <w:p>
      <w:pPr/>
      <w:r>
        <w:rPr>
          <w:b w:val="0"/>
          <w:i w:val="0"/>
        </w:rPr>
        <w:t>“I think people who steal children probably don’t rely on luck.”</w:t>
      </w:r>
    </w:p>
    <w:p>
      <w:pPr/>
      <w:r>
        <w:rPr>
          <w:b w:val="0"/>
          <w:i w:val="0"/>
        </w:rPr>
        <w:t>She wrote SEE above the first box, FIND above the second and BELIEVE above the third.</w:t>
      </w:r>
    </w:p>
    <w:p>
      <w:pPr/>
      <w:r>
        <w:rPr>
          <w:b w:val="0"/>
          <w:i w:val="0"/>
        </w:rPr>
        <w:t>Zoe watched her work.</w:t>
      </w:r>
    </w:p>
    <w:p>
      <w:pPr/>
      <w:r>
        <w:rPr>
          <w:b w:val="0"/>
          <w:i w:val="0"/>
        </w:rPr>
        <w:t>This was how Jackie had survived her father. How she had got three smaller children washed and dressed before school after nights when no adult in the house could stand. She broke impossible things into jobs small enough to do.</w:t>
      </w:r>
    </w:p>
    <w:p>
      <w:pPr/>
      <w:r>
        <w:rPr>
          <w:b w:val="0"/>
          <w:i w:val="0"/>
        </w:rPr>
        <w:t>By midday they had the shape of it.</w:t>
      </w:r>
    </w:p>
    <w:p>
      <w:pPr/>
      <w:r>
        <w:rPr>
          <w:b w:val="0"/>
          <w:i w:val="0"/>
        </w:rPr>
        <w:t>The false route would lead away from the airport.</w:t>
      </w:r>
    </w:p>
    <w:p>
      <w:pPr/>
      <w:r>
        <w:rPr>
          <w:b w:val="0"/>
          <w:i w:val="0"/>
        </w:rPr>
        <w:t>A late coach to the coast. An overnight crossing. A train beyond the port. Enough ordinary detail to survive a quick check and enough uncertainty to look like a plan made by frightened people in a hurry.</w:t>
      </w:r>
    </w:p>
    <w:p>
      <w:pPr/>
      <w:r>
        <w:rPr>
          <w:b w:val="0"/>
          <w:i w:val="0"/>
        </w:rPr>
        <w:t>They assumed Zoe’s old accounts might be watched, but using the house network could alert Helen, Brian or Mac. Jackie switched off the Wi-Fi on her phone and used mobile data instead.</w:t>
      </w:r>
    </w:p>
    <w:p>
      <w:pPr/>
      <w:r>
        <w:rPr>
          <w:b w:val="0"/>
          <w:i w:val="0"/>
        </w:rPr>
        <w:t>Zoe logged into an old shared account they had once used for homework files.</w:t>
      </w:r>
    </w:p>
    <w:p>
      <w:pPr/>
      <w:r>
        <w:rPr>
          <w:b w:val="0"/>
          <w:i w:val="0"/>
        </w:rPr>
        <w:t>She sent a message from herself to a second account they both knew:</w:t>
      </w:r>
    </w:p>
    <w:p>
      <w:pPr/>
      <w:r>
        <w:rPr>
          <w:b w:val="0"/>
          <w:i w:val="0"/>
        </w:rPr>
        <w:t>Plan changed. Coach tonight. Same place we talked about. Don’t reply.</w:t>
      </w:r>
    </w:p>
    <w:p>
      <w:pPr/>
      <w:r>
        <w:rPr>
          <w:b w:val="0"/>
          <w:i w:val="0"/>
        </w:rPr>
        <w:t>They saved a route map in the shared cloud folder, added a screenshot of the coach timetable and created a draft note containing the ferry terminal, the departure time and a partial booking reference.</w:t>
      </w:r>
    </w:p>
    <w:p>
      <w:pPr/>
      <w:r>
        <w:rPr>
          <w:b w:val="0"/>
          <w:i w:val="0"/>
        </w:rPr>
        <w:t>They opened the booking page but did not complete payment.</w:t>
      </w:r>
    </w:p>
    <w:p>
      <w:pPr/>
      <w:r>
        <w:rPr>
          <w:b w:val="0"/>
          <w:i w:val="0"/>
        </w:rPr>
        <w:t>Jackie copied the coach number onto the science sheet, then wrote it again on the corner of an envelope downstairs where somebody searching the recycling might find it.</w:t>
      </w:r>
    </w:p>
    <w:p>
      <w:pPr/>
      <w:r>
        <w:rPr>
          <w:b w:val="0"/>
          <w:i w:val="0"/>
        </w:rPr>
        <w:t>“If Helen or Brian find that, they’ll tell Mac,” Zoe said.</w:t>
      </w:r>
    </w:p>
    <w:p>
      <w:pPr/>
      <w:r>
        <w:rPr>
          <w:b w:val="0"/>
          <w:i w:val="0"/>
        </w:rPr>
        <w:t>“That’s the point.”</w:t>
      </w:r>
    </w:p>
    <w:p>
      <w:pPr/>
      <w:r>
        <w:rPr>
          <w:b w:val="0"/>
          <w:i w:val="0"/>
        </w:rPr>
        <w:t>“And if somebody comes through the house later?”</w:t>
      </w:r>
    </w:p>
    <w:p>
      <w:pPr/>
      <w:r>
        <w:rPr>
          <w:b w:val="0"/>
          <w:i w:val="0"/>
        </w:rPr>
        <w:t>“It looks like we were careless.”</w:t>
      </w:r>
    </w:p>
    <w:p>
      <w:pPr/>
      <w:r>
        <w:rPr>
          <w:b w:val="0"/>
          <w:i w:val="0"/>
        </w:rPr>
        <w:t>“Too obvious.”</w:t>
      </w:r>
    </w:p>
    <w:p>
      <w:pPr/>
      <w:r>
        <w:rPr>
          <w:b w:val="0"/>
          <w:i w:val="0"/>
        </w:rPr>
        <w:t>“Obvious is fine if it looks accidental.”</w:t>
      </w:r>
    </w:p>
    <w:p>
      <w:pPr/>
      <w:r>
        <w:rPr>
          <w:b w:val="0"/>
          <w:i w:val="0"/>
        </w:rPr>
        <w:t>“That sounds like something from one of your stories.”</w:t>
      </w:r>
    </w:p>
    <w:p>
      <w:pPr/>
      <w:r>
        <w:rPr>
          <w:b w:val="0"/>
          <w:i w:val="0"/>
        </w:rPr>
        <w:t>“It is.”</w:t>
      </w:r>
    </w:p>
    <w:p>
      <w:pPr/>
      <w:r>
        <w:rPr>
          <w:b w:val="0"/>
          <w:i w:val="0"/>
        </w:rPr>
        <w:t>Jackie collected stories from the places she had lived after her siblings were separated. Things older children whispered after lights-out. Names adults used only when doors were closed. Rumours about men who found people, erased debts or left rooms full of bodies and no witnesses willing to explain them.</w:t>
      </w:r>
    </w:p>
    <w:p>
      <w:pPr/>
      <w:r>
        <w:rPr>
          <w:b w:val="0"/>
          <w:i w:val="0"/>
        </w:rPr>
        <w:t>Most of the stories contradicted one another.</w:t>
      </w:r>
    </w:p>
    <w:p>
      <w:pPr/>
      <w:r>
        <w:rPr>
          <w:b w:val="0"/>
          <w:i w:val="0"/>
        </w:rPr>
        <w:t>Jackie remembered all of them.</w:t>
      </w:r>
    </w:p>
    <w:p>
      <w:pPr/>
      <w:r>
        <w:rPr>
          <w:b w:val="0"/>
          <w:i w:val="0"/>
        </w:rPr>
        <w:t>“The Reaper one?” Zoe asked.</w:t>
      </w:r>
    </w:p>
    <w:p>
      <w:pPr/>
      <w:r>
        <w:rPr>
          <w:b w:val="0"/>
          <w:i w:val="0"/>
        </w:rPr>
        <w:t>“No. That one says never leave evidence. We’re doing the opposite.”</w:t>
      </w:r>
    </w:p>
    <w:p>
      <w:pPr/>
      <w:r>
        <w:rPr>
          <w:b w:val="0"/>
          <w:i w:val="0"/>
        </w:rPr>
        <w:t>“Comforting.”</w:t>
      </w:r>
    </w:p>
    <w:p>
      <w:pPr/>
      <w:r>
        <w:rPr>
          <w:b w:val="0"/>
          <w:i w:val="0"/>
        </w:rPr>
        <w:t>“I’m a very comforting person.”</w:t>
      </w:r>
    </w:p>
    <w:p>
      <w:pPr/>
      <w:r>
        <w:rPr>
          <w:b w:val="0"/>
          <w:i w:val="0"/>
        </w:rPr>
        <w:t>“You threatened a Year Eight with a compass.”</w:t>
      </w:r>
    </w:p>
    <w:p>
      <w:pPr/>
      <w:r>
        <w:rPr>
          <w:b w:val="0"/>
          <w:i w:val="0"/>
        </w:rPr>
        <w:t>“He stole your lunch.”</w:t>
      </w:r>
    </w:p>
    <w:p>
      <w:pPr/>
      <w:r>
        <w:rPr>
          <w:b w:val="0"/>
          <w:i w:val="0"/>
        </w:rPr>
        <w:t>“You drew blood.”</w:t>
      </w:r>
    </w:p>
    <w:p>
      <w:pPr/>
      <w:r>
        <w:rPr>
          <w:b w:val="0"/>
          <w:i w:val="0"/>
        </w:rPr>
        <w:t>“Barely.”</w:t>
      </w:r>
    </w:p>
    <w:p>
      <w:pPr/>
      <w:r>
        <w:rPr>
          <w:b w:val="0"/>
          <w:i w:val="0"/>
        </w:rPr>
        <w:t>Zoe smiled despite herself.</w:t>
      </w:r>
    </w:p>
    <w:p>
      <w:pPr/>
      <w:r>
        <w:rPr>
          <w:b w:val="0"/>
          <w:i w:val="0"/>
        </w:rPr>
        <w:t>Jackie smiled back, and for several minutes they were simply two girls wasting a Sunday over a ridiculous plan, arguing about whether a ferry terminal had vending machines and whether anybody over the age of thirty understood private messages.</w:t>
      </w:r>
    </w:p>
    <w:p>
      <w:pPr/>
      <w:r>
        <w:rPr>
          <w:b w:val="0"/>
          <w:i w:val="0"/>
        </w:rPr>
        <w:t>Then footsteps sounded on the landing.</w:t>
      </w:r>
    </w:p>
    <w:p>
      <w:pPr/>
      <w:r>
        <w:rPr>
          <w:b w:val="0"/>
          <w:i w:val="0"/>
        </w:rPr>
        <w:t>The smiles vanished at the same time.</w:t>
      </w:r>
    </w:p>
    <w:p>
      <w:pPr/>
      <w:r>
        <w:rPr>
          <w:b w:val="0"/>
          <w:i w:val="0"/>
        </w:rPr>
        <w:t>Helen knocked.</w:t>
      </w:r>
    </w:p>
    <w:p>
      <w:pPr/>
      <w:r>
        <w:rPr>
          <w:b w:val="0"/>
          <w:i w:val="0"/>
        </w:rPr>
        <w:t>“Jackie, your hour was over two hours ago.”</w:t>
      </w:r>
    </w:p>
    <w:p>
      <w:pPr/>
      <w:r>
        <w:rPr>
          <w:b w:val="0"/>
          <w:i w:val="0"/>
        </w:rPr>
        <w:t>“We’re doing homework.”</w:t>
      </w:r>
    </w:p>
    <w:p>
      <w:pPr/>
      <w:r>
        <w:rPr>
          <w:b w:val="0"/>
          <w:i w:val="0"/>
        </w:rPr>
        <w:t>“It’s Sunday.”</w:t>
      </w:r>
    </w:p>
    <w:p>
      <w:pPr/>
      <w:r>
        <w:rPr>
          <w:b w:val="0"/>
          <w:i w:val="0"/>
        </w:rPr>
        <w:t>“We’re very committed.”</w:t>
      </w:r>
    </w:p>
    <w:p>
      <w:pPr/>
      <w:r>
        <w:rPr>
          <w:b w:val="0"/>
          <w:i w:val="0"/>
        </w:rPr>
        <w:t>The handle moved against the chair.</w:t>
      </w:r>
    </w:p>
    <w:p>
      <w:pPr/>
      <w:r>
        <w:rPr>
          <w:b w:val="0"/>
          <w:i w:val="0"/>
        </w:rPr>
        <w:t>“Open the door.”</w:t>
      </w:r>
    </w:p>
    <w:p>
      <w:pPr/>
      <w:r>
        <w:rPr>
          <w:b w:val="0"/>
          <w:i w:val="0"/>
        </w:rPr>
        <w:t>Jackie swept the papers beneath Zoe’s duvet. Zoe pushed the backpack under the bed. They moved without speaking, each already doing the half of the job the other expected.</w:t>
      </w:r>
    </w:p>
    <w:p>
      <w:pPr/>
      <w:r>
        <w:rPr>
          <w:b w:val="0"/>
          <w:i w:val="0"/>
        </w:rPr>
        <w:t>When Zoe pulled the chair away, Helen entered carrying two mugs of tea.</w:t>
      </w:r>
    </w:p>
    <w:p>
      <w:pPr/>
      <w:r>
        <w:rPr>
          <w:b w:val="0"/>
          <w:i w:val="0"/>
        </w:rPr>
        <w:t>She looked from one girl to the other.</w:t>
      </w:r>
    </w:p>
    <w:p>
      <w:pPr/>
      <w:r>
        <w:rPr>
          <w:b w:val="0"/>
          <w:i w:val="0"/>
        </w:rPr>
        <w:t>Her eyes paused on Jackie’s phone.</w:t>
      </w:r>
    </w:p>
    <w:p>
      <w:pPr/>
      <w:r>
        <w:rPr>
          <w:b w:val="0"/>
          <w:i w:val="0"/>
        </w:rPr>
        <w:t>“You were told not to contact anyone,” she said to Zoe.</w:t>
      </w:r>
    </w:p>
    <w:p>
      <w:pPr/>
      <w:r>
        <w:rPr>
          <w:b w:val="0"/>
          <w:i w:val="0"/>
        </w:rPr>
        <w:t>“She contacted me,” Jackie said.</w:t>
      </w:r>
    </w:p>
    <w:p>
      <w:pPr/>
      <w:r>
        <w:rPr>
          <w:b w:val="0"/>
          <w:i w:val="0"/>
        </w:rPr>
        <w:t>“That is not clever.”</w:t>
      </w:r>
    </w:p>
    <w:p>
      <w:pPr/>
      <w:r>
        <w:rPr>
          <w:b w:val="0"/>
          <w:i w:val="0"/>
        </w:rPr>
        <w:t>“No,” Jackie replied. “Clever would have been telling people Zoe was missing four days ago.”</w:t>
      </w:r>
    </w:p>
    <w:p>
      <w:pPr/>
      <w:r>
        <w:rPr>
          <w:b w:val="0"/>
          <w:i w:val="0"/>
        </w:rPr>
        <w:t>The words struck cleanly.</w:t>
      </w:r>
    </w:p>
    <w:p>
      <w:pPr/>
      <w:r>
        <w:rPr>
          <w:b w:val="0"/>
          <w:i w:val="0"/>
        </w:rPr>
        <w:t>Helen’s face lost colour.</w:t>
      </w:r>
    </w:p>
    <w:p>
      <w:pPr/>
      <w:r>
        <w:rPr>
          <w:b w:val="0"/>
          <w:i w:val="0"/>
        </w:rPr>
        <w:t>Zoe expected anger. Instead Helen placed the mugs on the desk with care, as though the room had tilted and spilling tea would make it worse.</w:t>
      </w:r>
    </w:p>
    <w:p>
      <w:pPr/>
      <w:r>
        <w:rPr>
          <w:b w:val="0"/>
          <w:i w:val="0"/>
        </w:rPr>
        <w:t>“You don’t know what you’re involved in,” she said.</w:t>
      </w:r>
    </w:p>
    <w:p>
      <w:pPr/>
      <w:r>
        <w:rPr>
          <w:b w:val="0"/>
          <w:i w:val="0"/>
        </w:rPr>
        <w:t>Jackie’s expression changed.</w:t>
      </w:r>
    </w:p>
    <w:p>
      <w:pPr/>
      <w:r>
        <w:rPr>
          <w:b w:val="0"/>
          <w:i w:val="0"/>
        </w:rPr>
        <w:t>Not into fear. Into recognition.</w:t>
      </w:r>
    </w:p>
    <w:p>
      <w:pPr/>
      <w:r>
        <w:rPr>
          <w:b w:val="0"/>
          <w:i w:val="0"/>
        </w:rPr>
        <w:t>She had heard versions of that sentence before, from social workers, placement officers and adults who used secrecy as proof of importance.</w:t>
      </w:r>
    </w:p>
    <w:p>
      <w:pPr/>
      <w:r>
        <w:rPr>
          <w:b w:val="0"/>
          <w:i w:val="0"/>
        </w:rPr>
        <w:t>“Neither do you,” she said.</w:t>
      </w:r>
    </w:p>
    <w:p>
      <w:pPr/>
      <w:r>
        <w:rPr>
          <w:b w:val="0"/>
          <w:i w:val="0"/>
        </w:rPr>
        <w:t>Helen looked at Zoe.</w:t>
      </w:r>
    </w:p>
    <w:p>
      <w:pPr/>
      <w:r>
        <w:rPr>
          <w:b w:val="0"/>
          <w:i w:val="0"/>
        </w:rPr>
        <w:t>For one second, there was something in her face that might have become an apology.</w:t>
      </w:r>
    </w:p>
    <w:p>
      <w:pPr/>
      <w:r>
        <w:rPr>
          <w:b w:val="0"/>
          <w:i w:val="0"/>
        </w:rPr>
        <w:t>Then it closed.</w:t>
      </w:r>
    </w:p>
    <w:p>
      <w:pPr/>
      <w:r>
        <w:rPr>
          <w:b w:val="0"/>
          <w:i w:val="0"/>
        </w:rPr>
        <w:t>“Brian is taking you home now.”</w:t>
      </w:r>
    </w:p>
    <w:p>
      <w:pPr/>
      <w:r>
        <w:rPr>
          <w:b w:val="0"/>
          <w:i w:val="0"/>
        </w:rPr>
        <w:t>“I’ll walk.”</w:t>
      </w:r>
    </w:p>
    <w:p>
      <w:pPr/>
      <w:r>
        <w:rPr>
          <w:b w:val="0"/>
          <w:i w:val="0"/>
        </w:rPr>
        <w:t>“No.”</w:t>
      </w:r>
    </w:p>
    <w:p>
      <w:pPr/>
      <w:r>
        <w:rPr>
          <w:b w:val="0"/>
          <w:i w:val="0"/>
        </w:rPr>
        <w:t>“Fine,” Jackie said. “I’ll go to the police station first.”</w:t>
      </w:r>
    </w:p>
    <w:p>
      <w:pPr/>
      <w:r>
        <w:rPr>
          <w:b w:val="0"/>
          <w:i w:val="0"/>
        </w:rPr>
        <w:t>Helen went still.</w:t>
      </w:r>
    </w:p>
    <w:p>
      <w:pPr/>
      <w:r>
        <w:rPr>
          <w:b w:val="0"/>
          <w:i w:val="0"/>
        </w:rPr>
        <w:t>Jackie held her gaze.</w:t>
      </w:r>
    </w:p>
    <w:p>
      <w:pPr/>
      <w:r>
        <w:rPr>
          <w:b w:val="0"/>
          <w:i w:val="0"/>
        </w:rPr>
        <w:t>“Zoe disappeared on Tuesday. School says family emergency. I’ve seen her now. You can either let me stay until she tells me what’s happening, or I explain all of that to somebody who has to write it down.”</w:t>
      </w:r>
    </w:p>
    <w:p>
      <w:pPr/>
      <w:r>
        <w:rPr>
          <w:b w:val="0"/>
          <w:i w:val="0"/>
        </w:rPr>
        <w:t>“You wouldn’t.”</w:t>
      </w:r>
    </w:p>
    <w:p>
      <w:pPr/>
      <w:r>
        <w:rPr>
          <w:b w:val="0"/>
          <w:i w:val="0"/>
        </w:rPr>
        <w:t>“I’ve been asking where she is for five days.”</w:t>
      </w:r>
    </w:p>
    <w:p>
      <w:pPr/>
      <w:r>
        <w:rPr>
          <w:b w:val="0"/>
          <w:i w:val="0"/>
        </w:rPr>
        <w:t>Brian appeared behind Helen.</w:t>
      </w:r>
    </w:p>
    <w:p>
      <w:pPr/>
      <w:r>
        <w:rPr>
          <w:b w:val="0"/>
          <w:i w:val="0"/>
        </w:rPr>
        <w:t>His expression suggested he had heard enough.</w:t>
      </w:r>
    </w:p>
    <w:p>
      <w:pPr/>
      <w:r>
        <w:rPr>
          <w:b w:val="0"/>
          <w:i w:val="0"/>
        </w:rPr>
        <w:t>“Give me the phone,” he said.</w:t>
      </w:r>
    </w:p>
    <w:p>
      <w:pPr/>
      <w:r>
        <w:rPr>
          <w:b w:val="0"/>
          <w:i w:val="0"/>
        </w:rPr>
        <w:t>“No.”</w:t>
      </w:r>
    </w:p>
    <w:p>
      <w:pPr/>
      <w:r>
        <w:rPr>
          <w:b w:val="0"/>
          <w:i w:val="0"/>
        </w:rPr>
        <w:t>“You are a child in my house.”</w:t>
      </w:r>
    </w:p>
    <w:p>
      <w:pPr/>
      <w:r>
        <w:rPr>
          <w:b w:val="0"/>
          <w:i w:val="0"/>
        </w:rPr>
        <w:t>“And Zoe is a missing child in your house.”</w:t>
      </w:r>
    </w:p>
    <w:p>
      <w:pPr/>
      <w:r>
        <w:rPr>
          <w:b w:val="0"/>
          <w:i w:val="0"/>
        </w:rPr>
        <w:t>The optimism adults often mistook for softness had left Jackie’s face completely.</w:t>
      </w:r>
    </w:p>
    <w:p>
      <w:pPr/>
      <w:r>
        <w:rPr>
          <w:b w:val="0"/>
          <w:i w:val="0"/>
        </w:rPr>
        <w:t>Brian looked at Helen.</w:t>
      </w:r>
    </w:p>
    <w:p>
      <w:pPr/>
      <w:r>
        <w:rPr>
          <w:b w:val="0"/>
          <w:i w:val="0"/>
        </w:rPr>
        <w:t>For several seconds, they communicated without speaking.</w:t>
      </w:r>
    </w:p>
    <w:p>
      <w:pPr/>
      <w:r>
        <w:rPr>
          <w:b w:val="0"/>
          <w:i w:val="0"/>
        </w:rPr>
        <w:t>Keeping Jackie inside and quiet was safer than forcing her into public.</w:t>
      </w:r>
    </w:p>
    <w:p>
      <w:pPr/>
      <w:r>
        <w:rPr>
          <w:b w:val="0"/>
          <w:i w:val="0"/>
        </w:rPr>
        <w:t>“Until after ten,” Helen said at last. “No calls. No messages. You stay in this room unless we ask you downstairs.”</w:t>
      </w:r>
    </w:p>
    <w:p>
      <w:pPr/>
      <w:r>
        <w:rPr>
          <w:b w:val="0"/>
          <w:i w:val="0"/>
        </w:rPr>
        <w:t>Jackie switched her phone to flight mode and placed it face up on the desk.</w:t>
      </w:r>
    </w:p>
    <w:p>
      <w:pPr/>
      <w:r>
        <w:rPr>
          <w:b w:val="0"/>
          <w:i w:val="0"/>
        </w:rPr>
        <w:t>“Fine.”</w:t>
      </w:r>
    </w:p>
    <w:p>
      <w:pPr/>
      <w:r>
        <w:rPr>
          <w:b w:val="0"/>
          <w:i w:val="0"/>
        </w:rPr>
        <w:t>“Brian will take you home.”</w:t>
      </w:r>
    </w:p>
    <w:p>
      <w:pPr/>
      <w:r>
        <w:rPr>
          <w:b w:val="0"/>
          <w:i w:val="0"/>
        </w:rPr>
        <w:t>“I’ll walk.”</w:t>
      </w:r>
    </w:p>
    <w:p>
      <w:pPr/>
      <w:r>
        <w:rPr>
          <w:b w:val="0"/>
          <w:i w:val="0"/>
        </w:rPr>
        <w:t>“After ten,” Helen repeated.</w:t>
      </w:r>
    </w:p>
    <w:p>
      <w:pPr/>
      <w:r>
        <w:rPr>
          <w:b w:val="0"/>
          <w:i w:val="0"/>
        </w:rPr>
        <w:t>Jackie smiled politely.</w:t>
      </w:r>
    </w:p>
    <w:p>
      <w:pPr/>
      <w:r>
        <w:rPr>
          <w:b w:val="0"/>
          <w:i w:val="0"/>
        </w:rPr>
        <w:t>It was the smile she used on teachers when she had already decided which rule she was going to break.</w:t>
      </w:r>
    </w:p>
    <w:p>
      <w:pPr/>
      <w:r>
        <w:rPr>
          <w:b w:val="0"/>
          <w:i w:val="0"/>
        </w:rPr>
        <w:t>Helen left without taking the phone.</w:t>
      </w:r>
    </w:p>
    <w:p>
      <w:pPr/>
      <w:r>
        <w:rPr>
          <w:b w:val="0"/>
          <w:i w:val="0"/>
        </w:rPr>
        <w:t>Shortly after four, Brian brought upstairs an envelope containing the itinerary Mac had emailed him to print.</w:t>
      </w:r>
    </w:p>
    <w:p>
      <w:pPr/>
      <w:r>
        <w:rPr>
          <w:b w:val="0"/>
          <w:i w:val="0"/>
        </w:rPr>
        <w:t>He waited while Zoe opened it.</w:t>
      </w:r>
    </w:p>
    <w:p>
      <w:pPr/>
      <w:r>
        <w:rPr>
          <w:b w:val="0"/>
          <w:i w:val="0"/>
        </w:rPr>
        <w:t>Inside were a boarding pass, travel instructions and a printed photograph of the man who would meet her after the flight.</w:t>
      </w:r>
    </w:p>
    <w:p>
      <w:pPr/>
      <w:r>
        <w:rPr>
          <w:b w:val="0"/>
          <w:i w:val="0"/>
        </w:rPr>
        <w:t>Elias.</w:t>
      </w:r>
    </w:p>
    <w:p>
      <w:pPr/>
      <w:r>
        <w:rPr>
          <w:b w:val="0"/>
          <w:i w:val="0"/>
        </w:rPr>
        <w:t>His expression in the photograph was neutral, almost tired. Mac had written a number on the back and one sentence beneath it:</w:t>
      </w:r>
    </w:p>
    <w:p>
      <w:pPr/>
      <w:r>
        <w:rPr>
          <w:b w:val="0"/>
          <w:i w:val="0"/>
        </w:rPr>
        <w:t>He is harmless. Do exactly what he says.</w:t>
      </w:r>
    </w:p>
    <w:p>
      <w:pPr/>
      <w:r>
        <w:rPr>
          <w:b w:val="0"/>
          <w:i w:val="0"/>
        </w:rPr>
        <w:t>Zoe read the sentence twice.</w:t>
      </w:r>
    </w:p>
    <w:p>
      <w:pPr/>
      <w:r>
        <w:rPr>
          <w:b w:val="0"/>
          <w:i w:val="0"/>
        </w:rPr>
        <w:t>Brian remained in the doorway.</w:t>
      </w:r>
    </w:p>
    <w:p>
      <w:pPr/>
      <w:r>
        <w:rPr>
          <w:b w:val="0"/>
          <w:i w:val="0"/>
        </w:rPr>
        <w:t>“The car comes at four fifteen tomorrow morning,” he said. “You need to be ready.”</w:t>
      </w:r>
    </w:p>
    <w:p>
      <w:pPr/>
      <w:r>
        <w:rPr>
          <w:b w:val="0"/>
          <w:i w:val="0"/>
        </w:rPr>
        <w:t>“Who is driving?”</w:t>
      </w:r>
    </w:p>
    <w:p>
      <w:pPr/>
      <w:r>
        <w:rPr>
          <w:b w:val="0"/>
          <w:i w:val="0"/>
        </w:rPr>
        <w:t>“Someone Mac trusts.”</w:t>
      </w:r>
    </w:p>
    <w:p>
      <w:pPr/>
      <w:r>
        <w:rPr>
          <w:b w:val="0"/>
          <w:i w:val="0"/>
        </w:rPr>
        <w:t>“Name?”</w:t>
      </w:r>
    </w:p>
    <w:p>
      <w:pPr/>
      <w:r>
        <w:rPr>
          <w:b w:val="0"/>
          <w:i w:val="0"/>
        </w:rPr>
        <w:t>“I don’t know.”</w:t>
      </w:r>
    </w:p>
    <w:p>
      <w:pPr/>
      <w:r>
        <w:rPr>
          <w:b w:val="0"/>
          <w:i w:val="0"/>
        </w:rPr>
        <w:t>Zoe held up the photograph.</w:t>
      </w:r>
    </w:p>
    <w:p>
      <w:pPr/>
      <w:r>
        <w:rPr>
          <w:b w:val="0"/>
          <w:i w:val="0"/>
        </w:rPr>
        <w:t>“Does he?”</w:t>
      </w:r>
    </w:p>
    <w:p>
      <w:pPr/>
      <w:r>
        <w:rPr>
          <w:b w:val="0"/>
          <w:i w:val="0"/>
        </w:rPr>
        <w:t>Brian’s eyes moved away.</w:t>
      </w:r>
    </w:p>
    <w:p>
      <w:pPr/>
      <w:r>
        <w:rPr>
          <w:b w:val="0"/>
          <w:i w:val="0"/>
        </w:rPr>
        <w:t>“Pack light.”</w:t>
      </w:r>
    </w:p>
    <w:p>
      <w:pPr/>
      <w:r>
        <w:rPr>
          <w:b w:val="0"/>
          <w:i w:val="0"/>
        </w:rPr>
        <w:t>He left.</w:t>
      </w:r>
    </w:p>
    <w:p>
      <w:pPr/>
      <w:r>
        <w:rPr>
          <w:b w:val="0"/>
          <w:i w:val="0"/>
        </w:rPr>
        <w:t>Jackie waited until his steps reached the stairs, then took the papers from Zoe.</w:t>
      </w:r>
    </w:p>
    <w:p>
      <w:pPr/>
      <w:r>
        <w:rPr>
          <w:b w:val="0"/>
          <w:i w:val="0"/>
        </w:rPr>
        <w:t>Departure before dawn. One direct flight. Arrival early afternoon in another country. A collector waiting beyond customs.</w:t>
      </w:r>
    </w:p>
    <w:p>
      <w:pPr/>
      <w:r>
        <w:rPr>
          <w:b w:val="0"/>
          <w:i w:val="0"/>
        </w:rPr>
        <w:t>The information made the room feel smaller.</w:t>
      </w:r>
    </w:p>
    <w:p>
      <w:pPr/>
      <w:r>
        <w:rPr>
          <w:b w:val="0"/>
          <w:i w:val="0"/>
        </w:rPr>
        <w:t>“They won’t expect you to move that early if we make tonight look convincing,” Jackie said.</w:t>
      </w:r>
    </w:p>
    <w:p>
      <w:pPr/>
      <w:r>
        <w:rPr>
          <w:b w:val="0"/>
          <w:i w:val="0"/>
        </w:rPr>
        <w:t>“Or they’ll expect exactly that because Mac arranged it.”</w:t>
      </w:r>
    </w:p>
    <w:p>
      <w:pPr/>
      <w:r>
        <w:rPr>
          <w:b w:val="0"/>
          <w:i w:val="0"/>
        </w:rPr>
        <w:t>“Mac knows. The people watching might not.”</w:t>
      </w:r>
    </w:p>
    <w:p>
      <w:pPr/>
      <w:r>
        <w:rPr>
          <w:b w:val="0"/>
          <w:i w:val="0"/>
        </w:rPr>
        <w:t>“Might.”</w:t>
      </w:r>
    </w:p>
    <w:p>
      <w:pPr/>
      <w:r>
        <w:rPr>
          <w:b w:val="0"/>
          <w:i w:val="0"/>
        </w:rPr>
        <w:t>“That’s what plans are made of when adults won’t tell you anything.”</w:t>
      </w:r>
    </w:p>
    <w:p>
      <w:pPr/>
      <w:r>
        <w:rPr>
          <w:b w:val="0"/>
          <w:i w:val="0"/>
        </w:rPr>
        <w:t>They revised everything.</w:t>
      </w:r>
    </w:p>
    <w:p>
      <w:pPr/>
      <w:r>
        <w:rPr>
          <w:b w:val="0"/>
          <w:i w:val="0"/>
        </w:rPr>
        <w:t>The false coach left shortly before midnight. Jackie would leave the house after ten wearing Zoe’s dark coat, hood up, with Zoe’s spare school backpack. They were close enough in height and build for the coat, the darkness and distance to do the rest.</w:t>
      </w:r>
    </w:p>
    <w:p>
      <w:pPr/>
      <w:r>
        <w:rPr>
          <w:b w:val="0"/>
          <w:i w:val="0"/>
        </w:rPr>
        <w:t>Jackie would walk to the stop on the main road, board the route towards the central coach station and remain visible long enough for anybody watching the house to follow.</w:t>
      </w:r>
    </w:p>
    <w:p>
      <w:pPr/>
      <w:r>
        <w:rPr>
          <w:b w:val="0"/>
          <w:i w:val="0"/>
        </w:rPr>
        <w:t>The bag would contain old clothes, the copied coach number and a folded route to the ferry terminal.</w:t>
      </w:r>
    </w:p>
    <w:p>
      <w:pPr/>
      <w:r>
        <w:rPr>
          <w:b w:val="0"/>
          <w:i w:val="0"/>
        </w:rPr>
        <w:t>Jackie would get off two stops before the station, cross through the shopping precinct and call Zoe from the all-night supermarket once she was certain nobody had followed her home.</w:t>
      </w:r>
    </w:p>
    <w:p>
      <w:pPr/>
      <w:r>
        <w:rPr>
          <w:b w:val="0"/>
          <w:i w:val="0"/>
        </w:rPr>
        <w:t>The spare pay-as-you-go phone would remain with Zoe.</w:t>
      </w:r>
    </w:p>
    <w:p>
      <w:pPr/>
      <w:r>
        <w:rPr>
          <w:b w:val="0"/>
          <w:i w:val="0"/>
        </w:rPr>
        <w:t>“And if someone does follow you?” Zoe asked.</w:t>
      </w:r>
    </w:p>
    <w:p>
      <w:pPr/>
      <w:r>
        <w:rPr>
          <w:b w:val="0"/>
          <w:i w:val="0"/>
        </w:rPr>
        <w:t>“I go into the supermarket and call the police.”</w:t>
      </w:r>
    </w:p>
    <w:p>
      <w:pPr/>
      <w:r>
        <w:rPr>
          <w:b w:val="0"/>
          <w:i w:val="0"/>
        </w:rPr>
        <w:t>“You said the police might not help.”</w:t>
      </w:r>
    </w:p>
    <w:p>
      <w:pPr/>
      <w:r>
        <w:rPr>
          <w:b w:val="0"/>
          <w:i w:val="0"/>
        </w:rPr>
        <w:t>“I said we can’t assume they know what they’re looking at. A thirteen-year-old being followed by an adult is simple enough even for them.”</w:t>
      </w:r>
    </w:p>
    <w:p>
      <w:pPr/>
      <w:r>
        <w:rPr>
          <w:b w:val="0"/>
          <w:i w:val="0"/>
        </w:rPr>
        <w:t>“You’re not doing it.”</w:t>
      </w:r>
    </w:p>
    <w:p>
      <w:pPr/>
      <w:r>
        <w:rPr>
          <w:b w:val="0"/>
          <w:i w:val="0"/>
        </w:rPr>
        <w:t>Jackie continued folding the route map.</w:t>
      </w:r>
    </w:p>
    <w:p>
      <w:pPr/>
      <w:r>
        <w:rPr>
          <w:b w:val="0"/>
          <w:i w:val="0"/>
        </w:rPr>
        <w:t>“Jackie.”</w:t>
      </w:r>
    </w:p>
    <w:p>
      <w:pPr/>
      <w:r>
        <w:rPr>
          <w:b w:val="0"/>
          <w:i w:val="0"/>
        </w:rPr>
        <w:t>“Then you go.”</w:t>
      </w:r>
    </w:p>
    <w:p>
      <w:pPr/>
      <w:r>
        <w:rPr>
          <w:b w:val="0"/>
          <w:i w:val="0"/>
        </w:rPr>
        <w:t>“I can’t.”</w:t>
      </w:r>
    </w:p>
    <w:p>
      <w:pPr/>
      <w:r>
        <w:rPr>
          <w:b w:val="0"/>
          <w:i w:val="0"/>
        </w:rPr>
        <w:t>“Exactly.”</w:t>
      </w:r>
    </w:p>
    <w:p>
      <w:pPr/>
      <w:r>
        <w:rPr>
          <w:b w:val="0"/>
          <w:i w:val="0"/>
        </w:rPr>
        <w:t>“This isn’t one of your siblings. You don’t have to—”</w:t>
      </w:r>
    </w:p>
    <w:p>
      <w:pPr/>
      <w:r>
        <w:rPr>
          <w:b w:val="0"/>
          <w:i w:val="0"/>
        </w:rPr>
        <w:t>Jackie stopped folding.</w:t>
      </w:r>
    </w:p>
    <w:p>
      <w:pPr/>
      <w:r>
        <w:rPr>
          <w:b w:val="0"/>
          <w:i w:val="0"/>
        </w:rPr>
        <w:t>The room changed.</w:t>
      </w:r>
    </w:p>
    <w:p>
      <w:pPr/>
      <w:r>
        <w:rPr>
          <w:b w:val="0"/>
          <w:i w:val="0"/>
        </w:rPr>
        <w:t>Zoe wished the sentence back before she had finished saying it.</w:t>
      </w:r>
    </w:p>
    <w:p>
      <w:pPr/>
      <w:r>
        <w:rPr>
          <w:b w:val="0"/>
          <w:i w:val="0"/>
        </w:rPr>
        <w:t>Jackie looked down at the paper in her hands.</w:t>
      </w:r>
    </w:p>
    <w:p>
      <w:pPr/>
      <w:r>
        <w:rPr>
          <w:b w:val="0"/>
          <w:i w:val="0"/>
        </w:rPr>
        <w:t>“No,” she said. “You’re not.”</w:t>
      </w:r>
    </w:p>
    <w:p>
      <w:pPr/>
      <w:r>
        <w:rPr>
          <w:b w:val="0"/>
          <w:i w:val="0"/>
        </w:rPr>
        <w:t>“I didn’t mean—”</w:t>
      </w:r>
    </w:p>
    <w:p>
      <w:pPr/>
      <w:r>
        <w:rPr>
          <w:b w:val="0"/>
          <w:i w:val="0"/>
        </w:rPr>
        <w:t>“I know.”</w:t>
      </w:r>
    </w:p>
    <w:p>
      <w:pPr/>
      <w:r>
        <w:rPr>
          <w:b w:val="0"/>
          <w:i w:val="0"/>
        </w:rPr>
        <w:t>She smoothed the crease with her thumbnail.</w:t>
      </w:r>
    </w:p>
    <w:p>
      <w:pPr/>
      <w:r>
        <w:rPr>
          <w:b w:val="0"/>
          <w:i w:val="0"/>
        </w:rPr>
        <w:t>“I couldn’t keep them with me,” she said. “That doesn’t mean I stop showing up for people.”</w:t>
      </w:r>
    </w:p>
    <w:p>
      <w:pPr/>
      <w:r>
        <w:rPr>
          <w:b w:val="0"/>
          <w:i w:val="0"/>
        </w:rPr>
        <w:t>Zoe’s throat tightened.</w:t>
      </w:r>
    </w:p>
    <w:p>
      <w:pPr/>
      <w:r>
        <w:rPr>
          <w:b w:val="0"/>
          <w:i w:val="0"/>
        </w:rPr>
        <w:t>“You could get hurt.”</w:t>
      </w:r>
    </w:p>
    <w:p>
      <w:pPr/>
      <w:r>
        <w:rPr>
          <w:b w:val="0"/>
          <w:i w:val="0"/>
        </w:rPr>
        <w:t>“So could you.”</w:t>
      </w:r>
    </w:p>
    <w:p>
      <w:pPr/>
      <w:r>
        <w:rPr>
          <w:b w:val="0"/>
          <w:i w:val="0"/>
        </w:rPr>
        <w:t>“I already did.”</w:t>
      </w:r>
    </w:p>
    <w:p>
      <w:pPr/>
      <w:r>
        <w:rPr>
          <w:b w:val="0"/>
          <w:i w:val="0"/>
        </w:rPr>
        <w:t>Jackie looked at her then.</w:t>
      </w:r>
    </w:p>
    <w:p>
      <w:pPr/>
      <w:r>
        <w:rPr>
          <w:b w:val="0"/>
          <w:i w:val="0"/>
        </w:rPr>
        <w:t>The optimism adults often mistook for softness was gone. Beneath it was the part of Jackie built in kitchens before dawn, in rooms where she listened for her father’s footsteps and decided which child to move first.</w:t>
      </w:r>
    </w:p>
    <w:p>
      <w:pPr/>
      <w:r>
        <w:rPr>
          <w:b w:val="0"/>
          <w:i w:val="0"/>
        </w:rPr>
        <w:t>“Then you know why I’m not leaving you to do this alone.”</w:t>
      </w:r>
    </w:p>
    <w:p>
      <w:pPr/>
      <w:r>
        <w:rPr>
          <w:b w:val="0"/>
          <w:i w:val="0"/>
        </w:rPr>
        <w:t>Neither spoke for a while.</w:t>
      </w:r>
    </w:p>
    <w:p>
      <w:pPr/>
      <w:r>
        <w:rPr>
          <w:b w:val="0"/>
          <w:i w:val="0"/>
        </w:rPr>
        <w:t>Eventually Zoe said, “No paper with the real route.”</w:t>
      </w:r>
    </w:p>
    <w:p>
      <w:pPr/>
      <w:r>
        <w:rPr>
          <w:b w:val="0"/>
          <w:i w:val="0"/>
        </w:rPr>
        <w:t>“Agreed.”</w:t>
      </w:r>
    </w:p>
    <w:p>
      <w:pPr/>
      <w:r>
        <w:rPr>
          <w:b w:val="0"/>
          <w:i w:val="0"/>
        </w:rPr>
        <w:t>She made Jackie repeat it until every time, location and identifying detail was correct.</w:t>
      </w:r>
    </w:p>
    <w:p>
      <w:pPr/>
      <w:r>
        <w:rPr>
          <w:b w:val="0"/>
          <w:i w:val="0"/>
        </w:rPr>
        <w:t>Four fifteen pickup.</w:t>
      </w:r>
    </w:p>
    <w:p>
      <w:pPr/>
      <w:r>
        <w:rPr>
          <w:b w:val="0"/>
          <w:i w:val="0"/>
        </w:rPr>
        <w:t>Airport before six.</w:t>
      </w:r>
    </w:p>
    <w:p>
      <w:pPr/>
      <w:r>
        <w:rPr>
          <w:b w:val="0"/>
          <w:i w:val="0"/>
        </w:rPr>
        <w:t>Direct flight after seven.</w:t>
      </w:r>
    </w:p>
    <w:p>
      <w:pPr/>
      <w:r>
        <w:rPr>
          <w:b w:val="0"/>
          <w:i w:val="0"/>
        </w:rPr>
        <w:t>The arrival terminal.</w:t>
      </w:r>
    </w:p>
    <w:p>
      <w:pPr/>
      <w:r>
        <w:rPr>
          <w:b w:val="0"/>
          <w:i w:val="0"/>
        </w:rPr>
        <w:t>The name and photograph of the collector.</w:t>
      </w:r>
    </w:p>
    <w:p>
      <w:pPr/>
      <w:r>
        <w:rPr>
          <w:b w:val="0"/>
          <w:i w:val="0"/>
        </w:rPr>
        <w:t>The address where he was supposed to take her.</w:t>
      </w:r>
    </w:p>
    <w:p>
      <w:pPr/>
      <w:r>
        <w:rPr>
          <w:b w:val="0"/>
          <w:i w:val="0"/>
        </w:rPr>
        <w:t>Jackie repeated the details once more without error.</w:t>
      </w:r>
    </w:p>
    <w:p>
      <w:pPr/>
      <w:r>
        <w:rPr>
          <w:b w:val="0"/>
          <w:i w:val="0"/>
        </w:rPr>
        <w:t>“If I don’t call when I reach the supermarket,” she said, “you assume the decoy failed. You tell Helen the route is exposed and you don’t get in the car.”</w:t>
      </w:r>
    </w:p>
    <w:p>
      <w:pPr/>
      <w:r>
        <w:rPr>
          <w:b w:val="0"/>
          <w:i w:val="0"/>
        </w:rPr>
        <w:t>“Helen will make me.”</w:t>
      </w:r>
    </w:p>
    <w:p>
      <w:pPr/>
      <w:r>
        <w:rPr>
          <w:b w:val="0"/>
          <w:i w:val="0"/>
        </w:rPr>
        <w:t>“Then scream. Break something. Run to a neighbour. Make it impossible to move you quietly.”</w:t>
      </w:r>
    </w:p>
    <w:p>
      <w:pPr/>
      <w:r>
        <w:rPr>
          <w:b w:val="0"/>
          <w:i w:val="0"/>
        </w:rPr>
        <w:t>“You make everything sound easy.”</w:t>
      </w:r>
    </w:p>
    <w:p>
      <w:pPr/>
      <w:r>
        <w:rPr>
          <w:b w:val="0"/>
          <w:i w:val="0"/>
        </w:rPr>
        <w:t>“No. I make it sound like steps. Easy is different.”</w:t>
      </w:r>
    </w:p>
    <w:p>
      <w:pPr/>
      <w:r>
        <w:rPr>
          <w:b w:val="0"/>
          <w:i w:val="0"/>
        </w:rPr>
        <w:t>They spent the remaining hours trying not to look at the clock.</w:t>
      </w:r>
    </w:p>
    <w:p>
      <w:pPr/>
      <w:r>
        <w:rPr>
          <w:b w:val="0"/>
          <w:i w:val="0"/>
        </w:rPr>
        <w:t>They ate the biscuits Jackie had brought and watched half an episode of a comedy neither followed. Jackie repaired the broken zip on Zoe’s pencil case with black thread from Helen’s sewing tin. Zoe painted over the bright logo on the spare backpack so it would look more like the one she had carried from school.</w:t>
      </w:r>
    </w:p>
    <w:p>
      <w:pPr/>
      <w:r>
        <w:rPr>
          <w:b w:val="0"/>
          <w:i w:val="0"/>
        </w:rPr>
        <w:t>At eight, Brian made them come downstairs for dinner.</w:t>
      </w:r>
    </w:p>
    <w:p>
      <w:pPr/>
      <w:r>
        <w:rPr>
          <w:b w:val="0"/>
          <w:i w:val="0"/>
        </w:rPr>
        <w:t>He served pasta from a jar and watched Jackie too closely. Helen asked about school as though four days of disappearance and a secret international flight could be kept outside the kitchen by discussing a history assignment.</w:t>
      </w:r>
    </w:p>
    <w:p>
      <w:pPr/>
      <w:r>
        <w:rPr>
          <w:b w:val="0"/>
          <w:i w:val="0"/>
        </w:rPr>
        <w:t>Jackie answered every question with exaggerated politeness.</w:t>
      </w:r>
    </w:p>
    <w:p>
      <w:pPr/>
      <w:r>
        <w:rPr>
          <w:b w:val="0"/>
          <w:i w:val="0"/>
        </w:rPr>
        <w:t>When Helen asked whether she wanted more food, Jackie said yes and wrapped half of it in a napkin for later without thinking.</w:t>
      </w:r>
    </w:p>
    <w:p>
      <w:pPr/>
      <w:r>
        <w:rPr>
          <w:b w:val="0"/>
          <w:i w:val="0"/>
        </w:rPr>
        <w:t>Zoe noticed.</w:t>
      </w:r>
    </w:p>
    <w:p>
      <w:pPr/>
      <w:r>
        <w:rPr>
          <w:b w:val="0"/>
          <w:i w:val="0"/>
        </w:rPr>
        <w:t>Jackie noticed her noticing.</w:t>
      </w:r>
    </w:p>
    <w:p>
      <w:pPr/>
      <w:r>
        <w:rPr>
          <w:b w:val="0"/>
          <w:i w:val="0"/>
        </w:rPr>
        <w:t>Neither mentioned the three children Jackie still fed in her head.</w:t>
      </w:r>
    </w:p>
    <w:p>
      <w:pPr/>
      <w:r>
        <w:rPr>
          <w:b w:val="0"/>
          <w:i w:val="0"/>
        </w:rPr>
        <w:t>At nine forty-five, they returned upstairs.</w:t>
      </w:r>
    </w:p>
    <w:p>
      <w:pPr/>
      <w:r>
        <w:rPr>
          <w:b w:val="0"/>
          <w:i w:val="0"/>
        </w:rPr>
        <w:t>Jackie changed into Zoe’s coat. The sleeves were slightly short, but the hood shadowed her face. She put on the spare backpack and turned once in front of the mirror.</w:t>
      </w:r>
    </w:p>
    <w:p>
      <w:pPr/>
      <w:r>
        <w:rPr>
          <w:b w:val="0"/>
          <w:i w:val="0"/>
        </w:rPr>
        <w:t>“Convincing?”</w:t>
      </w:r>
    </w:p>
    <w:p>
      <w:pPr/>
      <w:r>
        <w:rPr>
          <w:b w:val="0"/>
          <w:i w:val="0"/>
        </w:rPr>
        <w:t>“You look like someone trying to steal my identity badly.”</w:t>
      </w:r>
    </w:p>
    <w:p>
      <w:pPr/>
      <w:r>
        <w:rPr>
          <w:b w:val="0"/>
          <w:i w:val="0"/>
        </w:rPr>
        <w:t>“Perfect, then.”</w:t>
      </w:r>
    </w:p>
    <w:p>
      <w:pPr/>
      <w:r>
        <w:rPr>
          <w:b w:val="0"/>
          <w:i w:val="0"/>
        </w:rPr>
        <w:t>Zoe tried to smile.</w:t>
      </w:r>
    </w:p>
    <w:p>
      <w:pPr/>
      <w:r>
        <w:rPr>
          <w:b w:val="0"/>
          <w:i w:val="0"/>
        </w:rPr>
        <w:t>Jackie plugged the spare phone into the wall beside Zoe’s bed.</w:t>
      </w:r>
    </w:p>
    <w:p>
      <w:pPr/>
      <w:r>
        <w:rPr>
          <w:b w:val="0"/>
          <w:i w:val="0"/>
        </w:rPr>
        <w:t>“Leave it on,” she said. “Don’t message. Don’t call unless I do first.”</w:t>
      </w:r>
    </w:p>
    <w:p>
      <w:pPr/>
      <w:r>
        <w:rPr>
          <w:b w:val="0"/>
          <w:i w:val="0"/>
        </w:rPr>
        <w:t>“Public place.”</w:t>
      </w:r>
    </w:p>
    <w:p>
      <w:pPr/>
      <w:r>
        <w:rPr>
          <w:b w:val="0"/>
          <w:i w:val="0"/>
        </w:rPr>
        <w:t>“All-night supermarket.”</w:t>
      </w:r>
    </w:p>
    <w:p>
      <w:pPr/>
      <w:r>
        <w:rPr>
          <w:b w:val="0"/>
          <w:i w:val="0"/>
        </w:rPr>
        <w:t>“If you’re followed—”</w:t>
      </w:r>
    </w:p>
    <w:p>
      <w:pPr/>
      <w:r>
        <w:rPr>
          <w:b w:val="0"/>
          <w:i w:val="0"/>
        </w:rPr>
        <w:t>“Police, noise, people.”</w:t>
      </w:r>
    </w:p>
    <w:p>
      <w:pPr/>
      <w:r>
        <w:rPr>
          <w:b w:val="0"/>
          <w:i w:val="0"/>
        </w:rPr>
        <w:t>“If you don’t call—”</w:t>
      </w:r>
    </w:p>
    <w:p>
      <w:pPr/>
      <w:r>
        <w:rPr>
          <w:b w:val="0"/>
          <w:i w:val="0"/>
        </w:rPr>
        <w:t>“The route is dead. You don’t travel.”</w:t>
      </w:r>
    </w:p>
    <w:p>
      <w:pPr/>
      <w:r>
        <w:rPr>
          <w:b w:val="0"/>
          <w:i w:val="0"/>
        </w:rPr>
        <w:t>They had always finished each other’s sentences.</w:t>
      </w:r>
    </w:p>
    <w:p>
      <w:pPr/>
      <w:r>
        <w:rPr>
          <w:b w:val="0"/>
          <w:i w:val="0"/>
        </w:rPr>
        <w:t>That night it felt less like closeness than a way of making sure neither could pretend later that they had misunderstood.</w:t>
      </w:r>
    </w:p>
    <w:p>
      <w:pPr/>
      <w:r>
        <w:rPr>
          <w:b w:val="0"/>
          <w:i w:val="0"/>
        </w:rPr>
        <w:t>Downstairs, Helen called that it was time.</w:t>
      </w:r>
    </w:p>
    <w:p>
      <w:pPr/>
      <w:r>
        <w:rPr>
          <w:b w:val="0"/>
          <w:i w:val="0"/>
        </w:rPr>
        <w:t>Jackie opened the bedroom door, then stopped.</w:t>
      </w:r>
    </w:p>
    <w:p>
      <w:pPr/>
      <w:r>
        <w:rPr>
          <w:b w:val="0"/>
          <w:i w:val="0"/>
        </w:rPr>
        <w:t>She turned back and held out her little finger.</w:t>
      </w:r>
    </w:p>
    <w:p>
      <w:pPr/>
      <w:r>
        <w:rPr>
          <w:b w:val="0"/>
          <w:i w:val="0"/>
        </w:rPr>
        <w:t>It was something they had done on the first day they met, after Jackie told Zoe that promises made by adults were mostly paperwork and promises made by children needed witnesses.</w:t>
      </w:r>
    </w:p>
    <w:p>
      <w:pPr/>
      <w:r>
        <w:rPr>
          <w:b w:val="0"/>
          <w:i w:val="0"/>
        </w:rPr>
        <w:t>Zoe hooked her finger around Jackie’s.</w:t>
      </w:r>
    </w:p>
    <w:p>
      <w:pPr/>
      <w:r>
        <w:rPr>
          <w:b w:val="0"/>
          <w:i w:val="0"/>
        </w:rPr>
        <w:t>“You call,” she said.</w:t>
      </w:r>
    </w:p>
    <w:p>
      <w:pPr/>
      <w:r>
        <w:rPr>
          <w:b w:val="0"/>
          <w:i w:val="0"/>
        </w:rPr>
        <w:t>“I call.”</w:t>
      </w:r>
    </w:p>
    <w:p>
      <w:pPr/>
      <w:r>
        <w:rPr>
          <w:b w:val="0"/>
          <w:i w:val="0"/>
        </w:rPr>
        <w:t>“No matter what.”</w:t>
      </w:r>
    </w:p>
    <w:p>
      <w:pPr/>
      <w:r>
        <w:rPr>
          <w:b w:val="0"/>
          <w:i w:val="0"/>
        </w:rPr>
        <w:t>Jackie’s expression flickered.</w:t>
      </w:r>
    </w:p>
    <w:p>
      <w:pPr/>
      <w:r>
        <w:rPr>
          <w:b w:val="0"/>
          <w:i w:val="0"/>
        </w:rPr>
        <w:t>Then the brightness returned, deliberate and brave.</w:t>
      </w:r>
    </w:p>
    <w:p>
      <w:pPr/>
      <w:r>
        <w:rPr>
          <w:b w:val="0"/>
          <w:i w:val="0"/>
        </w:rPr>
        <w:t>“No matter what.”</w:t>
      </w:r>
    </w:p>
    <w:p>
      <w:pPr/>
      <w:r>
        <w:rPr>
          <w:b w:val="0"/>
          <w:i w:val="0"/>
        </w:rPr>
        <w:t>Jackie left through the back gate at six minutes past ten.</w:t>
      </w:r>
    </w:p>
    <w:p>
      <w:pPr/>
      <w:r>
        <w:rPr>
          <w:b w:val="0"/>
          <w:i w:val="0"/>
        </w:rPr>
        <w:t>Zoe watched from the narrow gap between the curtains.</w:t>
      </w:r>
    </w:p>
    <w:p>
      <w:pPr/>
      <w:r>
        <w:rPr>
          <w:b w:val="0"/>
          <w:i w:val="0"/>
        </w:rPr>
        <w:t>The coat and backpack made Jackie look enough like her at a distance to turn Zoe’s stomach. She walked without hurrying, head down, one hand in the pocket where she had placed the false route.</w:t>
      </w:r>
    </w:p>
    <w:p>
      <w:pPr/>
      <w:r>
        <w:rPr>
          <w:b w:val="0"/>
          <w:i w:val="0"/>
        </w:rPr>
        <w:t>At the end of the alley, she paused beneath the weak orange light and looked back.</w:t>
      </w:r>
    </w:p>
    <w:p>
      <w:pPr/>
      <w:r>
        <w:rPr>
          <w:b w:val="0"/>
          <w:i w:val="0"/>
        </w:rPr>
        <w:t>Zoe raised two fingers against the glass.</w:t>
      </w:r>
    </w:p>
    <w:p>
      <w:pPr/>
      <w:r>
        <w:rPr>
          <w:b w:val="0"/>
          <w:i w:val="0"/>
        </w:rPr>
        <w:t>Jackie did the same.</w:t>
      </w:r>
    </w:p>
    <w:p>
      <w:pPr/>
      <w:r>
        <w:rPr>
          <w:b w:val="0"/>
          <w:i w:val="0"/>
        </w:rPr>
        <w:t>Then she turned the corner and disappeared.</w:t>
      </w:r>
    </w:p>
    <w:p>
      <w:pPr/>
      <w:r>
        <w:rPr>
          <w:b w:val="0"/>
          <w:i w:val="0"/>
        </w:rPr>
        <w:t>Zoe remained at the window until the cold from the glass reached her forehead.</w:t>
      </w:r>
    </w:p>
    <w:p>
      <w:pPr/>
      <w:r>
        <w:rPr>
          <w:b w:val="0"/>
          <w:i w:val="0"/>
        </w:rPr>
        <w:t>The house settled around her. Pipes moved in the walls. Brian checked the back door. Helen carried mugs into the kitchen and left one untouched beside Zoe’s place.</w:t>
      </w:r>
    </w:p>
    <w:p>
      <w:pPr/>
      <w:r>
        <w:rPr>
          <w:b w:val="0"/>
          <w:i w:val="0"/>
        </w:rPr>
        <w:t>At ten thirty, Zoe sat on the floor with the spare phone in front of her.</w:t>
      </w:r>
    </w:p>
    <w:p>
      <w:pPr/>
      <w:r>
        <w:rPr>
          <w:b w:val="0"/>
          <w:i w:val="0"/>
        </w:rPr>
        <w:t>At eleven, she told herself the bus was late.</w:t>
      </w:r>
    </w:p>
    <w:p>
      <w:pPr/>
      <w:r>
        <w:rPr>
          <w:b w:val="0"/>
          <w:i w:val="0"/>
        </w:rPr>
        <w:t>At eleven fifteen, she told herself Jackie was making sure she had not been followed.</w:t>
      </w:r>
    </w:p>
    <w:p>
      <w:pPr/>
      <w:r>
        <w:rPr>
          <w:b w:val="0"/>
          <w:i w:val="0"/>
        </w:rPr>
        <w:t>At eleven thirty, the phone remained silent.</w:t>
      </w:r>
    </w:p>
    <w:p>
      <w:pPr/>
      <w:r>
        <w:rPr>
          <w:b w:val="0"/>
          <w:i w:val="0"/>
        </w:rPr>
        <w:t>In the car, Zoe looked down at her hands.</w:t>
      </w:r>
    </w:p>
    <w:p>
      <w:pPr/>
      <w:r>
        <w:rPr>
          <w:b w:val="0"/>
          <w:i w:val="0"/>
        </w:rPr>
        <w:t>“She was supposed to call,” she said. “That was the whole rule. Whatever happened, she called.”</w:t>
      </w:r>
    </w:p>
    <w:p>
      <w:pPr/>
      <w:r>
        <w:rPr>
          <w:b w:val="0"/>
          <w:i w:val="0"/>
        </w:rPr>
        <w:t>Elias kept his eyes on the road.</w:t>
      </w:r>
    </w:p>
    <w:p>
      <w:pPr/>
      <w:r>
        <w:rPr>
          <w:b w:val="0"/>
          <w:i w:val="0"/>
        </w:rPr>
        <w:t>“You didn’t know for certain the house was being watched.”</w:t>
      </w:r>
    </w:p>
    <w:p>
      <w:pPr/>
      <w:r>
        <w:rPr>
          <w:b w:val="0"/>
          <w:i w:val="0"/>
        </w:rPr>
        <w:t>“I knew it might be. That’s why I sent her out.”</w:t>
      </w:r>
    </w:p>
    <w:p>
      <w:pPr/>
      <w:r>
        <w:rPr>
          <w:b w:val="0"/>
          <w:i w:val="0"/>
        </w:rPr>
        <w:t>“You made a plan together.”</w:t>
      </w:r>
    </w:p>
    <w:p>
      <w:pPr/>
      <w:r>
        <w:rPr>
          <w:b w:val="0"/>
          <w:i w:val="0"/>
        </w:rPr>
        <w:t>“I gave her the real route.”</w:t>
      </w:r>
    </w:p>
    <w:p>
      <w:pPr/>
      <w:r>
        <w:rPr>
          <w:b w:val="0"/>
          <w:i w:val="0"/>
        </w:rPr>
        <w:t>“Because she was the only person you trusted.”</w:t>
      </w:r>
    </w:p>
    <w:p>
      <w:pPr/>
      <w:r>
        <w:rPr>
          <w:b w:val="0"/>
          <w:i w:val="0"/>
        </w:rPr>
        <w:t>Zoe’s fingers closed around the edge of her sleeve.</w:t>
      </w:r>
    </w:p>
    <w:p>
      <w:pPr/>
      <w:r>
        <w:rPr>
          <w:b w:val="0"/>
          <w:i w:val="0"/>
        </w:rPr>
        <w:t>“Trust got her taken.”</w:t>
      </w:r>
    </w:p>
    <w:p>
      <w:pPr/>
      <w:r>
        <w:rPr>
          <w:b w:val="0"/>
          <w:i w:val="0"/>
        </w:rPr>
        <w:t>“Whoever was watching the house chose what happened after she left. You didn’t.”</w:t>
      </w:r>
    </w:p>
    <w:p>
      <w:pPr/>
      <w:r>
        <w:rPr>
          <w:b w:val="0"/>
          <w:i w:val="0"/>
        </w:rPr>
        <w:t>“They wouldn’t have had a reason if I hadn’t brought her in.”</w:t>
      </w:r>
    </w:p>
    <w:p>
      <w:pPr/>
      <w:r>
        <w:rPr>
          <w:b w:val="0"/>
          <w:i w:val="0"/>
        </w:rPr>
        <w:t>Elias was quiet for several seconds.</w:t>
      </w:r>
    </w:p>
    <w:p>
      <w:pPr/>
      <w:r>
        <w:rPr>
          <w:b w:val="0"/>
          <w:i w:val="0"/>
        </w:rPr>
        <w:t>“Jackie came because you had vanished,” he said. “She stayed because she chose to.”</w:t>
      </w:r>
    </w:p>
    <w:p>
      <w:pPr/>
      <w:r>
        <w:rPr>
          <w:b w:val="0"/>
          <w:i w:val="0"/>
        </w:rPr>
        <w:t>“She was thirteen.”</w:t>
      </w:r>
    </w:p>
    <w:p>
      <w:pPr/>
      <w:r>
        <w:rPr>
          <w:b w:val="0"/>
          <w:i w:val="0"/>
        </w:rPr>
        <w:t>“So were you.”</w:t>
      </w:r>
    </w:p>
    <w:p>
      <w:pPr/>
      <w:r>
        <w:rPr>
          <w:b w:val="0"/>
          <w:i w:val="0"/>
        </w:rPr>
        <w:t>He left the words where they were. He did not soften them into forgiveness she had not asked for.</w:t>
      </w:r>
    </w:p>
    <w:p>
      <w:pPr/>
      <w:r>
        <w:rPr>
          <w:b w:val="0"/>
          <w:i w:val="0"/>
        </w:rPr>
        <w:t>The roadworks ended and the traffic dispersed across the open lanes.</w:t>
      </w:r>
    </w:p>
    <w:p>
      <w:pPr/>
      <w:r>
        <w:rPr>
          <w:b w:val="0"/>
          <w:i w:val="0"/>
        </w:rPr>
        <w:t>“I kept waiting for the phone,” Zoe said. “Even after I knew it wasn’t going to ring.”</w:t>
      </w:r>
    </w:p>
    <w:p>
      <w:pPr/>
      <w:r>
        <w:rPr>
          <w:b w:val="0"/>
          <w:i w:val="0"/>
        </w:rPr>
        <w:t>Elias glanced at her in the mirror.</w:t>
      </w:r>
    </w:p>
    <w:p>
      <w:pPr/>
      <w:r>
        <w:rPr>
          <w:b w:val="0"/>
          <w:i w:val="0"/>
        </w:rPr>
        <w:t>“And by morning?”</w:t>
      </w:r>
    </w:p>
    <w:p>
      <w:pPr/>
      <w:r>
        <w:rPr>
          <w:b w:val="0"/>
          <w:i w:val="0"/>
        </w:rPr>
        <w:t>Zoe looked towards the backpack at her feet.</w:t>
      </w:r>
    </w:p>
    <w:p>
      <w:pPr/>
      <w:r>
        <w:rPr>
          <w:b w:val="0"/>
          <w:i w:val="0"/>
        </w:rPr>
        <w:t>“By morning, I had to assume the route was exposed,” she said. “What happened at the other end proved it.”</w:t>
      </w:r>
    </w:p>
    <w:p>
      <w:pPr>
        <w:pStyle w:val="Heading1"/>
        <w:pageBreakBefore/>
        <w:jc w:val="center"/>
      </w:pPr>
      <w:r>
        <w:rPr>
          <w:b/>
        </w:rPr>
        <w:t>CHAPTER 14 — The Flight</w:t>
      </w:r>
    </w:p>
    <w:p>
      <w:pPr/>
      <w:r>
        <w:rPr>
          <w:b w:val="0"/>
          <w:i w:val="0"/>
        </w:rPr>
        <w:t>“Day seven,” Zoe said, “is today.”</w:t>
      </w:r>
    </w:p>
    <w:p>
      <w:pPr/>
      <w:r>
        <w:rPr>
          <w:b w:val="0"/>
          <w:i w:val="0"/>
        </w:rPr>
        <w:t>Elias glanced at her in the mirror, then returned his attention to the motorway.</w:t>
      </w:r>
    </w:p>
    <w:p>
      <w:pPr/>
      <w:r>
        <w:rPr>
          <w:b w:val="0"/>
          <w:i w:val="0"/>
        </w:rPr>
        <w:t>The late-afternoon light had turned the fields beyond the barrier the colour of old brass. It softened the pylons, service roads and backs of warehouses without improving any of them.</w:t>
      </w:r>
    </w:p>
    <w:p>
      <w:pPr/>
      <w:r>
        <w:rPr>
          <w:b w:val="0"/>
          <w:i w:val="0"/>
        </w:rPr>
        <w:t>“Take me through the morning,” he said.</w:t>
      </w:r>
    </w:p>
    <w:p>
      <w:pPr/>
      <w:r>
        <w:rPr>
          <w:b w:val="0"/>
          <w:i w:val="0"/>
        </w:rPr>
        <w:t>Zoe looked down at the backpack between her feet.</w:t>
      </w:r>
    </w:p>
    <w:p>
      <w:pPr/>
      <w:r>
        <w:rPr>
          <w:b w:val="0"/>
          <w:i w:val="0"/>
        </w:rPr>
        <w:t>At midnight, Jackie still had not called.</w:t>
      </w:r>
    </w:p>
    <w:p>
      <w:pPr/>
      <w:r>
        <w:rPr>
          <w:b w:val="0"/>
          <w:i w:val="0"/>
        </w:rPr>
        <w:t>Zoe sat on the bedroom floor with the spare phone connected to its charger and the volume turned as high as it would go. The screen dimmed twice. Each time she touched it awake, half expecting the movement to summon the call.</w:t>
      </w:r>
    </w:p>
    <w:p>
      <w:pPr/>
      <w:r>
        <w:rPr>
          <w:b w:val="0"/>
          <w:i w:val="0"/>
        </w:rPr>
        <w:t>Nothing.</w:t>
      </w:r>
    </w:p>
    <w:p>
      <w:pPr/>
      <w:r>
        <w:rPr>
          <w:b w:val="0"/>
          <w:i w:val="0"/>
        </w:rPr>
        <w:t>At twelve fifteen, she sent no message.</w:t>
      </w:r>
    </w:p>
    <w:p>
      <w:pPr/>
      <w:r>
        <w:rPr>
          <w:b w:val="0"/>
          <w:i w:val="0"/>
        </w:rPr>
        <w:t>That had been the rule.</w:t>
      </w:r>
    </w:p>
    <w:p>
      <w:pPr/>
      <w:r>
        <w:rPr>
          <w:b w:val="0"/>
          <w:i w:val="0"/>
        </w:rPr>
        <w:t>No calls. No warnings. No second attempt that might reveal where Jackie had gone or who was waiting for her.</w:t>
      </w:r>
    </w:p>
    <w:p>
      <w:pPr/>
      <w:r>
        <w:rPr>
          <w:b w:val="0"/>
          <w:i w:val="0"/>
        </w:rPr>
        <w:t>The house had become very quiet.</w:t>
      </w:r>
    </w:p>
    <w:p>
      <w:pPr/>
      <w:r>
        <w:rPr>
          <w:b w:val="0"/>
          <w:i w:val="0"/>
        </w:rPr>
        <w:t>Helen moved once along the landing and stopped outside Zoe’s door. The floorboard gave its usual soft complaint beneath her weight. She remained there long enough for Zoe to see the shadow beneath the gap, then walked away without knocking.</w:t>
      </w:r>
    </w:p>
    <w:p>
      <w:pPr/>
      <w:r>
        <w:rPr>
          <w:b w:val="0"/>
          <w:i w:val="0"/>
        </w:rPr>
        <w:t>At one, Zoe carried the phone downstairs.</w:t>
      </w:r>
    </w:p>
    <w:p>
      <w:pPr/>
      <w:r>
        <w:rPr>
          <w:b w:val="0"/>
          <w:i w:val="0"/>
        </w:rPr>
        <w:t>Helen sat at the kitchen table in her cardigan, both hands wrapped around a mug she was not drinking from. Brian stood at the back door with the curtain lifted by one finger.</w:t>
      </w:r>
    </w:p>
    <w:p>
      <w:pPr/>
      <w:r>
        <w:rPr>
          <w:b w:val="0"/>
          <w:i w:val="0"/>
        </w:rPr>
        <w:t>“She hasn’t called,” Zoe said.</w:t>
      </w:r>
    </w:p>
    <w:p>
      <w:pPr/>
      <w:r>
        <w:rPr>
          <w:b w:val="0"/>
          <w:i w:val="0"/>
        </w:rPr>
        <w:t>Neither adult asked who.</w:t>
      </w:r>
    </w:p>
    <w:p>
      <w:pPr/>
      <w:r>
        <w:rPr>
          <w:b w:val="0"/>
          <w:i w:val="0"/>
        </w:rPr>
        <w:t>Helen looked at the phone.</w:t>
      </w:r>
    </w:p>
    <w:p>
      <w:pPr/>
      <w:r>
        <w:rPr>
          <w:b w:val="0"/>
          <w:i w:val="0"/>
        </w:rPr>
        <w:t>“What time was she meant to?”</w:t>
      </w:r>
    </w:p>
    <w:p>
      <w:pPr/>
      <w:r>
        <w:rPr>
          <w:b w:val="0"/>
          <w:i w:val="0"/>
        </w:rPr>
        <w:t>“Before eleven.”</w:t>
      </w:r>
    </w:p>
    <w:p>
      <w:pPr/>
      <w:r>
        <w:rPr>
          <w:b w:val="0"/>
          <w:i w:val="0"/>
        </w:rPr>
        <w:t>Brian released the curtain.</w:t>
      </w:r>
    </w:p>
    <w:p>
      <w:pPr/>
      <w:r>
        <w:rPr>
          <w:b w:val="0"/>
          <w:i w:val="0"/>
        </w:rPr>
        <w:t>“She may have gone home.”</w:t>
      </w:r>
    </w:p>
    <w:p>
      <w:pPr/>
      <w:r>
        <w:rPr>
          <w:b w:val="0"/>
          <w:i w:val="0"/>
        </w:rPr>
        <w:t>“She promised.”</w:t>
      </w:r>
    </w:p>
    <w:p>
      <w:pPr/>
      <w:r>
        <w:rPr>
          <w:b w:val="0"/>
          <w:i w:val="0"/>
        </w:rPr>
        <w:t>“She is thirteen,” he said. “Thirteen-year-olds miss calls.”</w:t>
      </w:r>
    </w:p>
    <w:p>
      <w:pPr/>
      <w:r>
        <w:rPr>
          <w:b w:val="0"/>
          <w:i w:val="0"/>
        </w:rPr>
        <w:t>“Not Jackie.”</w:t>
      </w:r>
    </w:p>
    <w:p>
      <w:pPr/>
      <w:r>
        <w:rPr>
          <w:b w:val="0"/>
          <w:i w:val="0"/>
        </w:rPr>
        <w:t>Helen set the mug down.</w:t>
      </w:r>
    </w:p>
    <w:p>
      <w:pPr/>
      <w:r>
        <w:rPr>
          <w:b w:val="0"/>
          <w:i w:val="0"/>
        </w:rPr>
        <w:t>“Zoe—”</w:t>
      </w:r>
    </w:p>
    <w:p>
      <w:pPr/>
      <w:r>
        <w:rPr>
          <w:b w:val="0"/>
          <w:i w:val="0"/>
        </w:rPr>
        <w:t>“The route is exposed.”</w:t>
      </w:r>
    </w:p>
    <w:p>
      <w:pPr/>
      <w:r>
        <w:rPr>
          <w:b w:val="0"/>
          <w:i w:val="0"/>
        </w:rPr>
        <w:t>The words altered the pressure in the room.</w:t>
      </w:r>
    </w:p>
    <w:p>
      <w:pPr/>
      <w:r>
        <w:rPr>
          <w:b w:val="0"/>
          <w:i w:val="0"/>
        </w:rPr>
        <w:t>Brian looked towards the hallway, as though the sentence might have been heard through the walls.</w:t>
      </w:r>
    </w:p>
    <w:p>
      <w:pPr/>
      <w:r>
        <w:rPr>
          <w:b w:val="0"/>
          <w:i w:val="0"/>
        </w:rPr>
        <w:t>“You don’t know that,” Helen said.</w:t>
      </w:r>
    </w:p>
    <w:p>
      <w:pPr/>
      <w:r>
        <w:rPr>
          <w:b w:val="0"/>
          <w:i w:val="0"/>
        </w:rPr>
        <w:t>“We agreed. No call means I don’t travel.”</w:t>
      </w:r>
    </w:p>
    <w:p>
      <w:pPr/>
      <w:r>
        <w:rPr>
          <w:b w:val="0"/>
          <w:i w:val="0"/>
        </w:rPr>
        <w:t>“You and Jackie agreed.”</w:t>
      </w:r>
    </w:p>
    <w:p>
      <w:pPr/>
      <w:r>
        <w:rPr>
          <w:b w:val="0"/>
          <w:i w:val="0"/>
        </w:rPr>
        <w:t>“Yes.”</w:t>
      </w:r>
    </w:p>
    <w:p>
      <w:pPr/>
      <w:r>
        <w:rPr>
          <w:b w:val="0"/>
          <w:i w:val="0"/>
        </w:rPr>
        <w:t>“Mac arranged this before Jackie came here.”</w:t>
      </w:r>
    </w:p>
    <w:p>
      <w:pPr/>
      <w:r>
        <w:rPr>
          <w:b w:val="0"/>
          <w:i w:val="0"/>
        </w:rPr>
        <w:t>“That doesn’t make it safe.”</w:t>
      </w:r>
    </w:p>
    <w:p>
      <w:pPr/>
      <w:r>
        <w:rPr>
          <w:b w:val="0"/>
          <w:i w:val="0"/>
        </w:rPr>
        <w:t>“It is already arranged.”</w:t>
      </w:r>
    </w:p>
    <w:p>
      <w:pPr/>
      <w:r>
        <w:rPr>
          <w:b w:val="0"/>
          <w:i w:val="0"/>
        </w:rPr>
        <w:t>Zoe stared at her.</w:t>
      </w:r>
    </w:p>
    <w:p>
      <w:pPr/>
      <w:r>
        <w:rPr>
          <w:b w:val="0"/>
          <w:i w:val="0"/>
        </w:rPr>
        <w:t>Helen heard what she had said only after saying it. Her expression changed, but she did not take it back.</w:t>
      </w:r>
    </w:p>
    <w:p>
      <w:pPr/>
      <w:r>
        <w:rPr>
          <w:b w:val="0"/>
          <w:i w:val="0"/>
        </w:rPr>
        <w:t>Brian crossed the kitchen and removed the phone from Zoe’s hand.</w:t>
      </w:r>
    </w:p>
    <w:p>
      <w:pPr/>
      <w:r>
        <w:rPr>
          <w:b w:val="0"/>
          <w:i w:val="0"/>
        </w:rPr>
        <w:t>She reached for it.</w:t>
      </w:r>
    </w:p>
    <w:p>
      <w:pPr/>
      <w:r>
        <w:rPr>
          <w:b w:val="0"/>
          <w:i w:val="0"/>
        </w:rPr>
        <w:t>He held it away.</w:t>
      </w:r>
    </w:p>
    <w:p>
      <w:pPr/>
      <w:r>
        <w:rPr>
          <w:b w:val="0"/>
          <w:i w:val="0"/>
        </w:rPr>
        <w:t>“Mac said no personal devices.”</w:t>
      </w:r>
    </w:p>
    <w:p>
      <w:pPr/>
      <w:r>
        <w:rPr>
          <w:b w:val="0"/>
          <w:i w:val="0"/>
        </w:rPr>
        <w:t>“That’s mine.”</w:t>
      </w:r>
    </w:p>
    <w:p>
      <w:pPr/>
      <w:r>
        <w:rPr>
          <w:b w:val="0"/>
          <w:i w:val="0"/>
        </w:rPr>
        <w:t>“It can be tracked.”</w:t>
      </w:r>
    </w:p>
    <w:p>
      <w:pPr/>
      <w:r>
        <w:rPr>
          <w:b w:val="0"/>
          <w:i w:val="0"/>
        </w:rPr>
        <w:t>“So can the car.”</w:t>
      </w:r>
    </w:p>
    <w:p>
      <w:pPr/>
      <w:r>
        <w:rPr>
          <w:b w:val="0"/>
          <w:i w:val="0"/>
        </w:rPr>
        <w:t>“Enough.”</w:t>
      </w:r>
    </w:p>
    <w:p>
      <w:pPr/>
      <w:r>
        <w:rPr>
          <w:b w:val="0"/>
          <w:i w:val="0"/>
        </w:rPr>
        <w:t>He pulled the charger free, switched the phone off and put it in his pocket.</w:t>
      </w:r>
    </w:p>
    <w:p>
      <w:pPr/>
      <w:r>
        <w:rPr>
          <w:b w:val="0"/>
          <w:i w:val="0"/>
        </w:rPr>
        <w:t>For one second Zoe considered screaming.</w:t>
      </w:r>
    </w:p>
    <w:p>
      <w:pPr/>
      <w:r>
        <w:rPr>
          <w:b w:val="0"/>
          <w:i w:val="0"/>
        </w:rPr>
        <w:t>Jackie had told her to make noise. Break something. Run to a neighbour. Make it impossible to move her quietly.</w:t>
      </w:r>
    </w:p>
    <w:p>
      <w:pPr/>
      <w:r>
        <w:rPr>
          <w:b w:val="0"/>
          <w:i w:val="0"/>
        </w:rPr>
        <w:t>The front door was locked and chained. Brian stood between her and the back door. Helen was already crying, though no tears had fallen yet.</w:t>
      </w:r>
    </w:p>
    <w:p>
      <w:pPr/>
      <w:r>
        <w:rPr>
          <w:b w:val="0"/>
          <w:i w:val="0"/>
        </w:rPr>
        <w:t>Outside, somebody’s security light came on across the gardens.</w:t>
      </w:r>
    </w:p>
    <w:p>
      <w:pPr/>
      <w:r>
        <w:rPr>
          <w:b w:val="0"/>
          <w:i w:val="0"/>
        </w:rPr>
        <w:t>Zoe looked towards it.</w:t>
      </w:r>
    </w:p>
    <w:p>
      <w:pPr/>
      <w:r>
        <w:rPr>
          <w:b w:val="0"/>
          <w:i w:val="0"/>
        </w:rPr>
        <w:t>A fox moved along the top of a wall and disappeared.</w:t>
      </w:r>
    </w:p>
    <w:p>
      <w:pPr/>
      <w:r>
        <w:rPr>
          <w:b w:val="0"/>
          <w:i w:val="0"/>
        </w:rPr>
        <w:t>There might have been people beyond the hedge. There might have been a car at the end of the road. There might have been nothing at all.</w:t>
      </w:r>
    </w:p>
    <w:p>
      <w:pPr/>
      <w:r>
        <w:rPr>
          <w:b w:val="0"/>
          <w:i w:val="0"/>
        </w:rPr>
        <w:t>Jackie had left the house wearing Zoe’s coat and carrying a false route.</w:t>
      </w:r>
    </w:p>
    <w:p>
      <w:pPr/>
      <w:r>
        <w:rPr>
          <w:b w:val="0"/>
          <w:i w:val="0"/>
        </w:rPr>
        <w:t>She had not called.</w:t>
      </w:r>
    </w:p>
    <w:p>
      <w:pPr/>
      <w:r>
        <w:rPr>
          <w:b w:val="0"/>
          <w:i w:val="0"/>
        </w:rPr>
        <w:t>The house was no longer shelter. It was only the last known place in a plan that had failed.</w:t>
      </w:r>
    </w:p>
    <w:p>
      <w:pPr/>
      <w:r>
        <w:rPr>
          <w:b w:val="0"/>
          <w:i w:val="0"/>
        </w:rPr>
        <w:t>“Give it back,” Zoe said.</w:t>
      </w:r>
    </w:p>
    <w:p>
      <w:pPr/>
      <w:r>
        <w:rPr>
          <w:b w:val="0"/>
          <w:i w:val="0"/>
        </w:rPr>
        <w:t>Brian kept the phone in his pocket.</w:t>
      </w:r>
    </w:p>
    <w:p>
      <w:pPr/>
      <w:r>
        <w:rPr>
          <w:b w:val="0"/>
          <w:i w:val="0"/>
        </w:rPr>
        <w:t>“You need to sleep.”</w:t>
      </w:r>
    </w:p>
    <w:p>
      <w:pPr/>
      <w:r>
        <w:rPr>
          <w:b w:val="0"/>
          <w:i w:val="0"/>
        </w:rPr>
        <w:t>“I need to know where she is.”</w:t>
      </w:r>
    </w:p>
    <w:p>
      <w:pPr/>
      <w:r>
        <w:rPr>
          <w:b w:val="0"/>
          <w:i w:val="0"/>
        </w:rPr>
        <w:t>“We don’t know.”</w:t>
      </w:r>
    </w:p>
    <w:p>
      <w:pPr/>
      <w:r>
        <w:rPr>
          <w:b w:val="0"/>
          <w:i w:val="0"/>
        </w:rPr>
        <w:t>“Then call the police.”</w:t>
      </w:r>
    </w:p>
    <w:p>
      <w:pPr/>
      <w:r>
        <w:rPr>
          <w:b w:val="0"/>
          <w:i w:val="0"/>
        </w:rPr>
        <w:t>Helen looked at Brian.</w:t>
      </w:r>
    </w:p>
    <w:p>
      <w:pPr/>
      <w:r>
        <w:rPr>
          <w:b w:val="0"/>
          <w:i w:val="0"/>
        </w:rPr>
        <w:t>Brian looked away first.</w:t>
      </w:r>
    </w:p>
    <w:p>
      <w:pPr/>
      <w:r>
        <w:rPr>
          <w:b w:val="0"/>
          <w:i w:val="0"/>
        </w:rPr>
        <w:t>That was the answer.</w:t>
      </w:r>
    </w:p>
    <w:p>
      <w:pPr/>
      <w:r>
        <w:rPr>
          <w:b w:val="0"/>
          <w:i w:val="0"/>
        </w:rPr>
        <w:t>Zoe returned upstairs without permission.</w:t>
      </w:r>
    </w:p>
    <w:p>
      <w:pPr/>
      <w:r>
        <w:rPr>
          <w:b w:val="0"/>
          <w:i w:val="0"/>
        </w:rPr>
        <w:t>She locked the bedroom door and dragged the desk chair beneath the handle.</w:t>
      </w:r>
    </w:p>
    <w:p>
      <w:pPr/>
      <w:r>
        <w:rPr>
          <w:b w:val="0"/>
          <w:i w:val="0"/>
        </w:rPr>
        <w:t>The backpack waited under the bed where she had hidden it.</w:t>
      </w:r>
    </w:p>
    <w:p>
      <w:pPr/>
      <w:r>
        <w:rPr>
          <w:b w:val="0"/>
          <w:i w:val="0"/>
        </w:rPr>
        <w:t>She pulled it out, placed it on the duvet and opened the numbered folder.</w:t>
      </w:r>
    </w:p>
    <w:p>
      <w:pPr/>
      <w:r>
        <w:rPr>
          <w:b w:val="0"/>
          <w:i w:val="0"/>
        </w:rPr>
        <w:t>The paper smelled dry and old.</w:t>
      </w:r>
    </w:p>
    <w:p>
      <w:pPr/>
      <w:r>
        <w:rPr>
          <w:b w:val="0"/>
          <w:i w:val="0"/>
        </w:rPr>
        <w:t>The first page held the photograph she had seen in Cain’s house: herself at six or seven, hair in two plaits, laughing at something outside the frame.</w:t>
      </w:r>
    </w:p>
    <w:p>
      <w:pPr/>
      <w:r>
        <w:rPr>
          <w:b w:val="0"/>
          <w:i w:val="0"/>
        </w:rPr>
        <w:t>Beneath it was a number.</w:t>
      </w:r>
    </w:p>
    <w:p>
      <w:pPr/>
      <w:r>
        <w:rPr>
          <w:b w:val="0"/>
          <w:i w:val="0"/>
        </w:rPr>
        <w:t>The same number appeared on the archive label, the property bag Cain’s people had used for her belongings and every page that followed.</w:t>
      </w:r>
    </w:p>
    <w:p>
      <w:pPr/>
      <w:r>
        <w:rPr>
          <w:b w:val="0"/>
          <w:i w:val="0"/>
        </w:rPr>
        <w:t>There were dates.</w:t>
      </w:r>
    </w:p>
    <w:p>
      <w:pPr/>
      <w:r>
        <w:rPr>
          <w:b w:val="0"/>
          <w:i w:val="0"/>
        </w:rPr>
        <w:t>Locations.</w:t>
      </w:r>
    </w:p>
    <w:p>
      <w:pPr/>
      <w:r>
        <w:rPr>
          <w:b w:val="0"/>
          <w:i w:val="0"/>
        </w:rPr>
        <w:t>Medical notes written in language that treated her body as a set of tolerances.</w:t>
      </w:r>
    </w:p>
    <w:p>
      <w:pPr/>
      <w:r>
        <w:rPr>
          <w:b w:val="0"/>
          <w:i w:val="0"/>
        </w:rPr>
        <w:t>A name she did not recognise appeared beside the word Origin.</w:t>
      </w:r>
    </w:p>
    <w:p>
      <w:pPr/>
      <w:r>
        <w:rPr>
          <w:b w:val="0"/>
          <w:i w:val="0"/>
        </w:rPr>
        <w:t>Her own name appeared later beneath a heading marked Assigned identity.</w:t>
      </w:r>
    </w:p>
    <w:p>
      <w:pPr/>
      <w:r>
        <w:rPr>
          <w:b w:val="0"/>
          <w:i w:val="0"/>
        </w:rPr>
        <w:t>Zoe read the line three times.</w:t>
      </w:r>
    </w:p>
    <w:p>
      <w:pPr/>
      <w:r>
        <w:rPr>
          <w:b w:val="0"/>
          <w:i w:val="0"/>
        </w:rPr>
        <w:t>The room seemed to draw away from her.</w:t>
      </w:r>
    </w:p>
    <w:p>
      <w:pPr/>
      <w:r>
        <w:rPr>
          <w:b w:val="0"/>
          <w:i w:val="0"/>
        </w:rPr>
        <w:t>She turned the page.</w:t>
      </w:r>
    </w:p>
    <w:p>
      <w:pPr/>
      <w:r>
        <w:rPr>
          <w:b w:val="0"/>
          <w:i w:val="0"/>
        </w:rPr>
        <w:t>There was a payment record.</w:t>
      </w:r>
    </w:p>
    <w:p>
      <w:pPr/>
      <w:r>
        <w:rPr>
          <w:b w:val="0"/>
          <w:i w:val="0"/>
        </w:rPr>
        <w:t>The amount meant nothing. It was too large to resemble pocket money and too precise to resemble a gift. A reference number sat beside it.</w:t>
      </w:r>
    </w:p>
    <w:p>
      <w:pPr/>
      <w:r>
        <w:rPr>
          <w:b w:val="0"/>
          <w:i w:val="0"/>
        </w:rPr>
        <w:t>Below that was another field.</w:t>
      </w:r>
    </w:p>
    <w:p>
      <w:pPr/>
      <w:r>
        <w:rPr>
          <w:b w:val="0"/>
          <w:i w:val="0"/>
        </w:rPr>
        <w:t>Authorising client.</w:t>
      </w:r>
    </w:p>
    <w:p>
      <w:pPr/>
      <w:r>
        <w:rPr>
          <w:b w:val="0"/>
          <w:i w:val="0"/>
        </w:rPr>
        <w:t>Mac’s legal name appeared beside it.</w:t>
      </w:r>
    </w:p>
    <w:p>
      <w:pPr/>
      <w:r>
        <w:rPr>
          <w:b w:val="0"/>
          <w:i w:val="0"/>
        </w:rPr>
        <w:t>Not uncle.</w:t>
      </w:r>
    </w:p>
    <w:p>
      <w:pPr/>
      <w:r>
        <w:rPr>
          <w:b w:val="0"/>
          <w:i w:val="0"/>
        </w:rPr>
        <w:t>Not guardian.</w:t>
      </w:r>
    </w:p>
    <w:p>
      <w:pPr/>
      <w:r>
        <w:rPr>
          <w:b w:val="0"/>
          <w:i w:val="0"/>
        </w:rPr>
        <w:t>Not family representative.</w:t>
      </w:r>
    </w:p>
    <w:p>
      <w:pPr/>
      <w:r>
        <w:rPr>
          <w:b w:val="0"/>
          <w:i w:val="0"/>
        </w:rPr>
        <w:t>Buyer.</w:t>
      </w:r>
    </w:p>
    <w:p>
      <w:pPr/>
      <w:r>
        <w:rPr>
          <w:b w:val="0"/>
          <w:i w:val="0"/>
        </w:rPr>
        <w:t>A second document named Helen and Brian as the Receiving placement. Their address was correct. The transfer date was months earlier than the adoption date Zoe had been told all her life.</w:t>
      </w:r>
    </w:p>
    <w:p>
      <w:pPr/>
      <w:r>
        <w:rPr>
          <w:b w:val="0"/>
          <w:i w:val="0"/>
        </w:rPr>
        <w:t>There was no adoption order.</w:t>
      </w:r>
    </w:p>
    <w:p>
      <w:pPr/>
      <w:r>
        <w:rPr>
          <w:b w:val="0"/>
          <w:i w:val="0"/>
        </w:rPr>
        <w:t>No court.</w:t>
      </w:r>
    </w:p>
    <w:p>
      <w:pPr/>
      <w:r>
        <w:rPr>
          <w:b w:val="0"/>
          <w:i w:val="0"/>
        </w:rPr>
        <w:t>No social worker.</w:t>
      </w:r>
    </w:p>
    <w:p>
      <w:pPr/>
      <w:r>
        <w:rPr>
          <w:b w:val="0"/>
          <w:i w:val="0"/>
        </w:rPr>
        <w:t>Only a transfer, signatures and a continuing payment schedule.</w:t>
      </w:r>
    </w:p>
    <w:p>
      <w:pPr/>
      <w:r>
        <w:rPr>
          <w:b w:val="0"/>
          <w:i w:val="0"/>
        </w:rPr>
        <w:t>Zoe’s hands began to shake.</w:t>
      </w:r>
    </w:p>
    <w:p>
      <w:pPr/>
      <w:r>
        <w:rPr>
          <w:b w:val="0"/>
          <w:i w:val="0"/>
        </w:rPr>
        <w:t>She pressed them flat against the paper until they stopped.</w:t>
      </w:r>
    </w:p>
    <w:p>
      <w:pPr/>
      <w:r>
        <w:rPr>
          <w:b w:val="0"/>
          <w:i w:val="0"/>
        </w:rPr>
        <w:t>On the shelf above her desk, the photographs remained where they had always been. Helen on the beach. Brian fighting with a tent pole. Jackie leaning into frame behind a birthday cake.</w:t>
      </w:r>
    </w:p>
    <w:p>
      <w:pPr/>
      <w:r>
        <w:rPr>
          <w:b w:val="0"/>
          <w:i w:val="0"/>
        </w:rPr>
        <w:t>The room was full of evidence that a life had happened.</w:t>
      </w:r>
    </w:p>
    <w:p>
      <w:pPr/>
      <w:r>
        <w:rPr>
          <w:b w:val="0"/>
          <w:i w:val="0"/>
        </w:rPr>
        <w:t>The folder did not say the life had been false.</w:t>
      </w:r>
    </w:p>
    <w:p>
      <w:pPr/>
      <w:r>
        <w:rPr>
          <w:b w:val="0"/>
          <w:i w:val="0"/>
        </w:rPr>
        <w:t>It said it had been purchased.</w:t>
      </w:r>
    </w:p>
    <w:p>
      <w:pPr/>
      <w:r>
        <w:rPr>
          <w:b w:val="0"/>
          <w:i w:val="0"/>
        </w:rPr>
        <w:t>That was worse.</w:t>
      </w:r>
    </w:p>
    <w:p>
      <w:pPr/>
      <w:r>
        <w:rPr>
          <w:b w:val="0"/>
          <w:i w:val="0"/>
        </w:rPr>
        <w:t>A sound came from the landing.</w:t>
      </w:r>
    </w:p>
    <w:p>
      <w:pPr/>
      <w:r>
        <w:rPr>
          <w:b w:val="0"/>
          <w:i w:val="0"/>
        </w:rPr>
        <w:t>Zoe closed the folder, slid it beneath her exercise books and placed the black hard drive at the bottom of the backpack. She still did not know what the drive contained. She knew only that adults had fought over the archive and that Cain’s people had built layers of security around it.</w:t>
      </w:r>
    </w:p>
    <w:p>
      <w:pPr/>
      <w:r>
        <w:rPr>
          <w:b w:val="0"/>
          <w:i w:val="0"/>
        </w:rPr>
        <w:t>The handle moved against the chair.</w:t>
      </w:r>
    </w:p>
    <w:p>
      <w:pPr/>
      <w:r>
        <w:rPr>
          <w:b w:val="0"/>
          <w:i w:val="0"/>
        </w:rPr>
        <w:t>“Zoe?” Helen said.</w:t>
      </w:r>
    </w:p>
    <w:p>
      <w:pPr/>
      <w:r>
        <w:rPr>
          <w:b w:val="0"/>
          <w:i w:val="0"/>
        </w:rPr>
        <w:t>Zoe zipped the bag.</w:t>
      </w:r>
    </w:p>
    <w:p>
      <w:pPr/>
      <w:r>
        <w:rPr>
          <w:b w:val="0"/>
          <w:i w:val="0"/>
        </w:rPr>
        <w:t>“What?”</w:t>
      </w:r>
    </w:p>
    <w:p>
      <w:pPr/>
      <w:r>
        <w:rPr>
          <w:b w:val="0"/>
          <w:i w:val="0"/>
        </w:rPr>
        <w:t>“We need to leave in three hours.”</w:t>
      </w:r>
    </w:p>
    <w:p>
      <w:pPr/>
      <w:r>
        <w:rPr>
          <w:b w:val="0"/>
          <w:i w:val="0"/>
        </w:rPr>
        <w:t>“I’m not going.”</w:t>
      </w:r>
    </w:p>
    <w:p>
      <w:pPr/>
      <w:r>
        <w:rPr>
          <w:b w:val="0"/>
          <w:i w:val="0"/>
        </w:rPr>
        <w:t>A pause.</w:t>
      </w:r>
    </w:p>
    <w:p>
      <w:pPr/>
      <w:r>
        <w:rPr>
          <w:b w:val="0"/>
          <w:i w:val="0"/>
        </w:rPr>
        <w:t>Then Helen said, “The car is coming at four fifteen.”</w:t>
      </w:r>
    </w:p>
    <w:p>
      <w:pPr/>
      <w:r>
        <w:rPr>
          <w:b w:val="0"/>
          <w:i w:val="0"/>
        </w:rPr>
        <w:t>“Jackie didn’t call.”</w:t>
      </w:r>
    </w:p>
    <w:p>
      <w:pPr/>
      <w:r>
        <w:rPr>
          <w:b w:val="0"/>
          <w:i w:val="0"/>
        </w:rPr>
        <w:t>“I know.”</w:t>
      </w:r>
    </w:p>
    <w:p>
      <w:pPr/>
      <w:r>
        <w:rPr>
          <w:b w:val="0"/>
          <w:i w:val="0"/>
        </w:rPr>
        <w:t>The answer was so quiet Zoe almost missed it.</w:t>
      </w:r>
    </w:p>
    <w:p>
      <w:pPr/>
      <w:r>
        <w:rPr>
          <w:b w:val="0"/>
          <w:i w:val="0"/>
        </w:rPr>
        <w:t>She moved the chair and opened the door.</w:t>
      </w:r>
    </w:p>
    <w:p>
      <w:pPr/>
      <w:r>
        <w:rPr>
          <w:b w:val="0"/>
          <w:i w:val="0"/>
        </w:rPr>
        <w:t>Helen stood in the hallway holding a small pile of clothes. Her face looked older than it had at dinner. She had tried to fold Zoe’s jumper and failed; one sleeve hung almost to the floor.</w:t>
      </w:r>
    </w:p>
    <w:p>
      <w:pPr/>
      <w:r>
        <w:rPr>
          <w:b w:val="0"/>
          <w:i w:val="0"/>
        </w:rPr>
        <w:t>“What does Mac know?” Zoe asked.</w:t>
      </w:r>
    </w:p>
    <w:p>
      <w:pPr/>
      <w:r>
        <w:rPr>
          <w:b w:val="0"/>
          <w:i w:val="0"/>
        </w:rPr>
        <w:t>Helen looked at the clothes.</w:t>
      </w:r>
    </w:p>
    <w:p>
      <w:pPr/>
      <w:r>
        <w:rPr>
          <w:b w:val="0"/>
          <w:i w:val="0"/>
        </w:rPr>
        <w:t>“He knows the arrangements have to happen quickly.”</w:t>
      </w:r>
    </w:p>
    <w:p>
      <w:pPr/>
      <w:r>
        <w:rPr>
          <w:b w:val="0"/>
          <w:i w:val="0"/>
        </w:rPr>
        <w:t>“That isn’t what I asked.”</w:t>
      </w:r>
    </w:p>
    <w:p>
      <w:pPr/>
      <w:r>
        <w:rPr>
          <w:b w:val="0"/>
          <w:i w:val="0"/>
        </w:rPr>
        <w:t>“I don’t know what he knows.”</w:t>
      </w:r>
    </w:p>
    <w:p>
      <w:pPr/>
      <w:r>
        <w:rPr>
          <w:b w:val="0"/>
          <w:i w:val="0"/>
        </w:rPr>
        <w:t>“Did he say Jackie’s name?”</w:t>
      </w:r>
    </w:p>
    <w:p>
      <w:pPr/>
      <w:r>
        <w:rPr>
          <w:b w:val="0"/>
          <w:i w:val="0"/>
        </w:rPr>
        <w:t>“No.”</w:t>
      </w:r>
    </w:p>
    <w:p>
      <w:pPr/>
      <w:r>
        <w:rPr>
          <w:b w:val="0"/>
          <w:i w:val="0"/>
        </w:rPr>
        <w:t>“Did he ask about her?”</w:t>
      </w:r>
    </w:p>
    <w:p>
      <w:pPr/>
      <w:r>
        <w:rPr>
          <w:b w:val="0"/>
          <w:i w:val="0"/>
        </w:rPr>
        <w:t>Helen’s eyes lifted.</w:t>
      </w:r>
    </w:p>
    <w:p>
      <w:pPr/>
      <w:r>
        <w:rPr>
          <w:b w:val="0"/>
          <w:i w:val="0"/>
        </w:rPr>
        <w:t>“No.”</w:t>
      </w:r>
    </w:p>
    <w:p>
      <w:pPr/>
      <w:r>
        <w:rPr>
          <w:b w:val="0"/>
          <w:i w:val="0"/>
        </w:rPr>
        <w:t>That frightened Zoe more than if Mac had known everything.</w:t>
      </w:r>
    </w:p>
    <w:p>
      <w:pPr/>
      <w:r>
        <w:rPr>
          <w:b w:val="0"/>
          <w:i w:val="0"/>
        </w:rPr>
        <w:t>He had arranged the flight without knowing the decoy existed.</w:t>
      </w:r>
    </w:p>
    <w:p>
      <w:pPr/>
      <w:r>
        <w:rPr>
          <w:b w:val="0"/>
          <w:i w:val="0"/>
        </w:rPr>
        <w:t>If Cain’s people had been watching the house, Mac had either failed to see them or had never known they were there. Jackie had disappeared somewhere between two systems, each moving Zoe for reasons it refused to explain.</w:t>
      </w:r>
    </w:p>
    <w:p>
      <w:pPr/>
      <w:r>
        <w:rPr>
          <w:b w:val="0"/>
          <w:i w:val="0"/>
        </w:rPr>
        <w:t>Helen held out the clothes.</w:t>
      </w:r>
    </w:p>
    <w:p>
      <w:pPr/>
      <w:r>
        <w:rPr>
          <w:b w:val="0"/>
          <w:i w:val="0"/>
        </w:rPr>
        <w:t>“Please get dressed.”</w:t>
      </w:r>
    </w:p>
    <w:p>
      <w:pPr/>
      <w:r>
        <w:rPr>
          <w:b w:val="0"/>
          <w:i w:val="0"/>
        </w:rPr>
        <w:t>“I am dressed.”</w:t>
      </w:r>
    </w:p>
    <w:p>
      <w:pPr/>
      <w:r>
        <w:rPr>
          <w:b w:val="0"/>
          <w:i w:val="0"/>
        </w:rPr>
        <w:t>“For the flight.”</w:t>
      </w:r>
    </w:p>
    <w:p>
      <w:pPr/>
      <w:r>
        <w:rPr>
          <w:b w:val="0"/>
          <w:i w:val="0"/>
        </w:rPr>
        <w:t>“I said I’m not going.”</w:t>
      </w:r>
    </w:p>
    <w:p>
      <w:pPr/>
      <w:r>
        <w:rPr>
          <w:b w:val="0"/>
          <w:i w:val="0"/>
        </w:rPr>
        <w:t>Helen’s mouth trembled.</w:t>
      </w:r>
    </w:p>
    <w:p>
      <w:pPr/>
      <w:r>
        <w:rPr>
          <w:b w:val="0"/>
          <w:i w:val="0"/>
        </w:rPr>
        <w:t>“Staying here is not safe.”</w:t>
      </w:r>
    </w:p>
    <w:p>
      <w:pPr/>
      <w:r>
        <w:rPr>
          <w:b w:val="0"/>
          <w:i w:val="0"/>
        </w:rPr>
        <w:t>“Going where Mac tells me isn’t safe either.”</w:t>
      </w:r>
    </w:p>
    <w:p>
      <w:pPr/>
      <w:r>
        <w:rPr>
          <w:b w:val="0"/>
          <w:i w:val="0"/>
        </w:rPr>
        <w:t>“I know.”</w:t>
      </w:r>
    </w:p>
    <w:p>
      <w:pPr/>
      <w:r>
        <w:rPr>
          <w:b w:val="0"/>
          <w:i w:val="0"/>
        </w:rPr>
        <w:t>The admission escaped before Helen could stop it.</w:t>
      </w:r>
    </w:p>
    <w:p>
      <w:pPr/>
      <w:r>
        <w:rPr>
          <w:b w:val="0"/>
          <w:i w:val="0"/>
        </w:rPr>
        <w:t>They stood facing each other in the narrow hallway.</w:t>
      </w:r>
    </w:p>
    <w:p>
      <w:pPr/>
      <w:r>
        <w:rPr>
          <w:b w:val="0"/>
          <w:i w:val="0"/>
        </w:rPr>
        <w:t>For the first time, Zoe saw the full shape of Helen’s failure.</w:t>
      </w:r>
    </w:p>
    <w:p>
      <w:pPr/>
      <w:r>
        <w:rPr>
          <w:b w:val="0"/>
          <w:i w:val="0"/>
        </w:rPr>
        <w:t>Not that she felt nothing.</w:t>
      </w:r>
    </w:p>
    <w:p>
      <w:pPr/>
      <w:r>
        <w:rPr>
          <w:b w:val="0"/>
          <w:i w:val="0"/>
        </w:rPr>
        <w:t>Not that every bedtime story and packed lunch had been an act.</w:t>
      </w:r>
    </w:p>
    <w:p>
      <w:pPr/>
      <w:r>
        <w:rPr>
          <w:b w:val="0"/>
          <w:i w:val="0"/>
        </w:rPr>
        <w:t>Helen loved her. Helen was frightened. Helen knew Mac’s plan might be wrong.</w:t>
      </w:r>
    </w:p>
    <w:p>
      <w:pPr/>
      <w:r>
        <w:rPr>
          <w:b w:val="0"/>
          <w:i w:val="0"/>
        </w:rPr>
        <w:t>And Helen was still going to help carry it out.</w:t>
      </w:r>
    </w:p>
    <w:p>
      <w:pPr/>
      <w:r>
        <w:rPr>
          <w:b w:val="0"/>
          <w:i w:val="0"/>
        </w:rPr>
        <w:t>“What happens if I refuse?” Zoe asked.</w:t>
      </w:r>
    </w:p>
    <w:p>
      <w:pPr/>
      <w:r>
        <w:rPr>
          <w:b w:val="0"/>
          <w:i w:val="0"/>
        </w:rPr>
        <w:t>Helen looked towards the stairs.</w:t>
      </w:r>
    </w:p>
    <w:p>
      <w:pPr/>
      <w:r>
        <w:rPr>
          <w:b w:val="0"/>
          <w:i w:val="0"/>
        </w:rPr>
        <w:t>Brian was below them, out of sight but listening.</w:t>
      </w:r>
    </w:p>
    <w:p>
      <w:pPr/>
      <w:r>
        <w:rPr>
          <w:b w:val="0"/>
          <w:i w:val="0"/>
        </w:rPr>
        <w:t>“I don’t know,” she said.</w:t>
      </w:r>
    </w:p>
    <w:p>
      <w:pPr/>
      <w:r>
        <w:rPr>
          <w:b w:val="0"/>
          <w:i w:val="0"/>
        </w:rPr>
        <w:t>“Yes, you do.”</w:t>
      </w:r>
    </w:p>
    <w:p>
      <w:pPr/>
      <w:r>
        <w:rPr>
          <w:b w:val="0"/>
          <w:i w:val="0"/>
        </w:rPr>
        <w:t>Helen folded the jumper again.</w:t>
      </w:r>
    </w:p>
    <w:p>
      <w:pPr/>
      <w:r>
        <w:rPr>
          <w:b w:val="0"/>
          <w:i w:val="0"/>
        </w:rPr>
        <w:t>This time the sleeve stayed in place.</w:t>
      </w:r>
    </w:p>
    <w:p>
      <w:pPr/>
      <w:r>
        <w:rPr>
          <w:b w:val="0"/>
          <w:i w:val="0"/>
        </w:rPr>
        <w:t>Zoe did not sleep.</w:t>
      </w:r>
    </w:p>
    <w:p>
      <w:pPr/>
      <w:r>
        <w:rPr>
          <w:b w:val="0"/>
          <w:i w:val="0"/>
        </w:rPr>
        <w:t>She changed into clean clothes because the school uniform had already carried her through one escape and she did not want it used to identify her again. She kept the same trainers. They were scuffed, familiar and quiet.</w:t>
      </w:r>
    </w:p>
    <w:p>
      <w:pPr/>
      <w:r>
        <w:rPr>
          <w:b w:val="0"/>
          <w:i w:val="0"/>
        </w:rPr>
        <w:t>At three forty, she packed the few ordinary things Helen had placed on the bed: underwear, a toothbrush, a spare top, the photograph of Elias and the travel documents.</w:t>
      </w:r>
    </w:p>
    <w:p>
      <w:pPr/>
      <w:r>
        <w:rPr>
          <w:b w:val="0"/>
          <w:i w:val="0"/>
        </w:rPr>
        <w:t>She added the folder and hard drive beneath them.</w:t>
      </w:r>
    </w:p>
    <w:p>
      <w:pPr/>
      <w:r>
        <w:rPr>
          <w:b w:val="0"/>
          <w:i w:val="0"/>
        </w:rPr>
        <w:t>The backpack was the only bag she took.</w:t>
      </w:r>
    </w:p>
    <w:p>
      <w:pPr/>
      <w:r>
        <w:rPr>
          <w:b w:val="0"/>
          <w:i w:val="0"/>
        </w:rPr>
        <w:t>No suitcase.</w:t>
      </w:r>
    </w:p>
    <w:p>
      <w:pPr/>
      <w:r>
        <w:rPr>
          <w:b w:val="0"/>
          <w:i w:val="0"/>
        </w:rPr>
        <w:t>Nothing that would need to be checked in.</w:t>
      </w:r>
    </w:p>
    <w:p>
      <w:pPr/>
      <w:r>
        <w:rPr>
          <w:b w:val="0"/>
          <w:i w:val="0"/>
        </w:rPr>
        <w:t>Nothing she could not run with.</w:t>
      </w:r>
    </w:p>
    <w:p>
      <w:pPr/>
      <w:r>
        <w:rPr>
          <w:b w:val="0"/>
          <w:i w:val="0"/>
        </w:rPr>
        <w:t>She remembered Jackie’s instructions.</w:t>
      </w:r>
    </w:p>
    <w:p>
      <w:pPr/>
      <w:r>
        <w:rPr>
          <w:b w:val="0"/>
          <w:i w:val="0"/>
        </w:rPr>
        <w:t>Scream.</w:t>
      </w:r>
    </w:p>
    <w:p>
      <w:pPr/>
      <w:r>
        <w:rPr>
          <w:b w:val="0"/>
          <w:i w:val="0"/>
        </w:rPr>
        <w:t>Break something.</w:t>
      </w:r>
    </w:p>
    <w:p>
      <w:pPr/>
      <w:r>
        <w:rPr>
          <w:b w:val="0"/>
          <w:i w:val="0"/>
        </w:rPr>
        <w:t>Run to a neighbour.</w:t>
      </w:r>
    </w:p>
    <w:p>
      <w:pPr/>
      <w:r>
        <w:rPr>
          <w:b w:val="0"/>
          <w:i w:val="0"/>
        </w:rPr>
        <w:t>Make quiet removal impossible.</w:t>
      </w:r>
    </w:p>
    <w:p>
      <w:pPr/>
      <w:r>
        <w:rPr>
          <w:b w:val="0"/>
          <w:i w:val="0"/>
        </w:rPr>
        <w:t>Zoe stood at the bedroom window and looked through the narrow gap in the curtains.</w:t>
      </w:r>
    </w:p>
    <w:p>
      <w:pPr/>
      <w:r>
        <w:rPr>
          <w:b w:val="0"/>
          <w:i w:val="0"/>
        </w:rPr>
        <w:t>The street appeared empty.</w:t>
      </w:r>
    </w:p>
    <w:p>
      <w:pPr/>
      <w:r>
        <w:rPr>
          <w:b w:val="0"/>
          <w:i w:val="0"/>
        </w:rPr>
        <w:t>That meant nothing.</w:t>
      </w:r>
    </w:p>
    <w:p>
      <w:pPr/>
      <w:r>
        <w:rPr>
          <w:b w:val="0"/>
          <w:i w:val="0"/>
        </w:rPr>
        <w:t>Staying would leave her inside a locked house controlled by people who refused to call the police. Running into the street might lead directly to whoever had taken Jackie. The flight belonged to Mac, but movement might create places where Mac’s control weakened: a terminal, a gate, an aircraft, another country, a collector she had not yet met.</w:t>
      </w:r>
    </w:p>
    <w:p>
      <w:pPr/>
      <w:r>
        <w:rPr>
          <w:b w:val="0"/>
          <w:i w:val="0"/>
        </w:rPr>
        <w:t>Movement was danger.</w:t>
      </w:r>
    </w:p>
    <w:p>
      <w:pPr/>
      <w:r>
        <w:rPr>
          <w:b w:val="0"/>
          <w:i w:val="0"/>
        </w:rPr>
        <w:t>Movement was also the only opening she had left.</w:t>
      </w:r>
    </w:p>
    <w:p>
      <w:pPr/>
      <w:r>
        <w:rPr>
          <w:b w:val="0"/>
          <w:i w:val="0"/>
        </w:rPr>
        <w:t>She was not agreeing that the route was safe.</w:t>
      </w:r>
    </w:p>
    <w:p>
      <w:pPr/>
      <w:r>
        <w:rPr>
          <w:b w:val="0"/>
          <w:i w:val="0"/>
        </w:rPr>
        <w:t>She was choosing the part of it that might still give her a door.</w:t>
      </w:r>
    </w:p>
    <w:p>
      <w:pPr/>
      <w:r>
        <w:rPr>
          <w:b w:val="0"/>
          <w:i w:val="0"/>
        </w:rPr>
        <w:t>At four ten, Brian removed the chain from the front door.</w:t>
      </w:r>
    </w:p>
    <w:p>
      <w:pPr/>
      <w:r>
        <w:rPr>
          <w:b w:val="0"/>
          <w:i w:val="0"/>
        </w:rPr>
        <w:t>The sound travelled through the silent house.</w:t>
      </w:r>
    </w:p>
    <w:p>
      <w:pPr/>
      <w:r>
        <w:rPr>
          <w:b w:val="0"/>
          <w:i w:val="0"/>
        </w:rPr>
        <w:t>Helen stood beside Zoe in the hallway. She had made tea and forgotten to drink it. Brian wore his coat but no shoes, as if part of him still believed he was not participating if he did not step outside.</w:t>
      </w:r>
    </w:p>
    <w:p>
      <w:pPr/>
      <w:r>
        <w:rPr>
          <w:b w:val="0"/>
          <w:i w:val="0"/>
        </w:rPr>
        <w:t>Headlights moved across the curtains.</w:t>
      </w:r>
    </w:p>
    <w:p>
      <w:pPr/>
      <w:r>
        <w:rPr>
          <w:b w:val="0"/>
          <w:i w:val="0"/>
        </w:rPr>
        <w:t>A dark car stopped at the kerb.</w:t>
      </w:r>
    </w:p>
    <w:p>
      <w:pPr/>
      <w:r>
        <w:rPr>
          <w:b w:val="0"/>
          <w:i w:val="0"/>
        </w:rPr>
        <w:t>No horn.</w:t>
      </w:r>
    </w:p>
    <w:p>
      <w:pPr/>
      <w:r>
        <w:rPr>
          <w:b w:val="0"/>
          <w:i w:val="0"/>
        </w:rPr>
        <w:t>No engine revving.</w:t>
      </w:r>
    </w:p>
    <w:p>
      <w:pPr/>
      <w:r>
        <w:rPr>
          <w:b w:val="0"/>
          <w:i w:val="0"/>
        </w:rPr>
        <w:t>The driver did not come to the door.</w:t>
      </w:r>
    </w:p>
    <w:p>
      <w:pPr/>
      <w:r>
        <w:rPr>
          <w:b w:val="0"/>
          <w:i w:val="0"/>
        </w:rPr>
        <w:t>Zoe tightened both straps of the backpack.</w:t>
      </w:r>
    </w:p>
    <w:p>
      <w:pPr/>
      <w:r>
        <w:rPr>
          <w:b w:val="0"/>
          <w:i w:val="0"/>
        </w:rPr>
        <w:t>Helen reached for her, stopped, then tried again.</w:t>
      </w:r>
    </w:p>
    <w:p>
      <w:pPr/>
      <w:r>
        <w:rPr>
          <w:b w:val="0"/>
          <w:i w:val="0"/>
        </w:rPr>
        <w:t>This time Zoe did not step back.</w:t>
      </w:r>
    </w:p>
    <w:p>
      <w:pPr/>
      <w:r>
        <w:rPr>
          <w:b w:val="0"/>
          <w:i w:val="0"/>
        </w:rPr>
        <w:t>Helen held her with the same real, desperate strength she had used when Zoe returned home two nights earlier.</w:t>
      </w:r>
    </w:p>
    <w:p>
      <w:pPr/>
      <w:r>
        <w:rPr>
          <w:b w:val="0"/>
          <w:i w:val="0"/>
        </w:rPr>
        <w:t>“I’m sorry,” she whispered.</w:t>
      </w:r>
    </w:p>
    <w:p>
      <w:pPr/>
      <w:r>
        <w:rPr>
          <w:b w:val="0"/>
          <w:i w:val="0"/>
        </w:rPr>
        <w:t>Zoe stood inside her arms.</w:t>
      </w:r>
    </w:p>
    <w:p>
      <w:pPr/>
      <w:r>
        <w:rPr>
          <w:b w:val="0"/>
          <w:i w:val="0"/>
        </w:rPr>
        <w:t>“For what?”</w:t>
      </w:r>
    </w:p>
    <w:p>
      <w:pPr/>
      <w:r>
        <w:rPr>
          <w:b w:val="0"/>
          <w:i w:val="0"/>
        </w:rPr>
        <w:t>Helen’s breath caught.</w:t>
      </w:r>
    </w:p>
    <w:p>
      <w:pPr/>
      <w:r>
        <w:rPr>
          <w:b w:val="0"/>
          <w:i w:val="0"/>
        </w:rPr>
        <w:t>There were too many answers.</w:t>
      </w:r>
    </w:p>
    <w:p>
      <w:pPr/>
      <w:r>
        <w:rPr>
          <w:b w:val="0"/>
          <w:i w:val="0"/>
        </w:rPr>
        <w:t>She gave none of them.</w:t>
      </w:r>
    </w:p>
    <w:p>
      <w:pPr/>
      <w:r>
        <w:rPr>
          <w:b w:val="0"/>
          <w:i w:val="0"/>
        </w:rPr>
        <w:t>Brian opened the door.</w:t>
      </w:r>
    </w:p>
    <w:p>
      <w:pPr/>
      <w:r>
        <w:rPr>
          <w:b w:val="0"/>
          <w:i w:val="0"/>
        </w:rPr>
        <w:t>Cold air entered the hallway.</w:t>
      </w:r>
    </w:p>
    <w:p>
      <w:pPr/>
      <w:r>
        <w:rPr>
          <w:b w:val="0"/>
          <w:i w:val="0"/>
        </w:rPr>
        <w:t>Zoe stepped outside.</w:t>
      </w:r>
    </w:p>
    <w:p>
      <w:pPr/>
      <w:r>
        <w:rPr>
          <w:b w:val="0"/>
          <w:i w:val="0"/>
        </w:rPr>
        <w:t>At the gate she looked back.</w:t>
      </w:r>
    </w:p>
    <w:p>
      <w:pPr/>
      <w:r>
        <w:rPr>
          <w:b w:val="0"/>
          <w:i w:val="0"/>
        </w:rPr>
        <w:t>Helen stood beneath the unlit porch lamp with one hand over her mouth. Brian had already begun closing the door.</w:t>
      </w:r>
    </w:p>
    <w:p>
      <w:pPr/>
      <w:r>
        <w:rPr>
          <w:b w:val="0"/>
          <w:i w:val="0"/>
        </w:rPr>
        <w:t>Neither followed her to the car.</w:t>
      </w:r>
    </w:p>
    <w:p>
      <w:pPr/>
      <w:r>
        <w:rPr>
          <w:b w:val="0"/>
          <w:i w:val="0"/>
        </w:rPr>
        <w:t>The driver wore a dark coat and kept both hands on the wheel.</w:t>
      </w:r>
    </w:p>
    <w:p>
      <w:pPr/>
      <w:r>
        <w:rPr>
          <w:b w:val="0"/>
          <w:i w:val="0"/>
        </w:rPr>
        <w:t>He did not introduce himself.</w:t>
      </w:r>
    </w:p>
    <w:p>
      <w:pPr/>
      <w:r>
        <w:rPr>
          <w:b w:val="0"/>
          <w:i w:val="0"/>
        </w:rPr>
        <w:t>When Zoe asked his name, he said, “I’m taking you to the airport.”</w:t>
      </w:r>
    </w:p>
    <w:p>
      <w:pPr/>
      <w:r>
        <w:rPr>
          <w:b w:val="0"/>
          <w:i w:val="0"/>
        </w:rPr>
        <w:t>“That isn’t a name.”</w:t>
      </w:r>
    </w:p>
    <w:p>
      <w:pPr/>
      <w:r>
        <w:rPr>
          <w:b w:val="0"/>
          <w:i w:val="0"/>
        </w:rPr>
        <w:t>He looked at her once in the mirror and did not answer again.</w:t>
      </w:r>
    </w:p>
    <w:p>
      <w:pPr/>
      <w:r>
        <w:rPr>
          <w:b w:val="0"/>
          <w:i w:val="0"/>
        </w:rPr>
        <w:t>The city was barely awake. Delivery lorries occupied the main roads.</w:t>
      </w:r>
    </w:p>
    <w:p>
      <w:pPr/>
      <w:r>
        <w:rPr>
          <w:b w:val="0"/>
          <w:i w:val="0"/>
        </w:rPr>
        <w:t>Street-cleaning vehicles moved through empty junctions with amber lights turning silently on their roofs. At bus stops, small groups of workers stood beneath shelters, shoulders raised against the cold.</w:t>
      </w:r>
    </w:p>
    <w:p>
      <w:pPr/>
      <w:r>
        <w:rPr>
          <w:b w:val="0"/>
          <w:i w:val="0"/>
        </w:rPr>
        <w:t>Every ordinary person they passed felt impossibly available.</w:t>
      </w:r>
    </w:p>
    <w:p>
      <w:pPr/>
      <w:r>
        <w:rPr>
          <w:b w:val="0"/>
          <w:i w:val="0"/>
        </w:rPr>
        <w:t>Zoe could have opened the door at a red light.</w:t>
      </w:r>
    </w:p>
    <w:p>
      <w:pPr/>
      <w:r>
        <w:rPr>
          <w:b w:val="0"/>
          <w:i w:val="0"/>
        </w:rPr>
        <w:t>She could have run towards a petrol station or banged on the window of the car beside them.</w:t>
      </w:r>
    </w:p>
    <w:p>
      <w:pPr/>
      <w:r>
        <w:rPr>
          <w:b w:val="0"/>
          <w:i w:val="0"/>
        </w:rPr>
        <w:t>She kept seeing Jackie beneath the orange alley light, raising two fingers against the dark.</w:t>
      </w:r>
    </w:p>
    <w:p>
      <w:pPr/>
      <w:r>
        <w:rPr>
          <w:b w:val="0"/>
          <w:i w:val="0"/>
        </w:rPr>
        <w:t>The true route might belong to whoever had stopped her calling.</w:t>
      </w:r>
    </w:p>
    <w:p>
      <w:pPr/>
      <w:r>
        <w:rPr>
          <w:b w:val="0"/>
          <w:i w:val="0"/>
        </w:rPr>
        <w:t>But the house belonged to Mac.</w:t>
      </w:r>
    </w:p>
    <w:p>
      <w:pPr/>
      <w:r>
        <w:rPr>
          <w:b w:val="0"/>
          <w:i w:val="0"/>
        </w:rPr>
        <w:t>The car he had arranged was moving Zoe away from the street she believed Cain’s people had watched. The flight would take her beyond Helen, Brian and every adult whose instructions had already failed her.</w:t>
      </w:r>
    </w:p>
    <w:p>
      <w:pPr/>
      <w:r>
        <w:rPr>
          <w:b w:val="0"/>
          <w:i w:val="0"/>
        </w:rPr>
        <w:t>Zoe sat back and memorised the route to the airport.</w:t>
      </w:r>
    </w:p>
    <w:p>
      <w:pPr/>
      <w:r>
        <w:rPr>
          <w:b w:val="0"/>
          <w:i w:val="0"/>
        </w:rPr>
        <w:t>A woman met them outside Departures.</w:t>
      </w:r>
    </w:p>
    <w:p>
      <w:pPr/>
      <w:r>
        <w:rPr>
          <w:b w:val="0"/>
          <w:i w:val="0"/>
        </w:rPr>
        <w:t>She wore the navy coat, flat shoes and neutral lanyard of a private airport meet-and-assist service. A clear plastic folder rested beneath one arm.</w:t>
      </w:r>
    </w:p>
    <w:p>
      <w:pPr/>
      <w:r>
        <w:rPr>
          <w:b w:val="0"/>
          <w:i w:val="0"/>
        </w:rPr>
        <w:t>The driver handed her Zoe’s travel documents.</w:t>
      </w:r>
    </w:p>
    <w:p>
      <w:pPr/>
      <w:r>
        <w:rPr>
          <w:b w:val="0"/>
          <w:i w:val="0"/>
        </w:rPr>
        <w:t>He did not say goodbye.</w:t>
      </w:r>
    </w:p>
    <w:p>
      <w:pPr/>
      <w:r>
        <w:rPr>
          <w:b w:val="0"/>
          <w:i w:val="0"/>
        </w:rPr>
        <w:t>The woman checked Zoe’s face against the passport, then looked at the backpack.</w:t>
      </w:r>
    </w:p>
    <w:p>
      <w:pPr/>
      <w:r>
        <w:rPr>
          <w:b w:val="0"/>
          <w:i w:val="0"/>
        </w:rPr>
        <w:t>“Is that all?”</w:t>
      </w:r>
    </w:p>
    <w:p>
      <w:pPr/>
      <w:r>
        <w:rPr>
          <w:b w:val="0"/>
          <w:i w:val="0"/>
        </w:rPr>
        <w:t>“Yes.”</w:t>
      </w:r>
    </w:p>
    <w:p>
      <w:pPr/>
      <w:r>
        <w:rPr>
          <w:b w:val="0"/>
          <w:i w:val="0"/>
        </w:rPr>
        <w:t>“Did you pack it yourself?”</w:t>
      </w:r>
    </w:p>
    <w:p>
      <w:pPr/>
      <w:r>
        <w:rPr>
          <w:b w:val="0"/>
          <w:i w:val="0"/>
        </w:rPr>
        <w:t>Zoe tightened her grip on the straps.</w:t>
      </w:r>
    </w:p>
    <w:p>
      <w:pPr/>
      <w:r>
        <w:rPr>
          <w:b w:val="0"/>
          <w:i w:val="0"/>
        </w:rPr>
        <w:t>“Yes.”</w:t>
      </w:r>
    </w:p>
    <w:p>
      <w:pPr/>
      <w:r>
        <w:rPr>
          <w:b w:val="0"/>
          <w:i w:val="0"/>
        </w:rPr>
        <w:t>The woman smiled without warmth.</w:t>
      </w:r>
    </w:p>
    <w:p>
      <w:pPr/>
      <w:r>
        <w:rPr>
          <w:b w:val="0"/>
          <w:i w:val="0"/>
        </w:rPr>
        <w:t>“Keep it with you, then.”</w:t>
      </w:r>
    </w:p>
    <w:p>
      <w:pPr/>
      <w:r>
        <w:rPr>
          <w:b w:val="0"/>
          <w:i w:val="0"/>
        </w:rPr>
        <w:t>Inside, the terminal was bright enough to erase the hour. Cleaning machines moved across polished floors. Coffee kiosks were opening. Recorded announcements repeated instructions nobody appeared to hear.</w:t>
      </w:r>
    </w:p>
    <w:p>
      <w:pPr/>
      <w:r>
        <w:rPr>
          <w:b w:val="0"/>
          <w:i w:val="0"/>
        </w:rPr>
        <w:t>The woman guided Zoe towards a separate check-in queue.</w:t>
      </w:r>
    </w:p>
    <w:p>
      <w:pPr/>
      <w:r>
        <w:rPr>
          <w:b w:val="0"/>
          <w:i w:val="0"/>
        </w:rPr>
        <w:t>Every question had already been answered on paper.</w:t>
      </w:r>
    </w:p>
    <w:p>
      <w:pPr/>
      <w:r>
        <w:rPr>
          <w:b w:val="0"/>
          <w:i w:val="0"/>
        </w:rPr>
        <w:t>Who was she travelling with?</w:t>
      </w:r>
    </w:p>
    <w:p>
      <w:pPr/>
      <w:r>
        <w:rPr>
          <w:b w:val="0"/>
          <w:i w:val="0"/>
        </w:rPr>
        <w:t>Nobody.</w:t>
      </w:r>
    </w:p>
    <w:p>
      <w:pPr/>
      <w:r>
        <w:rPr>
          <w:b w:val="0"/>
          <w:i w:val="0"/>
        </w:rPr>
        <w:t>Who was meeting her?</w:t>
      </w:r>
    </w:p>
    <w:p>
      <w:pPr/>
      <w:r>
        <w:rPr>
          <w:b w:val="0"/>
          <w:i w:val="0"/>
        </w:rPr>
        <w:t>A named adult with identification.</w:t>
      </w:r>
    </w:p>
    <w:p>
      <w:pPr/>
      <w:r>
        <w:rPr>
          <w:b w:val="0"/>
          <w:i w:val="0"/>
        </w:rPr>
        <w:t>Did she have permission to travel?</w:t>
      </w:r>
    </w:p>
    <w:p>
      <w:pPr/>
      <w:r>
        <w:rPr>
          <w:b w:val="0"/>
          <w:i w:val="0"/>
        </w:rPr>
        <w:t>The woman placed a signed consent form on the counter. It carried Helen’s recorded guardian details and a signature Zoe recognised.</w:t>
      </w:r>
    </w:p>
    <w:p>
      <w:pPr/>
      <w:r>
        <w:rPr>
          <w:b w:val="0"/>
          <w:i w:val="0"/>
        </w:rPr>
        <w:t>Where was she staying?</w:t>
      </w:r>
    </w:p>
    <w:p>
      <w:pPr/>
      <w:r>
        <w:rPr>
          <w:b w:val="0"/>
          <w:i w:val="0"/>
        </w:rPr>
        <w:t>An address had been entered.</w:t>
      </w:r>
    </w:p>
    <w:p>
      <w:pPr/>
      <w:r>
        <w:rPr>
          <w:b w:val="0"/>
          <w:i w:val="0"/>
        </w:rPr>
        <w:t>The system did not ignore Zoe.</w:t>
      </w:r>
    </w:p>
    <w:p>
      <w:pPr/>
      <w:r>
        <w:rPr>
          <w:b w:val="0"/>
          <w:i w:val="0"/>
        </w:rPr>
        <w:t>It processed her perfectly.</w:t>
      </w:r>
    </w:p>
    <w:p>
      <w:pPr/>
      <w:r>
        <w:rPr>
          <w:b w:val="0"/>
          <w:i w:val="0"/>
        </w:rPr>
        <w:t>That was the frightening part.</w:t>
      </w:r>
    </w:p>
    <w:p>
      <w:pPr/>
      <w:r>
        <w:rPr>
          <w:b w:val="0"/>
          <w:i w:val="0"/>
        </w:rPr>
        <w:t>A check-in agent smiled and placed a small sticker on the back of Zoe’s boarding pass.</w:t>
      </w:r>
    </w:p>
    <w:p>
      <w:pPr/>
      <w:r>
        <w:rPr>
          <w:b w:val="0"/>
          <w:i w:val="0"/>
        </w:rPr>
        <w:t>“Big journey on your own.”</w:t>
      </w:r>
    </w:p>
    <w:p>
      <w:pPr/>
      <w:r>
        <w:rPr>
          <w:b w:val="0"/>
          <w:i w:val="0"/>
        </w:rPr>
        <w:t>Zoe looked at the woman beside her.</w:t>
      </w:r>
    </w:p>
    <w:p>
      <w:pPr/>
      <w:r>
        <w:rPr>
          <w:b w:val="0"/>
          <w:i w:val="0"/>
        </w:rPr>
        <w:t>“She’s used to travelling,” the woman said.</w:t>
      </w:r>
    </w:p>
    <w:p>
      <w:pPr/>
      <w:r>
        <w:rPr>
          <w:b w:val="0"/>
          <w:i w:val="0"/>
        </w:rPr>
        <w:t>It was a lie delivered in the tone of a fact too dull to question.</w:t>
      </w:r>
    </w:p>
    <w:p>
      <w:pPr/>
      <w:r>
        <w:rPr>
          <w:b w:val="0"/>
          <w:i w:val="0"/>
        </w:rPr>
        <w:t>The agent accepted it.</w:t>
      </w:r>
    </w:p>
    <w:p>
      <w:pPr/>
      <w:r>
        <w:rPr>
          <w:b w:val="0"/>
          <w:i w:val="0"/>
        </w:rPr>
        <w:t>At security, Zoe removed her trainers and placed the backpack in a tray.</w:t>
      </w:r>
    </w:p>
    <w:p>
      <w:pPr/>
      <w:r>
        <w:rPr>
          <w:b w:val="0"/>
          <w:i w:val="0"/>
        </w:rPr>
        <w:t>The black hard drive passed through the scanner beneath a jumper and two schoolbooks.</w:t>
      </w:r>
    </w:p>
    <w:p>
      <w:pPr/>
      <w:r>
        <w:rPr>
          <w:b w:val="0"/>
          <w:i w:val="0"/>
        </w:rPr>
        <w:t>For the length of the conveyor belt, it was beyond her reach.</w:t>
      </w:r>
    </w:p>
    <w:p>
      <w:pPr/>
      <w:r>
        <w:rPr>
          <w:b w:val="0"/>
          <w:i w:val="0"/>
        </w:rPr>
        <w:t>Zoe watched it enter the machine.</w:t>
      </w:r>
    </w:p>
    <w:p>
      <w:pPr/>
      <w:r>
        <w:rPr>
          <w:b w:val="0"/>
          <w:i w:val="0"/>
        </w:rPr>
        <w:t>The woman watched Zoe.</w:t>
      </w:r>
    </w:p>
    <w:p>
      <w:pPr/>
      <w:r>
        <w:rPr>
          <w:b w:val="0"/>
          <w:i w:val="0"/>
        </w:rPr>
        <w:t>When the bag emerged, Zoe took it before putting her shoes back on.</w:t>
      </w:r>
    </w:p>
    <w:p>
      <w:pPr/>
      <w:r>
        <w:rPr>
          <w:b w:val="0"/>
          <w:i w:val="0"/>
        </w:rPr>
        <w:t>“You’ll need to be calmer at the other end,” the woman said.</w:t>
      </w:r>
    </w:p>
    <w:p>
      <w:pPr/>
      <w:r>
        <w:rPr>
          <w:b w:val="0"/>
          <w:i w:val="0"/>
        </w:rPr>
        <w:t>“Why?”</w:t>
      </w:r>
    </w:p>
    <w:p>
      <w:pPr/>
      <w:r>
        <w:rPr>
          <w:b w:val="0"/>
          <w:i w:val="0"/>
        </w:rPr>
        <w:t>“The man collecting you has been told you’ve had a difficult week.”</w:t>
      </w:r>
    </w:p>
    <w:p>
      <w:pPr/>
      <w:r>
        <w:rPr>
          <w:b w:val="0"/>
          <w:i w:val="0"/>
        </w:rPr>
        <w:t>“What else has he been told?”</w:t>
      </w:r>
    </w:p>
    <w:p>
      <w:pPr/>
      <w:r>
        <w:rPr>
          <w:b w:val="0"/>
          <w:i w:val="0"/>
        </w:rPr>
        <w:t>The woman adjusted the folder beneath her arm.</w:t>
      </w:r>
    </w:p>
    <w:p>
      <w:pPr/>
      <w:r>
        <w:rPr>
          <w:b w:val="0"/>
          <w:i w:val="0"/>
        </w:rPr>
        <w:t>“That you’re upset.”</w:t>
      </w:r>
    </w:p>
    <w:p>
      <w:pPr/>
      <w:r>
        <w:rPr>
          <w:b w:val="0"/>
          <w:i w:val="0"/>
        </w:rPr>
        <w:t>“Did Mac tell you to say that?”</w:t>
      </w:r>
    </w:p>
    <w:p>
      <w:pPr/>
      <w:r>
        <w:rPr>
          <w:b w:val="0"/>
          <w:i w:val="0"/>
        </w:rPr>
        <w:t>The woman’s face did not change.</w:t>
      </w:r>
    </w:p>
    <w:p>
      <w:pPr/>
      <w:r>
        <w:rPr>
          <w:b w:val="0"/>
          <w:i w:val="0"/>
        </w:rPr>
        <w:t>“Your gate is on the lower level.”</w:t>
      </w:r>
    </w:p>
    <w:p>
      <w:pPr/>
      <w:r>
        <w:rPr>
          <w:b w:val="0"/>
          <w:i w:val="0"/>
        </w:rPr>
        <w:t>She walked Zoe as far as passport control.</w:t>
      </w:r>
    </w:p>
    <w:p>
      <w:pPr/>
      <w:r>
        <w:rPr>
          <w:b w:val="0"/>
          <w:i w:val="0"/>
        </w:rPr>
        <w:t>Beyond it, only passengers could continue.</w:t>
      </w:r>
    </w:p>
    <w:p>
      <w:pPr/>
      <w:r>
        <w:rPr>
          <w:b w:val="0"/>
          <w:i w:val="0"/>
        </w:rPr>
        <w:t>The woman handed her the folded photograph of Elias, though Zoe already had another copy inside the backpack.</w:t>
      </w:r>
    </w:p>
    <w:p>
      <w:pPr/>
      <w:r>
        <w:rPr>
          <w:b w:val="0"/>
          <w:i w:val="0"/>
        </w:rPr>
        <w:t>“This is the man meeting you.”</w:t>
      </w:r>
    </w:p>
    <w:p>
      <w:pPr/>
      <w:r>
        <w:rPr>
          <w:b w:val="0"/>
          <w:i w:val="0"/>
        </w:rPr>
        <w:t>“I know.”</w:t>
      </w:r>
    </w:p>
    <w:p>
      <w:pPr/>
      <w:r>
        <w:rPr>
          <w:b w:val="0"/>
          <w:i w:val="0"/>
        </w:rPr>
        <w:t>“He will identify himself. You will go with him.”</w:t>
      </w:r>
    </w:p>
    <w:p>
      <w:pPr/>
      <w:r>
        <w:rPr>
          <w:b w:val="0"/>
          <w:i w:val="0"/>
        </w:rPr>
        <w:t>“Where?”</w:t>
      </w:r>
    </w:p>
    <w:p>
      <w:pPr/>
      <w:r>
        <w:rPr>
          <w:b w:val="0"/>
          <w:i w:val="0"/>
        </w:rPr>
        <w:t>“To the address on your instructions.”</w:t>
      </w:r>
    </w:p>
    <w:p>
      <w:pPr/>
      <w:r>
        <w:rPr>
          <w:b w:val="0"/>
          <w:i w:val="0"/>
        </w:rPr>
        <w:t>“My grandmother’s.”</w:t>
      </w:r>
    </w:p>
    <w:p>
      <w:pPr/>
      <w:r>
        <w:rPr>
          <w:b w:val="0"/>
          <w:i w:val="0"/>
        </w:rPr>
        <w:t>“That’s correct.”</w:t>
      </w:r>
    </w:p>
    <w:p>
      <w:pPr/>
      <w:r>
        <w:rPr>
          <w:b w:val="0"/>
          <w:i w:val="0"/>
        </w:rPr>
        <w:t>“What’s her name?”</w:t>
      </w:r>
    </w:p>
    <w:p>
      <w:pPr/>
      <w:r>
        <w:rPr>
          <w:b w:val="0"/>
          <w:i w:val="0"/>
        </w:rPr>
        <w:t>The woman looked at the documents, though the answer should have been simple.</w:t>
      </w:r>
    </w:p>
    <w:p>
      <w:pPr/>
      <w:r>
        <w:rPr>
          <w:b w:val="0"/>
          <w:i w:val="0"/>
        </w:rPr>
        <w:t>Then she closed the folder.</w:t>
      </w:r>
    </w:p>
    <w:p>
      <w:pPr/>
      <w:r>
        <w:rPr>
          <w:b w:val="0"/>
          <w:i w:val="0"/>
        </w:rPr>
        <w:t>“Do exactly what your uncle arranged.”</w:t>
      </w:r>
    </w:p>
    <w:p>
      <w:pPr/>
      <w:r>
        <w:rPr>
          <w:b w:val="0"/>
          <w:i w:val="0"/>
        </w:rPr>
        <w:t>She left before Zoe could ask anything else.</w:t>
      </w:r>
    </w:p>
    <w:p>
      <w:pPr/>
      <w:r>
        <w:rPr>
          <w:b w:val="0"/>
          <w:i w:val="0"/>
        </w:rPr>
        <w:t>Nobody stopped Zoe at the gate.</w:t>
      </w:r>
    </w:p>
    <w:p>
      <w:pPr/>
      <w:r>
        <w:rPr>
          <w:b w:val="0"/>
          <w:i w:val="0"/>
        </w:rPr>
        <w:t>That was when the fear changed.</w:t>
      </w:r>
    </w:p>
    <w:p>
      <w:pPr/>
      <w:r>
        <w:rPr>
          <w:b w:val="0"/>
          <w:i w:val="0"/>
        </w:rPr>
        <w:t>Until then she had been waiting for Cain’s people to appear from behind a pillar, seize the backpack or drag her into one of the anonymous corridors staff used between public spaces.</w:t>
      </w:r>
    </w:p>
    <w:p>
      <w:pPr/>
      <w:r>
        <w:rPr>
          <w:b w:val="0"/>
          <w:i w:val="0"/>
        </w:rPr>
        <w:t>They did not.</w:t>
      </w:r>
    </w:p>
    <w:p>
      <w:pPr/>
      <w:r>
        <w:rPr>
          <w:b w:val="0"/>
          <w:i w:val="0"/>
        </w:rPr>
        <w:t>The gate opened.</w:t>
      </w:r>
    </w:p>
    <w:p>
      <w:pPr/>
      <w:r>
        <w:rPr>
          <w:b w:val="0"/>
          <w:i w:val="0"/>
        </w:rPr>
        <w:t>Passengers formed a queue.</w:t>
      </w:r>
    </w:p>
    <w:p>
      <w:pPr/>
      <w:r>
        <w:rPr>
          <w:b w:val="0"/>
          <w:i w:val="0"/>
        </w:rPr>
        <w:t>Zoe boarded.</w:t>
      </w:r>
    </w:p>
    <w:p>
      <w:pPr/>
      <w:r>
        <w:rPr>
          <w:b w:val="0"/>
          <w:i w:val="0"/>
        </w:rPr>
        <w:t>From her window seat she watched service vehicles cross the wet tarmac. Baggage carts moved between aircraft. A man in a reflective jacket raised two illuminated batons and guided another plane backwards.</w:t>
      </w:r>
    </w:p>
    <w:p>
      <w:pPr/>
      <w:r>
        <w:rPr>
          <w:b w:val="0"/>
          <w:i w:val="0"/>
        </w:rPr>
        <w:t>Everything happened according to signals.</w:t>
      </w:r>
    </w:p>
    <w:p>
      <w:pPr/>
      <w:r>
        <w:rPr>
          <w:b w:val="0"/>
          <w:i w:val="0"/>
        </w:rPr>
        <w:t>Nothing moved until someone authorised it.</w:t>
      </w:r>
    </w:p>
    <w:p>
      <w:pPr/>
      <w:r>
        <w:rPr>
          <w:b w:val="0"/>
          <w:i w:val="0"/>
        </w:rPr>
        <w:t>The aircraft began to taxi.</w:t>
      </w:r>
    </w:p>
    <w:p>
      <w:pPr/>
      <w:r>
        <w:rPr>
          <w:b w:val="0"/>
          <w:i w:val="0"/>
        </w:rPr>
        <w:t>Zoe kept the backpack beneath the seat in front of her, one shoe pressed through the strap.</w:t>
      </w:r>
    </w:p>
    <w:p>
      <w:pPr/>
      <w:r>
        <w:rPr>
          <w:b w:val="0"/>
          <w:i w:val="0"/>
        </w:rPr>
        <w:t>As the runway lights accelerated beside them, she thought of Jackie’s missing call.</w:t>
      </w:r>
    </w:p>
    <w:p>
      <w:pPr/>
      <w:r>
        <w:rPr>
          <w:b w:val="0"/>
          <w:i w:val="0"/>
        </w:rPr>
        <w:t>Jackie knew the pickup time.</w:t>
      </w:r>
    </w:p>
    <w:p>
      <w:pPr/>
      <w:r>
        <w:rPr>
          <w:b w:val="0"/>
          <w:i w:val="0"/>
        </w:rPr>
        <w:t>The airport.</w:t>
      </w:r>
    </w:p>
    <w:p>
      <w:pPr/>
      <w:r>
        <w:rPr>
          <w:b w:val="0"/>
          <w:i w:val="0"/>
        </w:rPr>
        <w:t>The flight.</w:t>
      </w:r>
    </w:p>
    <w:p>
      <w:pPr/>
      <w:r>
        <w:rPr>
          <w:b w:val="0"/>
          <w:i w:val="0"/>
        </w:rPr>
        <w:t>The arrival terminal.</w:t>
      </w:r>
    </w:p>
    <w:p>
      <w:pPr/>
      <w:r>
        <w:rPr>
          <w:b w:val="0"/>
          <w:i w:val="0"/>
        </w:rPr>
        <w:t>The photograph of Elias.</w:t>
      </w:r>
    </w:p>
    <w:p>
      <w:pPr/>
      <w:r>
        <w:rPr>
          <w:b w:val="0"/>
          <w:i w:val="0"/>
        </w:rPr>
        <w:t>The false-grandmother address.</w:t>
      </w:r>
    </w:p>
    <w:p>
      <w:pPr/>
      <w:r>
        <w:rPr>
          <w:b w:val="0"/>
          <w:i w:val="0"/>
        </w:rPr>
        <w:t>If somebody had forced the route from her, they knew those things too.</w:t>
      </w:r>
    </w:p>
    <w:p>
      <w:pPr/>
      <w:r>
        <w:rPr>
          <w:b w:val="0"/>
          <w:i w:val="0"/>
        </w:rPr>
        <w:t>The aircraft lifted.</w:t>
      </w:r>
    </w:p>
    <w:p>
      <w:pPr/>
      <w:r>
        <w:rPr>
          <w:b w:val="0"/>
          <w:i w:val="0"/>
        </w:rPr>
        <w:t>The city fell away beneath cloud.</w:t>
      </w:r>
    </w:p>
    <w:p>
      <w:pPr/>
      <w:r>
        <w:rPr>
          <w:b w:val="0"/>
          <w:i w:val="0"/>
        </w:rPr>
        <w:t>Zoe waited for relief.</w:t>
      </w:r>
    </w:p>
    <w:p>
      <w:pPr/>
      <w:r>
        <w:rPr>
          <w:b w:val="0"/>
          <w:i w:val="0"/>
        </w:rPr>
        <w:t>It did not come.</w:t>
      </w:r>
    </w:p>
    <w:p>
      <w:pPr/>
      <w:r>
        <w:rPr>
          <w:b w:val="0"/>
          <w:i w:val="0"/>
        </w:rPr>
        <w:t>She remained awake through the flight.</w:t>
      </w:r>
    </w:p>
    <w:p>
      <w:pPr/>
      <w:r>
        <w:rPr>
          <w:b w:val="0"/>
          <w:i w:val="0"/>
        </w:rPr>
        <w:t>A cabin attendant offered her a blanket. Zoe refused it.</w:t>
      </w:r>
    </w:p>
    <w:p>
      <w:pPr/>
      <w:r>
        <w:rPr>
          <w:b w:val="0"/>
          <w:i w:val="0"/>
        </w:rPr>
        <w:t>A meal arrived in a foil tray. She ate the bread roll and left everything else untouched.</w:t>
      </w:r>
    </w:p>
    <w:p>
      <w:pPr/>
      <w:r>
        <w:rPr>
          <w:b w:val="0"/>
          <w:i w:val="0"/>
        </w:rPr>
        <w:t>Across the aisle, a man slept with his mouth open beneath an eye mask. Two rows ahead, a child complained that the window shade had to remain raised. People read, watched films and shifted in their seats as though the aircraft were nothing more than an inconvenient room between two ordinary days.</w:t>
      </w:r>
    </w:p>
    <w:p>
      <w:pPr/>
      <w:r>
        <w:rPr>
          <w:b w:val="0"/>
          <w:i w:val="0"/>
        </w:rPr>
        <w:t>Zoe unfolded Elias’s photograph on her lap.</w:t>
      </w:r>
    </w:p>
    <w:p>
      <w:pPr/>
      <w:r>
        <w:rPr>
          <w:b w:val="0"/>
          <w:i w:val="0"/>
        </w:rPr>
        <w:t>The image showed a man with short dark hair, a tired face and no obvious reason to fear him.</w:t>
      </w:r>
    </w:p>
    <w:p>
      <w:pPr/>
      <w:r>
        <w:rPr>
          <w:b w:val="0"/>
          <w:i w:val="0"/>
        </w:rPr>
        <w:t>On the back, Mac had written: He is harmless. Do exactly what he says.</w:t>
      </w:r>
    </w:p>
    <w:p>
      <w:pPr/>
      <w:r>
        <w:rPr>
          <w:b w:val="0"/>
          <w:i w:val="0"/>
        </w:rPr>
        <w:t>Zoe read the sentence until the handwriting became shapes.</w:t>
      </w:r>
    </w:p>
    <w:p>
      <w:pPr/>
      <w:r>
        <w:rPr>
          <w:b w:val="0"/>
          <w:i w:val="0"/>
        </w:rPr>
        <w:t>Mac had chosen someone who looked harmless.</w:t>
      </w:r>
    </w:p>
    <w:p>
      <w:pPr/>
      <w:r>
        <w:rPr>
          <w:b w:val="0"/>
          <w:i w:val="0"/>
        </w:rPr>
        <w:t>Someone who would not ask why a thirteen-year-old travelled alone.</w:t>
      </w:r>
    </w:p>
    <w:p>
      <w:pPr/>
      <w:r>
        <w:rPr>
          <w:b w:val="0"/>
          <w:i w:val="0"/>
        </w:rPr>
        <w:t>Someone who would deliver her to an address because that was the job.</w:t>
      </w:r>
    </w:p>
    <w:p>
      <w:pPr/>
      <w:r>
        <w:rPr>
          <w:b w:val="0"/>
          <w:i w:val="0"/>
        </w:rPr>
        <w:t>If the true route was exposed, nobody needed to stop the aircraft.</w:t>
      </w:r>
    </w:p>
    <w:p>
      <w:pPr/>
      <w:r>
        <w:rPr>
          <w:b w:val="0"/>
          <w:i w:val="0"/>
        </w:rPr>
        <w:t>They only needed to know where it would land.</w:t>
      </w:r>
    </w:p>
    <w:p>
      <w:pPr/>
      <w:r>
        <w:rPr>
          <w:b w:val="0"/>
          <w:i w:val="0"/>
        </w:rPr>
        <w:t>The flight removed Zoe from the one person she trusted, from the streets she understood and from every neighbour who might recognise her name. At the far end, she would become a photograph on a stranger’s phone and a destination entered into a sat-nav.</w:t>
      </w:r>
    </w:p>
    <w:p>
      <w:pPr/>
      <w:r>
        <w:rPr>
          <w:b w:val="0"/>
          <w:i w:val="0"/>
        </w:rPr>
        <w:t>One collector.</w:t>
      </w:r>
    </w:p>
    <w:p>
      <w:pPr/>
      <w:r>
        <w:rPr>
          <w:b w:val="0"/>
          <w:i w:val="0"/>
        </w:rPr>
        <w:t>One car.</w:t>
      </w:r>
    </w:p>
    <w:p>
      <w:pPr/>
      <w:r>
        <w:rPr>
          <w:b w:val="0"/>
          <w:i w:val="0"/>
        </w:rPr>
        <w:t>One route.</w:t>
      </w:r>
    </w:p>
    <w:p>
      <w:pPr/>
      <w:r>
        <w:rPr>
          <w:b w:val="0"/>
          <w:i w:val="0"/>
        </w:rPr>
        <w:t>Isolation disguised as protection.</w:t>
      </w:r>
    </w:p>
    <w:p>
      <w:pPr/>
      <w:r>
        <w:rPr>
          <w:b w:val="0"/>
          <w:i w:val="0"/>
        </w:rPr>
        <w:t>Somewhere between countries, Zoe decided she would not reach the grandmother’s address.</w:t>
      </w:r>
    </w:p>
    <w:p>
      <w:pPr/>
      <w:r>
        <w:rPr>
          <w:b w:val="0"/>
          <w:i w:val="0"/>
        </w:rPr>
        <w:t>She did not yet know whether Elias worked for Mac, Cain or neither of them.</w:t>
      </w:r>
    </w:p>
    <w:p>
      <w:pPr/>
      <w:r>
        <w:rPr>
          <w:b w:val="0"/>
          <w:i w:val="0"/>
        </w:rPr>
        <w:t>It did not matter.</w:t>
      </w:r>
    </w:p>
    <w:p>
      <w:pPr/>
      <w:r>
        <w:rPr>
          <w:b w:val="0"/>
          <w:i w:val="0"/>
        </w:rPr>
        <w:t>The first moment he left her alone, she would run.</w:t>
      </w:r>
    </w:p>
    <w:p>
      <w:pPr/>
      <w:r>
        <w:rPr>
          <w:b w:val="0"/>
          <w:i w:val="0"/>
        </w:rPr>
        <w:t>“He sent me your photograph,” Zoe said in the car. “Mac had written that you were harmless.”</w:t>
      </w:r>
    </w:p>
    <w:p>
      <w:pPr/>
      <w:r>
        <w:rPr>
          <w:b w:val="0"/>
          <w:i w:val="0"/>
        </w:rPr>
        <w:t>Elias let out a quiet breath through his nose.</w:t>
      </w:r>
    </w:p>
    <w:p>
      <w:pPr/>
      <w:r>
        <w:rPr>
          <w:b w:val="0"/>
          <w:i w:val="0"/>
        </w:rPr>
        <w:t>“Flattering.”</w:t>
      </w:r>
    </w:p>
    <w:p>
      <w:pPr/>
      <w:r>
        <w:rPr>
          <w:b w:val="0"/>
          <w:i w:val="0"/>
        </w:rPr>
        <w:t>“He meant controllable.”</w:t>
      </w:r>
    </w:p>
    <w:p>
      <w:pPr/>
      <w:r>
        <w:rPr>
          <w:b w:val="0"/>
          <w:i w:val="0"/>
        </w:rPr>
        <w:t>The humour left his face.</w:t>
      </w:r>
    </w:p>
    <w:p>
      <w:pPr/>
      <w:r>
        <w:rPr>
          <w:b w:val="0"/>
          <w:i w:val="0"/>
        </w:rPr>
        <w:t>“He sent me yours,” Elias said. “Told me you’d recognise me and it would help you trust me.”</w:t>
      </w:r>
    </w:p>
    <w:p>
      <w:pPr/>
      <w:r>
        <w:rPr>
          <w:b w:val="0"/>
          <w:i w:val="0"/>
        </w:rPr>
        <w:t>“It helped me identify you.”</w:t>
      </w:r>
    </w:p>
    <w:p>
      <w:pPr/>
      <w:r>
        <w:rPr>
          <w:b w:val="0"/>
          <w:i w:val="0"/>
        </w:rPr>
        <w:t>“Not the same thing.”</w:t>
      </w:r>
    </w:p>
    <w:p>
      <w:pPr/>
      <w:r>
        <w:rPr>
          <w:b w:val="0"/>
          <w:i w:val="0"/>
        </w:rPr>
        <w:t>“No.”</w:t>
      </w:r>
    </w:p>
    <w:p>
      <w:pPr/>
      <w:r>
        <w:rPr>
          <w:b w:val="0"/>
          <w:i w:val="0"/>
        </w:rPr>
        <w:t>The motorway curved through a cutting. For several seconds, concrete walls rose on both sides and held the engine noise close around them.</w:t>
      </w:r>
    </w:p>
    <w:p>
      <w:pPr/>
      <w:r>
        <w:rPr>
          <w:b w:val="0"/>
          <w:i w:val="0"/>
        </w:rPr>
        <w:t>“If they had the route, why let you board?” Elias asked.</w:t>
      </w:r>
    </w:p>
    <w:p>
      <w:pPr/>
      <w:r>
        <w:rPr>
          <w:b w:val="0"/>
          <w:i w:val="0"/>
        </w:rPr>
        <w:t>“Because the flight did the work for them.”</w:t>
      </w:r>
    </w:p>
    <w:p>
      <w:pPr/>
      <w:r>
        <w:rPr>
          <w:b w:val="0"/>
          <w:i w:val="0"/>
        </w:rPr>
        <w:t>“How?”</w:t>
      </w:r>
    </w:p>
    <w:p>
      <w:pPr/>
      <w:r>
        <w:rPr>
          <w:b w:val="0"/>
          <w:i w:val="0"/>
        </w:rPr>
        <w:t>“Jackie didn’t call. The route was in her head. Nobody tried to stop the car, the escort or the flight. Then Cain’s lieutenant found us on the route towards the address before it could reasonably have been chance.”</w:t>
      </w:r>
    </w:p>
    <w:p>
      <w:pPr/>
      <w:r>
        <w:rPr>
          <w:b w:val="0"/>
          <w:i w:val="0"/>
        </w:rPr>
        <w:t>Elias kept his eyes ahead.</w:t>
      </w:r>
    </w:p>
    <w:p>
      <w:pPr/>
      <w:r>
        <w:rPr>
          <w:b w:val="0"/>
          <w:i w:val="0"/>
        </w:rPr>
        <w:t>“They knew you,” Zoe continued. “They knew the arrival time and the direction. Once you collected me, identifying the car was easy.”</w:t>
      </w:r>
    </w:p>
    <w:p>
      <w:pPr/>
      <w:r>
        <w:rPr>
          <w:b w:val="0"/>
          <w:i w:val="0"/>
        </w:rPr>
        <w:t>“The flight isolated you.”</w:t>
      </w:r>
    </w:p>
    <w:p>
      <w:pPr/>
      <w:r>
        <w:rPr>
          <w:b w:val="0"/>
          <w:i w:val="0"/>
        </w:rPr>
        <w:t>“It delivered me to one man.”</w:t>
      </w:r>
    </w:p>
    <w:p>
      <w:pPr/>
      <w:r>
        <w:rPr>
          <w:b w:val="0"/>
          <w:i w:val="0"/>
        </w:rPr>
        <w:t>“And if that man had done what he was told?”</w:t>
      </w:r>
    </w:p>
    <w:p>
      <w:pPr/>
      <w:r>
        <w:rPr>
          <w:b w:val="0"/>
          <w:i w:val="0"/>
        </w:rPr>
        <w:t>“I would have reached the address.”</w:t>
      </w:r>
    </w:p>
    <w:p>
      <w:pPr/>
      <w:r>
        <w:rPr>
          <w:b w:val="0"/>
          <w:i w:val="0"/>
        </w:rPr>
        <w:t>The answer remained between them.</w:t>
      </w:r>
    </w:p>
    <w:p>
      <w:pPr/>
      <w:r>
        <w:rPr>
          <w:b w:val="0"/>
          <w:i w:val="0"/>
        </w:rPr>
        <w:t>Zoe looked down at the backpack.</w:t>
      </w:r>
    </w:p>
    <w:p>
      <w:pPr/>
      <w:r>
        <w:rPr>
          <w:b w:val="0"/>
          <w:i w:val="0"/>
        </w:rPr>
        <w:t>“There’s one more thing.”</w:t>
      </w:r>
    </w:p>
    <w:p>
      <w:pPr/>
      <w:r>
        <w:rPr>
          <w:b w:val="0"/>
          <w:i w:val="0"/>
        </w:rPr>
        <w:t>Elias did not prompt her.</w:t>
      </w:r>
    </w:p>
    <w:p>
      <w:pPr/>
      <w:r>
        <w:rPr>
          <w:b w:val="0"/>
          <w:i w:val="0"/>
        </w:rPr>
        <w:t>“I opened the folder before the car came.”</w:t>
      </w:r>
    </w:p>
    <w:p>
      <w:pPr/>
      <w:r>
        <w:rPr>
          <w:b w:val="0"/>
          <w:i w:val="0"/>
        </w:rPr>
        <w:t>His eyes moved to the mirror.</w:t>
      </w:r>
    </w:p>
    <w:p>
      <w:pPr/>
      <w:r>
        <w:rPr>
          <w:b w:val="0"/>
          <w:i w:val="0"/>
        </w:rPr>
        <w:t>“It was mine,” she said. “Not just records from the house. Records from before Helen and Brian.”</w:t>
      </w:r>
    </w:p>
    <w:p>
      <w:pPr/>
      <w:r>
        <w:rPr>
          <w:b w:val="0"/>
          <w:i w:val="0"/>
        </w:rPr>
        <w:t>“What kind of records?”</w:t>
      </w:r>
    </w:p>
    <w:p>
      <w:pPr/>
      <w:r>
        <w:rPr>
          <w:b w:val="0"/>
          <w:i w:val="0"/>
        </w:rPr>
        <w:t>“My photograph. A number. Another name listed as my origin. Medical notes. Payments.”</w:t>
      </w:r>
    </w:p>
    <w:p>
      <w:pPr/>
      <w:r>
        <w:rPr>
          <w:b w:val="0"/>
          <w:i w:val="0"/>
        </w:rPr>
        <w:t>Elias adjusted his hands on the wheel, placing them precisely at either side.</w:t>
      </w:r>
    </w:p>
    <w:p>
      <w:pPr/>
      <w:r>
        <w:rPr>
          <w:b w:val="0"/>
          <w:i w:val="0"/>
        </w:rPr>
        <w:t>“There was a field marked Authorising client,” Zoe said.</w:t>
      </w:r>
    </w:p>
    <w:p>
      <w:pPr/>
      <w:r>
        <w:rPr>
          <w:b w:val="0"/>
          <w:i w:val="0"/>
        </w:rPr>
        <w:t>The words became harder as they approached the truth.</w:t>
      </w:r>
    </w:p>
    <w:p>
      <w:pPr/>
      <w:r>
        <w:rPr>
          <w:b w:val="0"/>
          <w:i w:val="0"/>
        </w:rPr>
        <w:t>“Mac’s legal name was beside it.”</w:t>
      </w:r>
    </w:p>
    <w:p>
      <w:pPr/>
      <w:r>
        <w:rPr>
          <w:b w:val="0"/>
          <w:i w:val="0"/>
        </w:rPr>
        <w:t>Elias looked at her in the mirror for longer than the road allowed, then faced forward again.</w:t>
      </w:r>
    </w:p>
    <w:p>
      <w:pPr/>
      <w:r>
        <w:rPr>
          <w:b w:val="0"/>
          <w:i w:val="0"/>
        </w:rPr>
        <w:t>“Are you certain?”</w:t>
      </w:r>
    </w:p>
    <w:p>
      <w:pPr/>
      <w:r>
        <w:rPr>
          <w:b w:val="0"/>
          <w:i w:val="0"/>
        </w:rPr>
        <w:t>“It was the name Helen used on Christmas cards when she thought writing ‘Mac’ looked rude.”</w:t>
      </w:r>
    </w:p>
    <w:p>
      <w:pPr/>
      <w:r>
        <w:rPr>
          <w:b w:val="0"/>
          <w:i w:val="0"/>
        </w:rPr>
        <w:t>“What about Helen and Brian?”</w:t>
      </w:r>
    </w:p>
    <w:p>
      <w:pPr/>
      <w:r>
        <w:rPr>
          <w:b w:val="0"/>
          <w:i w:val="0"/>
        </w:rPr>
        <w:t>“Receiving placement.”</w:t>
      </w:r>
    </w:p>
    <w:p>
      <w:pPr/>
      <w:r>
        <w:rPr>
          <w:b w:val="0"/>
          <w:i w:val="0"/>
        </w:rPr>
        <w:t>The phrase sounded worse spoken aloud.</w:t>
      </w:r>
    </w:p>
    <w:p>
      <w:pPr/>
      <w:r>
        <w:rPr>
          <w:b w:val="0"/>
          <w:i w:val="0"/>
        </w:rPr>
        <w:t>“There was a date months before the adoption date they gave me. No court papers. No adoption order. Just a transfer and payments.”</w:t>
      </w:r>
    </w:p>
    <w:p>
      <w:pPr/>
      <w:r>
        <w:rPr>
          <w:b w:val="0"/>
          <w:i w:val="0"/>
        </w:rPr>
        <w:t>Elias felt his face settle. He kept both hands in the same position on the wheel because changing anything would reveal how completely the information had altered the job.</w:t>
      </w:r>
    </w:p>
    <w:p>
      <w:pPr/>
      <w:r>
        <w:rPr>
          <w:b w:val="0"/>
          <w:i w:val="0"/>
        </w:rPr>
        <w:t>“He isn’t my uncle,” Zoe said.</w:t>
      </w:r>
    </w:p>
    <w:p>
      <w:pPr/>
      <w:r>
        <w:rPr>
          <w:b w:val="0"/>
          <w:i w:val="0"/>
        </w:rPr>
        <w:t>“No.”</w:t>
      </w:r>
    </w:p>
    <w:p>
      <w:pPr/>
      <w:r>
        <w:rPr>
          <w:b w:val="0"/>
          <w:i w:val="0"/>
        </w:rPr>
        <w:t>“He bought me.”</w:t>
      </w:r>
    </w:p>
    <w:p>
      <w:pPr/>
      <w:r>
        <w:rPr>
          <w:b w:val="0"/>
          <w:i w:val="0"/>
        </w:rPr>
        <w:t>The road opened beyond the cutting. Late sunlight flooded the windscreen.</w:t>
      </w:r>
    </w:p>
    <w:p>
      <w:pPr/>
      <w:r>
        <w:rPr>
          <w:b w:val="0"/>
          <w:i w:val="0"/>
        </w:rPr>
        <w:t>“Helen and Brian didn’t adopt me,” she said. “They received me.”</w:t>
      </w:r>
    </w:p>
    <w:p>
      <w:pPr/>
      <w:r>
        <w:rPr>
          <w:b w:val="0"/>
          <w:i w:val="0"/>
        </w:rPr>
        <w:t>Elias drove in silence.</w:t>
      </w:r>
    </w:p>
    <w:p>
      <w:pPr/>
      <w:r>
        <w:rPr>
          <w:b w:val="0"/>
          <w:i w:val="0"/>
        </w:rPr>
        <w:t>“He sent you because he needed somebody who would bring me back without asking what I was being brought back to,” Zoe continued. “Somebody outside Cain’s world. Somebody ordinary.”</w:t>
      </w:r>
    </w:p>
    <w:p>
      <w:pPr/>
      <w:r>
        <w:rPr>
          <w:b w:val="0"/>
          <w:i w:val="0"/>
        </w:rPr>
        <w:t>“Harmless.”</w:t>
      </w:r>
    </w:p>
    <w:p>
      <w:pPr/>
      <w:r>
        <w:rPr>
          <w:b w:val="0"/>
          <w:i w:val="0"/>
        </w:rPr>
        <w:t>“Yes.”</w:t>
      </w:r>
    </w:p>
    <w:p>
      <w:pPr/>
      <w:r>
        <w:rPr>
          <w:b w:val="0"/>
          <w:i w:val="0"/>
        </w:rPr>
        <w:t>A road sign appeared ahead, listing the grandmother’s exit and the distance remaining.</w:t>
      </w:r>
    </w:p>
    <w:p>
      <w:pPr/>
      <w:r>
        <w:rPr>
          <w:b w:val="0"/>
          <w:i w:val="0"/>
        </w:rPr>
        <w:t>Elias read it.</w:t>
      </w:r>
    </w:p>
    <w:p>
      <w:pPr/>
      <w:r>
        <w:rPr>
          <w:b w:val="0"/>
          <w:i w:val="0"/>
        </w:rPr>
        <w:t>Zoe’s theory about why Mac had chosen him was plausible.</w:t>
      </w:r>
    </w:p>
    <w:p>
      <w:pPr/>
      <w:r>
        <w:rPr>
          <w:b w:val="0"/>
          <w:i w:val="0"/>
        </w:rPr>
        <w:t>It was not complete.</w:t>
      </w:r>
    </w:p>
    <w:p>
      <w:pPr/>
      <w:r>
        <w:rPr>
          <w:b w:val="0"/>
          <w:i w:val="0"/>
        </w:rPr>
        <w:t>Mac had known enough about Elias to keep using him and little enough—or pretended little enough—to send a child into his care without warning him what followed her.</w:t>
      </w:r>
    </w:p>
    <w:p>
      <w:pPr/>
      <w:r>
        <w:rPr>
          <w:b w:val="0"/>
          <w:i w:val="0"/>
        </w:rPr>
        <w:t>“You were right about one thing,” Zoe said.</w:t>
      </w:r>
    </w:p>
    <w:p>
      <w:pPr/>
      <w:r>
        <w:rPr>
          <w:b w:val="0"/>
          <w:i w:val="0"/>
        </w:rPr>
        <w:t>“What?”</w:t>
      </w:r>
    </w:p>
    <w:p>
      <w:pPr/>
      <w:r>
        <w:rPr>
          <w:b w:val="0"/>
          <w:i w:val="0"/>
        </w:rPr>
        <w:t>“You aren’t harmless.”</w:t>
      </w:r>
    </w:p>
    <w:p>
      <w:pPr/>
      <w:r>
        <w:rPr>
          <w:b w:val="0"/>
          <w:i w:val="0"/>
        </w:rPr>
        <w:t>The sign drew closer.</w:t>
      </w:r>
    </w:p>
    <w:p>
      <w:pPr/>
      <w:r>
        <w:rPr>
          <w:b w:val="0"/>
          <w:i w:val="0"/>
        </w:rPr>
        <w:t>Elias’s indicator remained silent.</w:t>
      </w:r>
    </w:p>
    <w:p>
      <w:pPr/>
      <w:r>
        <w:rPr>
          <w:b w:val="0"/>
          <w:i w:val="0"/>
        </w:rPr>
        <w:t>“No,” he said. “I’m not.”</w:t>
      </w:r>
    </w:p>
    <w:p>
      <w:pPr/>
      <w:r>
        <w:rPr>
          <w:b w:val="0"/>
          <w:i w:val="0"/>
        </w:rPr>
        <w:t>The exit lane began beside them.</w:t>
      </w:r>
    </w:p>
    <w:p>
      <w:pPr/>
      <w:r>
        <w:rPr>
          <w:b w:val="0"/>
          <w:i w:val="0"/>
        </w:rPr>
        <w:t>“What happens now?” Zoe asked.</w:t>
      </w:r>
    </w:p>
    <w:p>
      <w:pPr/>
      <w:r>
        <w:rPr>
          <w:b w:val="0"/>
          <w:i w:val="0"/>
        </w:rPr>
        <w:t>Elias looked towards the slip road, then past it.</w:t>
      </w:r>
    </w:p>
    <w:p>
      <w:pPr/>
      <w:r>
        <w:rPr>
          <w:b w:val="0"/>
          <w:i w:val="0"/>
        </w:rPr>
        <w:t>“Now we don’t go to your grandmother’s.” Zoe turned fully towards him. “Where do we go?” The exit fell behind them. Elias met her eyes once in the mirror. “Somewhere he doesn’t know to look.”</w:t>
      </w:r>
    </w:p>
    <w:p>
      <w:pPr>
        <w:pStyle w:val="Heading1"/>
        <w:pageBreakBefore/>
        <w:jc w:val="center"/>
      </w:pPr>
      <w:r>
        <w:rPr>
          <w:b/>
        </w:rPr>
        <w:t>CHAPTER 15 — No Grandmother</w:t>
      </w:r>
    </w:p>
    <w:p>
      <w:pPr/>
      <w:r>
        <w:rPr>
          <w:b w:val="0"/>
          <w:i w:val="0"/>
        </w:rPr>
        <w:t>The sat-nav objected first.</w:t>
      </w:r>
    </w:p>
    <w:p>
      <w:pPr/>
      <w:r>
        <w:rPr>
          <w:b/>
          <w:i w:val="0"/>
        </w:rPr>
        <w:t>Recalculating.</w:t>
      </w:r>
    </w:p>
    <w:p>
      <w:pPr/>
      <w:r>
        <w:rPr>
          <w:b w:val="0"/>
          <w:i w:val="0"/>
        </w:rPr>
        <w:t>The calm electronic voice filled the car as the grandmother’s exit disappeared behind them.</w:t>
      </w:r>
    </w:p>
    <w:p>
      <w:pPr/>
      <w:r>
        <w:rPr>
          <w:b w:val="0"/>
          <w:i w:val="0"/>
        </w:rPr>
        <w:t>Elias touched the screen and cancelled the route.</w:t>
      </w:r>
    </w:p>
    <w:p>
      <w:pPr/>
      <w:r>
        <w:rPr>
          <w:b w:val="0"/>
          <w:i w:val="0"/>
        </w:rPr>
        <w:t>For several seconds, the map remained centred on the motorway with nowhere selected. A blue arrow moved forward through empty digital space.</w:t>
      </w:r>
    </w:p>
    <w:p>
      <w:pPr/>
      <w:r>
        <w:rPr>
          <w:b w:val="0"/>
          <w:i w:val="0"/>
        </w:rPr>
        <w:t>Zoe watched it from the back seat.</w:t>
      </w:r>
    </w:p>
    <w:p>
      <w:pPr/>
      <w:r>
        <w:rPr>
          <w:b w:val="0"/>
          <w:i w:val="0"/>
        </w:rPr>
        <w:t>“You already knew where you were going,” she said.</w:t>
      </w:r>
    </w:p>
    <w:p>
      <w:pPr/>
      <w:r>
        <w:rPr>
          <w:b w:val="0"/>
          <w:i w:val="0"/>
        </w:rPr>
        <w:t>“No.”</w:t>
      </w:r>
    </w:p>
    <w:p>
      <w:pPr/>
      <w:r>
        <w:rPr>
          <w:b w:val="0"/>
          <w:i w:val="0"/>
        </w:rPr>
        <w:t>“You said somewhere he doesn’t know to look.”</w:t>
      </w:r>
    </w:p>
    <w:p>
      <w:pPr/>
      <w:r>
        <w:rPr>
          <w:b w:val="0"/>
          <w:i w:val="0"/>
        </w:rPr>
        <w:t>“I know a place. That isn’t the same as knowing whether we should use it.”</w:t>
      </w:r>
    </w:p>
    <w:p>
      <w:pPr/>
      <w:r>
        <w:rPr>
          <w:b w:val="0"/>
          <w:i w:val="0"/>
        </w:rPr>
        <w:t>Her grip tightened around the backpack.</w:t>
      </w:r>
    </w:p>
    <w:p>
      <w:pPr/>
      <w:r>
        <w:rPr>
          <w:b w:val="0"/>
          <w:i w:val="0"/>
        </w:rPr>
        <w:t>“That sounds like another way of saying you’ve already decided.”</w:t>
      </w:r>
    </w:p>
    <w:p>
      <w:pPr/>
      <w:r>
        <w:rPr>
          <w:b w:val="0"/>
          <w:i w:val="0"/>
        </w:rPr>
        <w:t>“It isn’t.”</w:t>
      </w:r>
    </w:p>
    <w:p>
      <w:pPr/>
      <w:r>
        <w:rPr>
          <w:b w:val="0"/>
          <w:i w:val="0"/>
        </w:rPr>
        <w:t>The motorway widened around them. Evening traffic had begun to thicken: commuters, delivery vans, families returning from somewhere with bags pressed against rear windows. Every vehicle appeared to possess a destination agreed upon by everyone inside it.</w:t>
      </w:r>
    </w:p>
    <w:p>
      <w:pPr/>
      <w:r>
        <w:rPr>
          <w:b w:val="0"/>
          <w:i w:val="0"/>
        </w:rPr>
        <w:t>Elias drove without one displayed.</w:t>
      </w:r>
    </w:p>
    <w:p>
      <w:pPr/>
      <w:r>
        <w:rPr>
          <w:b w:val="0"/>
          <w:i w:val="0"/>
        </w:rPr>
        <w:t>Zoe looked through the rear window.</w:t>
      </w:r>
    </w:p>
    <w:p>
      <w:pPr/>
      <w:r>
        <w:rPr>
          <w:b w:val="0"/>
          <w:i w:val="0"/>
        </w:rPr>
        <w:t>The same white van had remained behind them since before the exit. It moved into the next lane, accelerated past and continued without slowing.</w:t>
      </w:r>
    </w:p>
    <w:p>
      <w:pPr/>
      <w:r>
        <w:rPr>
          <w:b w:val="0"/>
          <w:i w:val="0"/>
        </w:rPr>
        <w:t>She watched until it disappeared.</w:t>
      </w:r>
    </w:p>
    <w:p>
      <w:pPr/>
      <w:r>
        <w:rPr>
          <w:b w:val="0"/>
          <w:i w:val="0"/>
        </w:rPr>
        <w:t>“What happens when Mac realises?” she asked.</w:t>
      </w:r>
    </w:p>
    <w:p>
      <w:pPr/>
      <w:r>
        <w:rPr>
          <w:b w:val="0"/>
          <w:i w:val="0"/>
        </w:rPr>
        <w:t>“If he hasn’t already, he will when I miss the check-in.”</w:t>
      </w:r>
    </w:p>
    <w:p>
      <w:pPr/>
      <w:r>
        <w:rPr>
          <w:b w:val="0"/>
          <w:i w:val="0"/>
        </w:rPr>
        <w:t>“When is that?”</w:t>
      </w:r>
    </w:p>
    <w:p>
      <w:pPr/>
      <w:r>
        <w:rPr>
          <w:b w:val="0"/>
          <w:i w:val="0"/>
        </w:rPr>
        <w:t>“Soon.”</w:t>
      </w:r>
    </w:p>
    <w:p>
      <w:pPr/>
      <w:r>
        <w:rPr>
          <w:b w:val="0"/>
          <w:i w:val="0"/>
        </w:rPr>
        <w:t>“You could say you made a mistake.”</w:t>
      </w:r>
    </w:p>
    <w:p>
      <w:pPr/>
      <w:r>
        <w:rPr>
          <w:b w:val="0"/>
          <w:i w:val="0"/>
        </w:rPr>
        <w:t>“He didn’t hire me because I make mistakes with addresses.”</w:t>
      </w:r>
    </w:p>
    <w:p>
      <w:pPr/>
      <w:r>
        <w:rPr>
          <w:b w:val="0"/>
          <w:i w:val="0"/>
        </w:rPr>
        <w:t>The answer contained no pride. Only fact.</w:t>
      </w:r>
    </w:p>
    <w:p>
      <w:pPr/>
      <w:r>
        <w:rPr>
          <w:b w:val="0"/>
          <w:i w:val="0"/>
        </w:rPr>
        <w:t>Zoe shifted the backpack closer to her body.</w:t>
      </w:r>
    </w:p>
    <w:p>
      <w:pPr/>
      <w:r>
        <w:rPr>
          <w:b w:val="0"/>
          <w:i w:val="0"/>
        </w:rPr>
        <w:t>“So this is the part where you decide what happens to me instead.”</w:t>
      </w:r>
    </w:p>
    <w:p>
      <w:pPr/>
      <w:r>
        <w:rPr>
          <w:b w:val="0"/>
          <w:i w:val="0"/>
        </w:rPr>
        <w:t>Elias looked at her in the mirror.</w:t>
      </w:r>
    </w:p>
    <w:p>
      <w:pPr/>
      <w:r>
        <w:rPr>
          <w:b w:val="0"/>
          <w:i w:val="0"/>
        </w:rPr>
        <w:t>“No.”</w:t>
      </w:r>
    </w:p>
    <w:p>
      <w:pPr/>
      <w:r>
        <w:rPr>
          <w:b w:val="0"/>
          <w:i w:val="0"/>
        </w:rPr>
        <w:t>“It sounds like it.”</w:t>
      </w:r>
    </w:p>
    <w:p>
      <w:pPr/>
      <w:r>
        <w:rPr>
          <w:b w:val="0"/>
          <w:i w:val="0"/>
        </w:rPr>
        <w:t>“It probably does.”</w:t>
      </w:r>
    </w:p>
    <w:p>
      <w:pPr/>
      <w:r>
        <w:rPr>
          <w:b w:val="0"/>
          <w:i w:val="0"/>
        </w:rPr>
        <w:t>“That isn’t an answer.”</w:t>
      </w:r>
    </w:p>
    <w:p>
      <w:pPr/>
      <w:r>
        <w:rPr>
          <w:b w:val="0"/>
          <w:i w:val="0"/>
        </w:rPr>
        <w:t>“No,” he said. “It isn’t.”</w:t>
      </w:r>
    </w:p>
    <w:p>
      <w:pPr/>
      <w:r>
        <w:rPr>
          <w:b w:val="0"/>
          <w:i w:val="0"/>
        </w:rPr>
        <w:t>A brown road sign appeared ahead, marking a small rest area beyond the next junction.</w:t>
      </w:r>
    </w:p>
    <w:p>
      <w:pPr/>
      <w:r>
        <w:rPr>
          <w:b w:val="0"/>
          <w:i w:val="0"/>
        </w:rPr>
        <w:t>Elias indicated.</w:t>
      </w:r>
    </w:p>
    <w:p>
      <w:pPr/>
      <w:r>
        <w:rPr>
          <w:b w:val="0"/>
          <w:i w:val="0"/>
        </w:rPr>
        <w:t>“Where are we going?”</w:t>
      </w:r>
    </w:p>
    <w:p>
      <w:pPr/>
      <w:r>
        <w:rPr>
          <w:b w:val="0"/>
          <w:i w:val="0"/>
        </w:rPr>
        <w:t>“Somewhere we can stop, see what follows us in and leave through another exit.”</w:t>
      </w:r>
    </w:p>
    <w:p>
      <w:pPr/>
      <w:r>
        <w:rPr>
          <w:b w:val="0"/>
          <w:i w:val="0"/>
        </w:rPr>
        <w:t>Zoe’s eyes moved to the door handle.</w:t>
      </w:r>
    </w:p>
    <w:p>
      <w:pPr/>
      <w:r>
        <w:rPr>
          <w:b w:val="0"/>
          <w:i w:val="0"/>
        </w:rPr>
        <w:t>Elias noticed.</w:t>
      </w:r>
    </w:p>
    <w:p>
      <w:pPr/>
      <w:r>
        <w:rPr>
          <w:b w:val="0"/>
          <w:i w:val="0"/>
        </w:rPr>
        <w:t>“Once we stop, the doors stay unlocked. You can leave if you choose.”</w:t>
      </w:r>
    </w:p>
    <w:p>
      <w:pPr/>
      <w:r>
        <w:rPr>
          <w:b w:val="0"/>
          <w:i w:val="0"/>
        </w:rPr>
        <w:t>“You could still catch me.”</w:t>
      </w:r>
    </w:p>
    <w:p>
      <w:pPr/>
      <w:r>
        <w:rPr>
          <w:b w:val="0"/>
          <w:i w:val="0"/>
        </w:rPr>
        <w:t>“Yes.”</w:t>
      </w:r>
    </w:p>
    <w:p>
      <w:pPr/>
      <w:r>
        <w:rPr>
          <w:b w:val="0"/>
          <w:i w:val="0"/>
        </w:rPr>
        <w:t>“You caught me at the airport.”</w:t>
      </w:r>
    </w:p>
    <w:p>
      <w:pPr/>
      <w:r>
        <w:rPr>
          <w:b w:val="0"/>
          <w:i w:val="0"/>
        </w:rPr>
        <w:t>“You were trying to drive a car you could barely see out of.”</w:t>
      </w:r>
    </w:p>
    <w:p>
      <w:pPr/>
      <w:r>
        <w:rPr>
          <w:b w:val="0"/>
          <w:i w:val="0"/>
        </w:rPr>
        <w:t>“I could see.”</w:t>
      </w:r>
    </w:p>
    <w:p>
      <w:pPr/>
      <w:r>
        <w:rPr>
          <w:b w:val="0"/>
          <w:i w:val="0"/>
        </w:rPr>
        <w:t>“You nearly hit a concrete pillar.”</w:t>
      </w:r>
    </w:p>
    <w:p>
      <w:pPr/>
      <w:r>
        <w:rPr>
          <w:b w:val="0"/>
          <w:i w:val="0"/>
        </w:rPr>
        <w:t>“It was badly placed.”</w:t>
      </w:r>
    </w:p>
    <w:p>
      <w:pPr/>
      <w:r>
        <w:rPr>
          <w:b w:val="0"/>
          <w:i w:val="0"/>
        </w:rPr>
        <w:t>One corner of her mouth moved.</w:t>
      </w:r>
    </w:p>
    <w:p>
      <w:pPr/>
      <w:r>
        <w:rPr>
          <w:b w:val="0"/>
          <w:i w:val="0"/>
        </w:rPr>
        <w:t>Elias took the junction.</w:t>
      </w:r>
    </w:p>
    <w:p>
      <w:pPr/>
      <w:r>
        <w:rPr>
          <w:b w:val="0"/>
          <w:i w:val="0"/>
        </w:rPr>
        <w:t>“I won’t chase you unless you walk into traffic,” he said.</w:t>
      </w:r>
    </w:p>
    <w:p>
      <w:pPr/>
      <w:r>
        <w:rPr>
          <w:b w:val="0"/>
          <w:i w:val="0"/>
        </w:rPr>
        <w:t>“That’s a condition.”</w:t>
      </w:r>
    </w:p>
    <w:p>
      <w:pPr/>
      <w:r>
        <w:rPr>
          <w:b w:val="0"/>
          <w:i w:val="0"/>
        </w:rPr>
        <w:t>“It’s a safety boundary.”</w:t>
      </w:r>
    </w:p>
    <w:p>
      <w:pPr/>
      <w:r>
        <w:rPr>
          <w:b w:val="0"/>
          <w:i w:val="0"/>
        </w:rPr>
        <w:t>“Sounds like something adults say when they mean a rule.”</w:t>
      </w:r>
    </w:p>
    <w:p>
      <w:pPr/>
      <w:r>
        <w:rPr>
          <w:b w:val="0"/>
          <w:i w:val="0"/>
        </w:rPr>
        <w:t>“Sometimes rules stop people being run over.”</w:t>
      </w:r>
    </w:p>
    <w:p>
      <w:pPr/>
      <w:r>
        <w:rPr>
          <w:b w:val="0"/>
          <w:i w:val="0"/>
        </w:rPr>
        <w:t>The rest area appeared beyond a stand of trees.</w:t>
      </w:r>
    </w:p>
    <w:p>
      <w:pPr/>
      <w:r>
        <w:rPr>
          <w:b w:val="0"/>
          <w:i w:val="0"/>
        </w:rPr>
        <w:t>It had a separate entrance and exit, two rows of parking spaces and a footpath leading towards open fields. Elias drove through once before choosing a space with a clear view of both access roads.</w:t>
      </w:r>
    </w:p>
    <w:p>
      <w:pPr/>
      <w:r>
        <w:rPr>
          <w:b w:val="0"/>
          <w:i w:val="0"/>
        </w:rPr>
        <w:t>No vehicle followed them in.</w:t>
      </w:r>
    </w:p>
    <w:p>
      <w:pPr/>
      <w:r>
        <w:rPr>
          <w:b w:val="0"/>
          <w:i w:val="0"/>
        </w:rPr>
        <w:t>The rest area contained a locked toilet block, three picnic tables and a vending machine with half its lights missing.</w:t>
      </w:r>
    </w:p>
    <w:p>
      <w:pPr/>
      <w:r>
        <w:rPr>
          <w:b w:val="0"/>
          <w:i w:val="0"/>
        </w:rPr>
        <w:t>Elias parked facing the exit.</w:t>
      </w:r>
    </w:p>
    <w:p>
      <w:pPr/>
      <w:r>
        <w:rPr>
          <w:b w:val="0"/>
          <w:i w:val="0"/>
        </w:rPr>
        <w:t>He switched off the engine but kept the keys in his hand.</w:t>
      </w:r>
    </w:p>
    <w:p>
      <w:pPr/>
      <w:r>
        <w:rPr>
          <w:b w:val="0"/>
          <w:i w:val="0"/>
        </w:rPr>
        <w:t>Zoe waited.</w:t>
      </w:r>
    </w:p>
    <w:p>
      <w:pPr/>
      <w:r>
        <w:rPr>
          <w:b w:val="0"/>
          <w:i w:val="0"/>
        </w:rPr>
        <w:t>Elias opened his door.</w:t>
      </w:r>
    </w:p>
    <w:p>
      <w:pPr/>
      <w:r>
        <w:rPr>
          <w:b w:val="0"/>
          <w:i w:val="0"/>
        </w:rPr>
        <w:t>“I need the map.”</w:t>
      </w:r>
    </w:p>
    <w:p>
      <w:pPr/>
      <w:r>
        <w:rPr>
          <w:b w:val="0"/>
          <w:i w:val="0"/>
        </w:rPr>
        <w:t>“What map?”</w:t>
      </w:r>
    </w:p>
    <w:p>
      <w:pPr/>
      <w:r>
        <w:rPr>
          <w:b w:val="0"/>
          <w:i w:val="0"/>
        </w:rPr>
        <w:t>“The paper one.”</w:t>
      </w:r>
    </w:p>
    <w:p>
      <w:pPr/>
      <w:r>
        <w:rPr>
          <w:b w:val="0"/>
          <w:i w:val="0"/>
        </w:rPr>
        <w:t>“You have a sat-nav.”</w:t>
      </w:r>
    </w:p>
    <w:p>
      <w:pPr/>
      <w:r>
        <w:rPr>
          <w:b w:val="0"/>
          <w:i w:val="0"/>
        </w:rPr>
        <w:t>“I also have a boss who knows the address programmed into it.”</w:t>
      </w:r>
    </w:p>
    <w:p>
      <w:pPr/>
      <w:r>
        <w:rPr>
          <w:b w:val="0"/>
          <w:i w:val="0"/>
        </w:rPr>
        <w:t>He walked to the boot.</w:t>
      </w:r>
    </w:p>
    <w:p>
      <w:pPr/>
      <w:r>
        <w:rPr>
          <w:b w:val="0"/>
          <w:i w:val="0"/>
        </w:rPr>
        <w:t>Zoe remained inside for two seconds, then got out with the backpack on both shoulders.</w:t>
      </w:r>
    </w:p>
    <w:p>
      <w:pPr/>
      <w:r>
        <w:rPr>
          <w:b w:val="0"/>
          <w:i w:val="0"/>
        </w:rPr>
        <w:t>Elias lifted the boot lid. Beneath an old jacket, a first-aid kit and the angle grinder he had used that morning, he found a road atlas with a broken spine.</w:t>
      </w:r>
    </w:p>
    <w:p>
      <w:pPr/>
      <w:r>
        <w:rPr>
          <w:b w:val="0"/>
          <w:i w:val="0"/>
        </w:rPr>
        <w:t>Zoe stared at the grinder.</w:t>
      </w:r>
    </w:p>
    <w:p>
      <w:pPr/>
      <w:r>
        <w:rPr>
          <w:b w:val="0"/>
          <w:i w:val="0"/>
        </w:rPr>
        <w:t>“That was for the clamp,” he said.</w:t>
      </w:r>
    </w:p>
    <w:p>
      <w:pPr/>
      <w:r>
        <w:rPr>
          <w:b w:val="0"/>
          <w:i w:val="0"/>
        </w:rPr>
        <w:t>“I didn’t ask.”</w:t>
      </w:r>
    </w:p>
    <w:p>
      <w:pPr/>
      <w:r>
        <w:rPr>
          <w:b w:val="0"/>
          <w:i w:val="0"/>
        </w:rPr>
        <w:t>“You were going to.”</w:t>
      </w:r>
    </w:p>
    <w:p>
      <w:pPr/>
      <w:r>
        <w:rPr>
          <w:b w:val="0"/>
          <w:i w:val="0"/>
        </w:rPr>
        <w:t>“I was deciding whether I wanted to.”</w:t>
      </w:r>
    </w:p>
    <w:p>
      <w:pPr/>
      <w:r>
        <w:rPr>
          <w:b w:val="0"/>
          <w:i w:val="0"/>
        </w:rPr>
        <w:t>He placed the atlas on the roof.</w:t>
      </w:r>
    </w:p>
    <w:p>
      <w:pPr/>
      <w:r>
        <w:rPr>
          <w:b w:val="0"/>
          <w:i w:val="0"/>
        </w:rPr>
        <w:t>Wind caught the pages and turned half the country at once. Elias pinned them with one forearm.</w:t>
      </w:r>
    </w:p>
    <w:p>
      <w:pPr/>
      <w:r>
        <w:rPr>
          <w:b w:val="0"/>
          <w:i w:val="0"/>
        </w:rPr>
        <w:t>The map was older than Zoe. Several roads had been added in pen. Others were crossed out. Small circles and dates appeared beside towns whose names meant nothing to her.</w:t>
      </w:r>
    </w:p>
    <w:p>
      <w:pPr/>
      <w:r>
        <w:rPr>
          <w:b w:val="0"/>
          <w:i w:val="0"/>
        </w:rPr>
        <w:t>“You mark your maps,” she said.</w:t>
      </w:r>
    </w:p>
    <w:p>
      <w:pPr/>
      <w:r>
        <w:rPr>
          <w:b w:val="0"/>
          <w:i w:val="0"/>
        </w:rPr>
        <w:t>“I used to.”</w:t>
      </w:r>
    </w:p>
    <w:p>
      <w:pPr/>
      <w:r>
        <w:rPr>
          <w:b w:val="0"/>
          <w:i w:val="0"/>
        </w:rPr>
        <w:t>“For work?”</w:t>
      </w:r>
    </w:p>
    <w:p>
      <w:pPr/>
      <w:r>
        <w:rPr>
          <w:b w:val="0"/>
          <w:i w:val="0"/>
        </w:rPr>
        <w:t>“For not getting lost.”</w:t>
      </w:r>
    </w:p>
    <w:p>
      <w:pPr/>
      <w:r>
        <w:rPr>
          <w:b w:val="0"/>
          <w:i w:val="0"/>
        </w:rPr>
        <w:t>“That’s not what those marks are.”</w:t>
      </w:r>
    </w:p>
    <w:p>
      <w:pPr/>
      <w:r>
        <w:rPr>
          <w:b w:val="0"/>
          <w:i w:val="0"/>
        </w:rPr>
        <w:t>“No.”</w:t>
      </w:r>
    </w:p>
    <w:p>
      <w:pPr/>
      <w:r>
        <w:rPr>
          <w:b w:val="0"/>
          <w:i w:val="0"/>
        </w:rPr>
        <w:t>He found the region he wanted and followed a road with one finger. Zoe stood on the opposite side of the roof. “What is the place?”</w:t>
      </w:r>
    </w:p>
    <w:p>
      <w:pPr/>
      <w:r>
        <w:rPr>
          <w:b w:val="0"/>
          <w:i w:val="0"/>
        </w:rPr>
        <w:t>“A cottage.”</w:t>
      </w:r>
    </w:p>
    <w:p>
      <w:pPr/>
      <w:r>
        <w:rPr>
          <w:b w:val="0"/>
          <w:i w:val="0"/>
        </w:rPr>
        <w:t>“Whose?”</w:t>
      </w:r>
    </w:p>
    <w:p>
      <w:pPr/>
      <w:r>
        <w:rPr>
          <w:b w:val="0"/>
          <w:i w:val="0"/>
        </w:rPr>
        <w:t>“Legally? A name I stopped using.”</w:t>
      </w:r>
    </w:p>
    <w:p>
      <w:pPr/>
      <w:r>
        <w:rPr>
          <w:b w:val="0"/>
          <w:i w:val="0"/>
        </w:rPr>
        <w:t>“And actually?”</w:t>
      </w:r>
    </w:p>
    <w:p>
      <w:pPr/>
      <w:r>
        <w:rPr>
          <w:b w:val="0"/>
          <w:i w:val="0"/>
        </w:rPr>
        <w:t>“Mine.”</w:t>
      </w:r>
    </w:p>
    <w:p>
      <w:pPr/>
      <w:r>
        <w:rPr>
          <w:b w:val="0"/>
          <w:i w:val="0"/>
        </w:rPr>
        <w:t>“You own a cottage.”</w:t>
      </w:r>
    </w:p>
    <w:p>
      <w:pPr/>
      <w:r>
        <w:rPr>
          <w:b w:val="0"/>
          <w:i w:val="0"/>
        </w:rPr>
        <w:t>“I stopped going.”</w:t>
      </w:r>
    </w:p>
    <w:p>
      <w:pPr/>
      <w:r>
        <w:rPr>
          <w:b w:val="0"/>
          <w:i w:val="0"/>
        </w:rPr>
        <w:t>“When?”</w:t>
      </w:r>
    </w:p>
    <w:p>
      <w:pPr/>
      <w:r>
        <w:rPr>
          <w:b w:val="0"/>
          <w:i w:val="0"/>
        </w:rPr>
        <w:t>“A long time ago.”</w:t>
      </w:r>
    </w:p>
    <w:p>
      <w:pPr/>
      <w:r>
        <w:rPr>
          <w:b w:val="0"/>
          <w:i w:val="0"/>
        </w:rPr>
        <w:t>“Before Mac?”</w:t>
      </w:r>
    </w:p>
    <w:p>
      <w:pPr/>
      <w:r>
        <w:rPr>
          <w:b w:val="0"/>
          <w:i w:val="0"/>
        </w:rPr>
        <w:t>“Yes.”</w:t>
      </w:r>
    </w:p>
    <w:p>
      <w:pPr/>
      <w:r>
        <w:rPr>
          <w:b w:val="0"/>
          <w:i w:val="0"/>
        </w:rPr>
        <w:t>“Before you became his driver?”</w:t>
      </w:r>
    </w:p>
    <w:p>
      <w:pPr/>
      <w:r>
        <w:rPr>
          <w:b w:val="0"/>
          <w:i w:val="0"/>
        </w:rPr>
        <w:t>“Yes.”</w:t>
      </w:r>
    </w:p>
    <w:p>
      <w:pPr/>
      <w:r>
        <w:rPr>
          <w:b w:val="0"/>
          <w:i w:val="0"/>
        </w:rPr>
        <w:t>“Before the Reaper disappeared?”</w:t>
      </w:r>
    </w:p>
    <w:p>
      <w:pPr/>
      <w:r>
        <w:rPr>
          <w:b w:val="0"/>
          <w:i w:val="0"/>
        </w:rPr>
        <w:t>Elias’s finger stopped on the map. Traffic moved along the distant road beyond the trees. “Jackie told you more than a story,” he said.</w:t>
      </w:r>
    </w:p>
    <w:p>
      <w:pPr/>
      <w:r>
        <w:rPr>
          <w:b w:val="0"/>
          <w:i w:val="0"/>
        </w:rPr>
        <w:t>“She told me enough to recognise when adults leave parts out.”</w:t>
      </w:r>
    </w:p>
    <w:p>
      <w:pPr/>
      <w:r>
        <w:rPr>
          <w:b w:val="0"/>
          <w:i w:val="0"/>
        </w:rPr>
        <w:t>He closed the atlas halfway, then opened it again. “Does Mac know about the cottage?” she asked.</w:t>
      </w:r>
    </w:p>
    <w:p>
      <w:pPr/>
      <w:r>
        <w:rPr>
          <w:b w:val="0"/>
          <w:i w:val="0"/>
        </w:rPr>
        <w:t>“Not that I know of.”</w:t>
      </w:r>
    </w:p>
    <w:p>
      <w:pPr/>
      <w:r>
        <w:rPr>
          <w:b w:val="0"/>
          <w:i w:val="0"/>
        </w:rPr>
        <w:t>“Cain?”</w:t>
      </w:r>
    </w:p>
    <w:p>
      <w:pPr/>
      <w:r>
        <w:rPr>
          <w:b w:val="0"/>
          <w:i w:val="0"/>
        </w:rPr>
        <w:t>“Not that I know of.”</w:t>
      </w:r>
    </w:p>
    <w:p>
      <w:pPr/>
      <w:r>
        <w:rPr>
          <w:b w:val="0"/>
          <w:i w:val="0"/>
        </w:rPr>
        <w:t>“Anyone?”</w:t>
      </w:r>
    </w:p>
    <w:p>
      <w:pPr/>
      <w:r>
        <w:rPr>
          <w:b w:val="0"/>
          <w:i w:val="0"/>
        </w:rPr>
        <w:t>“Possibly people who are dead.”</w:t>
      </w:r>
    </w:p>
    <w:p>
      <w:pPr/>
      <w:r>
        <w:rPr>
          <w:b w:val="0"/>
          <w:i w:val="0"/>
        </w:rPr>
        <w:t>“That isn’t the same as nobody.”</w:t>
      </w:r>
    </w:p>
    <w:p>
      <w:pPr/>
      <w:r>
        <w:rPr>
          <w:b w:val="0"/>
          <w:i w:val="0"/>
        </w:rPr>
        <w:t>“No,” Elias said.</w:t>
      </w:r>
    </w:p>
    <w:p>
      <w:pPr/>
      <w:r>
        <w:rPr>
          <w:b w:val="0"/>
          <w:i w:val="0"/>
        </w:rPr>
        <w:t>“It isn’t.”</w:t>
      </w:r>
    </w:p>
    <w:p>
      <w:pPr/>
      <w:r>
        <w:rPr>
          <w:b w:val="0"/>
          <w:i w:val="0"/>
        </w:rPr>
        <w:t>Zoe looked down at the map. “At least that sounds true.”</w:t>
      </w:r>
    </w:p>
    <w:p>
      <w:pPr/>
      <w:r>
        <w:rPr>
          <w:b w:val="0"/>
          <w:i w:val="0"/>
        </w:rPr>
        <w:t>“How far?” she asked.</w:t>
      </w:r>
    </w:p>
    <w:p>
      <w:pPr/>
      <w:r>
        <w:rPr>
          <w:b w:val="0"/>
          <w:i w:val="0"/>
        </w:rPr>
        <w:t>“Several hours.”</w:t>
      </w:r>
    </w:p>
    <w:p>
      <w:pPr/>
      <w:r>
        <w:rPr>
          <w:b w:val="0"/>
          <w:i w:val="0"/>
        </w:rPr>
        <w:t>“It’s already evening.”</w:t>
      </w:r>
    </w:p>
    <w:p>
      <w:pPr/>
      <w:r>
        <w:rPr>
          <w:b w:val="0"/>
          <w:i w:val="0"/>
        </w:rPr>
        <w:t>“We don’t have to go.”</w:t>
      </w:r>
    </w:p>
    <w:p>
      <w:pPr/>
      <w:r>
        <w:rPr>
          <w:b w:val="0"/>
          <w:i w:val="0"/>
        </w:rPr>
        <w:t>“Where else?”</w:t>
      </w:r>
    </w:p>
    <w:p>
      <w:pPr/>
      <w:r>
        <w:rPr>
          <w:b w:val="0"/>
          <w:i w:val="0"/>
        </w:rPr>
        <w:t>“That’s what we’re deciding.”</w:t>
      </w:r>
    </w:p>
    <w:p>
      <w:pPr/>
      <w:r>
        <w:rPr>
          <w:b w:val="0"/>
          <w:i w:val="0"/>
        </w:rPr>
        <w:t>Elias turned the atlas so the writing faced her. “The police are one option.”</w:t>
      </w:r>
    </w:p>
    <w:p>
      <w:pPr/>
      <w:r>
        <w:rPr>
          <w:b w:val="0"/>
          <w:i w:val="0"/>
        </w:rPr>
        <w:t>“No.”</w:t>
      </w:r>
    </w:p>
    <w:p>
      <w:pPr/>
      <w:r>
        <w:rPr>
          <w:b w:val="0"/>
          <w:i w:val="0"/>
        </w:rPr>
        <w:t>“A hospital.”</w:t>
      </w:r>
    </w:p>
    <w:p>
      <w:pPr/>
      <w:r>
        <w:rPr>
          <w:b w:val="0"/>
          <w:i w:val="0"/>
        </w:rPr>
        <w:t>“No.”</w:t>
      </w:r>
    </w:p>
    <w:p>
      <w:pPr/>
      <w:r>
        <w:rPr>
          <w:b w:val="0"/>
          <w:i w:val="0"/>
        </w:rPr>
        <w:t>“Somewhere public until morning.”</w:t>
      </w:r>
    </w:p>
    <w:p>
      <w:pPr/>
      <w:r>
        <w:rPr>
          <w:b w:val="0"/>
          <w:i w:val="0"/>
        </w:rPr>
        <w:t>“Cain’s people found us at a service station.”</w:t>
      </w:r>
    </w:p>
    <w:p>
      <w:pPr/>
      <w:r>
        <w:rPr>
          <w:b w:val="0"/>
          <w:i w:val="0"/>
        </w:rPr>
        <w:t>“They found the route Mac gave them.”</w:t>
      </w:r>
    </w:p>
    <w:p>
      <w:pPr/>
      <w:r>
        <w:rPr>
          <w:b w:val="0"/>
          <w:i w:val="0"/>
        </w:rPr>
        <w:t>“They found your car.”</w:t>
      </w:r>
    </w:p>
    <w:p>
      <w:pPr/>
      <w:r>
        <w:rPr>
          <w:b w:val="0"/>
          <w:i w:val="0"/>
        </w:rPr>
        <w:t>Elias looked towards the hatchback. “That matters,” he said.</w:t>
      </w:r>
    </w:p>
    <w:p>
      <w:pPr/>
      <w:r>
        <w:rPr>
          <w:b w:val="0"/>
          <w:i w:val="0"/>
        </w:rPr>
        <w:t>“We can abandon it,” he continued.</w:t>
      </w:r>
    </w:p>
    <w:p>
      <w:pPr/>
      <w:r>
        <w:rPr>
          <w:b w:val="0"/>
          <w:i w:val="0"/>
        </w:rPr>
        <w:t>“Train, bus or hire car.”</w:t>
      </w:r>
    </w:p>
    <w:p>
      <w:pPr/>
      <w:r>
        <w:rPr>
          <w:b w:val="0"/>
          <w:i w:val="0"/>
        </w:rPr>
        <w:t>“Using whose name?”</w:t>
      </w:r>
    </w:p>
    <w:p>
      <w:pPr/>
      <w:r>
        <w:rPr>
          <w:b w:val="0"/>
          <w:i w:val="0"/>
        </w:rPr>
        <w:t>He looked back at her. “Exactly.”</w:t>
      </w:r>
    </w:p>
    <w:p>
      <w:pPr/>
      <w:r>
        <w:rPr>
          <w:b w:val="0"/>
          <w:i w:val="0"/>
        </w:rPr>
        <w:t>The wind turned another page. Elias flattened it. “There are people I could call,” he said.</w:t>
      </w:r>
    </w:p>
    <w:p>
      <w:pPr/>
      <w:r>
        <w:rPr>
          <w:b w:val="0"/>
          <w:i w:val="0"/>
        </w:rPr>
        <w:t>“People who might help.”</w:t>
      </w:r>
    </w:p>
    <w:p>
      <w:pPr/>
      <w:r>
        <w:rPr>
          <w:b w:val="0"/>
          <w:i w:val="0"/>
        </w:rPr>
        <w:t>“You trust them?”</w:t>
      </w:r>
    </w:p>
    <w:p>
      <w:pPr/>
      <w:r>
        <w:rPr>
          <w:b w:val="0"/>
          <w:i w:val="0"/>
        </w:rPr>
        <w:t>“No.”</w:t>
      </w:r>
    </w:p>
    <w:p>
      <w:pPr/>
      <w:r>
        <w:rPr>
          <w:b w:val="0"/>
          <w:i w:val="0"/>
        </w:rPr>
        <w:t>“Then they aren’t options.”</w:t>
      </w:r>
    </w:p>
    <w:p>
      <w:pPr/>
      <w:r>
        <w:rPr>
          <w:b w:val="0"/>
          <w:i w:val="0"/>
        </w:rPr>
        <w:t>“One might be.”</w:t>
      </w:r>
    </w:p>
    <w:p>
      <w:pPr/>
      <w:r>
        <w:rPr>
          <w:b w:val="0"/>
          <w:i w:val="0"/>
        </w:rPr>
        <w:t>“Might?”</w:t>
      </w:r>
    </w:p>
    <w:p>
      <w:pPr/>
      <w:r>
        <w:rPr>
          <w:b w:val="0"/>
          <w:i w:val="0"/>
        </w:rPr>
        <w:t>“That is the honest version.”</w:t>
      </w:r>
    </w:p>
    <w:p>
      <w:pPr/>
      <w:r>
        <w:rPr>
          <w:b w:val="0"/>
          <w:i w:val="0"/>
        </w:rPr>
        <w:t>Zoe looked at the coloured roads.</w:t>
      </w:r>
    </w:p>
    <w:p>
      <w:pPr/>
      <w:r>
        <w:rPr>
          <w:b w:val="0"/>
          <w:i w:val="0"/>
        </w:rPr>
        <w:t>“What about Jackie?”</w:t>
      </w:r>
    </w:p>
    <w:p>
      <w:pPr/>
      <w:r>
        <w:rPr>
          <w:b w:val="0"/>
          <w:i w:val="0"/>
        </w:rPr>
        <w:t>“We get somewhere we can think, then work out how to find her.”</w:t>
      </w:r>
    </w:p>
    <w:p>
      <w:pPr/>
      <w:r>
        <w:rPr>
          <w:b w:val="0"/>
          <w:i w:val="0"/>
        </w:rPr>
        <w:t>“That could be too late.”</w:t>
      </w:r>
    </w:p>
    <w:p>
      <w:pPr/>
      <w:r>
        <w:rPr>
          <w:b w:val="0"/>
          <w:i w:val="0"/>
        </w:rPr>
        <w:t>“It may already be too late.”</w:t>
      </w:r>
    </w:p>
    <w:p>
      <w:pPr/>
      <w:r>
        <w:rPr>
          <w:b w:val="0"/>
          <w:i w:val="0"/>
        </w:rPr>
        <w:t>Her hands stopped on the backpack straps.</w:t>
      </w:r>
    </w:p>
    <w:p>
      <w:pPr/>
      <w:r>
        <w:rPr>
          <w:b w:val="0"/>
          <w:i w:val="0"/>
        </w:rPr>
        <w:t>Elias did not soften the statement.</w:t>
      </w:r>
    </w:p>
    <w:p>
      <w:pPr/>
      <w:r>
        <w:rPr>
          <w:b w:val="0"/>
          <w:i w:val="0"/>
        </w:rPr>
        <w:t>“I’m not telling you that because I’ve given up,” he said. “I’m telling you because I won’t promise something I can’t deliver.”</w:t>
      </w:r>
    </w:p>
    <w:p>
      <w:pPr/>
      <w:r>
        <w:rPr>
          <w:b w:val="0"/>
          <w:i w:val="0"/>
        </w:rPr>
        <w:t>“You could have said we’ll find her.”</w:t>
      </w:r>
    </w:p>
    <w:p>
      <w:pPr/>
      <w:r>
        <w:rPr>
          <w:b w:val="0"/>
          <w:i w:val="0"/>
        </w:rPr>
        <w:t>“Yes.”</w:t>
      </w:r>
    </w:p>
    <w:p>
      <w:pPr/>
      <w:r>
        <w:rPr>
          <w:b w:val="0"/>
          <w:i w:val="0"/>
        </w:rPr>
        <w:t>“Most adults would.”</w:t>
      </w:r>
    </w:p>
    <w:p>
      <w:pPr/>
      <w:r>
        <w:rPr>
          <w:b w:val="0"/>
          <w:i w:val="0"/>
        </w:rPr>
        <w:t>“Most adults have been lying to you all week.”</w:t>
      </w:r>
    </w:p>
    <w:p>
      <w:pPr/>
      <w:r>
        <w:rPr>
          <w:b w:val="0"/>
          <w:i w:val="0"/>
        </w:rPr>
        <w:t>Zoe looked towards the field.</w:t>
      </w:r>
    </w:p>
    <w:p>
      <w:pPr/>
      <w:r>
        <w:rPr>
          <w:b w:val="0"/>
          <w:i w:val="0"/>
        </w:rPr>
        <w:t>“I don’t know what I’m meant to choose.”</w:t>
      </w:r>
    </w:p>
    <w:p>
      <w:pPr/>
      <w:r>
        <w:rPr>
          <w:b w:val="0"/>
          <w:i w:val="0"/>
        </w:rPr>
        <w:t>It was the first thing she had said that sounded thirteen.</w:t>
      </w:r>
    </w:p>
    <w:p>
      <w:pPr/>
      <w:r>
        <w:rPr>
          <w:b w:val="0"/>
          <w:i w:val="0"/>
        </w:rPr>
        <w:t>Elias closed the atlas.</w:t>
      </w:r>
    </w:p>
    <w:p>
      <w:pPr/>
      <w:r>
        <w:rPr>
          <w:b w:val="0"/>
          <w:i w:val="0"/>
        </w:rPr>
        <w:t>“You don’t have to solve all of it. Choose the next part.”</w:t>
      </w:r>
    </w:p>
    <w:p>
      <w:pPr/>
      <w:r>
        <w:rPr>
          <w:b w:val="0"/>
          <w:i w:val="0"/>
        </w:rPr>
        <w:t>“What happens at the cottage?”</w:t>
      </w:r>
    </w:p>
    <w:p>
      <w:pPr/>
      <w:r>
        <w:rPr>
          <w:b w:val="0"/>
          <w:i w:val="0"/>
        </w:rPr>
        <w:t>“We check it. If it’s compromised, we leave.”</w:t>
      </w:r>
    </w:p>
    <w:p>
      <w:pPr/>
      <w:r>
        <w:rPr>
          <w:b w:val="0"/>
          <w:i w:val="0"/>
        </w:rPr>
        <w:t>“And if it isn’t?”</w:t>
      </w:r>
    </w:p>
    <w:p>
      <w:pPr/>
      <w:r>
        <w:rPr>
          <w:b w:val="0"/>
          <w:i w:val="0"/>
        </w:rPr>
        <w:t>“You sleep. I work out who knows what. We copy whatever is on that drive without connecting it to anything that can report back.”</w:t>
      </w:r>
    </w:p>
    <w:p>
      <w:pPr/>
      <w:r>
        <w:rPr>
          <w:b w:val="0"/>
          <w:i w:val="0"/>
        </w:rPr>
        <w:t>“You won’t open it without me.”</w:t>
      </w:r>
    </w:p>
    <w:p>
      <w:pPr/>
      <w:r>
        <w:rPr>
          <w:b w:val="0"/>
          <w:i w:val="0"/>
        </w:rPr>
        <w:t>“No.”</w:t>
      </w:r>
    </w:p>
    <w:p>
      <w:pPr/>
      <w:r>
        <w:rPr>
          <w:b w:val="0"/>
          <w:i w:val="0"/>
        </w:rPr>
        <w:t>“You won’t take the folder.”</w:t>
      </w:r>
    </w:p>
    <w:p>
      <w:pPr/>
      <w:r>
        <w:rPr>
          <w:b w:val="0"/>
          <w:i w:val="0"/>
        </w:rPr>
        <w:t>“No.”</w:t>
      </w:r>
    </w:p>
    <w:p>
      <w:pPr/>
      <w:r>
        <w:rPr>
          <w:b w:val="0"/>
          <w:i w:val="0"/>
        </w:rPr>
        <w:t>“You won’t call Mac.”</w:t>
      </w:r>
    </w:p>
    <w:p>
      <w:pPr/>
      <w:r>
        <w:rPr>
          <w:b w:val="0"/>
          <w:i w:val="0"/>
        </w:rPr>
        <w:t>“No.”</w:t>
      </w:r>
    </w:p>
    <w:p>
      <w:pPr/>
      <w:r>
        <w:rPr>
          <w:b w:val="0"/>
          <w:i w:val="0"/>
        </w:rPr>
        <w:t>“You won’t take me somewhere else while I’m asleep.”</w:t>
      </w:r>
    </w:p>
    <w:p>
      <w:pPr/>
      <w:r>
        <w:rPr>
          <w:b w:val="0"/>
          <w:i w:val="0"/>
        </w:rPr>
        <w:t>Elias looked at her across the roof of the car.</w:t>
      </w:r>
    </w:p>
    <w:p>
      <w:pPr/>
      <w:r>
        <w:rPr>
          <w:b w:val="0"/>
          <w:i w:val="0"/>
        </w:rPr>
        <w:t>“No.”</w:t>
      </w:r>
    </w:p>
    <w:p>
      <w:pPr/>
      <w:r>
        <w:rPr>
          <w:b w:val="0"/>
          <w:i w:val="0"/>
        </w:rPr>
        <w:t>Zoe’s fingers closed around one strap.</w:t>
      </w:r>
    </w:p>
    <w:p>
      <w:pPr/>
      <w:r>
        <w:rPr>
          <w:b w:val="0"/>
          <w:i w:val="0"/>
        </w:rPr>
        <w:t>“What do you get?”</w:t>
      </w:r>
    </w:p>
    <w:p>
      <w:pPr/>
      <w:r>
        <w:rPr>
          <w:b w:val="0"/>
          <w:i w:val="0"/>
        </w:rPr>
        <w:t>“A worse week.”</w:t>
      </w:r>
    </w:p>
    <w:p>
      <w:pPr/>
      <w:r>
        <w:rPr>
          <w:b w:val="0"/>
          <w:i w:val="0"/>
        </w:rPr>
        <w:t>“That isn’t an answer.”</w:t>
      </w:r>
    </w:p>
    <w:p>
      <w:pPr/>
      <w:r>
        <w:rPr>
          <w:b w:val="0"/>
          <w:i w:val="0"/>
        </w:rPr>
        <w:t>“No,” he said. “But it’s the one I have.”</w:t>
      </w:r>
    </w:p>
    <w:p>
      <w:pPr/>
      <w:r>
        <w:rPr>
          <w:b w:val="0"/>
          <w:i w:val="0"/>
        </w:rPr>
        <w:t>“What if I decide to leave after we get there?”</w:t>
      </w:r>
    </w:p>
    <w:p>
      <w:pPr/>
      <w:r>
        <w:rPr>
          <w:b w:val="0"/>
          <w:i w:val="0"/>
        </w:rPr>
        <w:t>“I’ll tell you what’s outside, how far the nearest road is and what will happen if you walk it alone.”</w:t>
      </w:r>
    </w:p>
    <w:p>
      <w:pPr/>
      <w:r>
        <w:rPr>
          <w:b w:val="0"/>
          <w:i w:val="0"/>
        </w:rPr>
        <w:t>“And then?”</w:t>
      </w:r>
    </w:p>
    <w:p>
      <w:pPr/>
      <w:r>
        <w:rPr>
          <w:b w:val="0"/>
          <w:i w:val="0"/>
        </w:rPr>
        <w:t>“And then you decide.”</w:t>
      </w:r>
    </w:p>
    <w:p>
      <w:pPr/>
      <w:r>
        <w:rPr>
          <w:b w:val="0"/>
          <w:i w:val="0"/>
        </w:rPr>
        <w:t>“You won’t stop me?”</w:t>
      </w:r>
    </w:p>
    <w:p>
      <w:pPr/>
      <w:r>
        <w:rPr>
          <w:b w:val="0"/>
          <w:i w:val="0"/>
        </w:rPr>
        <w:t>“I will tell you when an option is dangerous. I won’t call it safe just because I prefer it.”</w:t>
      </w:r>
    </w:p>
    <w:p>
      <w:pPr/>
      <w:r>
        <w:rPr>
          <w:b w:val="0"/>
          <w:i w:val="0"/>
        </w:rPr>
        <w:t>“And if I still choose it?”</w:t>
      </w:r>
    </w:p>
    <w:p>
      <w:pPr/>
      <w:r>
        <w:rPr>
          <w:b w:val="0"/>
          <w:i w:val="0"/>
        </w:rPr>
        <w:t>“Then I deal with the choice you made, not the one I wanted.”</w:t>
      </w:r>
    </w:p>
    <w:p>
      <w:pPr/>
      <w:r>
        <w:rPr>
          <w:b w:val="0"/>
          <w:i w:val="0"/>
        </w:rPr>
        <w:t>Zoe looked at the road atlas again.</w:t>
      </w:r>
    </w:p>
    <w:p>
      <w:pPr/>
      <w:r>
        <w:rPr>
          <w:b w:val="0"/>
          <w:i w:val="0"/>
        </w:rPr>
        <w:t>“The cottage,” she said.</w:t>
      </w:r>
    </w:p>
    <w:p>
      <w:pPr/>
      <w:r>
        <w:rPr>
          <w:b w:val="0"/>
          <w:i w:val="0"/>
        </w:rPr>
        <w:t>Elias nodded once.</w:t>
      </w:r>
    </w:p>
    <w:p>
      <w:pPr/>
      <w:r>
        <w:rPr>
          <w:b w:val="0"/>
          <w:i w:val="0"/>
        </w:rPr>
        <w:t>Not approval.</w:t>
      </w:r>
    </w:p>
    <w:p>
      <w:pPr/>
      <w:r>
        <w:rPr>
          <w:b w:val="0"/>
          <w:i w:val="0"/>
        </w:rPr>
        <w:t>Acceptance.</w:t>
      </w:r>
    </w:p>
    <w:p>
      <w:pPr/>
      <w:r>
        <w:rPr>
          <w:b w:val="0"/>
          <w:i w:val="0"/>
        </w:rPr>
        <w:t>He reopened the atlas.</w:t>
      </w:r>
    </w:p>
    <w:p>
      <w:pPr/>
      <w:r>
        <w:rPr>
          <w:b w:val="0"/>
          <w:i w:val="0"/>
        </w:rPr>
        <w:t>“There are two sensible routes. The faster one uses the motorway most of the way. More cameras, more services, easier to follow. The other adds time and takes us through smaller roads after dark.”</w:t>
      </w:r>
    </w:p>
    <w:p>
      <w:pPr/>
      <w:r>
        <w:rPr>
          <w:b w:val="0"/>
          <w:i w:val="0"/>
        </w:rPr>
        <w:t>“You said sensible.”</w:t>
      </w:r>
    </w:p>
    <w:p>
      <w:pPr/>
      <w:r>
        <w:rPr>
          <w:b w:val="0"/>
          <w:i w:val="0"/>
        </w:rPr>
        <w:t>“I said two sensible routes. I didn’t say either was good.”</w:t>
      </w:r>
    </w:p>
    <w:p>
      <w:pPr/>
      <w:r>
        <w:rPr>
          <w:b w:val="0"/>
          <w:i w:val="0"/>
        </w:rPr>
        <w:t>Zoe studied them.</w:t>
      </w:r>
    </w:p>
    <w:p>
      <w:pPr/>
      <w:r>
        <w:rPr>
          <w:b w:val="0"/>
          <w:i w:val="0"/>
        </w:rPr>
        <w:t>The motorway route was a thick blue line. The other crossed it, narrowed and wandered through hills and towns too small to earn bold print.</w:t>
      </w:r>
    </w:p>
    <w:p>
      <w:pPr/>
      <w:r>
        <w:rPr>
          <w:b w:val="0"/>
          <w:i w:val="0"/>
        </w:rPr>
        <w:t>“Which would you choose?” she asked.</w:t>
      </w:r>
    </w:p>
    <w:p>
      <w:pPr/>
      <w:r>
        <w:rPr>
          <w:b w:val="0"/>
          <w:i w:val="0"/>
        </w:rPr>
        <w:t>“The slower one.”</w:t>
      </w:r>
    </w:p>
    <w:p>
      <w:pPr/>
      <w:r>
        <w:rPr>
          <w:b w:val="0"/>
          <w:i w:val="0"/>
        </w:rPr>
        <w:t>“Then why ask me?”</w:t>
      </w:r>
    </w:p>
    <w:p>
      <w:pPr/>
      <w:r>
        <w:rPr>
          <w:b w:val="0"/>
          <w:i w:val="0"/>
        </w:rPr>
        <w:t>“Because you’re in the car.”</w:t>
      </w:r>
    </w:p>
    <w:p>
      <w:pPr/>
      <w:r>
        <w:rPr>
          <w:b w:val="0"/>
          <w:i w:val="0"/>
        </w:rPr>
        <w:t>“That’s it?”</w:t>
      </w:r>
    </w:p>
    <w:p>
      <w:pPr/>
      <w:r>
        <w:rPr>
          <w:b w:val="0"/>
          <w:i w:val="0"/>
        </w:rPr>
        <w:t>“That’s enough.”</w:t>
      </w:r>
    </w:p>
    <w:p>
      <w:pPr/>
      <w:r>
        <w:rPr>
          <w:b w:val="0"/>
          <w:i w:val="0"/>
        </w:rPr>
        <w:t>Zoe placed one finger on the smaller road.</w:t>
      </w:r>
    </w:p>
    <w:p>
      <w:pPr/>
      <w:r>
        <w:rPr>
          <w:b w:val="0"/>
          <w:i w:val="0"/>
        </w:rPr>
        <w:t>“This one.”</w:t>
      </w:r>
    </w:p>
    <w:p>
      <w:pPr/>
      <w:r>
        <w:rPr>
          <w:b w:val="0"/>
          <w:i w:val="0"/>
        </w:rPr>
        <w:t>Elias folded the atlas to the relevant page and handed it to her.</w:t>
      </w:r>
    </w:p>
    <w:p>
      <w:pPr/>
      <w:r>
        <w:rPr>
          <w:b w:val="0"/>
          <w:i w:val="0"/>
        </w:rPr>
        <w:t>“Keep that open.”</w:t>
      </w:r>
    </w:p>
    <w:p>
      <w:pPr/>
      <w:r>
        <w:rPr>
          <w:b w:val="0"/>
          <w:i w:val="0"/>
        </w:rPr>
        <w:t>“You’re making me navigate.”</w:t>
      </w:r>
    </w:p>
    <w:p>
      <w:pPr/>
      <w:r>
        <w:rPr>
          <w:b w:val="0"/>
          <w:i w:val="0"/>
        </w:rPr>
        <w:t>“I’m asking you to tell me when this junction appears.”</w:t>
      </w:r>
    </w:p>
    <w:p>
      <w:pPr/>
      <w:r>
        <w:rPr>
          <w:b w:val="0"/>
          <w:i w:val="0"/>
        </w:rPr>
        <w:t>“That sounds like navigation.”</w:t>
      </w:r>
    </w:p>
    <w:p>
      <w:pPr/>
      <w:r>
        <w:rPr>
          <w:b w:val="0"/>
          <w:i w:val="0"/>
        </w:rPr>
        <w:t>“It’s one junction.”</w:t>
      </w:r>
    </w:p>
    <w:p>
      <w:pPr/>
      <w:r>
        <w:rPr>
          <w:b w:val="0"/>
          <w:i w:val="0"/>
        </w:rPr>
        <w:t>“You’ll blame me if we miss it.”</w:t>
      </w:r>
    </w:p>
    <w:p>
      <w:pPr/>
      <w:r>
        <w:rPr>
          <w:b w:val="0"/>
          <w:i w:val="0"/>
        </w:rPr>
        <w:t>“I’ll blame the road.”</w:t>
      </w:r>
    </w:p>
    <w:p>
      <w:pPr/>
      <w:r>
        <w:rPr>
          <w:b w:val="0"/>
          <w:i w:val="0"/>
        </w:rPr>
        <w:t>She took the atlas.</w:t>
      </w:r>
    </w:p>
    <w:p>
      <w:pPr/>
      <w:r>
        <w:rPr>
          <w:b w:val="0"/>
          <w:i w:val="0"/>
        </w:rPr>
        <w:t>Elias opened the passenger door.</w:t>
      </w:r>
    </w:p>
    <w:p>
      <w:pPr/>
      <w:r>
        <w:rPr>
          <w:b w:val="0"/>
          <w:i w:val="0"/>
        </w:rPr>
        <w:t>Zoe remained beside the rear one.</w:t>
      </w:r>
    </w:p>
    <w:p>
      <w:pPr/>
      <w:r>
        <w:rPr>
          <w:b w:val="0"/>
          <w:i w:val="0"/>
        </w:rPr>
        <w:t>“You can sit where you want,” he said.</w:t>
      </w:r>
    </w:p>
    <w:p>
      <w:pPr/>
      <w:r>
        <w:rPr>
          <w:b w:val="0"/>
          <w:i w:val="0"/>
        </w:rPr>
        <w:t>“Why?”</w:t>
      </w:r>
    </w:p>
    <w:p>
      <w:pPr/>
      <w:r>
        <w:rPr>
          <w:b w:val="0"/>
          <w:i w:val="0"/>
        </w:rPr>
        <w:t>“Because the back seat was where I put you when I was still treating you like a delivery.”</w:t>
      </w:r>
    </w:p>
    <w:p>
      <w:pPr/>
      <w:r>
        <w:rPr>
          <w:b w:val="0"/>
          <w:i w:val="0"/>
        </w:rPr>
        <w:t>The word remained between them.</w:t>
      </w:r>
    </w:p>
    <w:p>
      <w:pPr/>
      <w:r>
        <w:rPr>
          <w:b w:val="0"/>
          <w:i w:val="0"/>
        </w:rPr>
        <w:t>He did not excuse it.</w:t>
      </w:r>
    </w:p>
    <w:p>
      <w:pPr/>
      <w:r>
        <w:rPr>
          <w:b w:val="0"/>
          <w:i w:val="0"/>
        </w:rPr>
        <w:t>Zoe looked into the front of the hatchback. The plastic beneath the steering column still hung slightly loose from where she had pulled it apart at the airport. The crumpled yellow parking sticker remained in the passenger footwell.</w:t>
      </w:r>
    </w:p>
    <w:p>
      <w:pPr/>
      <w:r>
        <w:rPr>
          <w:b w:val="0"/>
          <w:i w:val="0"/>
        </w:rPr>
        <w:t>“Is that the clamp notice?” she asked.</w:t>
      </w:r>
    </w:p>
    <w:p>
      <w:pPr/>
      <w:r>
        <w:rPr>
          <w:b w:val="0"/>
          <w:i w:val="0"/>
        </w:rPr>
        <w:t>“Yes.”</w:t>
      </w:r>
    </w:p>
    <w:p>
      <w:pPr/>
      <w:r>
        <w:rPr>
          <w:b w:val="0"/>
          <w:i w:val="0"/>
        </w:rPr>
        <w:t>“You kept it.”</w:t>
      </w:r>
    </w:p>
    <w:p>
      <w:pPr/>
      <w:r>
        <w:rPr>
          <w:b w:val="0"/>
          <w:i w:val="0"/>
        </w:rPr>
        <w:t>“I forgot it.”</w:t>
      </w:r>
    </w:p>
    <w:p>
      <w:pPr/>
      <w:r>
        <w:rPr>
          <w:b w:val="0"/>
          <w:i w:val="0"/>
        </w:rPr>
        <w:t>“You keep forgetting important things.”</w:t>
      </w:r>
    </w:p>
    <w:p>
      <w:pPr/>
      <w:r>
        <w:rPr>
          <w:b w:val="0"/>
          <w:i w:val="0"/>
        </w:rPr>
        <w:t>“Only the expensive ones.”</w:t>
      </w:r>
    </w:p>
    <w:p>
      <w:pPr/>
      <w:r>
        <w:rPr>
          <w:b w:val="0"/>
          <w:i w:val="0"/>
        </w:rPr>
        <w:t>She opened the front door and picked up the sticker.</w:t>
      </w:r>
    </w:p>
    <w:p>
      <w:pPr/>
      <w:r>
        <w:rPr>
          <w:b w:val="0"/>
          <w:i w:val="0"/>
        </w:rPr>
        <w:t>The adhesive had collected grit along one edge. A threatening paragraph warned of prosecution, recovery fees and further action.</w:t>
      </w:r>
    </w:p>
    <w:p>
      <w:pPr/>
      <w:r>
        <w:rPr>
          <w:b w:val="0"/>
          <w:i w:val="0"/>
        </w:rPr>
        <w:t>“You cut it off,” she said.</w:t>
      </w:r>
    </w:p>
    <w:p>
      <w:pPr/>
      <w:r>
        <w:rPr>
          <w:b w:val="0"/>
          <w:i w:val="0"/>
        </w:rPr>
        <w:t>“It was obstructing the wheel.”</w:t>
      </w:r>
    </w:p>
    <w:p>
      <w:pPr/>
      <w:r>
        <w:rPr>
          <w:b w:val="0"/>
          <w:i w:val="0"/>
        </w:rPr>
        <w:t>“That’s not usually a legal defence.”</w:t>
      </w:r>
    </w:p>
    <w:p>
      <w:pPr/>
      <w:r>
        <w:rPr>
          <w:b w:val="0"/>
          <w:i w:val="0"/>
        </w:rPr>
        <w:t>“I’m hoping the magistrate enjoys technical language.”</w:t>
      </w:r>
    </w:p>
    <w:p>
      <w:pPr/>
      <w:r>
        <w:rPr>
          <w:b w:val="0"/>
          <w:i w:val="0"/>
        </w:rPr>
        <w:t>Zoe placed the notice in the door pocket and climbed into the passenger seat.</w:t>
      </w:r>
    </w:p>
    <w:p>
      <w:pPr/>
      <w:r>
        <w:rPr>
          <w:b w:val="0"/>
          <w:i w:val="0"/>
        </w:rPr>
        <w:t>She kept the backpack on her lap.</w:t>
      </w:r>
    </w:p>
    <w:p>
      <w:pPr/>
      <w:r>
        <w:rPr>
          <w:b w:val="0"/>
          <w:i w:val="0"/>
        </w:rPr>
        <w:t>Elias did not tell her to put on the seat belt.</w:t>
      </w:r>
    </w:p>
    <w:p>
      <w:pPr/>
      <w:r>
        <w:rPr>
          <w:b w:val="0"/>
          <w:i w:val="0"/>
        </w:rPr>
        <w:t>She did it herself.</w:t>
      </w:r>
    </w:p>
    <w:p>
      <w:pPr/>
      <w:r>
        <w:rPr>
          <w:b w:val="0"/>
          <w:i w:val="0"/>
        </w:rPr>
        <w:t>When he started the engine, the sat-nav returned to the blank map.</w:t>
      </w:r>
    </w:p>
    <w:p>
      <w:pPr/>
      <w:r>
        <w:rPr>
          <w:b w:val="0"/>
          <w:i w:val="0"/>
        </w:rPr>
        <w:t>He removed the phone from its mount.</w:t>
      </w:r>
    </w:p>
    <w:p>
      <w:pPr/>
      <w:r>
        <w:rPr>
          <w:b w:val="0"/>
          <w:i w:val="0"/>
        </w:rPr>
        <w:t>The screen showed three missed calls from Mac.</w:t>
      </w:r>
    </w:p>
    <w:p>
      <w:pPr/>
      <w:r>
        <w:rPr>
          <w:b w:val="0"/>
          <w:i w:val="0"/>
        </w:rPr>
        <w:t>A fourth arrived while they watched.</w:t>
      </w:r>
    </w:p>
    <w:p>
      <w:pPr/>
      <w:r>
        <w:rPr>
          <w:b w:val="0"/>
          <w:i w:val="0"/>
        </w:rPr>
        <w:t>The X-Files theme began to whistle through the car.</w:t>
      </w:r>
    </w:p>
    <w:p>
      <w:pPr/>
      <w:r>
        <w:rPr>
          <w:b w:val="0"/>
          <w:i w:val="0"/>
        </w:rPr>
        <w:t>Zoe looked at the name.</w:t>
      </w:r>
    </w:p>
    <w:p>
      <w:pPr/>
      <w:r>
        <w:rPr>
          <w:b w:val="0"/>
          <w:i w:val="0"/>
        </w:rPr>
        <w:t>“Are you going to answer?”</w:t>
      </w:r>
    </w:p>
    <w:p>
      <w:pPr/>
      <w:r>
        <w:rPr>
          <w:b w:val="0"/>
          <w:i w:val="0"/>
        </w:rPr>
        <w:t>“No.”</w:t>
      </w:r>
    </w:p>
    <w:p>
      <w:pPr/>
      <w:r>
        <w:rPr>
          <w:b w:val="0"/>
          <w:i w:val="0"/>
        </w:rPr>
        <w:t>“If you switch it off, he’ll know.”</w:t>
      </w:r>
    </w:p>
    <w:p>
      <w:pPr/>
      <w:r>
        <w:rPr>
          <w:b w:val="0"/>
          <w:i w:val="0"/>
        </w:rPr>
        <w:t>“The check-in has already passed.”</w:t>
      </w:r>
    </w:p>
    <w:p>
      <w:pPr/>
      <w:r>
        <w:rPr>
          <w:b w:val="0"/>
          <w:i w:val="0"/>
        </w:rPr>
        <w:t>Elias rejected the call.</w:t>
      </w:r>
    </w:p>
    <w:p>
      <w:pPr/>
      <w:r>
        <w:rPr>
          <w:b w:val="0"/>
          <w:i w:val="0"/>
        </w:rPr>
        <w:t>A message appeared immediately.</w:t>
      </w:r>
    </w:p>
    <w:p>
      <w:pPr/>
      <w:r>
        <w:rPr>
          <w:b/>
          <w:i w:val="0"/>
        </w:rPr>
        <w:t>CALL ME. NOW.</w:t>
      </w:r>
    </w:p>
    <w:p>
      <w:pPr/>
      <w:r>
        <w:rPr>
          <w:b w:val="0"/>
          <w:i w:val="0"/>
        </w:rPr>
        <w:t>Another followed before he could lock the screen.</w:t>
      </w:r>
    </w:p>
    <w:p>
      <w:pPr/>
      <w:r>
        <w:rPr>
          <w:b/>
          <w:i w:val="0"/>
        </w:rPr>
        <w:t>YOU DO NOT UNDERSTAND WHAT YOU ARE CARRYING.</w:t>
      </w:r>
    </w:p>
    <w:p>
      <w:pPr/>
      <w:r>
        <w:rPr>
          <w:b w:val="0"/>
          <w:i w:val="0"/>
        </w:rPr>
        <w:t>Zoe read it.</w:t>
      </w:r>
    </w:p>
    <w:p>
      <w:pPr/>
      <w:r>
        <w:rPr>
          <w:b w:val="0"/>
          <w:i w:val="0"/>
        </w:rPr>
        <w:t>“He called me a delivery,” she said.</w:t>
      </w:r>
    </w:p>
    <w:p>
      <w:pPr/>
      <w:r>
        <w:rPr>
          <w:b w:val="0"/>
          <w:i w:val="0"/>
        </w:rPr>
        <w:t>“No.”</w:t>
      </w:r>
    </w:p>
    <w:p>
      <w:pPr/>
      <w:r>
        <w:rPr>
          <w:b w:val="0"/>
          <w:i w:val="0"/>
        </w:rPr>
        <w:t>“He called me what you’re carrying.”</w:t>
      </w:r>
    </w:p>
    <w:p>
      <w:pPr/>
      <w:r>
        <w:rPr>
          <w:b w:val="0"/>
          <w:i w:val="0"/>
        </w:rPr>
        <w:t>Elias looked at the message again.</w:t>
      </w:r>
    </w:p>
    <w:p>
      <w:pPr/>
      <w:r>
        <w:rPr>
          <w:b w:val="0"/>
          <w:i w:val="0"/>
        </w:rPr>
        <w:t>Then he held down the power button.</w:t>
      </w:r>
    </w:p>
    <w:p>
      <w:pPr/>
      <w:r>
        <w:rPr>
          <w:b w:val="0"/>
          <w:i w:val="0"/>
        </w:rPr>
        <w:t>The phone went dark.</w:t>
      </w:r>
    </w:p>
    <w:p>
      <w:pPr/>
      <w:r>
        <w:rPr>
          <w:b w:val="0"/>
          <w:i w:val="0"/>
        </w:rPr>
        <w:t>“That was your job,” Zoe said.</w:t>
      </w:r>
    </w:p>
    <w:p>
      <w:pPr/>
      <w:r>
        <w:rPr>
          <w:b w:val="0"/>
          <w:i w:val="0"/>
        </w:rPr>
        <w:t>“Yes.”</w:t>
      </w:r>
    </w:p>
    <w:p>
      <w:pPr/>
      <w:r>
        <w:rPr>
          <w:b w:val="0"/>
          <w:i w:val="0"/>
        </w:rPr>
        <w:t>“Your boss might try to kill you.”</w:t>
      </w:r>
    </w:p>
    <w:p>
      <w:pPr/>
      <w:r>
        <w:rPr>
          <w:b w:val="0"/>
          <w:i w:val="0"/>
        </w:rPr>
        <w:t>“He’ll hire someone first.”</w:t>
      </w:r>
    </w:p>
    <w:p>
      <w:pPr/>
      <w:r>
        <w:rPr>
          <w:b w:val="0"/>
          <w:i w:val="0"/>
        </w:rPr>
        <w:t>The answer came too quickly.</w:t>
      </w:r>
    </w:p>
    <w:p>
      <w:pPr/>
      <w:r>
        <w:rPr>
          <w:b w:val="0"/>
          <w:i w:val="0"/>
        </w:rPr>
        <w:t>“You’ve thought about this.”</w:t>
      </w:r>
    </w:p>
    <w:p>
      <w:pPr/>
      <w:r>
        <w:rPr>
          <w:b w:val="0"/>
          <w:i w:val="0"/>
        </w:rPr>
        <w:t>“I’ve known men like Mac longer than I’ve worked for him.”</w:t>
      </w:r>
    </w:p>
    <w:p>
      <w:pPr/>
      <w:r>
        <w:rPr>
          <w:b w:val="0"/>
          <w:i w:val="0"/>
        </w:rPr>
        <w:t>“You said he didn’t know who you were.”</w:t>
      </w:r>
    </w:p>
    <w:p>
      <w:pPr/>
      <w:r>
        <w:rPr>
          <w:b w:val="0"/>
          <w:i w:val="0"/>
        </w:rPr>
        <w:t>“He knows enough to be dangerous. He has spent years pretending the rest didn’t matter.”</w:t>
      </w:r>
    </w:p>
    <w:p>
      <w:pPr/>
      <w:r>
        <w:rPr>
          <w:b w:val="0"/>
          <w:i w:val="0"/>
        </w:rPr>
        <w:t>“And Cain?”</w:t>
      </w:r>
    </w:p>
    <w:p>
      <w:pPr/>
      <w:r>
        <w:rPr>
          <w:b w:val="0"/>
          <w:i w:val="0"/>
        </w:rPr>
        <w:t>“What I’ve seen says Cain is careful.”</w:t>
      </w:r>
    </w:p>
    <w:p>
      <w:pPr/>
      <w:r>
        <w:rPr>
          <w:b w:val="0"/>
          <w:i w:val="0"/>
        </w:rPr>
        <w:t>Elias opened his door again.</w:t>
      </w:r>
    </w:p>
    <w:p>
      <w:pPr/>
      <w:r>
        <w:rPr>
          <w:b w:val="0"/>
          <w:i w:val="0"/>
        </w:rPr>
        <w:t>He took the phone to the boot, removed the SIM and snapped it between his fingers. From beneath the first-aid kit he retrieved a small signal-blocking pouch, sealed the handset inside and buried it beneath the old jacket.</w:t>
      </w:r>
    </w:p>
    <w:p>
      <w:pPr/>
      <w:r>
        <w:rPr>
          <w:b w:val="0"/>
          <w:i w:val="0"/>
        </w:rPr>
        <w:t>Zoe watched from the passenger seat.</w:t>
      </w:r>
    </w:p>
    <w:p>
      <w:pPr/>
      <w:r>
        <w:rPr>
          <w:b w:val="0"/>
          <w:i w:val="0"/>
        </w:rPr>
        <w:t>“Do you always carry one of those?”</w:t>
      </w:r>
    </w:p>
    <w:p>
      <w:pPr/>
      <w:r>
        <w:rPr>
          <w:b w:val="0"/>
          <w:i w:val="0"/>
        </w:rPr>
        <w:t>“I used to carry several.”</w:t>
      </w:r>
    </w:p>
    <w:p>
      <w:pPr/>
      <w:r>
        <w:rPr>
          <w:b w:val="0"/>
          <w:i w:val="0"/>
        </w:rPr>
        <w:t>“You stopped?”</w:t>
      </w:r>
    </w:p>
    <w:p>
      <w:pPr/>
      <w:r>
        <w:rPr>
          <w:b w:val="0"/>
          <w:i w:val="0"/>
        </w:rPr>
        <w:t>“I tried.”</w:t>
      </w:r>
    </w:p>
    <w:p>
      <w:pPr/>
      <w:r>
        <w:rPr>
          <w:b w:val="0"/>
          <w:i w:val="0"/>
        </w:rPr>
        <w:t>He closed the boot and returned to the driver’s seat.</w:t>
      </w:r>
    </w:p>
    <w:p>
      <w:pPr/>
      <w:r>
        <w:rPr>
          <w:b w:val="0"/>
          <w:i w:val="0"/>
        </w:rPr>
        <w:t>The phone had not caused the first pursuit, and isolating it would not make the car invisible. It removed one obvious path. That was all.</w:t>
      </w:r>
    </w:p>
    <w:p>
      <w:pPr/>
      <w:r>
        <w:rPr>
          <w:b w:val="0"/>
          <w:i w:val="0"/>
        </w:rPr>
        <w:t>Elias started the engine.</w:t>
      </w:r>
    </w:p>
    <w:p>
      <w:pPr/>
      <w:r>
        <w:rPr>
          <w:b w:val="0"/>
          <w:i w:val="0"/>
        </w:rPr>
        <w:t>They left the motorway forty minutes later.</w:t>
      </w:r>
    </w:p>
    <w:p>
      <w:pPr/>
      <w:r>
        <w:rPr>
          <w:b w:val="0"/>
          <w:i w:val="0"/>
        </w:rPr>
        <w:t>The slip road curved beneath the carriageway and released them onto an older road bordered by warehouses, tyre shops and darkened retail units. The sun had dropped behind the roofs. Sodium lights came on one by one.</w:t>
      </w:r>
    </w:p>
    <w:p>
      <w:pPr/>
      <w:r>
        <w:rPr>
          <w:b w:val="0"/>
          <w:i w:val="0"/>
        </w:rPr>
        <w:t>Zoe watched the signs from the passenger seat.</w:t>
      </w:r>
    </w:p>
    <w:p>
      <w:pPr/>
      <w:r>
        <w:rPr>
          <w:b w:val="0"/>
          <w:i w:val="0"/>
        </w:rPr>
        <w:t>“Left at the second roundabout,” she said.</w:t>
      </w:r>
    </w:p>
    <w:p>
      <w:pPr/>
      <w:r>
        <w:rPr>
          <w:b w:val="0"/>
          <w:i w:val="0"/>
        </w:rPr>
        <w:t>Elias glanced at the atlas.</w:t>
      </w:r>
    </w:p>
    <w:p>
      <w:pPr/>
      <w:r>
        <w:rPr>
          <w:b w:val="0"/>
          <w:i w:val="0"/>
        </w:rPr>
        <w:t>“First.”</w:t>
      </w:r>
    </w:p>
    <w:p>
      <w:pPr/>
      <w:r>
        <w:rPr>
          <w:b w:val="0"/>
          <w:i w:val="0"/>
        </w:rPr>
        <w:t>“It says second.”</w:t>
      </w:r>
    </w:p>
    <w:p>
      <w:pPr/>
      <w:r>
        <w:rPr>
          <w:b w:val="0"/>
          <w:i w:val="0"/>
        </w:rPr>
        <w:t>“That one was built after the map.”</w:t>
      </w:r>
    </w:p>
    <w:p>
      <w:pPr/>
      <w:r>
        <w:rPr>
          <w:b w:val="0"/>
          <w:i w:val="0"/>
        </w:rPr>
        <w:t>“You gave me an outdated map.”</w:t>
      </w:r>
    </w:p>
    <w:p>
      <w:pPr/>
      <w:r>
        <w:rPr>
          <w:b w:val="0"/>
          <w:i w:val="0"/>
        </w:rPr>
        <w:t>“I gave you the one I had.”</w:t>
      </w:r>
    </w:p>
    <w:p>
      <w:pPr/>
      <w:r>
        <w:rPr>
          <w:b w:val="0"/>
          <w:i w:val="0"/>
        </w:rPr>
        <w:t>“This is how people end up in lakes.”</w:t>
      </w:r>
    </w:p>
    <w:p>
      <w:pPr/>
      <w:r>
        <w:rPr>
          <w:b w:val="0"/>
          <w:i w:val="0"/>
        </w:rPr>
        <w:t>“Not many roundabouts lead directly into lakes.”</w:t>
      </w:r>
    </w:p>
    <w:p>
      <w:pPr/>
      <w:r>
        <w:rPr>
          <w:b w:val="0"/>
          <w:i w:val="0"/>
        </w:rPr>
        <w:t>“That sounds like something someone says before driving into one.”</w:t>
      </w:r>
    </w:p>
    <w:p>
      <w:pPr/>
      <w:r>
        <w:rPr>
          <w:b w:val="0"/>
          <w:i w:val="0"/>
        </w:rPr>
        <w:t>He took the first exit.</w:t>
      </w:r>
    </w:p>
    <w:p>
      <w:pPr/>
      <w:r>
        <w:rPr>
          <w:b w:val="0"/>
          <w:i w:val="0"/>
        </w:rPr>
        <w:t>The road narrowed gradually. Warehouses became terraces, terraces became scattered houses, then fields. The last of the daylight remained above the hills in a thin red line.</w:t>
      </w:r>
    </w:p>
    <w:p>
      <w:pPr/>
      <w:r>
        <w:rPr>
          <w:b w:val="0"/>
          <w:i w:val="0"/>
        </w:rPr>
        <w:t>Zoe’s head rested against the window for several miles before she straightened again.</w:t>
      </w:r>
    </w:p>
    <w:p>
      <w:pPr/>
      <w:r>
        <w:rPr>
          <w:b w:val="0"/>
          <w:i w:val="0"/>
        </w:rPr>
        <w:t>“You can sleep,” Elias said.</w:t>
      </w:r>
    </w:p>
    <w:p>
      <w:pPr/>
      <w:r>
        <w:rPr>
          <w:b w:val="0"/>
          <w:i w:val="0"/>
        </w:rPr>
        <w:t>“No.”</w:t>
      </w:r>
    </w:p>
    <w:p>
      <w:pPr/>
      <w:r>
        <w:rPr>
          <w:b w:val="0"/>
          <w:i w:val="0"/>
        </w:rPr>
        <w:t>“You didn’t sleep on the plane.”</w:t>
      </w:r>
    </w:p>
    <w:p>
      <w:pPr/>
      <w:r>
        <w:rPr>
          <w:b w:val="0"/>
          <w:i w:val="0"/>
        </w:rPr>
        <w:t>“No.”</w:t>
      </w:r>
    </w:p>
    <w:p>
      <w:pPr/>
      <w:r>
        <w:rPr>
          <w:b w:val="0"/>
          <w:i w:val="0"/>
        </w:rPr>
        <w:t>“Or last night.”</w:t>
      </w:r>
    </w:p>
    <w:p>
      <w:pPr/>
      <w:r>
        <w:rPr>
          <w:b w:val="0"/>
          <w:i w:val="0"/>
        </w:rPr>
        <w:t>“No.”</w:t>
      </w:r>
    </w:p>
    <w:p>
      <w:pPr/>
      <w:r>
        <w:rPr>
          <w:b w:val="0"/>
          <w:i w:val="0"/>
        </w:rPr>
        <w:t>“You’re going to lose that argument with your body.”</w:t>
      </w:r>
    </w:p>
    <w:p>
      <w:pPr/>
      <w:r>
        <w:rPr>
          <w:b w:val="0"/>
          <w:i w:val="0"/>
        </w:rPr>
        <w:t>“I’m not arguing.”</w:t>
      </w:r>
    </w:p>
    <w:p>
      <w:pPr/>
      <w:r>
        <w:rPr>
          <w:b w:val="0"/>
          <w:i w:val="0"/>
        </w:rPr>
        <w:t>Her eyes closed as she said it.</w:t>
      </w:r>
    </w:p>
    <w:p>
      <w:pPr/>
      <w:r>
        <w:rPr>
          <w:b w:val="0"/>
          <w:i w:val="0"/>
        </w:rPr>
        <w:t>They opened again almost immediately.</w:t>
      </w:r>
    </w:p>
    <w:p>
      <w:pPr/>
      <w:r>
        <w:rPr>
          <w:b w:val="0"/>
          <w:i w:val="0"/>
        </w:rPr>
        <w:t>At the next red light, Elias reached behind his seat and pulled the old jacket from the rear footwell. He placed it between them.</w:t>
      </w:r>
    </w:p>
    <w:p>
      <w:pPr/>
      <w:r>
        <w:rPr>
          <w:b w:val="0"/>
          <w:i w:val="0"/>
        </w:rPr>
        <w:t>“What’s that?”</w:t>
      </w:r>
    </w:p>
    <w:p>
      <w:pPr/>
      <w:r>
        <w:rPr>
          <w:b w:val="0"/>
          <w:i w:val="0"/>
        </w:rPr>
        <w:t>“A jacket.”</w:t>
      </w:r>
    </w:p>
    <w:p>
      <w:pPr/>
      <w:r>
        <w:rPr>
          <w:b w:val="0"/>
          <w:i w:val="0"/>
        </w:rPr>
        <w:t>“I can see that.”</w:t>
      </w:r>
    </w:p>
    <w:p>
      <w:pPr/>
      <w:r>
        <w:rPr>
          <w:b w:val="0"/>
          <w:i w:val="0"/>
        </w:rPr>
        <w:t>“You looked cold.”</w:t>
      </w:r>
    </w:p>
    <w:p>
      <w:pPr/>
      <w:r>
        <w:rPr>
          <w:b w:val="0"/>
          <w:i w:val="0"/>
        </w:rPr>
        <w:t>“I’m not.”</w:t>
      </w:r>
    </w:p>
    <w:p>
      <w:pPr/>
      <w:r>
        <w:rPr>
          <w:b w:val="0"/>
          <w:i w:val="0"/>
        </w:rPr>
        <w:t>“Then ignore it.”</w:t>
      </w:r>
    </w:p>
    <w:p>
      <w:pPr/>
      <w:r>
        <w:rPr>
          <w:b w:val="0"/>
          <w:i w:val="0"/>
        </w:rPr>
        <w:t>The light changed.</w:t>
      </w:r>
    </w:p>
    <w:p>
      <w:pPr/>
      <w:r>
        <w:rPr>
          <w:b w:val="0"/>
          <w:i w:val="0"/>
        </w:rPr>
        <w:t>Zoe waited until they had passed three more junctions before pulling the jacket over herself.</w:t>
      </w:r>
    </w:p>
    <w:p>
      <w:pPr/>
      <w:r>
        <w:rPr>
          <w:b w:val="0"/>
          <w:i w:val="0"/>
        </w:rPr>
        <w:t>The atlas stayed open beneath one hand.</w:t>
      </w:r>
    </w:p>
    <w:p>
      <w:pPr/>
      <w:r>
        <w:rPr>
          <w:b w:val="0"/>
          <w:i w:val="0"/>
        </w:rPr>
        <w:t>“Elias.”</w:t>
      </w:r>
    </w:p>
    <w:p>
      <w:pPr/>
      <w:r>
        <w:rPr>
          <w:b w:val="0"/>
          <w:i w:val="0"/>
        </w:rPr>
        <w:t>“Yes.”</w:t>
      </w:r>
    </w:p>
    <w:p>
      <w:pPr/>
      <w:r>
        <w:rPr>
          <w:b w:val="0"/>
          <w:i w:val="0"/>
        </w:rPr>
        <w:t>“If the cottage belongs to another name, what do I call you there?”</w:t>
      </w:r>
    </w:p>
    <w:p>
      <w:pPr/>
      <w:r>
        <w:rPr>
          <w:b w:val="0"/>
          <w:i w:val="0"/>
        </w:rPr>
        <w:t>“Elias.”</w:t>
      </w:r>
    </w:p>
    <w:p>
      <w:pPr/>
      <w:r>
        <w:rPr>
          <w:b w:val="0"/>
          <w:i w:val="0"/>
        </w:rPr>
        <w:t>“Is that your real name?”</w:t>
      </w:r>
    </w:p>
    <w:p>
      <w:pPr/>
      <w:r>
        <w:rPr>
          <w:b w:val="0"/>
          <w:i w:val="0"/>
        </w:rPr>
        <w:t>“It’s the one I use.”</w:t>
      </w:r>
    </w:p>
    <w:p>
      <w:pPr/>
      <w:r>
        <w:rPr>
          <w:b w:val="0"/>
          <w:i w:val="0"/>
        </w:rPr>
        <w:t>“That isn’t what I asked.”</w:t>
      </w:r>
    </w:p>
    <w:p>
      <w:pPr/>
      <w:r>
        <w:rPr>
          <w:b w:val="0"/>
          <w:i w:val="0"/>
        </w:rPr>
        <w:t>“No.”</w:t>
      </w:r>
    </w:p>
    <w:p>
      <w:pPr/>
      <w:r>
        <w:rPr>
          <w:b w:val="0"/>
          <w:i w:val="0"/>
        </w:rPr>
        <w:t>She was quiet for a while.</w:t>
      </w:r>
    </w:p>
    <w:p>
      <w:pPr/>
      <w:r>
        <w:rPr>
          <w:b w:val="0"/>
          <w:i w:val="0"/>
        </w:rPr>
        <w:t>“Zoe might not be my real name either.”</w:t>
      </w:r>
    </w:p>
    <w:p>
      <w:pPr/>
      <w:r>
        <w:rPr>
          <w:b w:val="0"/>
          <w:i w:val="0"/>
        </w:rPr>
        <w:t>Elias looked across at her, then returned his eyes to the road.</w:t>
      </w:r>
    </w:p>
    <w:p>
      <w:pPr/>
      <w:r>
        <w:rPr>
          <w:b w:val="0"/>
          <w:i w:val="0"/>
        </w:rPr>
        <w:t>The folder had changed the meaning of almost every fact she possessed about herself. Her voice did not change when she said it.</w:t>
      </w:r>
    </w:p>
    <w:p>
      <w:pPr/>
      <w:r>
        <w:rPr>
          <w:b w:val="0"/>
          <w:i w:val="0"/>
        </w:rPr>
        <w:t>“What do you want me to call you?” he asked.</w:t>
      </w:r>
    </w:p>
    <w:p>
      <w:pPr/>
      <w:r>
        <w:rPr>
          <w:b w:val="0"/>
          <w:i w:val="0"/>
        </w:rPr>
        <w:t>“Zoe.”</w:t>
      </w:r>
    </w:p>
    <w:p>
      <w:pPr/>
      <w:r>
        <w:rPr>
          <w:b w:val="0"/>
          <w:i w:val="0"/>
        </w:rPr>
        <w:t>“Then that’s your name.”</w:t>
      </w:r>
    </w:p>
    <w:p>
      <w:pPr/>
      <w:r>
        <w:rPr>
          <w:b w:val="0"/>
          <w:i w:val="0"/>
        </w:rPr>
        <w:t>“You make it sound simple.”</w:t>
      </w:r>
    </w:p>
    <w:p>
      <w:pPr/>
      <w:r>
        <w:rPr>
          <w:b w:val="0"/>
          <w:i w:val="0"/>
        </w:rPr>
        <w:t>“It should be.”</w:t>
      </w:r>
    </w:p>
    <w:p>
      <w:pPr/>
      <w:r>
        <w:rPr>
          <w:b w:val="0"/>
          <w:i w:val="0"/>
        </w:rPr>
        <w:t>“It isn’t.”</w:t>
      </w:r>
    </w:p>
    <w:p>
      <w:pPr/>
      <w:r>
        <w:rPr>
          <w:b w:val="0"/>
          <w:i w:val="0"/>
        </w:rPr>
        <w:t>“No,” he said. “It isn’t.”</w:t>
      </w:r>
    </w:p>
    <w:p>
      <w:pPr/>
      <w:r>
        <w:rPr>
          <w:b w:val="0"/>
          <w:i w:val="0"/>
        </w:rPr>
        <w:t>The road bent through a village where every shop had closed except a small grocery beneath a flickering sign. Elias checked the fuel gauge and drove past.</w:t>
      </w:r>
    </w:p>
    <w:p>
      <w:pPr/>
      <w:r>
        <w:rPr>
          <w:b w:val="0"/>
          <w:i w:val="0"/>
        </w:rPr>
        <w:t>“You need petrol,” Zoe said.</w:t>
      </w:r>
    </w:p>
    <w:p>
      <w:pPr/>
      <w:r>
        <w:rPr>
          <w:b w:val="0"/>
          <w:i w:val="0"/>
        </w:rPr>
        <w:t>“Soon.”</w:t>
      </w:r>
    </w:p>
    <w:p>
      <w:pPr/>
      <w:r>
        <w:rPr>
          <w:b w:val="0"/>
          <w:i w:val="0"/>
        </w:rPr>
        <w:t>“You also need food.”</w:t>
      </w:r>
    </w:p>
    <w:p>
      <w:pPr/>
      <w:r>
        <w:rPr>
          <w:b w:val="0"/>
          <w:i w:val="0"/>
        </w:rPr>
        <w:t>“So do you.”</w:t>
      </w:r>
    </w:p>
    <w:p>
      <w:pPr/>
      <w:r>
        <w:rPr>
          <w:b w:val="0"/>
          <w:i w:val="0"/>
        </w:rPr>
        <w:t>“I ate on the plane.”</w:t>
      </w:r>
    </w:p>
    <w:p>
      <w:pPr/>
      <w:r>
        <w:rPr>
          <w:b w:val="0"/>
          <w:i w:val="0"/>
        </w:rPr>
        <w:t>“Three mouthfuls of pasta and a bread roll.”</w:t>
      </w:r>
    </w:p>
    <w:p>
      <w:pPr/>
      <w:r>
        <w:rPr>
          <w:b w:val="0"/>
          <w:i w:val="0"/>
        </w:rPr>
        <w:t>She turned towards him.</w:t>
      </w:r>
    </w:p>
    <w:p>
      <w:pPr/>
      <w:r>
        <w:rPr>
          <w:b w:val="0"/>
          <w:i w:val="0"/>
        </w:rPr>
        <w:t>“How do you know?”</w:t>
      </w:r>
    </w:p>
    <w:p>
      <w:pPr/>
      <w:r>
        <w:rPr>
          <w:b w:val="0"/>
          <w:i w:val="0"/>
        </w:rPr>
        <w:t>“You told me.”</w:t>
      </w:r>
    </w:p>
    <w:p>
      <w:pPr/>
      <w:r>
        <w:rPr>
          <w:b w:val="0"/>
          <w:i w:val="0"/>
        </w:rPr>
        <w:t>“I did not.”</w:t>
      </w:r>
    </w:p>
    <w:p>
      <w:pPr/>
      <w:r>
        <w:rPr>
          <w:b w:val="0"/>
          <w:i w:val="0"/>
        </w:rPr>
        <w:t>“You said you couldn’t eat after thinking about Jackie. I made an estimate.”</w:t>
      </w:r>
    </w:p>
    <w:p>
      <w:pPr/>
      <w:r>
        <w:rPr>
          <w:b w:val="0"/>
          <w:i w:val="0"/>
        </w:rPr>
        <w:t>“That’s annoying.”</w:t>
      </w:r>
    </w:p>
    <w:p>
      <w:pPr/>
      <w:r>
        <w:rPr>
          <w:b w:val="0"/>
          <w:i w:val="0"/>
        </w:rPr>
        <w:t>“I get that a lot.”</w:t>
      </w:r>
    </w:p>
    <w:p>
      <w:pPr/>
      <w:r>
        <w:rPr>
          <w:b w:val="0"/>
          <w:i w:val="0"/>
        </w:rPr>
        <w:t>At the edge of the next town, Elias slowed beside an independent petrol station with two pumps and a shop barely larger than the counter inside it.</w:t>
      </w:r>
    </w:p>
    <w:p>
      <w:pPr/>
      <w:r>
        <w:rPr>
          <w:b w:val="0"/>
          <w:i w:val="0"/>
        </w:rPr>
        <w:t>He drove past once.</w:t>
      </w:r>
    </w:p>
    <w:p>
      <w:pPr/>
      <w:r>
        <w:rPr>
          <w:b w:val="0"/>
          <w:i w:val="0"/>
        </w:rPr>
        <w:t>The forecourt had one visible camera above the shop entrance and no vehicle waiting near either exit. He circled the block, returned and parked where he could see the road in both directions.</w:t>
      </w:r>
    </w:p>
    <w:p>
      <w:pPr/>
      <w:r>
        <w:rPr>
          <w:b w:val="0"/>
          <w:i w:val="0"/>
        </w:rPr>
        <w:t>“I’m getting fuel and food,” he said. “You can come in or stay here. Doors remain unlocked either way.”</w:t>
      </w:r>
    </w:p>
    <w:p>
      <w:pPr/>
      <w:r>
        <w:rPr>
          <w:b w:val="0"/>
          <w:i w:val="0"/>
        </w:rPr>
        <w:t>Zoe looked through the shop window. One elderly man sat behind the till reading a newspaper. A woman in work clothes compared packets of crisps near the refrigerator.</w:t>
      </w:r>
    </w:p>
    <w:p>
      <w:pPr/>
      <w:r>
        <w:rPr>
          <w:b w:val="0"/>
          <w:i w:val="0"/>
        </w:rPr>
        <w:t>“I’m coming.”</w:t>
      </w:r>
    </w:p>
    <w:p>
      <w:pPr/>
      <w:r>
        <w:rPr>
          <w:b w:val="0"/>
          <w:i w:val="0"/>
        </w:rPr>
        <w:t>Inside, the fluorescent lights buzzed.</w:t>
      </w:r>
    </w:p>
    <w:p>
      <w:pPr/>
      <w:r>
        <w:rPr>
          <w:b w:val="0"/>
          <w:i w:val="0"/>
        </w:rPr>
        <w:t>Elias took bottled water, bread, cheese, fruit and two packets of biscuits. Zoe removed the cheese and replaced it with hummus.</w:t>
      </w:r>
    </w:p>
    <w:p>
      <w:pPr/>
      <w:r>
        <w:rPr>
          <w:b w:val="0"/>
          <w:i w:val="0"/>
        </w:rPr>
        <w:t>“That costs more,” he said.</w:t>
      </w:r>
    </w:p>
    <w:p>
      <w:pPr/>
      <w:r>
        <w:rPr>
          <w:b w:val="0"/>
          <w:i w:val="0"/>
        </w:rPr>
        <w:t>“You said I could choose.”</w:t>
      </w:r>
    </w:p>
    <w:p>
      <w:pPr/>
      <w:r>
        <w:rPr>
          <w:b w:val="0"/>
          <w:i w:val="0"/>
        </w:rPr>
        <w:t>“I said you could come inside.”</w:t>
      </w:r>
    </w:p>
    <w:p>
      <w:pPr/>
      <w:r>
        <w:rPr>
          <w:b w:val="0"/>
          <w:i w:val="0"/>
        </w:rPr>
        <w:t>She kept the hummus.</w:t>
      </w:r>
    </w:p>
    <w:p>
      <w:pPr/>
      <w:r>
        <w:rPr>
          <w:b w:val="0"/>
          <w:i w:val="0"/>
        </w:rPr>
        <w:t>At the counter, Elias paid cash.</w:t>
      </w:r>
    </w:p>
    <w:p>
      <w:pPr/>
      <w:r>
        <w:rPr>
          <w:b w:val="0"/>
          <w:i w:val="0"/>
        </w:rPr>
        <w:t>The elderly man glanced at Zoe, at the late hour, then at Elias.</w:t>
      </w:r>
    </w:p>
    <w:p>
      <w:pPr/>
      <w:r>
        <w:rPr>
          <w:b w:val="0"/>
          <w:i w:val="0"/>
        </w:rPr>
        <w:t>“Long way to go?” he asked.</w:t>
      </w:r>
    </w:p>
    <w:p>
      <w:pPr/>
      <w:r>
        <w:rPr>
          <w:b w:val="0"/>
          <w:i w:val="0"/>
        </w:rPr>
        <w:t>Elias looked through the glass towards the road.</w:t>
      </w:r>
    </w:p>
    <w:p>
      <w:pPr/>
      <w:r>
        <w:rPr>
          <w:b w:val="0"/>
          <w:i w:val="0"/>
        </w:rPr>
        <w:t>“Long enough.”</w:t>
      </w:r>
    </w:p>
    <w:p>
      <w:pPr/>
      <w:r>
        <w:rPr>
          <w:b w:val="0"/>
          <w:i w:val="0"/>
        </w:rPr>
        <w:t>The man accepted that and returned to his newspaper.</w:t>
      </w:r>
    </w:p>
    <w:p>
      <w:pPr/>
      <w:r>
        <w:rPr>
          <w:b w:val="0"/>
          <w:i w:val="0"/>
        </w:rPr>
        <w:t>The stop lasted less than six minutes.</w:t>
      </w:r>
    </w:p>
    <w:p>
      <w:pPr/>
      <w:r>
        <w:rPr>
          <w:b w:val="0"/>
          <w:i w:val="0"/>
        </w:rPr>
        <w:t>Outside, Zoe ate half a banana beside the car while Elias filled the tank.</w:t>
      </w:r>
    </w:p>
    <w:p>
      <w:pPr/>
      <w:r>
        <w:rPr>
          <w:b w:val="0"/>
          <w:i w:val="0"/>
        </w:rPr>
        <w:t>Ordinary fuel smell.</w:t>
      </w:r>
    </w:p>
    <w:p>
      <w:pPr/>
      <w:r>
        <w:rPr>
          <w:b w:val="0"/>
          <w:i w:val="0"/>
        </w:rPr>
        <w:t>Ordinary traffic.</w:t>
      </w:r>
    </w:p>
    <w:p>
      <w:pPr/>
      <w:r>
        <w:rPr>
          <w:b w:val="0"/>
          <w:i w:val="0"/>
        </w:rPr>
        <w:t>Ordinary light spilling onto wet tarmac.</w:t>
      </w:r>
    </w:p>
    <w:p>
      <w:pPr/>
      <w:r>
        <w:rPr>
          <w:b w:val="0"/>
          <w:i w:val="0"/>
        </w:rPr>
        <w:t>For several minutes, nobody told her where to stand.</w:t>
      </w:r>
    </w:p>
    <w:p>
      <w:pPr/>
      <w:r>
        <w:rPr>
          <w:b w:val="0"/>
          <w:i w:val="0"/>
        </w:rPr>
        <w:t>They drove again.</w:t>
      </w:r>
    </w:p>
    <w:p>
      <w:pPr/>
      <w:r>
        <w:rPr>
          <w:b w:val="0"/>
          <w:i w:val="0"/>
        </w:rPr>
        <w:t>The towns became smaller. Streetlights disappeared. The road rose and fell through darkness, visible only within the reach of the headlamps.</w:t>
      </w:r>
    </w:p>
    <w:p>
      <w:pPr/>
      <w:r>
        <w:rPr>
          <w:b w:val="0"/>
          <w:i w:val="0"/>
        </w:rPr>
        <w:t>Zoe finished the banana and held the unopened biscuits.</w:t>
      </w:r>
    </w:p>
    <w:p>
      <w:pPr/>
      <w:r>
        <w:rPr>
          <w:b w:val="0"/>
          <w:i w:val="0"/>
        </w:rPr>
        <w:t>“You can have them,” Elias said.</w:t>
      </w:r>
    </w:p>
    <w:p>
      <w:pPr/>
      <w:r>
        <w:rPr>
          <w:b w:val="0"/>
          <w:i w:val="0"/>
        </w:rPr>
        <w:t>“They’re yours.”</w:t>
      </w:r>
    </w:p>
    <w:p>
      <w:pPr/>
      <w:r>
        <w:rPr>
          <w:b w:val="0"/>
          <w:i w:val="0"/>
        </w:rPr>
        <w:t>“I bought them.”</w:t>
      </w:r>
    </w:p>
    <w:p>
      <w:pPr/>
      <w:r>
        <w:rPr>
          <w:b w:val="0"/>
          <w:i w:val="0"/>
        </w:rPr>
        <w:t>“That’s what I said.”</w:t>
      </w:r>
    </w:p>
    <w:p>
      <w:pPr/>
      <w:r>
        <w:rPr>
          <w:b w:val="0"/>
          <w:i w:val="0"/>
        </w:rPr>
        <w:t>“I bought them for the car.”</w:t>
      </w:r>
    </w:p>
    <w:p>
      <w:pPr/>
      <w:r>
        <w:rPr>
          <w:b w:val="0"/>
          <w:i w:val="0"/>
        </w:rPr>
        <w:t>“The car doesn’t eat biscuits.”</w:t>
      </w:r>
    </w:p>
    <w:p>
      <w:pPr/>
      <w:r>
        <w:rPr>
          <w:b w:val="0"/>
          <w:i w:val="0"/>
        </w:rPr>
        <w:t>“You haven’t seen it on a bad morning.”</w:t>
      </w:r>
    </w:p>
    <w:p>
      <w:pPr/>
      <w:r>
        <w:rPr>
          <w:b w:val="0"/>
          <w:i w:val="0"/>
        </w:rPr>
        <w:t>She placed the packet between them rather than taking it.</w:t>
      </w:r>
    </w:p>
    <w:p>
      <w:pPr/>
      <w:r>
        <w:rPr>
          <w:b w:val="0"/>
          <w:i w:val="0"/>
        </w:rPr>
        <w:t>Half an hour later, Elias opened it. He ate one and left the rest where they were.</w:t>
      </w:r>
    </w:p>
    <w:p>
      <w:pPr/>
      <w:r>
        <w:rPr>
          <w:b w:val="0"/>
          <w:i w:val="0"/>
        </w:rPr>
        <w:t>Zoe took one without comment.</w:t>
      </w:r>
    </w:p>
    <w:p>
      <w:pPr/>
      <w:r>
        <w:rPr>
          <w:b w:val="0"/>
          <w:i w:val="0"/>
        </w:rPr>
        <w:t>The atlas page trembled slightly with the vibration of the road.</w:t>
      </w:r>
    </w:p>
    <w:p>
      <w:pPr/>
      <w:r>
        <w:rPr>
          <w:b w:val="0"/>
          <w:i w:val="0"/>
        </w:rPr>
        <w:t>“Next turning is after a bridge,” she said.</w:t>
      </w:r>
    </w:p>
    <w:p>
      <w:pPr/>
      <w:r>
        <w:rPr>
          <w:b w:val="0"/>
          <w:i w:val="0"/>
        </w:rPr>
        <w:t>“How far?”</w:t>
      </w:r>
    </w:p>
    <w:p>
      <w:pPr/>
      <w:r>
        <w:rPr>
          <w:b w:val="0"/>
          <w:i w:val="0"/>
        </w:rPr>
        <w:t>She traced the line.</w:t>
      </w:r>
    </w:p>
    <w:p>
      <w:pPr/>
      <w:r>
        <w:rPr>
          <w:b w:val="0"/>
          <w:i w:val="0"/>
        </w:rPr>
        <w:t>“Two miles. Maybe three. The scale is worn off.”</w:t>
      </w:r>
    </w:p>
    <w:p>
      <w:pPr/>
      <w:r>
        <w:rPr>
          <w:b w:val="0"/>
          <w:i w:val="0"/>
        </w:rPr>
        <w:t>“Useful map.”</w:t>
      </w:r>
    </w:p>
    <w:p>
      <w:pPr/>
      <w:r>
        <w:rPr>
          <w:b w:val="0"/>
          <w:i w:val="0"/>
        </w:rPr>
        <w:t>“You chose it.”</w:t>
      </w:r>
    </w:p>
    <w:p>
      <w:pPr/>
      <w:r>
        <w:rPr>
          <w:b w:val="0"/>
          <w:i w:val="0"/>
        </w:rPr>
        <w:t>“I chose the route. You chose the map.”</w:t>
      </w:r>
    </w:p>
    <w:p>
      <w:pPr/>
      <w:r>
        <w:rPr>
          <w:b w:val="0"/>
          <w:i w:val="0"/>
        </w:rPr>
        <w:t>“You handed it to me.”</w:t>
      </w:r>
    </w:p>
    <w:p>
      <w:pPr/>
      <w:r>
        <w:rPr>
          <w:b w:val="0"/>
          <w:i w:val="0"/>
        </w:rPr>
        <w:t>“That sounds difficult to prove.”</w:t>
      </w:r>
    </w:p>
    <w:p>
      <w:pPr/>
      <w:r>
        <w:rPr>
          <w:b w:val="0"/>
          <w:i w:val="0"/>
        </w:rPr>
        <w:t>The bridge appeared in the headlights.</w:t>
      </w:r>
    </w:p>
    <w:p>
      <w:pPr/>
      <w:r>
        <w:rPr>
          <w:b w:val="0"/>
          <w:i w:val="0"/>
        </w:rPr>
        <w:t>Zoe sat forward.</w:t>
      </w:r>
    </w:p>
    <w:p>
      <w:pPr/>
      <w:r>
        <w:rPr>
          <w:b w:val="0"/>
          <w:i w:val="0"/>
        </w:rPr>
        <w:t>“There.”</w:t>
      </w:r>
    </w:p>
    <w:p>
      <w:pPr/>
      <w:r>
        <w:rPr>
          <w:b w:val="0"/>
          <w:i w:val="0"/>
        </w:rPr>
        <w:t>Elias slowed.</w:t>
      </w:r>
    </w:p>
    <w:p>
      <w:pPr/>
      <w:r>
        <w:rPr>
          <w:b w:val="0"/>
          <w:i w:val="0"/>
        </w:rPr>
        <w:t>A narrow road opened beyond it, unlit and easy to miss.</w:t>
      </w:r>
    </w:p>
    <w:p>
      <w:pPr/>
      <w:r>
        <w:rPr>
          <w:b w:val="0"/>
          <w:i w:val="0"/>
        </w:rPr>
        <w:t>He turned.</w:t>
      </w:r>
    </w:p>
    <w:p>
      <w:pPr/>
      <w:r>
        <w:rPr>
          <w:b w:val="0"/>
          <w:i w:val="0"/>
        </w:rPr>
        <w:t>The road climbed between hedges that caught the headlamps and vanished behind them.</w:t>
      </w:r>
    </w:p>
    <w:p>
      <w:pPr/>
      <w:r>
        <w:rPr>
          <w:b w:val="0"/>
          <w:i w:val="0"/>
        </w:rPr>
        <w:t>Mac knew the check-in had failed. He had been ignored, disconnected and denied the delivery he believed belonged to him.</w:t>
      </w:r>
    </w:p>
    <w:p>
      <w:pPr/>
      <w:r>
        <w:rPr>
          <w:b w:val="0"/>
          <w:i w:val="0"/>
        </w:rPr>
        <w:t>He would respond.</w:t>
      </w:r>
    </w:p>
    <w:p>
      <w:pPr/>
      <w:r>
        <w:rPr>
          <w:b w:val="0"/>
          <w:i w:val="0"/>
        </w:rPr>
        <w:t>Elias did not know when or through whom.</w:t>
      </w:r>
    </w:p>
    <w:p>
      <w:pPr/>
      <w:r>
        <w:rPr>
          <w:b w:val="0"/>
          <w:i w:val="0"/>
        </w:rPr>
        <w:t>Beside him, Zoe held the map with both hands.</w:t>
      </w:r>
    </w:p>
    <w:p>
      <w:pPr/>
      <w:r>
        <w:rPr>
          <w:b w:val="0"/>
          <w:i w:val="0"/>
        </w:rPr>
        <w:t>This time, the next turn had been chosen with her rather than for her.</w:t>
      </w:r>
    </w:p>
    <w:p>
      <w:pPr>
        <w:pStyle w:val="Heading1"/>
        <w:pageBreakBefore/>
        <w:jc w:val="center"/>
      </w:pPr>
      <w:r>
        <w:rPr>
          <w:b/>
        </w:rPr>
        <w:t>CHAPTER 16 — The Contract</w:t>
      </w:r>
    </w:p>
    <w:p>
      <w:pPr/>
      <w:r>
        <w:rPr>
          <w:b w:val="0"/>
          <w:i w:val="0"/>
        </w:rPr>
        <w:t>By six thirty, everyone who worked for Mac had gone home.</w:t>
      </w:r>
    </w:p>
    <w:p>
      <w:pPr/>
      <w:r>
        <w:rPr>
          <w:b w:val="0"/>
          <w:i w:val="0"/>
        </w:rPr>
        <w:t>The receptionist had covered her monitor with a dust cloth. The accounts office was dark. Somewhere at the far end of the corridor, a cleaner moved a vacuum slowly between desks beneath framed certificates declaring standards nobody in the building had ever been asked to define.</w:t>
      </w:r>
    </w:p>
    <w:p>
      <w:pPr/>
      <w:r>
        <w:rPr>
          <w:b w:val="0"/>
          <w:i w:val="0"/>
        </w:rPr>
        <w:t>Mac remained in his office.</w:t>
      </w:r>
    </w:p>
    <w:p>
      <w:pPr/>
      <w:r>
        <w:rPr>
          <w:b w:val="0"/>
          <w:i w:val="0"/>
        </w:rPr>
        <w:t>The room was designed to leave no useful memory. Pale walls. Grey carpet. Two visitor chairs positioned at identical angles. A desk large enough to suggest authority without suggesting vanity. The window overlooked a car park, a fenced service yard and the backs of three other buildings equally determined not to be noticed.</w:t>
      </w:r>
    </w:p>
    <w:p>
      <w:pPr/>
      <w:r>
        <w:rPr>
          <w:b w:val="0"/>
          <w:i w:val="0"/>
        </w:rPr>
        <w:t>Mac liked rooms that did not testify.</w:t>
      </w:r>
    </w:p>
    <w:p>
      <w:pPr/>
      <w:r>
        <w:rPr>
          <w:b w:val="0"/>
          <w:i w:val="0"/>
        </w:rPr>
        <w:t>On his desk, beside an aligned row of pens, a tablet displayed the location of Elias’s hatchback.</w:t>
      </w:r>
    </w:p>
    <w:p>
      <w:pPr/>
      <w:r>
        <w:rPr>
          <w:b w:val="0"/>
          <w:i w:val="0"/>
        </w:rPr>
        <w:t>The dot had passed the grandmother’s exit long enough ago that traffic could no longer explain it.</w:t>
      </w:r>
    </w:p>
    <w:p>
      <w:pPr/>
      <w:r>
        <w:rPr>
          <w:b w:val="0"/>
          <w:i w:val="0"/>
        </w:rPr>
        <w:t>It had continued beyond the next junction, stopped briefly at a roadside rest area, moved again, left the motorway and entered a network of secondary roads that made no sense as a mistake.</w:t>
      </w:r>
    </w:p>
    <w:p>
      <w:pPr/>
      <w:r>
        <w:rPr>
          <w:b w:val="0"/>
          <w:i w:val="0"/>
        </w:rPr>
        <w:t>Mac had called four times.</w:t>
      </w:r>
    </w:p>
    <w:p>
      <w:pPr/>
      <w:r>
        <w:rPr>
          <w:b w:val="0"/>
          <w:i w:val="0"/>
        </w:rPr>
        <w:t>The first two calls had rung out.</w:t>
      </w:r>
    </w:p>
    <w:p>
      <w:pPr/>
      <w:r>
        <w:rPr>
          <w:b w:val="0"/>
          <w:i w:val="0"/>
        </w:rPr>
        <w:t>The third had been rejected.</w:t>
      </w:r>
    </w:p>
    <w:p>
      <w:pPr/>
      <w:r>
        <w:rPr>
          <w:b w:val="0"/>
          <w:i w:val="0"/>
        </w:rPr>
        <w:t>The fourth had been followed by the phone going dead.</w:t>
      </w:r>
    </w:p>
    <w:p>
      <w:pPr/>
      <w:r>
        <w:rPr>
          <w:b w:val="0"/>
          <w:i w:val="0"/>
        </w:rPr>
        <w:t>He looked again at the tracker display.</w:t>
      </w:r>
    </w:p>
    <w:p>
      <w:pPr/>
      <w:r>
        <w:rPr>
          <w:b w:val="0"/>
          <w:i w:val="0"/>
        </w:rPr>
        <w:t>The dot moved.</w:t>
      </w:r>
    </w:p>
    <w:p>
      <w:pPr/>
      <w:r>
        <w:rPr>
          <w:b w:val="0"/>
          <w:i w:val="0"/>
        </w:rPr>
        <w:t>Slowly now.</w:t>
      </w:r>
    </w:p>
    <w:p>
      <w:pPr/>
      <w:r>
        <w:rPr>
          <w:b w:val="0"/>
          <w:i w:val="0"/>
        </w:rPr>
        <w:t>Deliberately.</w:t>
      </w:r>
    </w:p>
    <w:p>
      <w:pPr/>
      <w:r>
        <w:rPr>
          <w:b w:val="0"/>
          <w:i w:val="0"/>
        </w:rPr>
        <w:t>Mac placed the tablet flat on the desk and adjusted the nearest pen by less than the width of a fingernail.</w:t>
      </w:r>
    </w:p>
    <w:p>
      <w:pPr/>
      <w:r>
        <w:rPr>
          <w:b w:val="0"/>
          <w:i w:val="0"/>
        </w:rPr>
        <w:t>Elias had not panicked.</w:t>
      </w:r>
    </w:p>
    <w:p>
      <w:pPr/>
      <w:r>
        <w:rPr>
          <w:b w:val="0"/>
          <w:i w:val="0"/>
        </w:rPr>
        <w:t>That was the problem.</w:t>
      </w:r>
    </w:p>
    <w:p>
      <w:pPr/>
      <w:r>
        <w:rPr>
          <w:b w:val="0"/>
          <w:i w:val="0"/>
        </w:rPr>
        <w:t>Panic wandered. It doubled back, missed junctions, stopped too long, switched phones badly and spent money in places where cameras could see it.</w:t>
      </w:r>
    </w:p>
    <w:p>
      <w:pPr/>
      <w:r>
        <w:rPr>
          <w:b w:val="0"/>
          <w:i w:val="0"/>
        </w:rPr>
        <w:t>The route on Mac’s screen showed none of those things.</w:t>
      </w:r>
    </w:p>
    <w:p>
      <w:pPr/>
      <w:r>
        <w:rPr>
          <w:b w:val="0"/>
          <w:i w:val="0"/>
        </w:rPr>
        <w:t>It showed a man who had made a decision.</w:t>
      </w:r>
    </w:p>
    <w:p>
      <w:pPr/>
      <w:r>
        <w:rPr>
          <w:b w:val="0"/>
          <w:i w:val="0"/>
        </w:rPr>
        <w:t>The tracker had not been part of the airport collection instructions.</w:t>
      </w:r>
    </w:p>
    <w:p>
      <w:pPr/>
      <w:r>
        <w:rPr>
          <w:b w:val="0"/>
          <w:i w:val="0"/>
        </w:rPr>
        <w:t>It had been fitted beneath the hatchback’s rear quarter two days earlier, while Elias believed a loose heat shield was being repaired in Mac’s service yard.</w:t>
      </w:r>
    </w:p>
    <w:p>
      <w:pPr/>
      <w:r>
        <w:rPr>
          <w:b w:val="0"/>
          <w:i w:val="0"/>
        </w:rPr>
        <w:t>Mac placed trackers on vehicles used for sensitive work as a matter of policy. Drivers were told when disclosure was useful and not told when it was not.</w:t>
      </w:r>
    </w:p>
    <w:p>
      <w:pPr/>
      <w:r>
        <w:rPr>
          <w:b w:val="0"/>
          <w:i w:val="0"/>
        </w:rPr>
        <w:t>The device had not been installed because Mac expected Elias to defect.</w:t>
      </w:r>
    </w:p>
    <w:p>
      <w:pPr/>
      <w:r>
        <w:rPr>
          <w:b w:val="0"/>
          <w:i w:val="0"/>
        </w:rPr>
        <w:t>That would have required admitting he believed Elias capable of it.</w:t>
      </w:r>
    </w:p>
    <w:p>
      <w:pPr/>
      <w:r>
        <w:rPr>
          <w:b w:val="0"/>
          <w:i w:val="0"/>
        </w:rPr>
        <w:t>Mac had never believed the gaps in Elias’s history were innocent. He had simply found it more profitable not to ask what they concealed.</w:t>
      </w:r>
    </w:p>
    <w:p>
      <w:pPr/>
      <w:r>
        <w:rPr>
          <w:b w:val="0"/>
          <w:i w:val="0"/>
        </w:rPr>
        <w:t>Elias arrived when called. He completed what he accepted. He did not steal. He did not drink on the job. He did not ask who owned the addresses at either end of a journey.</w:t>
      </w:r>
    </w:p>
    <w:p>
      <w:pPr/>
      <w:r>
        <w:rPr>
          <w:b w:val="0"/>
          <w:i w:val="0"/>
        </w:rPr>
        <w:t>That arrangement had suited both men.</w:t>
      </w:r>
    </w:p>
    <w:p>
      <w:pPr/>
      <w:r>
        <w:rPr>
          <w:b w:val="0"/>
          <w:i w:val="0"/>
        </w:rPr>
        <w:t>Mac opened Elias’s personnel file on the desktop computer.</w:t>
      </w:r>
    </w:p>
    <w:p>
      <w:pPr/>
      <w:r>
        <w:rPr>
          <w:b w:val="0"/>
          <w:i w:val="0"/>
        </w:rPr>
        <w:t>The file was thin.</w:t>
      </w:r>
    </w:p>
    <w:p>
      <w:pPr/>
      <w:r>
        <w:rPr>
          <w:b w:val="0"/>
          <w:i w:val="0"/>
        </w:rPr>
        <w:t>Proof of address. Licence. Insurance. Tax records. Employment references obtained from people who no longer answered the numbers listed beside their names. A history of short jobs separated by longer periods described only as self-employment.</w:t>
      </w:r>
    </w:p>
    <w:p>
      <w:pPr/>
      <w:r>
        <w:rPr>
          <w:b w:val="0"/>
          <w:i w:val="0"/>
        </w:rPr>
        <w:t>No military record.</w:t>
      </w:r>
    </w:p>
    <w:p>
      <w:pPr/>
      <w:r>
        <w:rPr>
          <w:b w:val="0"/>
          <w:i w:val="0"/>
        </w:rPr>
        <w:t>No criminal convictions.</w:t>
      </w:r>
    </w:p>
    <w:p>
      <w:pPr/>
      <w:r>
        <w:rPr>
          <w:b w:val="0"/>
          <w:i w:val="0"/>
        </w:rPr>
        <w:t>No family contact.</w:t>
      </w:r>
    </w:p>
    <w:p>
      <w:pPr/>
      <w:r>
        <w:rPr>
          <w:b w:val="0"/>
          <w:i w:val="0"/>
        </w:rPr>
        <w:t>No social-media history worth preserving.</w:t>
      </w:r>
    </w:p>
    <w:p>
      <w:pPr/>
      <w:r>
        <w:rPr>
          <w:b w:val="0"/>
          <w:i w:val="0"/>
        </w:rPr>
        <w:t>The file had always been too clean.</w:t>
      </w:r>
    </w:p>
    <w:p>
      <w:pPr/>
      <w:r>
        <w:rPr>
          <w:b w:val="0"/>
          <w:i w:val="0"/>
        </w:rPr>
        <w:t>Mac had noticed.</w:t>
      </w:r>
    </w:p>
    <w:p>
      <w:pPr/>
      <w:r>
        <w:rPr>
          <w:b w:val="0"/>
          <w:i w:val="0"/>
        </w:rPr>
        <w:t>He had also noticed that asking the wrong question could turn a useful man into a complicated one.</w:t>
      </w:r>
    </w:p>
    <w:p>
      <w:pPr/>
      <w:r>
        <w:rPr>
          <w:b w:val="0"/>
          <w:i w:val="0"/>
        </w:rPr>
        <w:t>So he had not asked.</w:t>
      </w:r>
    </w:p>
    <w:p>
      <w:pPr/>
      <w:r>
        <w:rPr>
          <w:b w:val="0"/>
          <w:i w:val="0"/>
        </w:rPr>
        <w:t>The cleaner’s vacuum stopped outside the office.</w:t>
      </w:r>
    </w:p>
    <w:p>
      <w:pPr/>
      <w:r>
        <w:rPr>
          <w:b w:val="0"/>
          <w:i w:val="0"/>
        </w:rPr>
        <w:t>A knock followed.</w:t>
      </w:r>
    </w:p>
    <w:p>
      <w:pPr/>
      <w:r>
        <w:rPr>
          <w:b w:val="0"/>
          <w:i w:val="0"/>
        </w:rPr>
        <w:t>Mac closed the file.</w:t>
      </w:r>
    </w:p>
    <w:p>
      <w:pPr/>
      <w:r>
        <w:rPr>
          <w:b w:val="0"/>
          <w:i w:val="0"/>
        </w:rPr>
        <w:t>“Come in.”</w:t>
      </w:r>
    </w:p>
    <w:p>
      <w:pPr/>
      <w:r>
        <w:rPr>
          <w:b w:val="0"/>
          <w:i w:val="0"/>
        </w:rPr>
        <w:t>The cleaner opened the door by a few inches. She was in her sixties, wore blue gloves and had worked in the building for seven years without ever asking what Mac’s business actually did.</w:t>
      </w:r>
    </w:p>
    <w:p>
      <w:pPr/>
      <w:r>
        <w:rPr>
          <w:b w:val="0"/>
          <w:i w:val="0"/>
        </w:rPr>
        <w:t>“Are you staying late?”</w:t>
      </w:r>
    </w:p>
    <w:p>
      <w:pPr/>
      <w:r>
        <w:rPr>
          <w:b w:val="0"/>
          <w:i w:val="0"/>
        </w:rPr>
        <w:t>“For a while.”</w:t>
      </w:r>
    </w:p>
    <w:p>
      <w:pPr/>
      <w:r>
        <w:rPr>
          <w:b w:val="0"/>
          <w:i w:val="0"/>
        </w:rPr>
        <w:t>“I’ll leave this end.”</w:t>
      </w:r>
    </w:p>
    <w:p>
      <w:pPr/>
      <w:r>
        <w:rPr>
          <w:b w:val="0"/>
          <w:i w:val="0"/>
        </w:rPr>
        <w:t>“Thank you.”</w:t>
      </w:r>
    </w:p>
    <w:p>
      <w:pPr/>
      <w:r>
        <w:rPr>
          <w:b w:val="0"/>
          <w:i w:val="0"/>
        </w:rPr>
        <w:t>She glanced at the tablet, saw only a map and a moving dot, and closed the door.</w:t>
      </w:r>
    </w:p>
    <w:p>
      <w:pPr/>
      <w:r>
        <w:rPr>
          <w:b w:val="0"/>
          <w:i w:val="0"/>
        </w:rPr>
        <w:t>The vacuum began again farther down the corridor.</w:t>
      </w:r>
    </w:p>
    <w:p>
      <w:pPr/>
      <w:r>
        <w:rPr>
          <w:b w:val="0"/>
          <w:i w:val="0"/>
        </w:rPr>
        <w:t>Mac waited until the sound had faded.</w:t>
      </w:r>
    </w:p>
    <w:p>
      <w:pPr/>
      <w:r>
        <w:rPr>
          <w:b w:val="0"/>
          <w:i w:val="0"/>
        </w:rPr>
        <w:t>Then his private phone rang.</w:t>
      </w:r>
    </w:p>
    <w:p>
      <w:pPr/>
      <w:r>
        <w:rPr>
          <w:b w:val="0"/>
          <w:i w:val="0"/>
        </w:rPr>
        <w:t>Cain.</w:t>
      </w:r>
    </w:p>
    <w:p>
      <w:pPr/>
      <w:r>
        <w:rPr>
          <w:b w:val="0"/>
          <w:i w:val="0"/>
        </w:rPr>
        <w:t>Mac watched it ring twice before answering.</w:t>
      </w:r>
    </w:p>
    <w:p>
      <w:pPr/>
      <w:r>
        <w:rPr>
          <w:b w:val="0"/>
          <w:i w:val="0"/>
        </w:rPr>
        <w:t>“Your driver has disappeared,” Cain said.</w:t>
      </w:r>
    </w:p>
    <w:p>
      <w:pPr/>
      <w:r>
        <w:rPr>
          <w:b w:val="0"/>
          <w:i w:val="0"/>
        </w:rPr>
        <w:t>There was no greeting. Cain rarely spent words on transitions.</w:t>
      </w:r>
    </w:p>
    <w:p>
      <w:pPr/>
      <w:r>
        <w:rPr>
          <w:b w:val="0"/>
          <w:i w:val="0"/>
        </w:rPr>
        <w:t>“He has deviated from the route.”</w:t>
      </w:r>
    </w:p>
    <w:p>
      <w:pPr/>
      <w:r>
        <w:rPr>
          <w:b w:val="0"/>
          <w:i w:val="0"/>
        </w:rPr>
        <w:t>“That is a careful way to describe it.”</w:t>
      </w:r>
    </w:p>
    <w:p>
      <w:pPr/>
      <w:r>
        <w:rPr>
          <w:b w:val="0"/>
          <w:i w:val="0"/>
        </w:rPr>
        <w:t>“I know where the vehicle is.”</w:t>
      </w:r>
    </w:p>
    <w:p>
      <w:pPr/>
      <w:r>
        <w:rPr>
          <w:b w:val="0"/>
          <w:i w:val="0"/>
        </w:rPr>
        <w:t>“For now.”</w:t>
      </w:r>
    </w:p>
    <w:p>
      <w:pPr/>
      <w:r>
        <w:rPr>
          <w:b w:val="0"/>
          <w:i w:val="0"/>
        </w:rPr>
        <w:t>Mac looked at the tracker.</w:t>
      </w:r>
    </w:p>
    <w:p>
      <w:pPr/>
      <w:r>
        <w:rPr>
          <w:b w:val="0"/>
          <w:i w:val="0"/>
        </w:rPr>
        <w:t>The dot had entered another village and was passing through without stopping.</w:t>
      </w:r>
    </w:p>
    <w:p>
      <w:pPr/>
      <w:r>
        <w:rPr>
          <w:b w:val="0"/>
          <w:i w:val="0"/>
        </w:rPr>
        <w:t>“What do you want?”</w:t>
      </w:r>
    </w:p>
    <w:p>
      <w:pPr/>
      <w:r>
        <w:rPr>
          <w:b w:val="0"/>
          <w:i w:val="0"/>
        </w:rPr>
        <w:t>“To know whether you understand what you sent to collect her.”</w:t>
      </w:r>
    </w:p>
    <w:p>
      <w:pPr/>
      <w:r>
        <w:rPr>
          <w:b w:val="0"/>
          <w:i w:val="0"/>
        </w:rPr>
        <w:t>Mac leaned back in his chair.</w:t>
      </w:r>
    </w:p>
    <w:p>
      <w:pPr/>
      <w:r>
        <w:rPr>
          <w:b w:val="0"/>
          <w:i w:val="0"/>
        </w:rPr>
        <w:t>“I sent a driver.”</w:t>
      </w:r>
    </w:p>
    <w:p>
      <w:pPr/>
      <w:r>
        <w:rPr>
          <w:b w:val="0"/>
          <w:i w:val="0"/>
        </w:rPr>
        <w:t>Cain gave a quiet sound that might have been amusement.</w:t>
      </w:r>
    </w:p>
    <w:p>
      <w:pPr/>
      <w:r>
        <w:rPr>
          <w:b w:val="0"/>
          <w:i w:val="0"/>
        </w:rPr>
        <w:t>“One of my men saw him earlier today at the service station.”</w:t>
      </w:r>
    </w:p>
    <w:p>
      <w:pPr/>
      <w:r>
        <w:rPr>
          <w:b w:val="0"/>
          <w:i w:val="0"/>
        </w:rPr>
        <w:t>Mac’s eyes returned to the screen.</w:t>
      </w:r>
    </w:p>
    <w:p>
      <w:pPr/>
      <w:r>
        <w:rPr>
          <w:b w:val="0"/>
          <w:i w:val="0"/>
        </w:rPr>
        <w:t>“Which man?”</w:t>
      </w:r>
    </w:p>
    <w:p>
      <w:pPr/>
      <w:r>
        <w:rPr>
          <w:b w:val="0"/>
          <w:i w:val="0"/>
        </w:rPr>
        <w:t>“My lieutenant.”</w:t>
      </w:r>
    </w:p>
    <w:p>
      <w:pPr/>
      <w:r>
        <w:rPr>
          <w:b w:val="0"/>
          <w:i w:val="0"/>
        </w:rPr>
        <w:t>“The one who failed to recover the girl?”</w:t>
      </w:r>
    </w:p>
    <w:p>
      <w:pPr/>
      <w:r>
        <w:rPr>
          <w:b w:val="0"/>
          <w:i w:val="0"/>
        </w:rPr>
        <w:t>“The one who had four men with him and decided not to follow your driver into a confined space.”</w:t>
      </w:r>
    </w:p>
    <w:p>
      <w:pPr/>
      <w:r>
        <w:rPr>
          <w:b w:val="0"/>
          <w:i w:val="0"/>
        </w:rPr>
        <w:t>Mac said nothing.</w:t>
      </w:r>
    </w:p>
    <w:p>
      <w:pPr/>
      <w:r>
        <w:rPr>
          <w:b w:val="0"/>
          <w:i w:val="0"/>
        </w:rPr>
        <w:t>Cain continued.</w:t>
      </w:r>
    </w:p>
    <w:p>
      <w:pPr/>
      <w:r>
        <w:rPr>
          <w:b w:val="0"/>
          <w:i w:val="0"/>
        </w:rPr>
        <w:t>“He recognised him.”</w:t>
      </w:r>
    </w:p>
    <w:p>
      <w:pPr/>
      <w:r>
        <w:rPr>
          <w:b w:val="0"/>
          <w:i w:val="0"/>
        </w:rPr>
        <w:t>“From where?”</w:t>
      </w:r>
    </w:p>
    <w:p>
      <w:pPr/>
      <w:r>
        <w:rPr>
          <w:b w:val="0"/>
          <w:i w:val="0"/>
        </w:rPr>
        <w:t>“He would not say.”</w:t>
      </w:r>
    </w:p>
    <w:p>
      <w:pPr/>
      <w:r>
        <w:rPr>
          <w:b w:val="0"/>
          <w:i w:val="0"/>
        </w:rPr>
        <w:t>“Then he did not recognise him.”</w:t>
      </w:r>
    </w:p>
    <w:p>
      <w:pPr/>
      <w:r>
        <w:rPr>
          <w:b w:val="0"/>
          <w:i w:val="0"/>
        </w:rPr>
        <w:t>“He went pale.”</w:t>
      </w:r>
    </w:p>
    <w:p>
      <w:pPr/>
      <w:r>
        <w:rPr>
          <w:b w:val="0"/>
          <w:i w:val="0"/>
        </w:rPr>
        <w:t>Mac’s right thumb pressed once against the squared edge of the desk.</w:t>
      </w:r>
    </w:p>
    <w:p>
      <w:pPr/>
      <w:r>
        <w:rPr>
          <w:b w:val="0"/>
          <w:i w:val="0"/>
        </w:rPr>
        <w:t>Cain noticed silence the way other men noticed shouting.</w:t>
      </w:r>
    </w:p>
    <w:p>
      <w:pPr/>
      <w:r>
        <w:rPr>
          <w:b w:val="0"/>
          <w:i w:val="0"/>
        </w:rPr>
        <w:t>“That interests you,” he said.</w:t>
      </w:r>
    </w:p>
    <w:p>
      <w:pPr/>
      <w:r>
        <w:rPr>
          <w:b w:val="0"/>
          <w:i w:val="0"/>
        </w:rPr>
        <w:t>“It tells me your lieutenant frightens easily.”</w:t>
      </w:r>
    </w:p>
    <w:p>
      <w:pPr/>
      <w:r>
        <w:rPr>
          <w:b w:val="0"/>
          <w:i w:val="0"/>
        </w:rPr>
        <w:t>“No. It tells you he has a memory.”</w:t>
      </w:r>
    </w:p>
    <w:p>
      <w:pPr/>
      <w:r>
        <w:rPr>
          <w:b w:val="0"/>
          <w:i w:val="0"/>
        </w:rPr>
        <w:t>The vacuum stopped again somewhere beyond the wall.</w:t>
      </w:r>
    </w:p>
    <w:p>
      <w:pPr/>
      <w:r>
        <w:rPr>
          <w:b w:val="0"/>
          <w:i w:val="0"/>
        </w:rPr>
        <w:t>Mac could hear the building settling around him: ventilation, pipes, a door closing on another floor.</w:t>
      </w:r>
    </w:p>
    <w:p>
      <w:pPr/>
      <w:r>
        <w:rPr>
          <w:b w:val="0"/>
          <w:i w:val="0"/>
        </w:rPr>
        <w:t>“What name did he give you?” Mac asked.</w:t>
      </w:r>
    </w:p>
    <w:p>
      <w:pPr/>
      <w:r>
        <w:rPr>
          <w:b w:val="0"/>
          <w:i w:val="0"/>
        </w:rPr>
        <w:t>“No name.”</w:t>
      </w:r>
    </w:p>
    <w:p>
      <w:pPr/>
      <w:r>
        <w:rPr>
          <w:b w:val="0"/>
          <w:i w:val="0"/>
        </w:rPr>
        <w:t>“Then this conversation is useless.”</w:t>
      </w:r>
    </w:p>
    <w:p>
      <w:pPr/>
      <w:r>
        <w:rPr>
          <w:b w:val="0"/>
          <w:i w:val="0"/>
        </w:rPr>
        <w:t>“One word.”</w:t>
      </w:r>
    </w:p>
    <w:p>
      <w:pPr/>
      <w:r>
        <w:rPr>
          <w:b w:val="0"/>
          <w:i w:val="0"/>
        </w:rPr>
        <w:t>Cain paused.</w:t>
      </w:r>
    </w:p>
    <w:p>
      <w:pPr/>
      <w:r>
        <w:rPr>
          <w:b w:val="0"/>
          <w:i w:val="0"/>
        </w:rPr>
        <w:t>Mac knew exactly the kind of word.</w:t>
      </w:r>
    </w:p>
    <w:p>
      <w:pPr/>
      <w:r>
        <w:rPr>
          <w:b w:val="0"/>
          <w:i w:val="0"/>
        </w:rPr>
        <w:t>He had spent years refusing to ask whether one particular word belonged to Elias.</w:t>
      </w:r>
    </w:p>
    <w:p>
      <w:pPr/>
      <w:r>
        <w:rPr>
          <w:b w:val="0"/>
          <w:i w:val="0"/>
        </w:rPr>
        <w:t>“I will not repeat it on an unsecured line,” Cain said. “You know the kind of word I mean.”</w:t>
      </w:r>
    </w:p>
    <w:p>
      <w:pPr/>
      <w:r>
        <w:rPr>
          <w:b w:val="0"/>
          <w:i w:val="0"/>
        </w:rPr>
        <w:t>“I do not deal in legends.”</w:t>
      </w:r>
    </w:p>
    <w:p>
      <w:pPr/>
      <w:r>
        <w:rPr>
          <w:b w:val="0"/>
          <w:i w:val="0"/>
        </w:rPr>
        <w:t>“You deal in whatever keeps you alive.”</w:t>
      </w:r>
    </w:p>
    <w:p>
      <w:pPr/>
      <w:r>
        <w:rPr>
          <w:b w:val="0"/>
          <w:i w:val="0"/>
        </w:rPr>
        <w:t>Mac looked at Elias’s file on the monitor.</w:t>
      </w:r>
    </w:p>
    <w:p>
      <w:pPr/>
      <w:r>
        <w:rPr>
          <w:b w:val="0"/>
          <w:i w:val="0"/>
        </w:rPr>
        <w:t>Ordinary licences.</w:t>
      </w:r>
    </w:p>
    <w:p>
      <w:pPr/>
      <w:r>
        <w:rPr>
          <w:b w:val="0"/>
          <w:i w:val="0"/>
        </w:rPr>
        <w:t>Ordinary references.</w:t>
      </w:r>
    </w:p>
    <w:p>
      <w:pPr/>
      <w:r>
        <w:rPr>
          <w:b w:val="0"/>
          <w:i w:val="0"/>
        </w:rPr>
        <w:t>A life made of documents whose principal achievement was existing.</w:t>
      </w:r>
    </w:p>
    <w:p>
      <w:pPr/>
      <w:r>
        <w:rPr>
          <w:b w:val="0"/>
          <w:i w:val="0"/>
        </w:rPr>
        <w:t>Cain lowered his voice.</w:t>
      </w:r>
    </w:p>
    <w:p>
      <w:pPr/>
      <w:r>
        <w:rPr>
          <w:b w:val="0"/>
          <w:i w:val="0"/>
        </w:rPr>
        <w:t>“If the story is true, you did not lose control of an employee. You placed the girl in the passenger seat of a man who used to remove organisations more competent than yours.”</w:t>
      </w:r>
    </w:p>
    <w:p>
      <w:pPr/>
      <w:r>
        <w:rPr>
          <w:b w:val="0"/>
          <w:i w:val="0"/>
        </w:rPr>
        <w:t>The insult was deliberate.</w:t>
      </w:r>
    </w:p>
    <w:p>
      <w:pPr/>
      <w:r>
        <w:rPr>
          <w:b w:val="0"/>
          <w:i w:val="0"/>
        </w:rPr>
        <w:t>Mac ignored it.</w:t>
      </w:r>
    </w:p>
    <w:p>
      <w:pPr/>
      <w:r>
        <w:rPr>
          <w:b w:val="0"/>
          <w:i w:val="0"/>
        </w:rPr>
        <w:t>“Why did your lieutenant allow them to leave?”</w:t>
      </w:r>
    </w:p>
    <w:p>
      <w:pPr/>
      <w:r>
        <w:rPr>
          <w:b w:val="0"/>
          <w:i w:val="0"/>
        </w:rPr>
        <w:t>“He says he was assessing.”</w:t>
      </w:r>
    </w:p>
    <w:p>
      <w:pPr/>
      <w:r>
        <w:rPr>
          <w:b w:val="0"/>
          <w:i w:val="0"/>
        </w:rPr>
        <w:t>“He was afraid.”</w:t>
      </w:r>
    </w:p>
    <w:p>
      <w:pPr/>
      <w:r>
        <w:rPr>
          <w:b w:val="0"/>
          <w:i w:val="0"/>
        </w:rPr>
        <w:t>“Yes.”</w:t>
      </w:r>
    </w:p>
    <w:p>
      <w:pPr/>
      <w:r>
        <w:rPr>
          <w:b w:val="0"/>
          <w:i w:val="0"/>
        </w:rPr>
        <w:t>Cain admitted it without embarrassment.</w:t>
      </w:r>
    </w:p>
    <w:p>
      <w:pPr/>
      <w:r>
        <w:rPr>
          <w:b w:val="0"/>
          <w:i w:val="0"/>
        </w:rPr>
        <w:t>That disturbed Mac more than denial would have.</w:t>
      </w:r>
    </w:p>
    <w:p>
      <w:pPr/>
      <w:r>
        <w:rPr>
          <w:b w:val="0"/>
          <w:i w:val="0"/>
        </w:rPr>
        <w:t>“My people will handle the girl,” Cain said. “You should handle the man.”</w:t>
      </w:r>
    </w:p>
    <w:p>
      <w:pPr/>
      <w:r>
        <w:rPr>
          <w:b w:val="0"/>
          <w:i w:val="0"/>
        </w:rPr>
        <w:t>“She is not yours to handle.”</w:t>
      </w:r>
    </w:p>
    <w:p>
      <w:pPr/>
      <w:r>
        <w:rPr>
          <w:b w:val="0"/>
          <w:i w:val="0"/>
        </w:rPr>
        <w:t>“Your paperwork says otherwise?”</w:t>
      </w:r>
    </w:p>
    <w:p>
      <w:pPr/>
      <w:r>
        <w:rPr>
          <w:b w:val="0"/>
          <w:i w:val="0"/>
        </w:rPr>
        <w:t>Mac’s thumb pressed harder against the desk edge.</w:t>
      </w:r>
    </w:p>
    <w:p>
      <w:pPr/>
      <w:r>
        <w:rPr>
          <w:b w:val="0"/>
          <w:i w:val="0"/>
        </w:rPr>
        <w:t>The answer was buried beneath enough transfers, placements and custodial authorities to survive casual inspection. Cain knew that. Cain had helped build some of them.</w:t>
      </w:r>
    </w:p>
    <w:p>
      <w:pPr/>
      <w:r>
        <w:rPr>
          <w:b w:val="0"/>
          <w:i w:val="0"/>
        </w:rPr>
        <w:t>But the flight had been Mac’s channel.</w:t>
      </w:r>
    </w:p>
    <w:p>
      <w:pPr/>
      <w:r>
        <w:rPr>
          <w:b w:val="0"/>
          <w:i w:val="0"/>
        </w:rPr>
        <w:t>The collector had been Mac’s.</w:t>
      </w:r>
    </w:p>
    <w:p>
      <w:pPr/>
      <w:r>
        <w:rPr>
          <w:b w:val="0"/>
          <w:i w:val="0"/>
        </w:rPr>
        <w:t>The grandmother address had been Mac’s.</w:t>
      </w:r>
    </w:p>
    <w:p>
      <w:pPr/>
      <w:r>
        <w:rPr>
          <w:b w:val="0"/>
          <w:i w:val="0"/>
        </w:rPr>
        <w:t>Cain had not been invited into that part of the route.</w:t>
      </w:r>
    </w:p>
    <w:p>
      <w:pPr/>
      <w:r>
        <w:rPr>
          <w:b w:val="0"/>
          <w:i w:val="0"/>
        </w:rPr>
        <w:t>“You failed to contain her,” Mac said. “Your involvement is finished.”</w:t>
      </w:r>
    </w:p>
    <w:p>
      <w:pPr/>
      <w:r>
        <w:rPr>
          <w:b w:val="0"/>
          <w:i w:val="0"/>
        </w:rPr>
        <w:t>Cain was silent for a moment.</w:t>
      </w:r>
    </w:p>
    <w:p>
      <w:pPr/>
      <w:r>
        <w:rPr>
          <w:b w:val="0"/>
          <w:i w:val="0"/>
        </w:rPr>
        <w:t>Then he laughed once.</w:t>
      </w:r>
    </w:p>
    <w:p>
      <w:pPr/>
      <w:r>
        <w:rPr>
          <w:b w:val="0"/>
          <w:i w:val="0"/>
        </w:rPr>
        <w:t>“You still think there are parts of this that belong to you.”</w:t>
      </w:r>
    </w:p>
    <w:p>
      <w:pPr/>
      <w:r>
        <w:rPr>
          <w:b w:val="0"/>
          <w:i w:val="0"/>
        </w:rPr>
        <w:t>The line went dead.</w:t>
      </w:r>
    </w:p>
    <w:p>
      <w:pPr/>
      <w:r>
        <w:rPr>
          <w:b w:val="0"/>
          <w:i w:val="0"/>
        </w:rPr>
        <w:t>Mac remained where he was until the phone screen dimmed.</w:t>
      </w:r>
    </w:p>
    <w:p>
      <w:pPr/>
      <w:r>
        <w:rPr>
          <w:b w:val="0"/>
          <w:i w:val="0"/>
        </w:rPr>
        <w:t>He woke it with one touch.</w:t>
      </w:r>
    </w:p>
    <w:p>
      <w:pPr/>
      <w:r>
        <w:rPr>
          <w:b w:val="0"/>
          <w:i w:val="0"/>
        </w:rPr>
        <w:t>The tracker dot continued into the dark.</w:t>
      </w:r>
    </w:p>
    <w:p>
      <w:pPr/>
      <w:r>
        <w:rPr>
          <w:b w:val="0"/>
          <w:i w:val="0"/>
        </w:rPr>
        <w:t>The mistake had not been failing to investigate Elias.</w:t>
      </w:r>
    </w:p>
    <w:p>
      <w:pPr/>
      <w:r>
        <w:rPr>
          <w:b w:val="0"/>
          <w:i w:val="0"/>
        </w:rPr>
        <w:t>It had been deciding that whatever he discovered would be less useful than the man who kept turning up, doing the work and asking no questions.</w:t>
      </w:r>
    </w:p>
    <w:p>
      <w:pPr/>
      <w:r>
        <w:rPr>
          <w:b w:val="0"/>
          <w:i w:val="0"/>
        </w:rPr>
        <w:t>Mac opened a locked drawer and removed a second phone.</w:t>
      </w:r>
    </w:p>
    <w:p>
      <w:pPr/>
      <w:r>
        <w:rPr>
          <w:b w:val="0"/>
          <w:i w:val="0"/>
        </w:rPr>
        <w:t>The contact list contained nine names.</w:t>
      </w:r>
    </w:p>
    <w:p>
      <w:pPr/>
      <w:r>
        <w:rPr>
          <w:b w:val="0"/>
          <w:i w:val="0"/>
        </w:rPr>
        <w:t>Six were dead, retired or no longer trusted.</w:t>
      </w:r>
    </w:p>
    <w:p>
      <w:pPr/>
      <w:r>
        <w:rPr>
          <w:b w:val="0"/>
          <w:i w:val="0"/>
        </w:rPr>
        <w:t>Three remained useful.</w:t>
      </w:r>
    </w:p>
    <w:p>
      <w:pPr/>
      <w:r>
        <w:rPr>
          <w:b w:val="0"/>
          <w:i w:val="0"/>
        </w:rPr>
        <w:t>He called Voss first.</w:t>
      </w:r>
    </w:p>
    <w:p>
      <w:pPr/>
      <w:r>
        <w:rPr>
          <w:b w:val="0"/>
          <w:i w:val="0"/>
        </w:rPr>
        <w:t>Voss listened without interrupting.</w:t>
      </w:r>
    </w:p>
    <w:p>
      <w:pPr/>
      <w:r>
        <w:rPr>
          <w:b w:val="0"/>
          <w:i w:val="0"/>
        </w:rPr>
        <w:t>“Location?” he asked when Mac finished.</w:t>
      </w:r>
    </w:p>
    <w:p>
      <w:pPr/>
      <w:r>
        <w:rPr>
          <w:b w:val="0"/>
          <w:i w:val="0"/>
        </w:rPr>
        <w:t>“Live vehicle tracker. Access on acceptance.”</w:t>
      </w:r>
    </w:p>
    <w:p>
      <w:pPr/>
      <w:r>
        <w:rPr>
          <w:b w:val="0"/>
          <w:i w:val="0"/>
        </w:rPr>
        <w:t>“Head start?”</w:t>
      </w:r>
    </w:p>
    <w:p>
      <w:pPr/>
      <w:r>
        <w:rPr>
          <w:b w:val="0"/>
          <w:i w:val="0"/>
        </w:rPr>
        <w:t>“Several hours.”</w:t>
      </w:r>
    </w:p>
    <w:p>
      <w:pPr/>
      <w:r>
        <w:rPr>
          <w:b w:val="0"/>
          <w:i w:val="0"/>
        </w:rPr>
        <w:t>“Target profile?”</w:t>
      </w:r>
    </w:p>
    <w:p>
      <w:pPr/>
      <w:r>
        <w:rPr>
          <w:b w:val="0"/>
          <w:i w:val="0"/>
        </w:rPr>
        <w:t>“Male. Mid-forties. Driver. No confirmed weapons.”</w:t>
      </w:r>
    </w:p>
    <w:p>
      <w:pPr/>
      <w:r>
        <w:rPr>
          <w:b w:val="0"/>
          <w:i w:val="0"/>
        </w:rPr>
        <w:t>A pause.</w:t>
      </w:r>
    </w:p>
    <w:p>
      <w:pPr/>
      <w:r>
        <w:rPr>
          <w:b w:val="0"/>
          <w:i w:val="0"/>
        </w:rPr>
        <w:t>“Confirmed,” Voss repeated.</w:t>
      </w:r>
    </w:p>
    <w:p>
      <w:pPr/>
      <w:r>
        <w:rPr>
          <w:b w:val="0"/>
          <w:i w:val="0"/>
        </w:rPr>
        <w:t>“No declared weapons.”</w:t>
      </w:r>
    </w:p>
    <w:p>
      <w:pPr/>
      <w:r>
        <w:rPr>
          <w:b w:val="0"/>
          <w:i w:val="0"/>
        </w:rPr>
        <w:t>“Better.”</w:t>
      </w:r>
    </w:p>
    <w:p>
      <w:pPr/>
      <w:r>
        <w:rPr>
          <w:b w:val="0"/>
          <w:i w:val="0"/>
        </w:rPr>
        <w:t>“Travelling with a thirteen-year-old girl. She is to be recovered alive and physically unharmed.”</w:t>
      </w:r>
    </w:p>
    <w:p>
      <w:pPr/>
      <w:r>
        <w:rPr>
          <w:b w:val="0"/>
          <w:i w:val="0"/>
        </w:rPr>
        <w:t>“Relationship?”</w:t>
      </w:r>
    </w:p>
    <w:p>
      <w:pPr/>
      <w:r>
        <w:rPr>
          <w:b w:val="0"/>
          <w:i w:val="0"/>
        </w:rPr>
        <w:t>“Employee interference in a protected placement.”</w:t>
      </w:r>
    </w:p>
    <w:p>
      <w:pPr/>
      <w:r>
        <w:rPr>
          <w:b w:val="0"/>
          <w:i w:val="0"/>
        </w:rPr>
        <w:t>Another pause.</w:t>
      </w:r>
    </w:p>
    <w:p>
      <w:pPr/>
      <w:r>
        <w:rPr>
          <w:b w:val="0"/>
          <w:i w:val="0"/>
        </w:rPr>
        <w:t>“Who else is on the job?”</w:t>
      </w:r>
    </w:p>
    <w:p>
      <w:pPr/>
      <w:r>
        <w:rPr>
          <w:b w:val="0"/>
          <w:i w:val="0"/>
        </w:rPr>
        <w:t>“Reyes and Vale.”</w:t>
      </w:r>
    </w:p>
    <w:p>
      <w:pPr/>
      <w:r>
        <w:rPr>
          <w:b w:val="0"/>
          <w:i w:val="0"/>
        </w:rPr>
        <w:t>“That is more team than a driver requires.”</w:t>
      </w:r>
    </w:p>
    <w:p>
      <w:pPr/>
      <w:r>
        <w:rPr>
          <w:b w:val="0"/>
          <w:i w:val="0"/>
        </w:rPr>
        <w:t>“He may have assistance.”</w:t>
      </w:r>
    </w:p>
    <w:p>
      <w:pPr/>
      <w:r>
        <w:rPr>
          <w:b w:val="0"/>
          <w:i w:val="0"/>
        </w:rPr>
        <w:t>“You said he was alone.”</w:t>
      </w:r>
    </w:p>
    <w:p>
      <w:pPr/>
      <w:r>
        <w:rPr>
          <w:b w:val="0"/>
          <w:i w:val="0"/>
        </w:rPr>
        <w:t>“I said he was travelling alone.”</w:t>
      </w:r>
    </w:p>
    <w:p>
      <w:pPr/>
      <w:r>
        <w:rPr>
          <w:b w:val="0"/>
          <w:i w:val="0"/>
        </w:rPr>
        <w:t>Voss let the distinction remain where Mac had placed it.</w:t>
      </w:r>
    </w:p>
    <w:p>
      <w:pPr/>
      <w:r>
        <w:rPr>
          <w:b w:val="0"/>
          <w:i w:val="0"/>
        </w:rPr>
        <w:t>“Send the documents.”</w:t>
      </w:r>
    </w:p>
    <w:p>
      <w:pPr/>
      <w:r>
        <w:rPr>
          <w:b w:val="0"/>
          <w:i w:val="0"/>
        </w:rPr>
        <w:t>The call ended.</w:t>
      </w:r>
    </w:p>
    <w:p>
      <w:pPr/>
      <w:r>
        <w:rPr>
          <w:b w:val="0"/>
          <w:i w:val="0"/>
        </w:rPr>
        <w:t>Reyes answered on the first ring.</w:t>
      </w:r>
    </w:p>
    <w:p>
      <w:pPr/>
      <w:r>
        <w:rPr>
          <w:b w:val="0"/>
          <w:i w:val="0"/>
        </w:rPr>
        <w:t>“How difficult?”</w:t>
      </w:r>
    </w:p>
    <w:p>
      <w:pPr/>
      <w:r>
        <w:rPr>
          <w:b w:val="0"/>
          <w:i w:val="0"/>
        </w:rPr>
        <w:t>“Potentially.”</w:t>
      </w:r>
    </w:p>
    <w:p>
      <w:pPr/>
      <w:r>
        <w:rPr>
          <w:b w:val="0"/>
          <w:i w:val="0"/>
        </w:rPr>
        <w:t>“How many?”</w:t>
      </w:r>
    </w:p>
    <w:p>
      <w:pPr/>
      <w:r>
        <w:rPr>
          <w:b w:val="0"/>
          <w:i w:val="0"/>
        </w:rPr>
        <w:t>“One man.”</w:t>
      </w:r>
    </w:p>
    <w:p>
      <w:pPr/>
      <w:r>
        <w:rPr>
          <w:b w:val="0"/>
          <w:i w:val="0"/>
        </w:rPr>
        <w:t>“Then not very.”</w:t>
      </w:r>
    </w:p>
    <w:p>
      <w:pPr/>
      <w:r>
        <w:rPr>
          <w:b w:val="0"/>
          <w:i w:val="0"/>
        </w:rPr>
        <w:t>“There is a girl with him.”</w:t>
      </w:r>
    </w:p>
    <w:p>
      <w:pPr/>
      <w:r>
        <w:rPr>
          <w:b w:val="0"/>
          <w:i w:val="0"/>
        </w:rPr>
        <w:t>“Collateral?”</w:t>
      </w:r>
    </w:p>
    <w:p>
      <w:pPr/>
      <w:r>
        <w:rPr>
          <w:b w:val="0"/>
          <w:i w:val="0"/>
        </w:rPr>
        <w:t>“Principal recovery. No damage.”</w:t>
      </w:r>
    </w:p>
    <w:p>
      <w:pPr/>
      <w:r>
        <w:rPr>
          <w:b w:val="0"/>
          <w:i w:val="0"/>
        </w:rPr>
        <w:t>“And him?”</w:t>
      </w:r>
    </w:p>
    <w:p>
      <w:pPr/>
      <w:r>
        <w:rPr>
          <w:b w:val="0"/>
          <w:i w:val="0"/>
        </w:rPr>
        <w:t>“Discretionary.”</w:t>
      </w:r>
    </w:p>
    <w:p>
      <w:pPr/>
      <w:r>
        <w:rPr>
          <w:b w:val="0"/>
          <w:i w:val="0"/>
        </w:rPr>
        <w:t>Reyes laughed softly.</w:t>
      </w:r>
    </w:p>
    <w:p>
      <w:pPr/>
      <w:r>
        <w:rPr>
          <w:b w:val="0"/>
          <w:i w:val="0"/>
        </w:rPr>
        <w:t>Mac had heard that laugh before jobs that ended with broken furniture and before jobs that ended with funerals. The sound meant the same thing in both cases: Reyes had found a reason to enjoy himself.</w:t>
      </w:r>
    </w:p>
    <w:p>
      <w:pPr/>
      <w:r>
        <w:rPr>
          <w:b w:val="0"/>
          <w:i w:val="0"/>
        </w:rPr>
        <w:t>“Fee?”</w:t>
      </w:r>
    </w:p>
    <w:p>
      <w:pPr/>
      <w:r>
        <w:rPr>
          <w:b w:val="0"/>
          <w:i w:val="0"/>
        </w:rPr>
        <w:t>Mac named it.</w:t>
      </w:r>
    </w:p>
    <w:p>
      <w:pPr/>
      <w:r>
        <w:rPr>
          <w:b w:val="0"/>
          <w:i w:val="0"/>
        </w:rPr>
        <w:t>The laughter stopped.</w:t>
      </w:r>
    </w:p>
    <w:p>
      <w:pPr/>
      <w:r>
        <w:rPr>
          <w:b w:val="0"/>
          <w:i w:val="0"/>
        </w:rPr>
        <w:t>“For a driver?”</w:t>
      </w:r>
    </w:p>
    <w:p>
      <w:pPr/>
      <w:r>
        <w:rPr>
          <w:b w:val="0"/>
          <w:i w:val="0"/>
        </w:rPr>
        <w:t>“For speed.”</w:t>
      </w:r>
    </w:p>
    <w:p>
      <w:pPr/>
      <w:r>
        <w:rPr>
          <w:b w:val="0"/>
          <w:i w:val="0"/>
        </w:rPr>
        <w:t>“Who else?”</w:t>
      </w:r>
    </w:p>
    <w:p>
      <w:pPr/>
      <w:r>
        <w:rPr>
          <w:b w:val="0"/>
          <w:i w:val="0"/>
        </w:rPr>
        <w:t>“Voss and Vale.”</w:t>
      </w:r>
    </w:p>
    <w:p>
      <w:pPr/>
      <w:r>
        <w:rPr>
          <w:b w:val="0"/>
          <w:i w:val="0"/>
        </w:rPr>
        <w:t>A beat.</w:t>
      </w:r>
    </w:p>
    <w:p>
      <w:pPr/>
      <w:r>
        <w:rPr>
          <w:b w:val="0"/>
          <w:i w:val="0"/>
        </w:rPr>
        <w:t>“You expecting a war?”</w:t>
      </w:r>
    </w:p>
    <w:p>
      <w:pPr/>
      <w:r>
        <w:rPr>
          <w:b w:val="0"/>
          <w:i w:val="0"/>
        </w:rPr>
        <w:t>“No.”</w:t>
      </w:r>
    </w:p>
    <w:p>
      <w:pPr/>
      <w:r>
        <w:rPr>
          <w:b w:val="0"/>
          <w:i w:val="0"/>
        </w:rPr>
        <w:t>“Then you are overpaying.”</w:t>
      </w:r>
    </w:p>
    <w:p>
      <w:pPr/>
      <w:r>
        <w:rPr>
          <w:b w:val="0"/>
          <w:i w:val="0"/>
        </w:rPr>
        <w:t>“Arrive at eight.”</w:t>
      </w:r>
    </w:p>
    <w:p>
      <w:pPr/>
      <w:r>
        <w:rPr>
          <w:b w:val="0"/>
          <w:i w:val="0"/>
        </w:rPr>
        <w:t>Reyes disconnected without confirming.</w:t>
      </w:r>
    </w:p>
    <w:p>
      <w:pPr/>
      <w:r>
        <w:rPr>
          <w:b w:val="0"/>
          <w:i w:val="0"/>
        </w:rPr>
        <w:t>Mac knew he would come.</w:t>
      </w:r>
    </w:p>
    <w:p>
      <w:pPr/>
      <w:r>
        <w:rPr>
          <w:b w:val="0"/>
          <w:i w:val="0"/>
        </w:rPr>
        <w:t>Reyes considered refusing a large fee an admission that the danger attached to it might be real.</w:t>
      </w:r>
    </w:p>
    <w:p>
      <w:pPr/>
      <w:r>
        <w:rPr>
          <w:b w:val="0"/>
          <w:i w:val="0"/>
        </w:rPr>
        <w:t>Vale allowed the phone to ring until the last second.</w:t>
      </w:r>
    </w:p>
    <w:p>
      <w:pPr/>
      <w:r>
        <w:rPr>
          <w:b w:val="0"/>
          <w:i w:val="0"/>
        </w:rPr>
        <w:t>“Mac.”</w:t>
      </w:r>
    </w:p>
    <w:p>
      <w:pPr/>
      <w:r>
        <w:rPr>
          <w:b w:val="0"/>
          <w:i w:val="0"/>
        </w:rPr>
        <w:t>“I have work.”</w:t>
      </w:r>
    </w:p>
    <w:p>
      <w:pPr/>
      <w:r>
        <w:rPr>
          <w:b w:val="0"/>
          <w:i w:val="0"/>
        </w:rPr>
        <w:t>“You usually have Voss call.”</w:t>
      </w:r>
    </w:p>
    <w:p>
      <w:pPr/>
      <w:r>
        <w:rPr>
          <w:b w:val="0"/>
          <w:i w:val="0"/>
        </w:rPr>
        <w:t>“I need all three of you briefed together.”</w:t>
      </w:r>
    </w:p>
    <w:p>
      <w:pPr/>
      <w:r>
        <w:rPr>
          <w:b w:val="0"/>
          <w:i w:val="0"/>
        </w:rPr>
        <w:t>“That is not what I said.”</w:t>
      </w:r>
    </w:p>
    <w:p>
      <w:pPr/>
      <w:r>
        <w:rPr>
          <w:b w:val="0"/>
          <w:i w:val="0"/>
        </w:rPr>
        <w:t>Mac looked at the tracker.</w:t>
      </w:r>
    </w:p>
    <w:p>
      <w:pPr/>
      <w:r>
        <w:rPr>
          <w:b w:val="0"/>
          <w:i w:val="0"/>
        </w:rPr>
        <w:t>The dot had stopped.</w:t>
      </w:r>
    </w:p>
    <w:p>
      <w:pPr/>
      <w:r>
        <w:rPr>
          <w:b w:val="0"/>
          <w:i w:val="0"/>
        </w:rPr>
        <w:t>Not at a building. Not at a service station. On an unlit road between two small settlements.</w:t>
      </w:r>
    </w:p>
    <w:p>
      <w:pPr/>
      <w:r>
        <w:rPr>
          <w:b w:val="0"/>
          <w:i w:val="0"/>
        </w:rPr>
        <w:t>He enlarged the map.</w:t>
      </w:r>
    </w:p>
    <w:p>
      <w:pPr/>
      <w:r>
        <w:rPr>
          <w:b w:val="0"/>
          <w:i w:val="0"/>
        </w:rPr>
        <w:t>“Eight o’clock,” he said.</w:t>
      </w:r>
    </w:p>
    <w:p>
      <w:pPr/>
      <w:r>
        <w:rPr>
          <w:b w:val="0"/>
          <w:i w:val="0"/>
        </w:rPr>
        <w:t>“What are you not telling Voss?”</w:t>
      </w:r>
    </w:p>
    <w:p>
      <w:pPr/>
      <w:r>
        <w:rPr>
          <w:b w:val="0"/>
          <w:i w:val="0"/>
        </w:rPr>
        <w:t>“Nothing relevant.”</w:t>
      </w:r>
    </w:p>
    <w:p>
      <w:pPr/>
      <w:r>
        <w:rPr>
          <w:b w:val="0"/>
          <w:i w:val="0"/>
        </w:rPr>
        <w:t>Vale remained silent.</w:t>
      </w:r>
    </w:p>
    <w:p>
      <w:pPr/>
      <w:r>
        <w:rPr>
          <w:b w:val="0"/>
          <w:i w:val="0"/>
        </w:rPr>
        <w:t>She had an ability Mac disliked: not detecting lies exactly, but detecting the shape of the space built around them.</w:t>
      </w:r>
    </w:p>
    <w:p>
      <w:pPr/>
      <w:r>
        <w:rPr>
          <w:b w:val="0"/>
          <w:i w:val="0"/>
        </w:rPr>
        <w:t>“Send the address,” she said.</w:t>
      </w:r>
    </w:p>
    <w:p>
      <w:pPr/>
      <w:r>
        <w:rPr>
          <w:b w:val="0"/>
          <w:i w:val="0"/>
        </w:rPr>
        <w:t>“You know the address.”</w:t>
      </w:r>
    </w:p>
    <w:p>
      <w:pPr/>
      <w:r>
        <w:rPr>
          <w:b w:val="0"/>
          <w:i w:val="0"/>
        </w:rPr>
        <w:t>“I wanted to hear whether you thought I did.”</w:t>
      </w:r>
    </w:p>
    <w:p>
      <w:pPr/>
      <w:r>
        <w:rPr>
          <w:b w:val="0"/>
          <w:i w:val="0"/>
        </w:rPr>
        <w:t>She ended the call.</w:t>
      </w:r>
    </w:p>
    <w:p>
      <w:pPr/>
      <w:r>
        <w:rPr>
          <w:b w:val="0"/>
          <w:i w:val="0"/>
        </w:rPr>
        <w:t>The tracker began moving again.</w:t>
      </w:r>
    </w:p>
    <w:p>
      <w:pPr/>
      <w:r>
        <w:rPr>
          <w:b w:val="0"/>
          <w:i w:val="0"/>
        </w:rPr>
        <w:t>At seven fifty-two, Mac instructed the cleaner to leave the upper floor unfinished.</w:t>
      </w:r>
    </w:p>
    <w:p>
      <w:pPr/>
      <w:r>
        <w:rPr>
          <w:b w:val="0"/>
          <w:i w:val="0"/>
        </w:rPr>
        <w:t>At seven fifty-six, he removed the visitor chairs and brought in a third.</w:t>
      </w:r>
    </w:p>
    <w:p>
      <w:pPr/>
      <w:r>
        <w:rPr>
          <w:b w:val="0"/>
          <w:i w:val="0"/>
        </w:rPr>
        <w:t>At seven fifty-nine, Voss arrived.</w:t>
      </w:r>
    </w:p>
    <w:p>
      <w:pPr/>
      <w:r>
        <w:rPr>
          <w:b w:val="0"/>
          <w:i w:val="0"/>
        </w:rPr>
        <w:t>He was in his late fifties, broad without heaviness, with iron-grey hair cut close and a face composed of patient lines. He carried no visible bag.</w:t>
      </w:r>
    </w:p>
    <w:p>
      <w:pPr/>
      <w:r>
        <w:rPr>
          <w:b w:val="0"/>
          <w:i w:val="0"/>
        </w:rPr>
        <w:t>He entered, noted the window, the second door behind Mac’s desk and the small camera above the corridor, then sat where he could see both exits.</w:t>
      </w:r>
    </w:p>
    <w:p>
      <w:pPr/>
      <w:r>
        <w:rPr>
          <w:b w:val="0"/>
          <w:i w:val="0"/>
        </w:rPr>
        <w:t>His phone went face down on his thigh.</w:t>
      </w:r>
    </w:p>
    <w:p>
      <w:pPr/>
      <w:r>
        <w:rPr>
          <w:b w:val="0"/>
          <w:i w:val="0"/>
        </w:rPr>
        <w:t>“You have seven minutes before Reyes arrives,” Mac said.</w:t>
      </w:r>
    </w:p>
    <w:p>
      <w:pPr/>
      <w:r>
        <w:rPr>
          <w:b w:val="0"/>
          <w:i w:val="0"/>
        </w:rPr>
        <w:t>“Six.”</w:t>
      </w:r>
    </w:p>
    <w:p>
      <w:pPr/>
      <w:r>
        <w:rPr>
          <w:b w:val="0"/>
          <w:i w:val="0"/>
        </w:rPr>
        <w:t>Reyes entered twenty seconds later.</w:t>
      </w:r>
    </w:p>
    <w:p>
      <w:pPr/>
      <w:r>
        <w:rPr>
          <w:b w:val="0"/>
          <w:i w:val="0"/>
        </w:rPr>
        <w:t>He was younger than Voss by more than a decade and carried his size as though every room had been constructed slightly too small for him.</w:t>
      </w:r>
    </w:p>
    <w:p>
      <w:pPr/>
      <w:r>
        <w:rPr>
          <w:b w:val="0"/>
          <w:i w:val="0"/>
        </w:rPr>
        <w:t>He had a paper cup in one hand and a packet of mints in the other.</w:t>
      </w:r>
    </w:p>
    <w:p>
      <w:pPr/>
      <w:r>
        <w:rPr>
          <w:b w:val="0"/>
          <w:i w:val="0"/>
        </w:rPr>
        <w:t>Without looking, he tossed the mints to Voss.</w:t>
      </w:r>
    </w:p>
    <w:p>
      <w:pPr/>
      <w:r>
        <w:rPr>
          <w:b w:val="0"/>
          <w:i w:val="0"/>
        </w:rPr>
        <w:t>Voss caught them.</w:t>
      </w:r>
    </w:p>
    <w:p>
      <w:pPr/>
      <w:r>
        <w:rPr>
          <w:b w:val="0"/>
          <w:i w:val="0"/>
        </w:rPr>
        <w:t>“You still buying the wrong ones?” he asked.</w:t>
      </w:r>
    </w:p>
    <w:p>
      <w:pPr/>
      <w:r>
        <w:rPr>
          <w:b w:val="0"/>
          <w:i w:val="0"/>
        </w:rPr>
        <w:t>“You still eating them.”</w:t>
      </w:r>
    </w:p>
    <w:p>
      <w:pPr/>
      <w:r>
        <w:rPr>
          <w:b w:val="0"/>
          <w:i w:val="0"/>
        </w:rPr>
        <w:t>Voss placed the packet beside his phone.</w:t>
      </w:r>
    </w:p>
    <w:p>
      <w:pPr/>
      <w:r>
        <w:rPr>
          <w:b w:val="0"/>
          <w:i w:val="0"/>
        </w:rPr>
        <w:t>Reyes went to the window and checked his reflection rather than the view.</w:t>
      </w:r>
    </w:p>
    <w:p>
      <w:pPr/>
      <w:r>
        <w:rPr>
          <w:b w:val="0"/>
          <w:i w:val="0"/>
        </w:rPr>
        <w:t>“Vale?”</w:t>
      </w:r>
    </w:p>
    <w:p>
      <w:pPr/>
      <w:r>
        <w:rPr>
          <w:b w:val="0"/>
          <w:i w:val="0"/>
        </w:rPr>
        <w:t>“Coming,” Voss said.</w:t>
      </w:r>
    </w:p>
    <w:p>
      <w:pPr/>
      <w:r>
        <w:rPr>
          <w:b w:val="0"/>
          <w:i w:val="0"/>
        </w:rPr>
        <w:t>“You say that every time.”</w:t>
      </w:r>
    </w:p>
    <w:p>
      <w:pPr/>
      <w:r>
        <w:rPr>
          <w:b w:val="0"/>
          <w:i w:val="0"/>
        </w:rPr>
        <w:t>“She is always coming. She is never late.”</w:t>
      </w:r>
    </w:p>
    <w:p>
      <w:pPr/>
      <w:r>
        <w:rPr>
          <w:b w:val="0"/>
          <w:i w:val="0"/>
        </w:rPr>
        <w:t>The office door opened.</w:t>
      </w:r>
    </w:p>
    <w:p>
      <w:pPr/>
      <w:r>
        <w:rPr>
          <w:b w:val="0"/>
          <w:i w:val="0"/>
        </w:rPr>
        <w:t>Vale stepped inside at eight exactly.</w:t>
      </w:r>
    </w:p>
    <w:p>
      <w:pPr/>
      <w:r>
        <w:rPr>
          <w:b w:val="0"/>
          <w:i w:val="0"/>
        </w:rPr>
        <w:t>She wore a dark coat and carried a slim document case. Her hair was tied back.</w:t>
      </w:r>
    </w:p>
    <w:p>
      <w:pPr/>
      <w:r>
        <w:rPr>
          <w:b w:val="0"/>
          <w:i w:val="0"/>
        </w:rPr>
        <w:t>Her gaze travelled across the room.</w:t>
      </w:r>
    </w:p>
    <w:p>
      <w:pPr/>
      <w:r>
        <w:rPr>
          <w:b w:val="0"/>
          <w:i w:val="0"/>
        </w:rPr>
        <w:t>Three chairs.</w:t>
      </w:r>
    </w:p>
    <w:p>
      <w:pPr/>
      <w:r>
        <w:rPr>
          <w:b w:val="0"/>
          <w:i w:val="0"/>
        </w:rPr>
        <w:t>Tracker displayed.</w:t>
      </w:r>
    </w:p>
    <w:p>
      <w:pPr/>
      <w:r>
        <w:rPr>
          <w:b w:val="0"/>
          <w:i w:val="0"/>
        </w:rPr>
        <w:t>No refreshments.</w:t>
      </w:r>
    </w:p>
    <w:p>
      <w:pPr/>
      <w:r>
        <w:rPr>
          <w:b w:val="0"/>
          <w:i w:val="0"/>
        </w:rPr>
        <w:t>Mac’s private phone on the desk instead of in the drawer.</w:t>
      </w:r>
    </w:p>
    <w:p>
      <w:pPr/>
      <w:r>
        <w:rPr>
          <w:b w:val="0"/>
          <w:i w:val="0"/>
        </w:rPr>
        <w:t>She took the remaining chair and moved it six inches to the left.</w:t>
      </w:r>
    </w:p>
    <w:p>
      <w:pPr/>
      <w:r>
        <w:rPr>
          <w:b w:val="0"/>
          <w:i w:val="0"/>
        </w:rPr>
        <w:t>Reyes looked at her.</w:t>
      </w:r>
    </w:p>
    <w:p>
      <w:pPr/>
      <w:r>
        <w:rPr>
          <w:b w:val="0"/>
          <w:i w:val="0"/>
        </w:rPr>
        <w:t>“What?”</w:t>
      </w:r>
    </w:p>
    <w:p>
      <w:pPr/>
      <w:r>
        <w:rPr>
          <w:b w:val="0"/>
          <w:i w:val="0"/>
        </w:rPr>
        <w:t>“Your reflection was blocking the car park.”</w:t>
      </w:r>
    </w:p>
    <w:p>
      <w:pPr/>
      <w:r>
        <w:rPr>
          <w:b w:val="0"/>
          <w:i w:val="0"/>
        </w:rPr>
        <w:t>Reyes stepped away from the window.</w:t>
      </w:r>
    </w:p>
    <w:p>
      <w:pPr/>
      <w:r>
        <w:rPr>
          <w:b w:val="0"/>
          <w:i w:val="0"/>
        </w:rPr>
        <w:t>Voss glanced at him, then at Vale, but said nothing.</w:t>
      </w:r>
    </w:p>
    <w:p>
      <w:pPr/>
      <w:r>
        <w:rPr>
          <w:b w:val="0"/>
          <w:i w:val="0"/>
        </w:rPr>
        <w:t>Mac had used the three of them often enough to recognise the pattern.</w:t>
      </w:r>
    </w:p>
    <w:p>
      <w:pPr/>
      <w:r>
        <w:rPr>
          <w:b w:val="0"/>
          <w:i w:val="0"/>
        </w:rPr>
        <w:t>Voss slowed down under pressure.</w:t>
      </w:r>
    </w:p>
    <w:p>
      <w:pPr/>
      <w:r>
        <w:rPr>
          <w:b w:val="0"/>
          <w:i w:val="0"/>
        </w:rPr>
        <w:t>Reyes became louder.</w:t>
      </w:r>
    </w:p>
    <w:p>
      <w:pPr/>
      <w:r>
        <w:rPr>
          <w:b w:val="0"/>
          <w:i w:val="0"/>
        </w:rPr>
        <w:t>Vale spoke less.</w:t>
      </w:r>
    </w:p>
    <w:p>
      <w:pPr/>
      <w:r>
        <w:rPr>
          <w:b w:val="0"/>
          <w:i w:val="0"/>
        </w:rPr>
        <w:t>At that moment, Vale had said almost nothing.</w:t>
      </w:r>
    </w:p>
    <w:p>
      <w:pPr/>
      <w:r>
        <w:rPr>
          <w:b w:val="0"/>
          <w:i w:val="0"/>
        </w:rPr>
        <w:t>Mac distributed three identical folders.</w:t>
      </w:r>
    </w:p>
    <w:p>
      <w:pPr/>
      <w:r>
        <w:rPr>
          <w:b w:val="0"/>
          <w:i w:val="0"/>
        </w:rPr>
        <w:t>The front page described the assignment as the recovery of a protected minor from an unauthorised custodian.</w:t>
      </w:r>
    </w:p>
    <w:p>
      <w:pPr/>
      <w:r>
        <w:rPr>
          <w:b w:val="0"/>
          <w:i w:val="0"/>
        </w:rPr>
        <w:t>Beneath it sat copies of travel permissions, placement records, photographs of Zoe and Elias, the hatchback’s registration and a summary of the planned route.</w:t>
      </w:r>
    </w:p>
    <w:p>
      <w:pPr/>
      <w:r>
        <w:rPr>
          <w:b w:val="0"/>
          <w:i w:val="0"/>
        </w:rPr>
        <w:t>The documents were technically sufficient to survive a casual roadside question.</w:t>
      </w:r>
    </w:p>
    <w:p>
      <w:pPr/>
      <w:r>
        <w:rPr>
          <w:b w:val="0"/>
          <w:i w:val="0"/>
        </w:rPr>
        <w:t>They were not designed to survive court.</w:t>
      </w:r>
    </w:p>
    <w:p>
      <w:pPr/>
      <w:r>
        <w:rPr>
          <w:b w:val="0"/>
          <w:i w:val="0"/>
        </w:rPr>
        <w:t>Voss read every page.</w:t>
      </w:r>
    </w:p>
    <w:p>
      <w:pPr/>
      <w:r>
        <w:rPr>
          <w:b w:val="0"/>
          <w:i w:val="0"/>
        </w:rPr>
        <w:t>Reyes looked first at the photographs.</w:t>
      </w:r>
    </w:p>
    <w:p>
      <w:pPr/>
      <w:r>
        <w:rPr>
          <w:b w:val="0"/>
          <w:i w:val="0"/>
        </w:rPr>
        <w:t>Vale read the language around the signatures.</w:t>
      </w:r>
    </w:p>
    <w:p>
      <w:pPr/>
      <w:r>
        <w:rPr>
          <w:b w:val="0"/>
          <w:i w:val="0"/>
        </w:rPr>
        <w:t>“Who is the authorised guardian?” she asked.</w:t>
      </w:r>
    </w:p>
    <w:p>
      <w:pPr/>
      <w:r>
        <w:rPr>
          <w:b w:val="0"/>
          <w:i w:val="0"/>
        </w:rPr>
        <w:t>“The family representative named in the schedule.”</w:t>
      </w:r>
    </w:p>
    <w:p>
      <w:pPr/>
      <w:r>
        <w:rPr>
          <w:b w:val="0"/>
          <w:i w:val="0"/>
        </w:rPr>
        <w:t>“That is a company.”</w:t>
      </w:r>
    </w:p>
    <w:p>
      <w:pPr/>
      <w:r>
        <w:rPr>
          <w:b w:val="0"/>
          <w:i w:val="0"/>
        </w:rPr>
        <w:t>“The company holds delegated authority.”</w:t>
      </w:r>
    </w:p>
    <w:p>
      <w:pPr/>
      <w:r>
        <w:rPr>
          <w:b w:val="0"/>
          <w:i w:val="0"/>
        </w:rPr>
        <w:t>“From whom?”</w:t>
      </w:r>
    </w:p>
    <w:p>
      <w:pPr/>
      <w:r>
        <w:rPr>
          <w:b w:val="0"/>
          <w:i w:val="0"/>
        </w:rPr>
        <w:t>“The placement provider.”</w:t>
      </w:r>
    </w:p>
    <w:p>
      <w:pPr/>
      <w:r>
        <w:rPr>
          <w:b w:val="0"/>
          <w:i w:val="0"/>
        </w:rPr>
        <w:t>“Which is another company.”</w:t>
      </w:r>
    </w:p>
    <w:p>
      <w:pPr/>
      <w:r>
        <w:rPr>
          <w:b w:val="0"/>
          <w:i w:val="0"/>
        </w:rPr>
        <w:t>Mac met her eyes.</w:t>
      </w:r>
    </w:p>
    <w:p>
      <w:pPr/>
      <w:r>
        <w:rPr>
          <w:b w:val="0"/>
          <w:i w:val="0"/>
        </w:rPr>
        <w:t>“You are being contracted to recover the girl, not audit the structure.”</w:t>
      </w:r>
    </w:p>
    <w:p>
      <w:pPr/>
      <w:r>
        <w:rPr>
          <w:b w:val="0"/>
          <w:i w:val="0"/>
        </w:rPr>
        <w:t>Vale turned the page.</w:t>
      </w:r>
    </w:p>
    <w:p>
      <w:pPr/>
      <w:r>
        <w:rPr>
          <w:b w:val="0"/>
          <w:i w:val="0"/>
        </w:rPr>
        <w:t>“Structures are usually where the bodies are.”</w:t>
      </w:r>
    </w:p>
    <w:p>
      <w:pPr/>
      <w:r>
        <w:rPr>
          <w:b w:val="0"/>
          <w:i w:val="0"/>
        </w:rPr>
        <w:t>Reyes placed Elias’s photograph on the desk.</w:t>
      </w:r>
    </w:p>
    <w:p>
      <w:pPr/>
      <w:r>
        <w:rPr>
          <w:b w:val="0"/>
          <w:i w:val="0"/>
        </w:rPr>
        <w:t>“This him?”</w:t>
      </w:r>
    </w:p>
    <w:p>
      <w:pPr/>
      <w:r>
        <w:rPr>
          <w:b w:val="0"/>
          <w:i w:val="0"/>
        </w:rPr>
        <w:t>“Yes.”</w:t>
      </w:r>
    </w:p>
    <w:p>
      <w:pPr/>
      <w:r>
        <w:rPr>
          <w:b w:val="0"/>
          <w:i w:val="0"/>
        </w:rPr>
        <w:t>“He looks tired.”</w:t>
      </w:r>
    </w:p>
    <w:p>
      <w:pPr/>
      <w:r>
        <w:rPr>
          <w:b w:val="0"/>
          <w:i w:val="0"/>
        </w:rPr>
        <w:t>“He is.”</w:t>
      </w:r>
    </w:p>
    <w:p>
      <w:pPr/>
      <w:r>
        <w:rPr>
          <w:b w:val="0"/>
          <w:i w:val="0"/>
        </w:rPr>
        <w:t>“Then this will be quick.”</w:t>
      </w:r>
    </w:p>
    <w:p>
      <w:pPr/>
      <w:r>
        <w:rPr>
          <w:b w:val="0"/>
          <w:i w:val="0"/>
        </w:rPr>
        <w:t>Voss continued reading.</w:t>
      </w:r>
    </w:p>
    <w:p>
      <w:pPr/>
      <w:r>
        <w:rPr>
          <w:b w:val="0"/>
          <w:i w:val="0"/>
        </w:rPr>
        <w:t>“Current location?”</w:t>
      </w:r>
    </w:p>
    <w:p>
      <w:pPr/>
      <w:r>
        <w:rPr>
          <w:b w:val="0"/>
          <w:i w:val="0"/>
        </w:rPr>
        <w:t>Mac rotated the tablet towards them.</w:t>
      </w:r>
    </w:p>
    <w:p>
      <w:pPr/>
      <w:r>
        <w:rPr>
          <w:b w:val="0"/>
          <w:i w:val="0"/>
        </w:rPr>
        <w:t>The tracker dot sat on a rural road.</w:t>
      </w:r>
    </w:p>
    <w:p>
      <w:pPr/>
      <w:r>
        <w:rPr>
          <w:b w:val="0"/>
          <w:i w:val="0"/>
        </w:rPr>
        <w:t>“The vehicle carries a concealed transmitter,” he said. “Live access will be supplied to Voss. It was installed before the airport collection.”</w:t>
      </w:r>
    </w:p>
    <w:p>
      <w:pPr/>
      <w:r>
        <w:rPr>
          <w:b w:val="0"/>
          <w:i w:val="0"/>
        </w:rPr>
        <w:t>“Detected?” Voss asked.</w:t>
      </w:r>
    </w:p>
    <w:p>
      <w:pPr/>
      <w:r>
        <w:rPr>
          <w:b w:val="0"/>
          <w:i w:val="0"/>
        </w:rPr>
        <w:t>“No.”</w:t>
      </w:r>
    </w:p>
    <w:p>
      <w:pPr/>
      <w:r>
        <w:rPr>
          <w:b w:val="0"/>
          <w:i w:val="0"/>
        </w:rPr>
        <w:t>“Yet.”</w:t>
      </w:r>
    </w:p>
    <w:p>
      <w:pPr/>
      <w:r>
        <w:rPr>
          <w:b w:val="0"/>
          <w:i w:val="0"/>
        </w:rPr>
        <w:t>Mac did not answer.</w:t>
      </w:r>
    </w:p>
    <w:p>
      <w:pPr/>
      <w:r>
        <w:rPr>
          <w:b w:val="0"/>
          <w:i w:val="0"/>
        </w:rPr>
        <w:t>Vale’s gaze dropped briefly to Mac’s hand.</w:t>
      </w:r>
    </w:p>
    <w:p>
      <w:pPr/>
      <w:r>
        <w:rPr>
          <w:b w:val="0"/>
          <w:i w:val="0"/>
        </w:rPr>
        <w:t>His thumb rested against the edge of the desk.</w:t>
      </w:r>
    </w:p>
    <w:p>
      <w:pPr/>
      <w:r>
        <w:rPr>
          <w:b w:val="0"/>
          <w:i w:val="0"/>
        </w:rPr>
        <w:t>She looked at Elias’s photograph again.</w:t>
      </w:r>
    </w:p>
    <w:p>
      <w:pPr/>
      <w:r>
        <w:rPr>
          <w:b w:val="0"/>
          <w:i w:val="0"/>
        </w:rPr>
        <w:t>“Why did he divert?”</w:t>
      </w:r>
    </w:p>
    <w:p>
      <w:pPr/>
      <w:r>
        <w:rPr>
          <w:b w:val="0"/>
          <w:i w:val="0"/>
        </w:rPr>
        <w:t>“I do not know.”</w:t>
      </w:r>
    </w:p>
    <w:p>
      <w:pPr/>
      <w:r>
        <w:rPr>
          <w:b w:val="0"/>
          <w:i w:val="0"/>
        </w:rPr>
        <w:t>“You spoke to him?”</w:t>
      </w:r>
    </w:p>
    <w:p>
      <w:pPr/>
      <w:r>
        <w:rPr>
          <w:b w:val="0"/>
          <w:i w:val="0"/>
        </w:rPr>
        <w:t>“He refused the calls.”</w:t>
      </w:r>
    </w:p>
    <w:p>
      <w:pPr/>
      <w:r>
        <w:rPr>
          <w:b w:val="0"/>
          <w:i w:val="0"/>
        </w:rPr>
        <w:t>“Before or after he passed the authorised destination?”</w:t>
      </w:r>
    </w:p>
    <w:p>
      <w:pPr/>
      <w:r>
        <w:rPr>
          <w:b w:val="0"/>
          <w:i w:val="0"/>
        </w:rPr>
        <w:t>“After.”</w:t>
      </w:r>
    </w:p>
    <w:p>
      <w:pPr/>
      <w:r>
        <w:rPr>
          <w:b w:val="0"/>
          <w:i w:val="0"/>
        </w:rPr>
        <w:t>“So the decision came before the confrontation.”</w:t>
      </w:r>
    </w:p>
    <w:p>
      <w:pPr/>
      <w:r>
        <w:rPr>
          <w:b w:val="0"/>
          <w:i w:val="0"/>
        </w:rPr>
        <w:t>“Yes.”</w:t>
      </w:r>
    </w:p>
    <w:p>
      <w:pPr/>
      <w:r>
        <w:rPr>
          <w:b w:val="0"/>
          <w:i w:val="0"/>
        </w:rPr>
        <w:t>“What did the girl say?”</w:t>
      </w:r>
    </w:p>
    <w:p>
      <w:pPr/>
      <w:r>
        <w:rPr>
          <w:b w:val="0"/>
          <w:i w:val="0"/>
        </w:rPr>
        <w:t>“I have not spoken to her.”</w:t>
      </w:r>
    </w:p>
    <w:p>
      <w:pPr/>
      <w:r>
        <w:rPr>
          <w:b w:val="0"/>
          <w:i w:val="0"/>
        </w:rPr>
        <w:t>Vale’s eyes moved to the backpack visible in Zoe’s airport photograph.</w:t>
      </w:r>
    </w:p>
    <w:p>
      <w:pPr/>
      <w:r>
        <w:rPr>
          <w:b w:val="0"/>
          <w:i w:val="0"/>
        </w:rPr>
        <w:t>“What is she carrying?”</w:t>
      </w:r>
    </w:p>
    <w:p>
      <w:pPr/>
      <w:r>
        <w:rPr>
          <w:b w:val="0"/>
          <w:i w:val="0"/>
        </w:rPr>
        <w:t>“Personal effects.”</w:t>
      </w:r>
    </w:p>
    <w:p>
      <w:pPr/>
      <w:r>
        <w:rPr>
          <w:b w:val="0"/>
          <w:i w:val="0"/>
        </w:rPr>
        <w:t>Mac answered too quickly.</w:t>
      </w:r>
    </w:p>
    <w:p>
      <w:pPr/>
      <w:r>
        <w:rPr>
          <w:b w:val="0"/>
          <w:i w:val="0"/>
        </w:rPr>
        <w:t>Voss looked up from the page.</w:t>
      </w:r>
    </w:p>
    <w:p>
      <w:pPr/>
      <w:r>
        <w:rPr>
          <w:b w:val="0"/>
          <w:i w:val="0"/>
        </w:rPr>
        <w:t>Reyes did not. He was still studying Elias’s face.</w:t>
      </w:r>
    </w:p>
    <w:p>
      <w:pPr/>
      <w:r>
        <w:rPr>
          <w:b w:val="0"/>
          <w:i w:val="0"/>
        </w:rPr>
        <w:t>“Have we worked this man before?” he asked.</w:t>
      </w:r>
    </w:p>
    <w:p>
      <w:pPr/>
      <w:r>
        <w:rPr>
          <w:b w:val="0"/>
          <w:i w:val="0"/>
        </w:rPr>
        <w:t>“No.”</w:t>
      </w:r>
    </w:p>
    <w:p>
      <w:pPr/>
      <w:r>
        <w:rPr>
          <w:b w:val="0"/>
          <w:i w:val="0"/>
        </w:rPr>
        <w:t>“Military?”</w:t>
      </w:r>
    </w:p>
    <w:p>
      <w:pPr/>
      <w:r>
        <w:rPr>
          <w:b w:val="0"/>
          <w:i w:val="0"/>
        </w:rPr>
        <w:t>“No record.”</w:t>
      </w:r>
    </w:p>
    <w:p>
      <w:pPr/>
      <w:r>
        <w:rPr>
          <w:b w:val="0"/>
          <w:i w:val="0"/>
        </w:rPr>
        <w:t>“Police?”</w:t>
      </w:r>
    </w:p>
    <w:p>
      <w:pPr/>
      <w:r>
        <w:rPr>
          <w:b w:val="0"/>
          <w:i w:val="0"/>
        </w:rPr>
        <w:t>“No record.”</w:t>
      </w:r>
    </w:p>
    <w:p>
      <w:pPr/>
      <w:r>
        <w:rPr>
          <w:b w:val="0"/>
          <w:i w:val="0"/>
        </w:rPr>
        <w:t>“Prison?”</w:t>
      </w:r>
    </w:p>
    <w:p>
      <w:pPr/>
      <w:r>
        <w:rPr>
          <w:b w:val="0"/>
          <w:i w:val="0"/>
        </w:rPr>
        <w:t>“No record.”</w:t>
      </w:r>
    </w:p>
    <w:p>
      <w:pPr/>
      <w:r>
        <w:rPr>
          <w:b w:val="0"/>
          <w:i w:val="0"/>
        </w:rPr>
        <w:t>“So he is a driver.”</w:t>
      </w:r>
    </w:p>
    <w:p>
      <w:pPr/>
      <w:r>
        <w:rPr>
          <w:b w:val="0"/>
          <w:i w:val="0"/>
        </w:rPr>
        <w:t>“For the purposes of this contract, he is a driver who has made an unauthorised decision under pressure.”</w:t>
      </w:r>
    </w:p>
    <w:p>
      <w:pPr/>
      <w:r>
        <w:rPr>
          <w:b w:val="0"/>
          <w:i w:val="0"/>
        </w:rPr>
        <w:t>Vale closed her folder.</w:t>
      </w:r>
    </w:p>
    <w:p>
      <w:pPr/>
      <w:r>
        <w:rPr>
          <w:b w:val="0"/>
          <w:i w:val="0"/>
        </w:rPr>
        <w:t>“Not something else wearing a driver’s file?”</w:t>
      </w:r>
    </w:p>
    <w:p>
      <w:pPr/>
      <w:r>
        <w:rPr>
          <w:b w:val="0"/>
          <w:i w:val="0"/>
        </w:rPr>
        <w:t>The room became silent.</w:t>
      </w:r>
    </w:p>
    <w:p>
      <w:pPr/>
      <w:r>
        <w:rPr>
          <w:b w:val="0"/>
          <w:i w:val="0"/>
        </w:rPr>
        <w:t>Mac thought of Cain’s voice.</w:t>
      </w:r>
    </w:p>
    <w:p>
      <w:pPr/>
      <w:r>
        <w:rPr>
          <w:b w:val="0"/>
          <w:i w:val="0"/>
        </w:rPr>
        <w:t>One word.</w:t>
      </w:r>
    </w:p>
    <w:p>
      <w:pPr/>
      <w:r>
        <w:rPr>
          <w:b w:val="0"/>
          <w:i w:val="0"/>
        </w:rPr>
        <w:t>A lieutenant going pale.</w:t>
      </w:r>
    </w:p>
    <w:p>
      <w:pPr/>
      <w:r>
        <w:rPr>
          <w:b w:val="0"/>
          <w:i w:val="0"/>
        </w:rPr>
        <w:t>He kept his hands still.</w:t>
      </w:r>
    </w:p>
    <w:p>
      <w:pPr/>
      <w:r>
        <w:rPr>
          <w:b w:val="0"/>
          <w:i w:val="0"/>
        </w:rPr>
        <w:t>Voss looked at them anyway.</w:t>
      </w:r>
    </w:p>
    <w:p>
      <w:pPr/>
      <w:r>
        <w:rPr>
          <w:b w:val="0"/>
          <w:i w:val="0"/>
        </w:rPr>
        <w:t>“Irrational people usually call someone,” Voss said. “Family. Police. A friend. They do not switch to paper routes and minor roads.”</w:t>
      </w:r>
    </w:p>
    <w:p>
      <w:pPr/>
      <w:r>
        <w:rPr>
          <w:b w:val="0"/>
          <w:i w:val="0"/>
        </w:rPr>
        <w:t>“He may not be alone.”</w:t>
      </w:r>
    </w:p>
    <w:p>
      <w:pPr/>
      <w:r>
        <w:rPr>
          <w:b w:val="0"/>
          <w:i w:val="0"/>
        </w:rPr>
        <w:t>“Then your brief is incomplete.”</w:t>
      </w:r>
    </w:p>
    <w:p>
      <w:pPr/>
      <w:r>
        <w:rPr>
          <w:b w:val="0"/>
          <w:i w:val="0"/>
        </w:rPr>
        <w:t>“The brief contains what you need to perform the recovery.”</w:t>
      </w:r>
    </w:p>
    <w:p>
      <w:pPr/>
      <w:r>
        <w:rPr>
          <w:b w:val="0"/>
          <w:i w:val="0"/>
        </w:rPr>
        <w:t>Voss held Mac’s gaze.</w:t>
      </w:r>
    </w:p>
    <w:p>
      <w:pPr/>
      <w:r>
        <w:rPr>
          <w:b w:val="0"/>
          <w:i w:val="0"/>
        </w:rPr>
        <w:t>Then he made a small mark beside the paragraph and continued reading.</w:t>
      </w:r>
    </w:p>
    <w:p>
      <w:pPr/>
      <w:r>
        <w:rPr>
          <w:b w:val="0"/>
          <w:i w:val="0"/>
        </w:rPr>
        <w:t>The payment terms appeared on the final page.</w:t>
      </w:r>
    </w:p>
    <w:p>
      <w:pPr/>
      <w:r>
        <w:rPr>
          <w:b w:val="0"/>
          <w:i w:val="0"/>
        </w:rPr>
        <w:t>Half on acceptance through three separate consultancy accounts.</w:t>
      </w:r>
    </w:p>
    <w:p>
      <w:pPr/>
      <w:r>
        <w:rPr>
          <w:b w:val="0"/>
          <w:i w:val="0"/>
        </w:rPr>
        <w:t>Half on confirmed recovery.</w:t>
      </w:r>
    </w:p>
    <w:p>
      <w:pPr/>
      <w:r>
        <w:rPr>
          <w:b w:val="0"/>
          <w:i w:val="0"/>
        </w:rPr>
        <w:t>Expenses reimbursed against coded receipts.</w:t>
      </w:r>
    </w:p>
    <w:p>
      <w:pPr/>
      <w:r>
        <w:rPr>
          <w:b w:val="0"/>
          <w:i w:val="0"/>
        </w:rPr>
        <w:t>No digital report.</w:t>
      </w:r>
    </w:p>
    <w:p>
      <w:pPr/>
      <w:r>
        <w:rPr>
          <w:b w:val="0"/>
          <w:i w:val="0"/>
        </w:rPr>
        <w:t>No photographs beyond proof of transfer.</w:t>
      </w:r>
    </w:p>
    <w:p>
      <w:pPr/>
      <w:r>
        <w:rPr>
          <w:b w:val="0"/>
          <w:i w:val="0"/>
        </w:rPr>
        <w:t>No police contact unless Mac authorised it.</w:t>
      </w:r>
    </w:p>
    <w:p>
      <w:pPr/>
      <w:r>
        <w:rPr>
          <w:b w:val="0"/>
          <w:i w:val="0"/>
        </w:rPr>
        <w:t>Voss read the conditions aloud.</w:t>
      </w:r>
    </w:p>
    <w:p>
      <w:pPr/>
      <w:r>
        <w:rPr>
          <w:b w:val="0"/>
          <w:i w:val="0"/>
        </w:rPr>
        <w:t>“Girl alive. No visible injury. Driver recoverable if practical, otherwise neutralised. Property carried by either subject returned intact.”</w:t>
      </w:r>
    </w:p>
    <w:p>
      <w:pPr/>
      <w:r>
        <w:rPr>
          <w:b w:val="0"/>
          <w:i w:val="0"/>
        </w:rPr>
        <w:t>Vale looked up.</w:t>
      </w:r>
    </w:p>
    <w:p>
      <w:pPr/>
      <w:r>
        <w:rPr>
          <w:b w:val="0"/>
          <w:i w:val="0"/>
        </w:rPr>
        <w:t>“Personal effects?”</w:t>
      </w:r>
    </w:p>
    <w:p>
      <w:pPr/>
      <w:r>
        <w:rPr>
          <w:b w:val="0"/>
          <w:i w:val="0"/>
        </w:rPr>
        <w:t>Mac did not answer.</w:t>
      </w:r>
    </w:p>
    <w:p>
      <w:pPr/>
      <w:r>
        <w:rPr>
          <w:b w:val="0"/>
          <w:i w:val="0"/>
        </w:rPr>
        <w:t>Reyes smiled.</w:t>
      </w:r>
    </w:p>
    <w:p>
      <w:pPr/>
      <w:r>
        <w:rPr>
          <w:b w:val="0"/>
          <w:i w:val="0"/>
        </w:rPr>
        <w:t>“There it is.”</w:t>
      </w:r>
    </w:p>
    <w:p>
      <w:pPr/>
      <w:r>
        <w:rPr>
          <w:b w:val="0"/>
          <w:i w:val="0"/>
        </w:rPr>
        <w:t>“There is what?” Mac asked.</w:t>
      </w:r>
    </w:p>
    <w:p>
      <w:pPr/>
      <w:r>
        <w:rPr>
          <w:b w:val="0"/>
          <w:i w:val="0"/>
        </w:rPr>
        <w:t>“The reason a driver costs this much.”</w:t>
      </w:r>
    </w:p>
    <w:p>
      <w:pPr/>
      <w:r>
        <w:rPr>
          <w:b w:val="0"/>
          <w:i w:val="0"/>
        </w:rPr>
        <w:t>Mac folded his hands.</w:t>
      </w:r>
    </w:p>
    <w:p>
      <w:pPr/>
      <w:r>
        <w:rPr>
          <w:b w:val="0"/>
          <w:i w:val="0"/>
        </w:rPr>
        <w:t>“The girl may possess confidential material belonging to the placement provider.”</w:t>
      </w:r>
    </w:p>
    <w:p>
      <w:pPr/>
      <w:r>
        <w:rPr>
          <w:b w:val="0"/>
          <w:i w:val="0"/>
        </w:rPr>
        <w:t>“What kind of material?” Voss asked.</w:t>
      </w:r>
    </w:p>
    <w:p>
      <w:pPr/>
      <w:r>
        <w:rPr>
          <w:b w:val="0"/>
          <w:i w:val="0"/>
        </w:rPr>
        <w:t>“I do not know.”</w:t>
      </w:r>
    </w:p>
    <w:p>
      <w:pPr/>
      <w:r>
        <w:rPr>
          <w:b w:val="0"/>
          <w:i w:val="0"/>
        </w:rPr>
        <w:t>Vale held Mac’s gaze for a moment longer, then looked back at the folder.</w:t>
      </w:r>
    </w:p>
    <w:p>
      <w:pPr/>
      <w:r>
        <w:rPr>
          <w:b w:val="0"/>
          <w:i w:val="0"/>
        </w:rPr>
        <w:t>Voss turned to the operational page.</w:t>
      </w:r>
    </w:p>
    <w:p>
      <w:pPr/>
      <w:r>
        <w:rPr>
          <w:b w:val="0"/>
          <w:i w:val="0"/>
        </w:rPr>
        <w:t>“We use standard protocol. One-hour check-ins while mobile. Fifteen minutes once inside target radius. Vehicles remain location-visible to the team. Nobody breaches alone.”</w:t>
      </w:r>
    </w:p>
    <w:p>
      <w:pPr/>
      <w:r>
        <w:rPr>
          <w:b w:val="0"/>
          <w:i w:val="0"/>
        </w:rPr>
        <w:t>Reyes looked at him.</w:t>
      </w:r>
    </w:p>
    <w:p>
      <w:pPr/>
      <w:r>
        <w:rPr>
          <w:b w:val="0"/>
          <w:i w:val="0"/>
        </w:rPr>
        <w:t>“That last one is new.”</w:t>
      </w:r>
    </w:p>
    <w:p>
      <w:pPr/>
      <w:r>
        <w:rPr>
          <w:b w:val="0"/>
          <w:i w:val="0"/>
        </w:rPr>
        <w:t>“That last one is because you exist.”</w:t>
      </w:r>
    </w:p>
    <w:p>
      <w:pPr/>
      <w:r>
        <w:rPr>
          <w:b w:val="0"/>
          <w:i w:val="0"/>
        </w:rPr>
        <w:t>Vale opened her document case and removed three small sealed envelopes.</w:t>
      </w:r>
    </w:p>
    <w:p>
      <w:pPr/>
      <w:r>
        <w:rPr>
          <w:b w:val="0"/>
          <w:i w:val="0"/>
        </w:rPr>
        <w:t>Inside each was a blank operational phone and a numbered battery.</w:t>
      </w:r>
    </w:p>
    <w:p>
      <w:pPr/>
      <w:r>
        <w:rPr>
          <w:b w:val="0"/>
          <w:i w:val="0"/>
        </w:rPr>
        <w:t>She placed one before Voss, one before Reyes and kept one.</w:t>
      </w:r>
    </w:p>
    <w:p>
      <w:pPr/>
      <w:r>
        <w:rPr>
          <w:b w:val="0"/>
          <w:i w:val="0"/>
        </w:rPr>
        <w:t>“Same channel as last time,” she said. “No personal devices once we leave.”</w:t>
      </w:r>
    </w:p>
    <w:p>
      <w:pPr/>
      <w:r>
        <w:rPr>
          <w:b w:val="0"/>
          <w:i w:val="0"/>
        </w:rPr>
        <w:t>Reyes tapped Elias’s photograph with one finger.</w:t>
      </w:r>
    </w:p>
    <w:p>
      <w:pPr/>
      <w:r>
        <w:rPr>
          <w:b w:val="0"/>
          <w:i w:val="0"/>
        </w:rPr>
        <w:t>“You really need all this for him?”</w:t>
      </w:r>
    </w:p>
    <w:p>
      <w:pPr/>
      <w:r>
        <w:rPr>
          <w:b w:val="0"/>
          <w:i w:val="0"/>
        </w:rPr>
        <w:t>Voss looked at the tracker.</w:t>
      </w:r>
    </w:p>
    <w:p>
      <w:pPr/>
      <w:r>
        <w:rPr>
          <w:b w:val="0"/>
          <w:i w:val="0"/>
        </w:rPr>
        <w:t>“I need all this for anyone Mac pays us this much not to understand.”</w:t>
      </w:r>
    </w:p>
    <w:p>
      <w:pPr/>
      <w:r>
        <w:rPr>
          <w:b w:val="0"/>
          <w:i w:val="0"/>
        </w:rPr>
        <w:t>Mac did not react.</w:t>
      </w:r>
    </w:p>
    <w:p>
      <w:pPr/>
      <w:r>
        <w:rPr>
          <w:b w:val="0"/>
          <w:i w:val="0"/>
        </w:rPr>
        <w:t>They signed separately.</w:t>
      </w:r>
    </w:p>
    <w:p>
      <w:pPr/>
      <w:r>
        <w:rPr>
          <w:b w:val="0"/>
          <w:i w:val="0"/>
        </w:rPr>
        <w:t>Voss first, after crossing out a clause that permitted unilateral reassignment.</w:t>
      </w:r>
    </w:p>
    <w:p>
      <w:pPr/>
      <w:r>
        <w:rPr>
          <w:b w:val="0"/>
          <w:i w:val="0"/>
        </w:rPr>
        <w:t>Vale second, adding the time beside her name.</w:t>
      </w:r>
    </w:p>
    <w:p>
      <w:pPr/>
      <w:r>
        <w:rPr>
          <w:b w:val="0"/>
          <w:i w:val="0"/>
        </w:rPr>
        <w:t>Reyes did not read his copy. He signed across the marked line and pushed it back.</w:t>
      </w:r>
    </w:p>
    <w:p>
      <w:pPr/>
      <w:r>
        <w:rPr>
          <w:b w:val="0"/>
          <w:i w:val="0"/>
        </w:rPr>
        <w:t>Mac collected the pages.</w:t>
      </w:r>
    </w:p>
    <w:p>
      <w:pPr/>
      <w:r>
        <w:rPr>
          <w:b w:val="0"/>
          <w:i w:val="0"/>
        </w:rPr>
        <w:t>“Departure tonight. The tracker currently places them several hours north-west of the planned route. You will approach without alerting local police or Cain’s people.”</w:t>
      </w:r>
    </w:p>
    <w:p>
      <w:pPr/>
      <w:r>
        <w:rPr>
          <w:b w:val="0"/>
          <w:i w:val="0"/>
        </w:rPr>
        <w:t>Vale looked up.</w:t>
      </w:r>
    </w:p>
    <w:p>
      <w:pPr/>
      <w:r>
        <w:rPr>
          <w:b w:val="0"/>
          <w:i w:val="0"/>
        </w:rPr>
        <w:t>“Cain is involved.”</w:t>
      </w:r>
    </w:p>
    <w:p>
      <w:pPr/>
      <w:r>
        <w:rPr>
          <w:b w:val="0"/>
          <w:i w:val="0"/>
        </w:rPr>
        <w:t>“He is aware of the girl.”</w:t>
      </w:r>
    </w:p>
    <w:p>
      <w:pPr/>
      <w:r>
        <w:rPr>
          <w:b w:val="0"/>
          <w:i w:val="0"/>
        </w:rPr>
        <w:t>“That was not my question.”</w:t>
      </w:r>
    </w:p>
    <w:p>
      <w:pPr/>
      <w:r>
        <w:rPr>
          <w:b w:val="0"/>
          <w:i w:val="0"/>
        </w:rPr>
        <w:t>“His involvement is not operationally relevant.”</w:t>
      </w:r>
    </w:p>
    <w:p>
      <w:pPr/>
      <w:r>
        <w:rPr>
          <w:b w:val="0"/>
          <w:i w:val="0"/>
        </w:rPr>
        <w:t>“Then why mention his people?”</w:t>
      </w:r>
    </w:p>
    <w:p>
      <w:pPr/>
      <w:r>
        <w:rPr>
          <w:b w:val="0"/>
          <w:i w:val="0"/>
        </w:rPr>
        <w:t>“Because they may attempt an independent recovery.”</w:t>
      </w:r>
    </w:p>
    <w:p>
      <w:pPr/>
      <w:r>
        <w:rPr>
          <w:b w:val="0"/>
          <w:i w:val="0"/>
        </w:rPr>
        <w:t>Reyes laughed.</w:t>
      </w:r>
    </w:p>
    <w:p>
      <w:pPr/>
      <w:r>
        <w:rPr>
          <w:b w:val="0"/>
          <w:i w:val="0"/>
        </w:rPr>
        <w:t>“So there is another team.”</w:t>
      </w:r>
    </w:p>
    <w:p>
      <w:pPr/>
      <w:r>
        <w:rPr>
          <w:b w:val="0"/>
          <w:i w:val="0"/>
        </w:rPr>
        <w:t>“There may be.”</w:t>
      </w:r>
    </w:p>
    <w:p>
      <w:pPr/>
      <w:r>
        <w:rPr>
          <w:b w:val="0"/>
          <w:i w:val="0"/>
        </w:rPr>
        <w:t>“Friendly?”</w:t>
      </w:r>
    </w:p>
    <w:p>
      <w:pPr/>
      <w:r>
        <w:rPr>
          <w:b w:val="0"/>
          <w:i w:val="0"/>
        </w:rPr>
        <w:t>“No.”</w:t>
      </w:r>
    </w:p>
    <w:p>
      <w:pPr/>
      <w:r>
        <w:rPr>
          <w:b w:val="0"/>
          <w:i w:val="0"/>
        </w:rPr>
        <w:t>“Good.”</w:t>
      </w:r>
    </w:p>
    <w:p>
      <w:pPr/>
      <w:r>
        <w:rPr>
          <w:b w:val="0"/>
          <w:i w:val="0"/>
        </w:rPr>
        <w:t>Voss placed his folder inside his coat.</w:t>
      </w:r>
    </w:p>
    <w:p>
      <w:pPr/>
      <w:r>
        <w:rPr>
          <w:b w:val="0"/>
          <w:i w:val="0"/>
        </w:rPr>
        <w:t>“How much head start?”</w:t>
      </w:r>
    </w:p>
    <w:p>
      <w:pPr/>
      <w:r>
        <w:rPr>
          <w:b w:val="0"/>
          <w:i w:val="0"/>
        </w:rPr>
        <w:t>“Several hours since the deviation.”</w:t>
      </w:r>
    </w:p>
    <w:p>
      <w:pPr/>
      <w:r>
        <w:rPr>
          <w:b w:val="0"/>
          <w:i w:val="0"/>
        </w:rPr>
        <w:t>“And last confirmed visual?”</w:t>
      </w:r>
    </w:p>
    <w:p>
      <w:pPr/>
      <w:r>
        <w:rPr>
          <w:b w:val="0"/>
          <w:i w:val="0"/>
        </w:rPr>
        <w:t>“Earlier today.”</w:t>
      </w:r>
    </w:p>
    <w:p>
      <w:pPr/>
      <w:r>
        <w:rPr>
          <w:b w:val="0"/>
          <w:i w:val="0"/>
        </w:rPr>
        <w:t>“By whom?”</w:t>
      </w:r>
    </w:p>
    <w:p>
      <w:pPr/>
      <w:r>
        <w:rPr>
          <w:b w:val="0"/>
          <w:i w:val="0"/>
        </w:rPr>
        <w:t>“A third party.”</w:t>
      </w:r>
    </w:p>
    <w:p>
      <w:pPr/>
      <w:r>
        <w:rPr>
          <w:b w:val="0"/>
          <w:i w:val="0"/>
        </w:rPr>
        <w:t>Vale’s eyes narrowed.</w:t>
      </w:r>
    </w:p>
    <w:p>
      <w:pPr/>
      <w:r>
        <w:rPr>
          <w:b w:val="0"/>
          <w:i w:val="0"/>
        </w:rPr>
        <w:t>“Did the third party engage?”</w:t>
      </w:r>
    </w:p>
    <w:p>
      <w:pPr/>
      <w:r>
        <w:rPr>
          <w:b w:val="0"/>
          <w:i w:val="0"/>
        </w:rPr>
        <w:t>“No.”</w:t>
      </w:r>
    </w:p>
    <w:p>
      <w:pPr/>
      <w:r>
        <w:rPr>
          <w:b w:val="0"/>
          <w:i w:val="0"/>
        </w:rPr>
        <w:t>“Why not?”</w:t>
      </w:r>
    </w:p>
    <w:p>
      <w:pPr/>
      <w:r>
        <w:rPr>
          <w:b w:val="0"/>
          <w:i w:val="0"/>
        </w:rPr>
        <w:t>Mac looked at Elias’s photograph.</w:t>
      </w:r>
    </w:p>
    <w:p>
      <w:pPr/>
      <w:r>
        <w:rPr>
          <w:b w:val="0"/>
          <w:i w:val="0"/>
        </w:rPr>
        <w:t>“He chose not to.”</w:t>
      </w:r>
    </w:p>
    <w:p>
      <w:pPr/>
      <w:r>
        <w:rPr>
          <w:b w:val="0"/>
          <w:i w:val="0"/>
        </w:rPr>
        <w:t>Reyes shook his head.</w:t>
      </w:r>
    </w:p>
    <w:p>
      <w:pPr/>
      <w:r>
        <w:rPr>
          <w:b w:val="0"/>
          <w:i w:val="0"/>
        </w:rPr>
        <w:t>“Then he was not much of a third party.”</w:t>
      </w:r>
    </w:p>
    <w:p>
      <w:pPr/>
      <w:r>
        <w:rPr>
          <w:b w:val="0"/>
          <w:i w:val="0"/>
        </w:rPr>
        <w:t>Mac did not tell them that Cain’s lieutenant had been afraid.</w:t>
      </w:r>
    </w:p>
    <w:p>
      <w:pPr/>
      <w:r>
        <w:rPr>
          <w:b w:val="0"/>
          <w:i w:val="0"/>
        </w:rPr>
        <w:t>He did not tell them the man had recognised Elias.</w:t>
      </w:r>
    </w:p>
    <w:p>
      <w:pPr/>
      <w:r>
        <w:rPr>
          <w:b w:val="0"/>
          <w:i w:val="0"/>
        </w:rPr>
        <w:t>He did not tell them about the word Cain refused to say.</w:t>
      </w:r>
    </w:p>
    <w:p>
      <w:pPr/>
      <w:r>
        <w:rPr>
          <w:b w:val="0"/>
          <w:i w:val="0"/>
        </w:rPr>
        <w:t>The omission was not accidental.</w:t>
      </w:r>
    </w:p>
    <w:p>
      <w:pPr/>
      <w:r>
        <w:rPr>
          <w:b w:val="0"/>
          <w:i w:val="0"/>
        </w:rPr>
        <w:t>Some risks changed the price of a contract.</w:t>
      </w:r>
    </w:p>
    <w:p>
      <w:pPr/>
      <w:r>
        <w:rPr>
          <w:b w:val="0"/>
          <w:i w:val="0"/>
        </w:rPr>
        <w:t>Others changed whether competent people accepted it at all.</w:t>
      </w:r>
    </w:p>
    <w:p>
      <w:pPr/>
      <w:r>
        <w:rPr>
          <w:b w:val="0"/>
          <w:i w:val="0"/>
        </w:rPr>
        <w:t>Voss stood.</w:t>
      </w:r>
    </w:p>
    <w:p>
      <w:pPr/>
      <w:r>
        <w:rPr>
          <w:b w:val="0"/>
          <w:i w:val="0"/>
        </w:rPr>
        <w:t>“We take the live feed until it fails. When it fails, the last location becomes contaminated, not confirmed. We search the surrounding road system, not the dot.”</w:t>
      </w:r>
    </w:p>
    <w:p>
      <w:pPr/>
      <w:r>
        <w:rPr>
          <w:b w:val="0"/>
          <w:i w:val="0"/>
        </w:rPr>
        <w:t>Mac nodded.</w:t>
      </w:r>
    </w:p>
    <w:p>
      <w:pPr/>
      <w:r>
        <w:rPr>
          <w:b w:val="0"/>
          <w:i w:val="0"/>
        </w:rPr>
        <w:t>“Recover the girl.”</w:t>
      </w:r>
    </w:p>
    <w:p>
      <w:pPr/>
      <w:r>
        <w:rPr>
          <w:b w:val="0"/>
          <w:i w:val="0"/>
        </w:rPr>
        <w:t>“That is the contract.”</w:t>
      </w:r>
    </w:p>
    <w:p>
      <w:pPr/>
      <w:r>
        <w:rPr>
          <w:b w:val="0"/>
          <w:i w:val="0"/>
        </w:rPr>
        <w:t>“And Elias?”</w:t>
      </w:r>
    </w:p>
    <w:p>
      <w:pPr/>
      <w:r>
        <w:rPr>
          <w:b w:val="0"/>
          <w:i w:val="0"/>
        </w:rPr>
        <w:t>Reyes answered before Voss could.</w:t>
      </w:r>
    </w:p>
    <w:p>
      <w:pPr/>
      <w:r>
        <w:rPr>
          <w:b w:val="0"/>
          <w:i w:val="0"/>
        </w:rPr>
        <w:t>“I’ll ask him why he missed his exit.”</w:t>
      </w:r>
    </w:p>
    <w:p>
      <w:pPr/>
      <w:r>
        <w:rPr>
          <w:b w:val="0"/>
          <w:i w:val="0"/>
        </w:rPr>
        <w:t>Vale rose and buttoned her coat.</w:t>
      </w:r>
    </w:p>
    <w:p>
      <w:pPr/>
      <w:r>
        <w:rPr>
          <w:b w:val="0"/>
          <w:i w:val="0"/>
        </w:rPr>
        <w:t>“No. You’ll wait until we understand why he chose to.”</w:t>
      </w:r>
    </w:p>
    <w:p>
      <w:pPr/>
      <w:r>
        <w:rPr>
          <w:b w:val="0"/>
          <w:i w:val="0"/>
        </w:rPr>
        <w:t>Reyes smiled at her.</w:t>
      </w:r>
    </w:p>
    <w:p>
      <w:pPr/>
      <w:r>
        <w:rPr>
          <w:b w:val="0"/>
          <w:i w:val="0"/>
        </w:rPr>
        <w:t>“You worry too much.”</w:t>
      </w:r>
    </w:p>
    <w:p>
      <w:pPr/>
      <w:r>
        <w:rPr>
          <w:b w:val="0"/>
          <w:i w:val="0"/>
        </w:rPr>
        <w:t>“You survive because I do.”</w:t>
      </w:r>
    </w:p>
    <w:p>
      <w:pPr/>
      <w:r>
        <w:rPr>
          <w:b w:val="0"/>
          <w:i w:val="0"/>
        </w:rPr>
        <w:t>Voss’s mouth moved by less than a smile.</w:t>
      </w:r>
    </w:p>
    <w:p>
      <w:pPr/>
      <w:r>
        <w:rPr>
          <w:b w:val="0"/>
          <w:i w:val="0"/>
        </w:rPr>
        <w:t>They left separately.</w:t>
      </w:r>
    </w:p>
    <w:p>
      <w:pPr/>
      <w:r>
        <w:rPr>
          <w:b w:val="0"/>
          <w:i w:val="0"/>
        </w:rPr>
        <w:t>Vale first.</w:t>
      </w:r>
    </w:p>
    <w:p>
      <w:pPr/>
      <w:r>
        <w:rPr>
          <w:b w:val="0"/>
          <w:i w:val="0"/>
        </w:rPr>
        <w:t>Reyes second.</w:t>
      </w:r>
    </w:p>
    <w:p>
      <w:pPr/>
      <w:r>
        <w:rPr>
          <w:b w:val="0"/>
          <w:i w:val="0"/>
        </w:rPr>
        <w:t>Voss remained long enough to receive tracker access and confirm that the feed displayed on his operational phone.</w:t>
      </w:r>
    </w:p>
    <w:p>
      <w:pPr/>
      <w:r>
        <w:rPr>
          <w:b w:val="0"/>
          <w:i w:val="0"/>
        </w:rPr>
        <w:t>At the door, he stopped.</w:t>
      </w:r>
    </w:p>
    <w:p>
      <w:pPr/>
      <w:r>
        <w:rPr>
          <w:b w:val="0"/>
          <w:i w:val="0"/>
        </w:rPr>
        <w:t>“One question.”</w:t>
      </w:r>
    </w:p>
    <w:p>
      <w:pPr/>
      <w:r>
        <w:rPr>
          <w:b w:val="0"/>
          <w:i w:val="0"/>
        </w:rPr>
        <w:t>Mac waited.</w:t>
      </w:r>
    </w:p>
    <w:p>
      <w:pPr/>
      <w:r>
        <w:rPr>
          <w:b w:val="0"/>
          <w:i w:val="0"/>
        </w:rPr>
        <w:t>“Did you select Elias because he was ordinary, or because you needed him to be?”</w:t>
      </w:r>
    </w:p>
    <w:p>
      <w:pPr/>
      <w:r>
        <w:rPr>
          <w:b w:val="0"/>
          <w:i w:val="0"/>
        </w:rPr>
        <w:t>The vacuum cleaner stood abandoned in the corridor beneath the emergency light.</w:t>
      </w:r>
    </w:p>
    <w:p>
      <w:pPr/>
      <w:r>
        <w:rPr>
          <w:b w:val="0"/>
          <w:i w:val="0"/>
        </w:rPr>
        <w:t>Mac looked past Voss towards it.</w:t>
      </w:r>
    </w:p>
    <w:p>
      <w:pPr/>
      <w:r>
        <w:rPr>
          <w:b w:val="0"/>
          <w:i w:val="0"/>
        </w:rPr>
        <w:t>“Bring back the girl.”</w:t>
      </w:r>
    </w:p>
    <w:p>
      <w:pPr/>
      <w:r>
        <w:rPr>
          <w:b w:val="0"/>
          <w:i w:val="0"/>
        </w:rPr>
        <w:t>Voss accepted the non-answer and left.</w:t>
      </w:r>
    </w:p>
    <w:p>
      <w:pPr/>
      <w:r>
        <w:rPr>
          <w:b w:val="0"/>
          <w:i w:val="0"/>
        </w:rPr>
        <w:t>The building became silent.</w:t>
      </w:r>
    </w:p>
    <w:p>
      <w:pPr/>
      <w:r>
        <w:rPr>
          <w:b w:val="0"/>
          <w:i w:val="0"/>
        </w:rPr>
        <w:t>Mac locked the office door and returned to the desk.</w:t>
      </w:r>
    </w:p>
    <w:p>
      <w:pPr/>
      <w:r>
        <w:rPr>
          <w:b w:val="0"/>
          <w:i w:val="0"/>
        </w:rPr>
        <w:t>Three signed agreements lay before him.</w:t>
      </w:r>
    </w:p>
    <w:p>
      <w:pPr/>
      <w:r>
        <w:rPr>
          <w:b w:val="0"/>
          <w:i w:val="0"/>
        </w:rPr>
        <w:t>Three competent people were now moving towards a man Mac had described as ordinary.</w:t>
      </w:r>
    </w:p>
    <w:p>
      <w:pPr/>
      <w:r>
        <w:rPr>
          <w:b w:val="0"/>
          <w:i w:val="0"/>
        </w:rPr>
        <w:t>Admitting the alternative would require something more dangerous than ignorance.</w:t>
      </w:r>
    </w:p>
    <w:p>
      <w:pPr/>
      <w:r>
        <w:rPr>
          <w:b w:val="0"/>
          <w:i w:val="0"/>
        </w:rPr>
        <w:t>It would require admitting that he had suspected the truth and used Elias anyway.</w:t>
      </w:r>
    </w:p>
    <w:p>
      <w:pPr/>
      <w:r>
        <w:rPr>
          <w:b w:val="0"/>
          <w:i w:val="0"/>
        </w:rPr>
        <w:t>Mac opened the tracker map.</w:t>
      </w:r>
    </w:p>
    <w:p>
      <w:pPr/>
      <w:r>
        <w:rPr>
          <w:b w:val="0"/>
          <w:i w:val="0"/>
        </w:rPr>
        <w:t>The dot had slowed again.</w:t>
      </w:r>
    </w:p>
    <w:p>
      <w:pPr/>
      <w:r>
        <w:rPr>
          <w:b w:val="0"/>
          <w:i w:val="0"/>
        </w:rPr>
        <w:t>The road narrowed into a pale line across a dark rural region with few cameras and fewer houses.</w:t>
      </w:r>
    </w:p>
    <w:p>
      <w:pPr/>
      <w:r>
        <w:rPr>
          <w:b w:val="0"/>
          <w:i w:val="0"/>
        </w:rPr>
        <w:t>At its current speed, the hatchback would reach the uplands after midnight.</w:t>
      </w:r>
    </w:p>
    <w:p>
      <w:pPr/>
      <w:r>
        <w:rPr>
          <w:b w:val="0"/>
          <w:i w:val="0"/>
        </w:rPr>
        <w:t>Mac enlarged the map until individual bends appeared.</w:t>
      </w:r>
    </w:p>
    <w:p>
      <w:pPr/>
      <w:r>
        <w:rPr>
          <w:b w:val="0"/>
          <w:i w:val="0"/>
        </w:rPr>
        <w:t>There was no marked destination.</w:t>
      </w:r>
    </w:p>
    <w:p>
      <w:pPr/>
      <w:r>
        <w:rPr>
          <w:b w:val="0"/>
          <w:i w:val="0"/>
        </w:rPr>
        <w:t>There did not need to be.</w:t>
      </w:r>
    </w:p>
    <w:p>
      <w:pPr/>
      <w:r>
        <w:rPr>
          <w:b w:val="0"/>
          <w:i w:val="0"/>
        </w:rPr>
        <w:t>A last clean position could still become a search radius.</w:t>
      </w:r>
    </w:p>
    <w:p>
      <w:pPr/>
      <w:r>
        <w:rPr>
          <w:b w:val="0"/>
          <w:i w:val="0"/>
        </w:rPr>
        <w:t>Hours away, Zoe slept in the passenger seat beneath Elias’s old jacket, one hand resting on the open road atlas.</w:t>
      </w:r>
    </w:p>
    <w:p>
      <w:pPr/>
      <w:r>
        <w:rPr>
          <w:b w:val="0"/>
          <w:i w:val="0"/>
        </w:rPr>
        <w:t>Elias drove with the headlights dipped through another sleeping village.</w:t>
      </w:r>
    </w:p>
    <w:p>
      <w:pPr/>
      <w:r>
        <w:rPr>
          <w:b w:val="0"/>
          <w:i w:val="0"/>
        </w:rPr>
        <w:t>He had shut down the phone.</w:t>
      </w:r>
    </w:p>
    <w:p>
      <w:pPr/>
      <w:r>
        <w:rPr>
          <w:b w:val="0"/>
          <w:i w:val="0"/>
        </w:rPr>
        <w:t>He had abandoned the programmed route.</w:t>
      </w:r>
    </w:p>
    <w:p>
      <w:pPr/>
      <w:r>
        <w:rPr>
          <w:b w:val="0"/>
          <w:i w:val="0"/>
        </w:rPr>
        <w:t>He was driving towards a cottage he believed Mac did not know existed.</w:t>
      </w:r>
    </w:p>
    <w:p>
      <w:pPr/>
      <w:r>
        <w:rPr>
          <w:b w:val="0"/>
          <w:i w:val="0"/>
        </w:rPr>
        <w:t>Beneath the hatchback’s rear quarter, sealed behind road dirt and black plastic, a green light pulsed once every thirty seconds.</w:t>
      </w:r>
    </w:p>
    <w:p>
      <w:pPr/>
      <w:r>
        <w:rPr>
          <w:b w:val="0"/>
          <w:i w:val="0"/>
        </w:rPr>
        <w:t>On Mac’s desk, the dot moved deeper into the dark.</w:t>
      </w:r>
    </w:p>
    <w:p>
      <w:pPr/>
      <w:r>
        <w:rPr>
          <w:b w:val="0"/>
          <w:i w:val="0"/>
        </w:rPr>
        <w:t>Signal strength fell from three bars to one.</w:t>
      </w:r>
    </w:p>
    <w:p>
      <w:pPr/>
      <w:r>
        <w:rPr>
          <w:b w:val="0"/>
          <w:i w:val="0"/>
        </w:rPr>
        <w:t>The position updated again.</w:t>
      </w:r>
    </w:p>
    <w:p>
      <w:pPr/>
      <w:r>
        <w:rPr>
          <w:b w:val="0"/>
          <w:i w:val="0"/>
        </w:rPr>
        <w:t>Then again, twenty seconds late.</w:t>
      </w:r>
    </w:p>
    <w:p>
      <w:pPr/>
      <w:r>
        <w:rPr>
          <w:b w:val="0"/>
          <w:i w:val="0"/>
        </w:rPr>
        <w:t>Mac watched the screen.</w:t>
      </w:r>
    </w:p>
    <w:p>
      <w:pPr/>
      <w:r>
        <w:rPr>
          <w:b w:val="0"/>
          <w:i w:val="0"/>
        </w:rPr>
        <w:t>The next update did not come.</w:t>
      </w:r>
    </w:p>
    <w:p>
      <w:pPr>
        <w:pStyle w:val="Heading1"/>
        <w:pageBreakBefore/>
        <w:jc w:val="center"/>
      </w:pPr>
      <w:r>
        <w:rPr>
          <w:b/>
        </w:rPr>
        <w:t>CHAPTER 17 — First Lesson</w:t>
      </w:r>
    </w:p>
    <w:p>
      <w:pPr/>
      <w:r>
        <w:rPr>
          <w:b w:val="0"/>
          <w:i w:val="0"/>
        </w:rPr>
        <w:t>The cottage appeared only after the road had narrowed beyond usefulness.</w:t>
      </w:r>
    </w:p>
    <w:p>
      <w:pPr/>
      <w:r>
        <w:rPr>
          <w:b w:val="0"/>
          <w:i w:val="0"/>
        </w:rPr>
        <w:t>Elias turned through a gap between two stone walls, followed a rutted track beneath overhanging branches and stopped at a rusted gate secured with a chain. Beyond it, the land fell away into darkness. The headlamps reached a collapsed shed, the edge of an orchard and the corner of a low stone building with ivy covering one end.</w:t>
      </w:r>
    </w:p>
    <w:p>
      <w:pPr/>
      <w:r>
        <w:rPr>
          <w:b w:val="0"/>
          <w:i w:val="0"/>
        </w:rPr>
        <w:t>Zoe woke when the engine stopped.</w:t>
      </w:r>
    </w:p>
    <w:p>
      <w:pPr/>
      <w:r>
        <w:rPr>
          <w:b w:val="0"/>
          <w:i w:val="0"/>
        </w:rPr>
        <w:t>She sat upright beneath Elias’s old jacket and looked through the windscreen.</w:t>
      </w:r>
    </w:p>
    <w:p>
      <w:pPr/>
      <w:r>
        <w:rPr>
          <w:b w:val="0"/>
          <w:i w:val="0"/>
        </w:rPr>
        <w:t>“This is it?”</w:t>
      </w:r>
    </w:p>
    <w:p>
      <w:pPr/>
      <w:r>
        <w:rPr>
          <w:b w:val="0"/>
          <w:i w:val="0"/>
        </w:rPr>
        <w:t>“This is the gate.”</w:t>
      </w:r>
    </w:p>
    <w:p>
      <w:pPr/>
      <w:r>
        <w:rPr>
          <w:b w:val="0"/>
          <w:i w:val="0"/>
        </w:rPr>
        <w:t>“That wasn’t the question.”</w:t>
      </w:r>
    </w:p>
    <w:p>
      <w:pPr/>
      <w:r>
        <w:rPr>
          <w:b w:val="0"/>
          <w:i w:val="0"/>
        </w:rPr>
        <w:t>“No.”</w:t>
      </w:r>
    </w:p>
    <w:p>
      <w:pPr/>
      <w:r>
        <w:rPr>
          <w:b w:val="0"/>
          <w:i w:val="0"/>
        </w:rPr>
        <w:t>He took a key from beneath the lining of his wallet.</w:t>
      </w:r>
    </w:p>
    <w:p>
      <w:pPr/>
      <w:r>
        <w:rPr>
          <w:b w:val="0"/>
          <w:i w:val="0"/>
        </w:rPr>
        <w:t>The chain opened reluctantly. Elias drove through, closed the gate behind them and continued without lights for the final hundred metres.</w:t>
      </w:r>
    </w:p>
    <w:p>
      <w:pPr/>
      <w:r>
        <w:rPr>
          <w:b w:val="0"/>
          <w:i w:val="0"/>
        </w:rPr>
        <w:t>Zoe noticed.</w:t>
      </w:r>
    </w:p>
    <w:p>
      <w:pPr/>
      <w:r>
        <w:rPr>
          <w:b w:val="0"/>
          <w:i w:val="0"/>
        </w:rPr>
        <w:t>“You think someone followed us.”</w:t>
      </w:r>
    </w:p>
    <w:p>
      <w:pPr/>
      <w:r>
        <w:rPr>
          <w:b w:val="0"/>
          <w:i w:val="0"/>
        </w:rPr>
        <w:t>“I think headlights advertise.”</w:t>
      </w:r>
    </w:p>
    <w:p>
      <w:pPr/>
      <w:r>
        <w:rPr>
          <w:b w:val="0"/>
          <w:i w:val="0"/>
        </w:rPr>
        <w:t>“To who?”</w:t>
      </w:r>
    </w:p>
    <w:p>
      <w:pPr/>
      <w:r>
        <w:rPr>
          <w:b w:val="0"/>
          <w:i w:val="0"/>
        </w:rPr>
        <w:t>“Anyone awake.”</w:t>
      </w:r>
    </w:p>
    <w:p>
      <w:pPr/>
      <w:r>
        <w:rPr>
          <w:b w:val="0"/>
          <w:i w:val="0"/>
        </w:rPr>
        <w:t>The cottage stood lower than the surrounding field, sheltered on three sides by trees and an old stone bank. Its roof sagged slightly above one upstairs window. Shutters covered the ground floor.</w:t>
      </w:r>
    </w:p>
    <w:p>
      <w:pPr/>
      <w:r>
        <w:rPr>
          <w:b w:val="0"/>
          <w:i w:val="0"/>
        </w:rPr>
        <w:t>Nothing moved around it.</w:t>
      </w:r>
    </w:p>
    <w:p>
      <w:pPr/>
      <w:r>
        <w:rPr>
          <w:b w:val="0"/>
          <w:i w:val="0"/>
        </w:rPr>
        <w:t>Elias parked beside a barn whose doors had warped apart at the centre.</w:t>
      </w:r>
    </w:p>
    <w:p>
      <w:pPr/>
      <w:r>
        <w:rPr>
          <w:b w:val="0"/>
          <w:i w:val="0"/>
        </w:rPr>
        <w:t>The dashboard clock showed 1:43 a.m.</w:t>
      </w:r>
    </w:p>
    <w:p>
      <w:pPr/>
      <w:r>
        <w:rPr>
          <w:b w:val="0"/>
          <w:i w:val="0"/>
        </w:rPr>
        <w:t>He switched off the engine.</w:t>
      </w:r>
    </w:p>
    <w:p>
      <w:pPr/>
      <w:r>
        <w:rPr>
          <w:b w:val="0"/>
          <w:i w:val="0"/>
        </w:rPr>
        <w:t>“Stay here.”</w:t>
      </w:r>
    </w:p>
    <w:p>
      <w:pPr/>
      <w:r>
        <w:rPr>
          <w:b w:val="0"/>
          <w:i w:val="0"/>
        </w:rPr>
        <w:t>Zoe’s hand went to the door handle.</w:t>
      </w:r>
    </w:p>
    <w:p>
      <w:pPr/>
      <w:r>
        <w:rPr>
          <w:b w:val="0"/>
          <w:i w:val="0"/>
        </w:rPr>
        <w:t>“You said I could decide.”</w:t>
      </w:r>
    </w:p>
    <w:p>
      <w:pPr/>
      <w:r>
        <w:rPr>
          <w:b w:val="0"/>
          <w:i w:val="0"/>
        </w:rPr>
        <w:t>“You can decide whether to stay in the car or stand behind me. You cannot walk into a building I haven’t checked.”</w:t>
      </w:r>
    </w:p>
    <w:p>
      <w:pPr/>
      <w:r>
        <w:rPr>
          <w:b w:val="0"/>
          <w:i w:val="0"/>
        </w:rPr>
        <w:t>“That sounds like deciding for me.”</w:t>
      </w:r>
    </w:p>
    <w:p>
      <w:pPr/>
      <w:r>
        <w:rPr>
          <w:b w:val="0"/>
          <w:i w:val="0"/>
        </w:rPr>
        <w:t>“It is.”</w:t>
      </w:r>
    </w:p>
    <w:p>
      <w:pPr/>
      <w:r>
        <w:rPr>
          <w:b w:val="0"/>
          <w:i w:val="0"/>
        </w:rPr>
        <w:t>She stared at him.</w:t>
      </w:r>
    </w:p>
    <w:p>
      <w:pPr/>
      <w:r>
        <w:rPr>
          <w:b w:val="0"/>
          <w:i w:val="0"/>
        </w:rPr>
        <w:t>Elias took the keys.</w:t>
      </w:r>
    </w:p>
    <w:p>
      <w:pPr/>
      <w:r>
        <w:rPr>
          <w:b w:val="0"/>
          <w:i w:val="0"/>
        </w:rPr>
        <w:t>“This is the part where I accept that you may hate me for five minutes.”</w:t>
      </w:r>
    </w:p>
    <w:p>
      <w:pPr/>
      <w:r>
        <w:rPr>
          <w:b w:val="0"/>
          <w:i w:val="0"/>
        </w:rPr>
        <w:t>“Only five?”</w:t>
      </w:r>
    </w:p>
    <w:p>
      <w:pPr/>
      <w:r>
        <w:rPr>
          <w:b w:val="0"/>
          <w:i w:val="0"/>
        </w:rPr>
        <w:t>“I’m tired.”</w:t>
      </w:r>
    </w:p>
    <w:p>
      <w:pPr/>
      <w:r>
        <w:rPr>
          <w:b w:val="0"/>
          <w:i w:val="0"/>
        </w:rPr>
        <w:t>He got out.</w:t>
      </w:r>
    </w:p>
    <w:p>
      <w:pPr/>
      <w:r>
        <w:rPr>
          <w:b w:val="0"/>
          <w:i w:val="0"/>
        </w:rPr>
        <w:t>Zoe followed.</w:t>
      </w:r>
    </w:p>
    <w:p>
      <w:pPr/>
      <w:r>
        <w:rPr>
          <w:b w:val="0"/>
          <w:i w:val="0"/>
        </w:rPr>
        <w:t>The night was colder than it had been at the petrol station. Wet grass brushed her ankles. Somewhere beyond the orchard, water moved over stones with the steady sound of something that had been there long before the cottage and expected to remain long after it.</w:t>
      </w:r>
    </w:p>
    <w:p>
      <w:pPr/>
      <w:r>
        <w:rPr>
          <w:b w:val="0"/>
          <w:i w:val="0"/>
        </w:rPr>
        <w:t>Elias opened the front door and entered first.</w:t>
      </w:r>
    </w:p>
    <w:p>
      <w:pPr/>
      <w:r>
        <w:rPr>
          <w:b w:val="0"/>
          <w:i w:val="0"/>
        </w:rPr>
        <w:t>Zoe stood outside with the backpack pressed against her ribs.</w:t>
      </w:r>
    </w:p>
    <w:p>
      <w:pPr/>
      <w:r>
        <w:rPr>
          <w:b w:val="0"/>
          <w:i w:val="0"/>
        </w:rPr>
        <w:t>There was no sound from inside.</w:t>
      </w:r>
    </w:p>
    <w:p>
      <w:pPr/>
      <w:r>
        <w:rPr>
          <w:b w:val="0"/>
          <w:i w:val="0"/>
        </w:rPr>
        <w:t>Then a dim torch beam moved from room to room behind the shutters.</w:t>
      </w:r>
    </w:p>
    <w:p>
      <w:pPr/>
      <w:r>
        <w:rPr>
          <w:b w:val="0"/>
          <w:i w:val="0"/>
        </w:rPr>
        <w:t>Two minutes later Elias returned.</w:t>
      </w:r>
    </w:p>
    <w:p>
      <w:pPr/>
      <w:r>
        <w:rPr>
          <w:b w:val="0"/>
          <w:i w:val="0"/>
        </w:rPr>
        <w:t>“No one inside. No recent footprints at the back. Dust across the unused doors. Locks are still oxidised. Pipes are cold.”</w:t>
      </w:r>
    </w:p>
    <w:p>
      <w:pPr/>
      <w:r>
        <w:rPr>
          <w:b w:val="0"/>
          <w:i w:val="0"/>
        </w:rPr>
        <w:t>“How can you smell cold pipes?”</w:t>
      </w:r>
    </w:p>
    <w:p>
      <w:pPr/>
      <w:r>
        <w:rPr>
          <w:b w:val="0"/>
          <w:i w:val="0"/>
        </w:rPr>
        <w:t>“I didn’t say I could.”</w:t>
      </w:r>
    </w:p>
    <w:p>
      <w:pPr/>
      <w:r>
        <w:rPr>
          <w:b w:val="0"/>
          <w:i w:val="0"/>
        </w:rPr>
        <w:t>“You said no one’s been inside.”</w:t>
      </w:r>
    </w:p>
    <w:p>
      <w:pPr/>
      <w:r>
        <w:rPr>
          <w:b w:val="0"/>
          <w:i w:val="0"/>
        </w:rPr>
        <w:t>“Empty buildings tell on people.”</w:t>
      </w:r>
    </w:p>
    <w:p>
      <w:pPr/>
      <w:r>
        <w:rPr>
          <w:b w:val="0"/>
          <w:i w:val="0"/>
        </w:rPr>
        <w:t>“That sounds made up.”</w:t>
      </w:r>
    </w:p>
    <w:p>
      <w:pPr/>
      <w:r>
        <w:rPr>
          <w:b w:val="0"/>
          <w:i w:val="0"/>
        </w:rPr>
        <w:t>“It would be more convincing if you hadn’t asked.”</w:t>
      </w:r>
    </w:p>
    <w:p>
      <w:pPr/>
      <w:r>
        <w:rPr>
          <w:b w:val="0"/>
          <w:i w:val="0"/>
        </w:rPr>
        <w:t>He stood aside.</w:t>
      </w:r>
    </w:p>
    <w:p>
      <w:pPr/>
      <w:r>
        <w:rPr>
          <w:b w:val="0"/>
          <w:i w:val="0"/>
        </w:rPr>
        <w:t>Zoe crossed the threshold.</w:t>
      </w:r>
    </w:p>
    <w:p>
      <w:pPr/>
      <w:r>
        <w:rPr>
          <w:b w:val="0"/>
          <w:i w:val="0"/>
        </w:rPr>
        <w:t>The cottage smelled of cold stone, old wood and fabric that had absorbed too many winters.</w:t>
      </w:r>
    </w:p>
    <w:p>
      <w:pPr/>
      <w:r>
        <w:rPr>
          <w:b w:val="0"/>
          <w:i w:val="0"/>
        </w:rPr>
        <w:t xml:space="preserve">The front room held a fireplace, two mismatched chairs and a sofa hidden beneath a sheet. Books leaned together on shelves built into an alcove. A narrow </w:t>
      </w:r>
      <w:r>
        <w:rPr>
          <w:b w:val="0"/>
          <w:i w:val="0"/>
        </w:rPr>
        <w:t>kitchen opened behind it, with copper pans above an old stove and a refrigerator that belonged to another decade.</w:t>
      </w:r>
    </w:p>
    <w:p>
      <w:pPr/>
      <w:r>
        <w:rPr>
          <w:b w:val="0"/>
          <w:i w:val="0"/>
        </w:rPr>
        <w:t>Nothing matched.</w:t>
      </w:r>
    </w:p>
    <w:p>
      <w:pPr/>
      <w:r>
        <w:rPr>
          <w:b w:val="0"/>
          <w:i w:val="0"/>
        </w:rPr>
        <w:t>Nothing looked recently chosen.</w:t>
      </w:r>
    </w:p>
    <w:p>
      <w:pPr/>
      <w:r>
        <w:rPr>
          <w:b w:val="0"/>
          <w:i w:val="0"/>
        </w:rPr>
        <w:t>The place felt less like a home than a collection of objects a man had once believed he might need.</w:t>
      </w:r>
    </w:p>
    <w:p>
      <w:pPr/>
      <w:r>
        <w:rPr>
          <w:b w:val="0"/>
          <w:i w:val="0"/>
        </w:rPr>
        <w:t>Elias opened a wooden cabinet beside the door and lifted an old ceramic fuse switch.</w:t>
      </w:r>
    </w:p>
    <w:p>
      <w:pPr/>
      <w:r>
        <w:rPr>
          <w:b w:val="0"/>
          <w:i w:val="0"/>
        </w:rPr>
        <w:t>A single yellow bulb came on over the kitchen table.</w:t>
      </w:r>
    </w:p>
    <w:p>
      <w:pPr/>
      <w:r>
        <w:rPr>
          <w:b w:val="0"/>
          <w:i w:val="0"/>
        </w:rPr>
        <w:t>Zoe looked up.</w:t>
      </w:r>
    </w:p>
    <w:p>
      <w:pPr/>
      <w:r>
        <w:rPr>
          <w:b w:val="0"/>
          <w:i w:val="0"/>
        </w:rPr>
        <w:t>“You said no phones.”</w:t>
      </w:r>
    </w:p>
    <w:p>
      <w:pPr/>
      <w:r>
        <w:rPr>
          <w:b w:val="0"/>
          <w:i w:val="0"/>
        </w:rPr>
        <w:t>“It isn’t connected to anything except wires.”</w:t>
      </w:r>
    </w:p>
    <w:p>
      <w:pPr/>
      <w:r>
        <w:rPr>
          <w:b w:val="0"/>
          <w:i w:val="0"/>
        </w:rPr>
        <w:t>“No smart meter?”</w:t>
      </w:r>
    </w:p>
    <w:p>
      <w:pPr/>
      <w:r>
        <w:rPr>
          <w:b w:val="0"/>
          <w:i w:val="0"/>
        </w:rPr>
        <w:t>“No smart anything.”</w:t>
      </w:r>
    </w:p>
    <w:p>
      <w:pPr/>
      <w:r>
        <w:rPr>
          <w:b w:val="0"/>
          <w:i w:val="0"/>
        </w:rPr>
        <w:t>“That sounds deliberate.”</w:t>
      </w:r>
    </w:p>
    <w:p>
      <w:pPr/>
      <w:r>
        <w:rPr>
          <w:b w:val="0"/>
          <w:i w:val="0"/>
        </w:rPr>
        <w:t>“It became useful later.”</w:t>
      </w:r>
    </w:p>
    <w:p>
      <w:pPr/>
      <w:r>
        <w:rPr>
          <w:b w:val="0"/>
          <w:i w:val="0"/>
        </w:rPr>
        <w:t>He opened the water valve beneath the sink.</w:t>
      </w:r>
    </w:p>
    <w:p>
      <w:pPr/>
      <w:r>
        <w:rPr>
          <w:b w:val="0"/>
          <w:i w:val="0"/>
        </w:rPr>
        <w:t>Brown water coughed into the basin, cleared slowly and became transparent.</w:t>
      </w:r>
    </w:p>
    <w:p>
      <w:pPr/>
      <w:r>
        <w:rPr>
          <w:b w:val="0"/>
          <w:i w:val="0"/>
        </w:rPr>
        <w:t>“When did you last come here?” Zoe asked.</w:t>
      </w:r>
    </w:p>
    <w:p>
      <w:pPr/>
      <w:r>
        <w:rPr>
          <w:b w:val="0"/>
          <w:i w:val="0"/>
        </w:rPr>
        <w:t>“Years.”</w:t>
      </w:r>
    </w:p>
    <w:p>
      <w:pPr/>
      <w:r>
        <w:rPr>
          <w:b w:val="0"/>
          <w:i w:val="0"/>
        </w:rPr>
        <w:t>“How many?”</w:t>
      </w:r>
    </w:p>
    <w:p>
      <w:pPr/>
      <w:r>
        <w:rPr>
          <w:b w:val="0"/>
          <w:i w:val="0"/>
        </w:rPr>
        <w:t>“Enough that the taps need running.”</w:t>
      </w:r>
    </w:p>
    <w:p>
      <w:pPr/>
      <w:r>
        <w:rPr>
          <w:b w:val="0"/>
          <w:i w:val="0"/>
        </w:rPr>
        <w:t>“Why keep it?”</w:t>
      </w:r>
    </w:p>
    <w:p>
      <w:pPr/>
      <w:r>
        <w:rPr>
          <w:b w:val="0"/>
          <w:i w:val="0"/>
        </w:rPr>
        <w:t>He watched the water.</w:t>
      </w:r>
    </w:p>
    <w:p>
      <w:pPr/>
      <w:r>
        <w:rPr>
          <w:b w:val="0"/>
          <w:i w:val="0"/>
        </w:rPr>
        <w:t>“I didn’t know where else to put it.”</w:t>
      </w:r>
    </w:p>
    <w:p>
      <w:pPr/>
      <w:r>
        <w:rPr>
          <w:b w:val="0"/>
          <w:i w:val="0"/>
        </w:rPr>
        <w:t>“The cottage?”</w:t>
      </w:r>
    </w:p>
    <w:p>
      <w:pPr/>
      <w:r>
        <w:rPr>
          <w:b w:val="0"/>
          <w:i w:val="0"/>
        </w:rPr>
        <w:t>“Myself.”</w:t>
      </w:r>
    </w:p>
    <w:p>
      <w:pPr/>
      <w:r>
        <w:rPr>
          <w:b w:val="0"/>
          <w:i w:val="0"/>
        </w:rPr>
        <w:t>Zoe looked at him.</w:t>
      </w:r>
    </w:p>
    <w:p>
      <w:pPr/>
      <w:r>
        <w:rPr>
          <w:b w:val="0"/>
          <w:i w:val="0"/>
        </w:rPr>
        <w:t>He reached for a kettle before she could ask another question.</w:t>
      </w:r>
    </w:p>
    <w:p>
      <w:pPr/>
      <w:r>
        <w:rPr>
          <w:b w:val="0"/>
          <w:i w:val="0"/>
        </w:rPr>
        <w:t>“The upstairs bedroom has a lock on the inside,” he said. “The key is in the door.”</w:t>
      </w:r>
    </w:p>
    <w:p>
      <w:pPr/>
      <w:r>
        <w:rPr>
          <w:b w:val="0"/>
          <w:i w:val="0"/>
        </w:rPr>
        <w:t>“Where are you sleeping?”</w:t>
      </w:r>
    </w:p>
    <w:p>
      <w:pPr/>
      <w:r>
        <w:rPr>
          <w:b w:val="0"/>
          <w:i w:val="0"/>
        </w:rPr>
        <w:t>“Down here.”</w:t>
      </w:r>
    </w:p>
    <w:p>
      <w:pPr/>
      <w:r>
        <w:rPr>
          <w:b w:val="0"/>
          <w:i w:val="0"/>
        </w:rPr>
        <w:t>“There are two bedrooms.”</w:t>
      </w:r>
    </w:p>
    <w:p>
      <w:pPr/>
      <w:r>
        <w:rPr>
          <w:b w:val="0"/>
          <w:i w:val="0"/>
        </w:rPr>
        <w:t>“The other one has part of the ceiling in it.”</w:t>
      </w:r>
    </w:p>
    <w:p>
      <w:pPr/>
      <w:r>
        <w:rPr>
          <w:b w:val="0"/>
          <w:i w:val="0"/>
        </w:rPr>
        <w:t>“That seems inconvenient.”</w:t>
      </w:r>
    </w:p>
    <w:p>
      <w:pPr/>
      <w:r>
        <w:rPr>
          <w:b w:val="0"/>
          <w:i w:val="0"/>
        </w:rPr>
        <w:t>“It wasn’t planned.”</w:t>
      </w:r>
    </w:p>
    <w:p>
      <w:pPr/>
      <w:r>
        <w:rPr>
          <w:b w:val="0"/>
          <w:i w:val="0"/>
        </w:rPr>
        <w:t>He filled the kettle.</w:t>
      </w:r>
    </w:p>
    <w:p>
      <w:pPr/>
      <w:r>
        <w:rPr>
          <w:b w:val="0"/>
          <w:i w:val="0"/>
        </w:rPr>
        <w:t>Zoe remained beside the table.</w:t>
      </w:r>
    </w:p>
    <w:p>
      <w:pPr/>
      <w:r>
        <w:rPr>
          <w:b w:val="0"/>
          <w:i w:val="0"/>
        </w:rPr>
        <w:t>“Can anyone open my bedroom from outside?”</w:t>
      </w:r>
    </w:p>
    <w:p>
      <w:pPr/>
      <w:r>
        <w:rPr>
          <w:b w:val="0"/>
          <w:i w:val="0"/>
        </w:rPr>
        <w:t>“No.”</w:t>
      </w:r>
    </w:p>
    <w:p>
      <w:pPr/>
      <w:r>
        <w:rPr>
          <w:b w:val="0"/>
          <w:i w:val="0"/>
        </w:rPr>
        <w:t>“Do you have another key?”</w:t>
      </w:r>
    </w:p>
    <w:p>
      <w:pPr/>
      <w:r>
        <w:rPr>
          <w:b w:val="0"/>
          <w:i w:val="0"/>
        </w:rPr>
        <w:t>“No.”</w:t>
      </w:r>
    </w:p>
    <w:p>
      <w:pPr/>
      <w:r>
        <w:rPr>
          <w:b w:val="0"/>
          <w:i w:val="0"/>
        </w:rPr>
        <w:t>“How do I know?”</w:t>
      </w:r>
    </w:p>
    <w:p>
      <w:pPr/>
      <w:r>
        <w:rPr>
          <w:b w:val="0"/>
          <w:i w:val="0"/>
        </w:rPr>
        <w:t>“You don’t.”</w:t>
      </w:r>
    </w:p>
    <w:p>
      <w:pPr/>
      <w:r>
        <w:rPr>
          <w:b w:val="0"/>
          <w:i w:val="0"/>
        </w:rPr>
        <w:t>The answer made more sense to her than reassurance would have.</w:t>
      </w:r>
    </w:p>
    <w:p>
      <w:pPr/>
      <w:r>
        <w:rPr>
          <w:b w:val="0"/>
          <w:i w:val="0"/>
        </w:rPr>
        <w:t>“You can wedge the chair beneath the handle if you prefer,” Elias said.</w:t>
      </w:r>
    </w:p>
    <w:p>
      <w:pPr/>
      <w:r>
        <w:rPr>
          <w:b w:val="0"/>
          <w:i w:val="0"/>
        </w:rPr>
        <w:t>“I know.”</w:t>
      </w:r>
    </w:p>
    <w:p>
      <w:pPr/>
      <w:r>
        <w:rPr>
          <w:b w:val="0"/>
          <w:i w:val="0"/>
        </w:rPr>
        <w:t>“I assumed you would.”</w:t>
      </w:r>
    </w:p>
    <w:p>
      <w:pPr/>
      <w:r>
        <w:rPr>
          <w:b w:val="0"/>
          <w:i w:val="0"/>
        </w:rPr>
        <w:t>She looked towards the stairs.</w:t>
      </w:r>
    </w:p>
    <w:p>
      <w:pPr/>
      <w:r>
        <w:rPr>
          <w:b w:val="0"/>
          <w:i w:val="0"/>
        </w:rPr>
        <w:t>“What happens if someone comes?”</w:t>
      </w:r>
    </w:p>
    <w:p>
      <w:pPr/>
      <w:r>
        <w:rPr>
          <w:b w:val="0"/>
          <w:i w:val="0"/>
        </w:rPr>
        <w:t>“I wake you.”</w:t>
      </w:r>
    </w:p>
    <w:p>
      <w:pPr/>
      <w:r>
        <w:rPr>
          <w:b w:val="0"/>
          <w:i w:val="0"/>
        </w:rPr>
        <w:t>“And if you can’t?”</w:t>
      </w:r>
    </w:p>
    <w:p>
      <w:pPr/>
      <w:r>
        <w:rPr>
          <w:b w:val="0"/>
          <w:i w:val="0"/>
        </w:rPr>
        <w:t>He considered the house.</w:t>
      </w:r>
    </w:p>
    <w:p>
      <w:pPr/>
      <w:r>
        <w:rPr>
          <w:b w:val="0"/>
          <w:i w:val="0"/>
        </w:rPr>
        <w:t>“Bedroom window. There’s a lean-to roof directly beneath it. Get onto that, stay low and move to the lower edge. The water barrel is underneath. From the barrel to the ground is about four feet. Then go through the orchard. Do not use the track.”</w:t>
      </w:r>
    </w:p>
    <w:p>
      <w:pPr/>
      <w:r>
        <w:rPr>
          <w:b w:val="0"/>
          <w:i w:val="0"/>
        </w:rPr>
        <w:t>Zoe pictured it.</w:t>
      </w:r>
    </w:p>
    <w:p>
      <w:pPr/>
      <w:r>
        <w:rPr>
          <w:b w:val="0"/>
          <w:i w:val="0"/>
        </w:rPr>
        <w:t>“And if the barrel isn’t there?”</w:t>
      </w:r>
    </w:p>
    <w:p>
      <w:pPr/>
      <w:r>
        <w:rPr>
          <w:b w:val="0"/>
          <w:i w:val="0"/>
        </w:rPr>
        <w:t>“It is.”</w:t>
      </w:r>
    </w:p>
    <w:p>
      <w:pPr/>
      <w:r>
        <w:rPr>
          <w:b w:val="0"/>
          <w:i w:val="0"/>
        </w:rPr>
        <w:t>“You checked.”</w:t>
      </w:r>
    </w:p>
    <w:p>
      <w:pPr/>
      <w:r>
        <w:rPr>
          <w:b w:val="0"/>
          <w:i w:val="0"/>
        </w:rPr>
        <w:t>“Yes.”</w:t>
      </w:r>
    </w:p>
    <w:p>
      <w:pPr/>
      <w:r>
        <w:rPr>
          <w:b w:val="0"/>
          <w:i w:val="0"/>
        </w:rPr>
        <w:t>She nodded once.</w:t>
      </w:r>
    </w:p>
    <w:p>
      <w:pPr/>
      <w:r>
        <w:rPr>
          <w:b w:val="0"/>
          <w:i w:val="0"/>
        </w:rPr>
        <w:t>A route mattered more than reassurance.</w:t>
      </w:r>
    </w:p>
    <w:p>
      <w:pPr/>
      <w:r>
        <w:rPr>
          <w:b w:val="0"/>
          <w:i w:val="0"/>
        </w:rPr>
        <w:t>Elias opened a cupboard and found tea sealed inside an old metal tin. The date on the packet had passed three years earlier.</w:t>
      </w:r>
    </w:p>
    <w:p>
      <w:pPr/>
      <w:r>
        <w:rPr>
          <w:b w:val="0"/>
          <w:i w:val="0"/>
        </w:rPr>
        <w:t>“Is that safe?” Zoe asked.</w:t>
      </w:r>
    </w:p>
    <w:p>
      <w:pPr/>
      <w:r>
        <w:rPr>
          <w:b w:val="0"/>
          <w:i w:val="0"/>
        </w:rPr>
        <w:t>“It’s tea.”</w:t>
      </w:r>
    </w:p>
    <w:p>
      <w:pPr/>
      <w:r>
        <w:rPr>
          <w:b w:val="0"/>
          <w:i w:val="0"/>
        </w:rPr>
        <w:t>“That wasn’t the question.”</w:t>
      </w:r>
    </w:p>
    <w:p>
      <w:pPr/>
      <w:r>
        <w:rPr>
          <w:b w:val="0"/>
          <w:i w:val="0"/>
        </w:rPr>
        <w:t>He examined the packet.</w:t>
      </w:r>
    </w:p>
    <w:p>
      <w:pPr/>
      <w:r>
        <w:rPr>
          <w:b w:val="0"/>
          <w:i w:val="0"/>
        </w:rPr>
        <w:t>“We have water.”</w:t>
      </w:r>
    </w:p>
    <w:p>
      <w:pPr/>
      <w:r>
        <w:rPr>
          <w:b w:val="0"/>
          <w:i w:val="0"/>
        </w:rPr>
        <w:t>“Good decision.”</w:t>
      </w:r>
    </w:p>
    <w:p>
      <w:pPr/>
      <w:r>
        <w:rPr>
          <w:b w:val="0"/>
          <w:i w:val="0"/>
        </w:rPr>
        <w:t>He put it back.</w:t>
      </w:r>
    </w:p>
    <w:p>
      <w:pPr/>
      <w:r>
        <w:rPr>
          <w:b w:val="0"/>
          <w:i w:val="0"/>
        </w:rPr>
        <w:t>They ate bread and hummus at the kitchen table beneath the single yellow bulb. Zoe finished two pieces before realising how hungry she had become.</w:t>
      </w:r>
    </w:p>
    <w:p>
      <w:pPr/>
      <w:r>
        <w:rPr>
          <w:b w:val="0"/>
          <w:i w:val="0"/>
        </w:rPr>
        <w:t>Elias did not mention it.</w:t>
      </w:r>
    </w:p>
    <w:p>
      <w:pPr/>
      <w:r>
        <w:rPr>
          <w:b w:val="0"/>
          <w:i w:val="0"/>
        </w:rPr>
        <w:t>Twenty minutes later, she carried the backpack upstairs.</w:t>
      </w:r>
    </w:p>
    <w:p>
      <w:pPr/>
      <w:r>
        <w:rPr>
          <w:b w:val="0"/>
          <w:i w:val="0"/>
        </w:rPr>
        <w:t>A few minutes after that, the chair scraped across the bedroom floor and settled beneath the handle.</w:t>
      </w:r>
    </w:p>
    <w:p>
      <w:pPr/>
      <w:r>
        <w:rPr>
          <w:b w:val="0"/>
          <w:i w:val="0"/>
        </w:rPr>
        <w:t>Downstairs, Elias turned off the light.</w:t>
      </w:r>
    </w:p>
    <w:p>
      <w:pPr/>
      <w:r>
        <w:rPr>
          <w:b w:val="0"/>
          <w:i w:val="0"/>
        </w:rPr>
        <w:t>Zoe lay awake long enough to hear him move once through the front room, then not again.</w:t>
      </w:r>
    </w:p>
    <w:p>
      <w:pPr/>
      <w:r>
        <w:rPr>
          <w:b w:val="0"/>
          <w:i w:val="0"/>
        </w:rPr>
        <w:t>She woke to birds.</w:t>
      </w:r>
    </w:p>
    <w:p>
      <w:pPr/>
      <w:r>
        <w:rPr>
          <w:b w:val="0"/>
          <w:i w:val="0"/>
        </w:rPr>
        <w:t>Not silence.</w:t>
      </w:r>
    </w:p>
    <w:p>
      <w:pPr/>
      <w:r>
        <w:rPr>
          <w:b w:val="0"/>
          <w:i w:val="0"/>
        </w:rPr>
        <w:t>Birds.</w:t>
      </w:r>
    </w:p>
    <w:p>
      <w:pPr/>
      <w:r>
        <w:rPr>
          <w:b w:val="0"/>
          <w:i w:val="0"/>
        </w:rPr>
        <w:t>Wind moved through leaves outside the bedroom window. Water continued over stones. Something tapped against the glass, stopped, then tapped again.</w:t>
      </w:r>
    </w:p>
    <w:p>
      <w:pPr/>
      <w:r>
        <w:rPr>
          <w:b w:val="0"/>
          <w:i w:val="0"/>
        </w:rPr>
        <w:t>For several seconds she did not know where she was.</w:t>
      </w:r>
    </w:p>
    <w:p>
      <w:pPr/>
      <w:r>
        <w:rPr>
          <w:b w:val="0"/>
          <w:i w:val="0"/>
        </w:rPr>
        <w:t>The chair beneath the handle reminded her.</w:t>
      </w:r>
    </w:p>
    <w:p>
      <w:pPr/>
      <w:r>
        <w:rPr>
          <w:b w:val="0"/>
          <w:i w:val="0"/>
        </w:rPr>
        <w:t>She checked the backpack first.</w:t>
      </w:r>
    </w:p>
    <w:p>
      <w:pPr/>
      <w:r>
        <w:rPr>
          <w:b w:val="0"/>
          <w:i w:val="0"/>
        </w:rPr>
        <w:t>Folder.</w:t>
      </w:r>
    </w:p>
    <w:p>
      <w:pPr/>
      <w:r>
        <w:rPr>
          <w:b w:val="0"/>
          <w:i w:val="0"/>
        </w:rPr>
        <w:t>Hard drive.</w:t>
      </w:r>
    </w:p>
    <w:p>
      <w:pPr/>
      <w:r>
        <w:rPr>
          <w:b w:val="0"/>
          <w:i w:val="0"/>
        </w:rPr>
        <w:t>Clothes.</w:t>
      </w:r>
    </w:p>
    <w:p>
      <w:pPr/>
      <w:r>
        <w:rPr>
          <w:b w:val="0"/>
          <w:i w:val="0"/>
        </w:rPr>
        <w:t>Photograph.</w:t>
      </w:r>
    </w:p>
    <w:p>
      <w:pPr/>
      <w:r>
        <w:rPr>
          <w:b w:val="0"/>
          <w:i w:val="0"/>
        </w:rPr>
        <w:t>All present.</w:t>
      </w:r>
    </w:p>
    <w:p>
      <w:pPr/>
      <w:r>
        <w:rPr>
          <w:b w:val="0"/>
          <w:i w:val="0"/>
        </w:rPr>
        <w:t>The room contained a narrow bed, a wardrobe that smelled of cedar and a small table beneath the window. Sheets Elias had found folded in a cupboard downstairs were clean enough to use after being shaken outside, though one still carried the faint outline of a dead moth.</w:t>
      </w:r>
    </w:p>
    <w:p>
      <w:pPr/>
      <w:r>
        <w:rPr>
          <w:b w:val="0"/>
          <w:i w:val="0"/>
        </w:rPr>
        <w:t>Zoe removed the chair.</w:t>
      </w:r>
    </w:p>
    <w:p>
      <w:pPr/>
      <w:r>
        <w:rPr>
          <w:b w:val="0"/>
          <w:i w:val="0"/>
        </w:rPr>
        <w:t>The cottage was empty.</w:t>
      </w:r>
    </w:p>
    <w:p>
      <w:pPr/>
      <w:r>
        <w:rPr>
          <w:b w:val="0"/>
          <w:i w:val="0"/>
        </w:rPr>
        <w:t>A note lay on the kitchen table beneath the packet of biscuits.</w:t>
      </w:r>
    </w:p>
    <w:p>
      <w:pPr/>
      <w:r>
        <w:rPr>
          <w:b/>
          <w:i w:val="0"/>
        </w:rPr>
        <w:t>Outside. Do not leave the house. Back door unlocked.</w:t>
      </w:r>
    </w:p>
    <w:p>
      <w:pPr/>
      <w:r>
        <w:rPr>
          <w:b w:val="0"/>
          <w:i w:val="0"/>
        </w:rPr>
        <w:t>She read it twice.</w:t>
      </w:r>
    </w:p>
    <w:p>
      <w:pPr/>
      <w:r>
        <w:rPr>
          <w:b w:val="0"/>
          <w:i w:val="0"/>
        </w:rPr>
        <w:t>Then she opened the back door and found Elias lying beneath the hatchback.</w:t>
      </w:r>
    </w:p>
    <w:p>
      <w:pPr/>
      <w:r>
        <w:rPr>
          <w:b w:val="0"/>
          <w:i w:val="0"/>
        </w:rPr>
        <w:t>Only his boots and the lower half of his legs were visible.</w:t>
      </w:r>
    </w:p>
    <w:p>
      <w:pPr/>
      <w:r>
        <w:rPr>
          <w:b w:val="0"/>
          <w:i w:val="0"/>
        </w:rPr>
        <w:t>Zoe stepped onto the threshold.</w:t>
      </w:r>
    </w:p>
    <w:p>
      <w:pPr/>
      <w:r>
        <w:rPr>
          <w:b w:val="0"/>
          <w:i w:val="0"/>
        </w:rPr>
        <w:t>The morning was grey and damp. In daylight the cottage looked older, smaller and less secret than it had at night. The barn leaned towards it.</w:t>
      </w:r>
    </w:p>
    <w:p>
      <w:pPr/>
      <w:r>
        <w:rPr>
          <w:b w:val="0"/>
          <w:i w:val="0"/>
        </w:rPr>
        <w:t>Beyond the orchard, the track curved between trees before disappearing uphill.</w:t>
      </w:r>
    </w:p>
    <w:p>
      <w:pPr/>
      <w:r>
        <w:rPr>
          <w:b w:val="0"/>
          <w:i w:val="0"/>
        </w:rPr>
        <w:t>“What are you doing?”</w:t>
      </w:r>
    </w:p>
    <w:p>
      <w:pPr/>
      <w:r>
        <w:rPr>
          <w:b w:val="0"/>
          <w:i w:val="0"/>
        </w:rPr>
        <w:t>Elias’s boots shifted.</w:t>
      </w:r>
    </w:p>
    <w:p>
      <w:pPr/>
      <w:r>
        <w:rPr>
          <w:b w:val="0"/>
          <w:i w:val="0"/>
        </w:rPr>
        <w:t>“Checking the car.”</w:t>
      </w:r>
    </w:p>
    <w:p>
      <w:pPr/>
      <w:r>
        <w:rPr>
          <w:b w:val="0"/>
          <w:i w:val="0"/>
        </w:rPr>
        <w:t>“For what?”</w:t>
      </w:r>
    </w:p>
    <w:p>
      <w:pPr/>
      <w:r>
        <w:rPr>
          <w:b w:val="0"/>
          <w:i w:val="0"/>
        </w:rPr>
        <w:t>He slid out far enough to look at her.</w:t>
      </w:r>
    </w:p>
    <w:p>
      <w:pPr/>
      <w:r>
        <w:rPr>
          <w:b w:val="0"/>
          <w:i w:val="0"/>
        </w:rPr>
        <w:t>“You were told not to leave the house.”</w:t>
      </w:r>
    </w:p>
    <w:p>
      <w:pPr/>
      <w:r>
        <w:rPr>
          <w:b w:val="0"/>
          <w:i w:val="0"/>
        </w:rPr>
        <w:t>“I’m touching the doorstep.”</w:t>
      </w:r>
    </w:p>
    <w:p>
      <w:pPr/>
      <w:r>
        <w:rPr>
          <w:b w:val="0"/>
          <w:i w:val="0"/>
        </w:rPr>
        <w:t>“You’re outside.”</w:t>
      </w:r>
    </w:p>
    <w:p>
      <w:pPr/>
      <w:r>
        <w:rPr>
          <w:b w:val="0"/>
          <w:i w:val="0"/>
        </w:rPr>
        <w:t>“The door opens over this stone. It is structurally part of the house.”</w:t>
      </w:r>
    </w:p>
    <w:p>
      <w:pPr/>
      <w:r>
        <w:rPr>
          <w:b w:val="0"/>
          <w:i w:val="0"/>
        </w:rPr>
        <w:t>Elias disappeared beneath the car again.</w:t>
      </w:r>
    </w:p>
    <w:p>
      <w:pPr/>
      <w:r>
        <w:rPr>
          <w:b w:val="0"/>
          <w:i w:val="0"/>
        </w:rPr>
        <w:t>“That argument would concern me more if I had slept.”</w:t>
      </w:r>
    </w:p>
    <w:p>
      <w:pPr/>
      <w:r>
        <w:rPr>
          <w:b w:val="0"/>
          <w:i w:val="0"/>
        </w:rPr>
        <w:t>Zoe sat on the doorstep.</w:t>
      </w:r>
    </w:p>
    <w:p>
      <w:pPr/>
      <w:r>
        <w:rPr>
          <w:b w:val="0"/>
          <w:i w:val="0"/>
        </w:rPr>
        <w:t>A metal tool clicked against something beneath the rear quarter.</w:t>
      </w:r>
    </w:p>
    <w:p>
      <w:pPr/>
      <w:r>
        <w:rPr>
          <w:b w:val="0"/>
          <w:i w:val="0"/>
        </w:rPr>
        <w:t>Then stopped.</w:t>
      </w:r>
    </w:p>
    <w:p>
      <w:pPr/>
      <w:r>
        <w:rPr>
          <w:b w:val="0"/>
          <w:i w:val="0"/>
        </w:rPr>
        <w:t>Elias did not move for several seconds.</w:t>
      </w:r>
    </w:p>
    <w:p>
      <w:pPr/>
      <w:r>
        <w:rPr>
          <w:b w:val="0"/>
          <w:i w:val="0"/>
        </w:rPr>
        <w:t>“What is it?”</w:t>
      </w:r>
    </w:p>
    <w:p>
      <w:pPr/>
      <w:r>
        <w:rPr>
          <w:b w:val="0"/>
          <w:i w:val="0"/>
        </w:rPr>
        <w:t>He extended one hand.</w:t>
      </w:r>
    </w:p>
    <w:p>
      <w:pPr/>
      <w:r>
        <w:rPr>
          <w:b w:val="0"/>
          <w:i w:val="0"/>
        </w:rPr>
        <w:t>“Torch.”</w:t>
      </w:r>
    </w:p>
    <w:p>
      <w:pPr/>
      <w:r>
        <w:rPr>
          <w:b w:val="0"/>
          <w:i w:val="0"/>
        </w:rPr>
        <w:t>It lay beside the rear wheel.</w:t>
      </w:r>
    </w:p>
    <w:p>
      <w:pPr/>
      <w:r>
        <w:rPr>
          <w:b w:val="0"/>
          <w:i w:val="0"/>
        </w:rPr>
        <w:t>Zoe picked it up and placed it in his palm.</w:t>
      </w:r>
    </w:p>
    <w:p>
      <w:pPr/>
      <w:r>
        <w:rPr>
          <w:b w:val="0"/>
          <w:i w:val="0"/>
        </w:rPr>
        <w:t>The beam moved beneath the car.</w:t>
      </w:r>
    </w:p>
    <w:p>
      <w:pPr/>
      <w:r>
        <w:rPr>
          <w:b w:val="0"/>
          <w:i w:val="0"/>
        </w:rPr>
        <w:t>Elias reached higher, felt along an unseen edge and withdrew his hand.</w:t>
      </w:r>
    </w:p>
    <w:p>
      <w:pPr/>
      <w:r>
        <w:rPr>
          <w:b w:val="0"/>
          <w:i w:val="0"/>
        </w:rPr>
        <w:t>Black adhesive marked his fingertips.</w:t>
      </w:r>
    </w:p>
    <w:p>
      <w:pPr/>
      <w:r>
        <w:rPr>
          <w:b w:val="0"/>
          <w:i w:val="0"/>
        </w:rPr>
        <w:t>He came out fully and crouched beside the wheel.</w:t>
      </w:r>
    </w:p>
    <w:p>
      <w:pPr/>
      <w:r>
        <w:rPr>
          <w:b w:val="0"/>
          <w:i w:val="0"/>
        </w:rPr>
        <w:t>“What?”</w:t>
      </w:r>
    </w:p>
    <w:p>
      <w:pPr/>
      <w:r>
        <w:rPr>
          <w:b w:val="0"/>
          <w:i w:val="0"/>
        </w:rPr>
        <w:t>He looked towards the track.</w:t>
      </w:r>
    </w:p>
    <w:p>
      <w:pPr/>
      <w:r>
        <w:rPr>
          <w:b w:val="0"/>
          <w:i w:val="0"/>
        </w:rPr>
        <w:t>Then at the cottage.</w:t>
      </w:r>
    </w:p>
    <w:p>
      <w:pPr/>
      <w:r>
        <w:rPr>
          <w:b w:val="0"/>
          <w:i w:val="0"/>
        </w:rPr>
        <w:t>Then back beneath the car.</w:t>
      </w:r>
    </w:p>
    <w:p>
      <w:pPr/>
      <w:r>
        <w:rPr>
          <w:b w:val="0"/>
          <w:i w:val="0"/>
        </w:rPr>
        <w:t>Zoe stood.</w:t>
      </w:r>
    </w:p>
    <w:p>
      <w:pPr/>
      <w:r>
        <w:rPr>
          <w:b w:val="0"/>
          <w:i w:val="0"/>
        </w:rPr>
        <w:t>“What did you find?”</w:t>
      </w:r>
    </w:p>
    <w:p>
      <w:pPr/>
      <w:r>
        <w:rPr>
          <w:b w:val="0"/>
          <w:i w:val="0"/>
        </w:rPr>
        <w:t>Elias removed a small folding knife from his pocket and cut through a strip of black material fixed behind the plastic lining. He worked carefully, using the torch only when his hand blocked the daylight.</w:t>
      </w:r>
    </w:p>
    <w:p>
      <w:pPr/>
      <w:r>
        <w:rPr>
          <w:b w:val="0"/>
          <w:i w:val="0"/>
        </w:rPr>
        <w:t>A rectangular device came free.</w:t>
      </w:r>
    </w:p>
    <w:p>
      <w:pPr/>
      <w:r>
        <w:rPr>
          <w:b w:val="0"/>
          <w:i w:val="0"/>
        </w:rPr>
        <w:t>It was smaller than Zoe expected.</w:t>
      </w:r>
    </w:p>
    <w:p>
      <w:pPr/>
      <w:r>
        <w:rPr>
          <w:b w:val="0"/>
          <w:i w:val="0"/>
        </w:rPr>
        <w:t>Black casing. Sealed edges. A green light no larger than a pinhead.</w:t>
      </w:r>
    </w:p>
    <w:p>
      <w:pPr/>
      <w:r>
        <w:rPr>
          <w:b w:val="0"/>
          <w:i w:val="0"/>
        </w:rPr>
        <w:t>It pulsed once.</w:t>
      </w:r>
    </w:p>
    <w:p>
      <w:pPr/>
      <w:r>
        <w:rPr>
          <w:b w:val="0"/>
          <w:i w:val="0"/>
        </w:rPr>
        <w:t>Zoe stepped backwards.</w:t>
      </w:r>
    </w:p>
    <w:p>
      <w:pPr/>
      <w:r>
        <w:rPr>
          <w:b w:val="0"/>
          <w:i w:val="0"/>
        </w:rPr>
        <w:t>“That’s the tracker.”</w:t>
      </w:r>
    </w:p>
    <w:p>
      <w:pPr/>
      <w:r>
        <w:rPr>
          <w:b w:val="0"/>
          <w:i w:val="0"/>
        </w:rPr>
        <w:t>Elias turned it over.</w:t>
      </w:r>
    </w:p>
    <w:p>
      <w:pPr/>
      <w:r>
        <w:rPr>
          <w:b w:val="0"/>
          <w:i w:val="0"/>
        </w:rPr>
        <w:t>No markings.</w:t>
      </w:r>
    </w:p>
    <w:p>
      <w:pPr/>
      <w:r>
        <w:rPr>
          <w:b w:val="0"/>
          <w:i w:val="0"/>
        </w:rPr>
        <w:t>No manufacturer.</w:t>
      </w:r>
    </w:p>
    <w:p>
      <w:pPr/>
      <w:r>
        <w:rPr>
          <w:b w:val="0"/>
          <w:i w:val="0"/>
        </w:rPr>
        <w:t>A magnetic plate had been reinforced with adhesive and fixed behind the rear quarter where road dirt had already begun to cover it.</w:t>
      </w:r>
    </w:p>
    <w:p>
      <w:pPr/>
      <w:r>
        <w:rPr>
          <w:b w:val="0"/>
          <w:i w:val="0"/>
        </w:rPr>
        <w:t>“Recent,” he said.</w:t>
      </w:r>
    </w:p>
    <w:p>
      <w:pPr/>
      <w:r>
        <w:rPr>
          <w:b w:val="0"/>
          <w:i w:val="0"/>
        </w:rPr>
        <w:t>“How recent?”</w:t>
      </w:r>
    </w:p>
    <w:p>
      <w:pPr/>
      <w:r>
        <w:rPr>
          <w:b w:val="0"/>
          <w:i w:val="0"/>
        </w:rPr>
        <w:t>He touched the edge of the mounting strip.</w:t>
      </w:r>
    </w:p>
    <w:p>
      <w:pPr/>
      <w:r>
        <w:rPr>
          <w:b w:val="0"/>
          <w:i w:val="0"/>
        </w:rPr>
        <w:t>“Clean adhesive under the lip. Fresh tool marks on the liner.”</w:t>
      </w:r>
    </w:p>
    <w:p>
      <w:pPr/>
      <w:r>
        <w:rPr>
          <w:b w:val="0"/>
          <w:i w:val="0"/>
        </w:rPr>
        <w:t>“When?”</w:t>
      </w:r>
    </w:p>
    <w:p>
      <w:pPr/>
      <w:r>
        <w:rPr>
          <w:b w:val="0"/>
          <w:i w:val="0"/>
        </w:rPr>
        <w:t>“The service yard.”</w:t>
      </w:r>
    </w:p>
    <w:p>
      <w:pPr/>
      <w:r>
        <w:rPr>
          <w:b w:val="0"/>
          <w:i w:val="0"/>
        </w:rPr>
        <w:t>“The heat-shield repair.”</w:t>
      </w:r>
    </w:p>
    <w:p>
      <w:pPr/>
      <w:r>
        <w:rPr>
          <w:b w:val="0"/>
          <w:i w:val="0"/>
        </w:rPr>
        <w:t>“Yes.”</w:t>
      </w:r>
    </w:p>
    <w:p>
      <w:pPr/>
      <w:r>
        <w:rPr>
          <w:b w:val="0"/>
          <w:i w:val="0"/>
        </w:rPr>
        <w:t>Mac’s mechanic had supposedly corrected the loose heat shield two days earlier.</w:t>
      </w:r>
    </w:p>
    <w:p>
      <w:pPr/>
      <w:r>
        <w:rPr>
          <w:b w:val="0"/>
          <w:i w:val="0"/>
        </w:rPr>
        <w:t>Zoe looked towards the cottage.</w:t>
      </w:r>
    </w:p>
    <w:p>
      <w:pPr/>
      <w:r>
        <w:rPr>
          <w:b w:val="0"/>
          <w:i w:val="0"/>
        </w:rPr>
        <w:t>“So he knows where we are.”</w:t>
      </w:r>
    </w:p>
    <w:p>
      <w:pPr/>
      <w:r>
        <w:rPr>
          <w:b w:val="0"/>
          <w:i w:val="0"/>
        </w:rPr>
        <w:t>“He knows where this last reported.”</w:t>
      </w:r>
    </w:p>
    <w:p>
      <w:pPr/>
      <w:r>
        <w:rPr>
          <w:b w:val="0"/>
          <w:i w:val="0"/>
        </w:rPr>
        <w:t>“That is here.”</w:t>
      </w:r>
    </w:p>
    <w:p>
      <w:pPr/>
      <w:r>
        <w:rPr>
          <w:b w:val="0"/>
          <w:i w:val="0"/>
        </w:rPr>
        <w:t>“Maybe.”</w:t>
      </w:r>
    </w:p>
    <w:p>
      <w:pPr/>
      <w:r>
        <w:rPr>
          <w:b w:val="0"/>
          <w:i w:val="0"/>
        </w:rPr>
        <w:t>“Maybe?”</w:t>
      </w:r>
    </w:p>
    <w:p>
      <w:pPr/>
      <w:r>
        <w:rPr>
          <w:b w:val="0"/>
          <w:i w:val="0"/>
        </w:rPr>
        <w:t>“The valley has almost no signal. It may have stopped transmitting before we reached the cottage. It may also have stored later positions and sent them when it found service again.”</w:t>
      </w:r>
    </w:p>
    <w:p>
      <w:pPr/>
      <w:r>
        <w:rPr>
          <w:b w:val="0"/>
          <w:i w:val="0"/>
        </w:rPr>
        <w:t>“That is two versions of bad.”</w:t>
      </w:r>
    </w:p>
    <w:p>
      <w:pPr/>
      <w:r>
        <w:rPr>
          <w:b w:val="0"/>
          <w:i w:val="0"/>
        </w:rPr>
        <w:t>“Three, if it transmitted everything.”</w:t>
      </w:r>
    </w:p>
    <w:p>
      <w:pPr/>
      <w:r>
        <w:rPr>
          <w:b w:val="0"/>
          <w:i w:val="0"/>
        </w:rPr>
        <w:t>The green light pulsed again.</w:t>
      </w:r>
    </w:p>
    <w:p>
      <w:pPr/>
      <w:r>
        <w:rPr>
          <w:b w:val="0"/>
          <w:i w:val="0"/>
        </w:rPr>
        <w:t>Elias unfolded the knife and worked the casing open.</w:t>
      </w:r>
    </w:p>
    <w:p>
      <w:pPr/>
      <w:r>
        <w:rPr>
          <w:b w:val="0"/>
          <w:i w:val="0"/>
        </w:rPr>
        <w:t>Inside, a battery sat beneath a small circuit board.</w:t>
      </w:r>
    </w:p>
    <w:p>
      <w:pPr/>
      <w:r>
        <w:rPr>
          <w:b w:val="0"/>
          <w:i w:val="0"/>
        </w:rPr>
        <w:t>Zoe watched the track.</w:t>
      </w:r>
    </w:p>
    <w:p>
      <w:pPr/>
      <w:r>
        <w:rPr>
          <w:b w:val="0"/>
          <w:i w:val="0"/>
        </w:rPr>
        <w:t>“You said nobody knew this place existed.”</w:t>
      </w:r>
    </w:p>
    <w:p>
      <w:pPr/>
      <w:r>
        <w:rPr>
          <w:b w:val="0"/>
          <w:i w:val="0"/>
        </w:rPr>
        <w:t>“Nobody I knew about.”</w:t>
      </w:r>
    </w:p>
    <w:p>
      <w:pPr/>
      <w:r>
        <w:rPr>
          <w:b w:val="0"/>
          <w:i w:val="0"/>
        </w:rPr>
        <w:t>“Mac does now.”</w:t>
      </w:r>
    </w:p>
    <w:p>
      <w:pPr/>
      <w:r>
        <w:rPr>
          <w:b w:val="0"/>
          <w:i w:val="0"/>
        </w:rPr>
        <w:t>“Maybe the valley. Maybe the upper road. Maybe this property.”</w:t>
      </w:r>
    </w:p>
    <w:p>
      <w:pPr/>
      <w:r>
        <w:rPr>
          <w:b w:val="0"/>
          <w:i w:val="0"/>
        </w:rPr>
        <w:t>“That is not better.”</w:t>
      </w:r>
    </w:p>
    <w:p>
      <w:pPr/>
      <w:r>
        <w:rPr>
          <w:b w:val="0"/>
          <w:i w:val="0"/>
        </w:rPr>
        <w:t>“No.”</w:t>
      </w:r>
    </w:p>
    <w:p>
      <w:pPr/>
      <w:r>
        <w:rPr>
          <w:b w:val="0"/>
          <w:i w:val="0"/>
        </w:rPr>
        <w:t>He disconnected the battery.</w:t>
      </w:r>
    </w:p>
    <w:p>
      <w:pPr/>
      <w:r>
        <w:rPr>
          <w:b w:val="0"/>
          <w:i w:val="0"/>
        </w:rPr>
        <w:t>The green light died.</w:t>
      </w:r>
    </w:p>
    <w:p>
      <w:pPr/>
      <w:r>
        <w:rPr>
          <w:b w:val="0"/>
          <w:i w:val="0"/>
        </w:rPr>
        <w:t>Zoe stared at the black casing.</w:t>
      </w:r>
    </w:p>
    <w:p>
      <w:pPr/>
      <w:r>
        <w:rPr>
          <w:b w:val="0"/>
          <w:i w:val="0"/>
        </w:rPr>
        <w:t>“He expected you to disobey.”</w:t>
      </w:r>
    </w:p>
    <w:p>
      <w:pPr/>
      <w:r>
        <w:rPr>
          <w:b w:val="0"/>
          <w:i w:val="0"/>
        </w:rPr>
        <w:t>“He planned for the possibility.”</w:t>
      </w:r>
    </w:p>
    <w:p>
      <w:pPr/>
      <w:r>
        <w:rPr>
          <w:b w:val="0"/>
          <w:i w:val="0"/>
        </w:rPr>
        <w:t>“He didn’t trust you.”</w:t>
      </w:r>
    </w:p>
    <w:p>
      <w:pPr/>
      <w:r>
        <w:rPr>
          <w:b w:val="0"/>
          <w:i w:val="0"/>
        </w:rPr>
        <w:t>“No.”</w:t>
      </w:r>
    </w:p>
    <w:p>
      <w:pPr/>
      <w:r>
        <w:rPr>
          <w:b w:val="0"/>
          <w:i w:val="0"/>
        </w:rPr>
        <w:t>“He sent me with someone he didn’t trust and tracked both of us.”</w:t>
      </w:r>
    </w:p>
    <w:p>
      <w:pPr/>
      <w:r>
        <w:rPr>
          <w:b w:val="0"/>
          <w:i w:val="0"/>
        </w:rPr>
        <w:t>Elias placed the battery in one coat pocket and the device in another.</w:t>
      </w:r>
    </w:p>
    <w:p>
      <w:pPr/>
      <w:r>
        <w:rPr>
          <w:b w:val="0"/>
          <w:i w:val="0"/>
        </w:rPr>
        <w:t>“He trusted the system around us.”</w:t>
      </w:r>
    </w:p>
    <w:p>
      <w:pPr/>
      <w:r>
        <w:rPr>
          <w:b w:val="0"/>
          <w:i w:val="0"/>
        </w:rPr>
        <w:t>Zoe looked at the car.</w:t>
      </w:r>
    </w:p>
    <w:p>
      <w:pPr/>
      <w:r>
        <w:rPr>
          <w:b w:val="0"/>
          <w:i w:val="0"/>
        </w:rPr>
        <w:t>At the cottage.</w:t>
      </w:r>
    </w:p>
    <w:p>
      <w:pPr/>
      <w:r>
        <w:rPr>
          <w:b w:val="0"/>
          <w:i w:val="0"/>
        </w:rPr>
        <w:t>At the track they had taken in darkness.</w:t>
      </w:r>
    </w:p>
    <w:p>
      <w:pPr/>
      <w:r>
        <w:rPr>
          <w:b w:val="0"/>
          <w:i w:val="0"/>
        </w:rPr>
        <w:t>They had not been discovered through betrayal or luck.</w:t>
      </w:r>
    </w:p>
    <w:p>
      <w:pPr/>
      <w:r>
        <w:rPr>
          <w:b w:val="0"/>
          <w:i w:val="0"/>
        </w:rPr>
        <w:t>They had brought the problem with them.</w:t>
      </w:r>
    </w:p>
    <w:p>
      <w:pPr/>
      <w:r>
        <w:rPr>
          <w:b w:val="0"/>
          <w:i w:val="0"/>
        </w:rPr>
        <w:t>“What do we do?”</w:t>
      </w:r>
    </w:p>
    <w:p>
      <w:pPr/>
      <w:r>
        <w:rPr>
          <w:b w:val="0"/>
          <w:i w:val="0"/>
        </w:rPr>
        <w:t>“I check the ridge and the road. Work out where the signal disappears. Then we decide how much of the valley they can realistically narrow down.”</w:t>
      </w:r>
    </w:p>
    <w:p>
      <w:pPr/>
      <w:r>
        <w:rPr>
          <w:b w:val="0"/>
          <w:i w:val="0"/>
        </w:rPr>
        <w:t>“You said we were sleeping.”</w:t>
      </w:r>
    </w:p>
    <w:p>
      <w:pPr/>
      <w:r>
        <w:rPr>
          <w:b w:val="0"/>
          <w:i w:val="0"/>
        </w:rPr>
        <w:t>“You slept.”</w:t>
      </w:r>
    </w:p>
    <w:p>
      <w:pPr/>
      <w:r>
        <w:rPr>
          <w:b w:val="0"/>
          <w:i w:val="0"/>
        </w:rPr>
        <w:t>“You didn’t.”</w:t>
      </w:r>
    </w:p>
    <w:p>
      <w:pPr/>
      <w:r>
        <w:rPr>
          <w:b w:val="0"/>
          <w:i w:val="0"/>
        </w:rPr>
        <w:t>“That was not part of the agreement.”</w:t>
      </w:r>
    </w:p>
    <w:p>
      <w:pPr/>
      <w:r>
        <w:rPr>
          <w:b w:val="0"/>
          <w:i w:val="0"/>
        </w:rPr>
        <w:t>Zoe folded her arms.</w:t>
      </w:r>
    </w:p>
    <w:p>
      <w:pPr/>
      <w:r>
        <w:rPr>
          <w:b w:val="0"/>
          <w:i w:val="0"/>
        </w:rPr>
        <w:t>“You also said I chose the cottage.”</w:t>
      </w:r>
    </w:p>
    <w:p>
      <w:pPr/>
      <w:r>
        <w:rPr>
          <w:b w:val="0"/>
          <w:i w:val="0"/>
        </w:rPr>
        <w:t>“You did.”</w:t>
      </w:r>
    </w:p>
    <w:p>
      <w:pPr/>
      <w:r>
        <w:rPr>
          <w:b w:val="0"/>
          <w:i w:val="0"/>
        </w:rPr>
        <w:t>“From options you gave me.”</w:t>
      </w:r>
    </w:p>
    <w:p>
      <w:pPr/>
      <w:r>
        <w:rPr>
          <w:b w:val="0"/>
          <w:i w:val="0"/>
        </w:rPr>
        <w:t>“Yes.”</w:t>
      </w:r>
    </w:p>
    <w:p>
      <w:pPr/>
      <w:r>
        <w:rPr>
          <w:b w:val="0"/>
          <w:i w:val="0"/>
        </w:rPr>
        <w:t>“And one option came with a tracker.”</w:t>
      </w:r>
    </w:p>
    <w:p>
      <w:pPr/>
      <w:r>
        <w:rPr>
          <w:b w:val="0"/>
          <w:i w:val="0"/>
        </w:rPr>
        <w:t>“The car came with the tracker.”</w:t>
      </w:r>
    </w:p>
    <w:p>
      <w:pPr/>
      <w:r>
        <w:rPr>
          <w:b w:val="0"/>
          <w:i w:val="0"/>
        </w:rPr>
        <w:t>“We were in the car.”</w:t>
      </w:r>
    </w:p>
    <w:p>
      <w:pPr/>
      <w:r>
        <w:rPr>
          <w:b w:val="0"/>
          <w:i w:val="0"/>
        </w:rPr>
        <w:t>Elias took the accusation without trying to escape it.</w:t>
      </w:r>
    </w:p>
    <w:p>
      <w:pPr/>
      <w:r>
        <w:rPr>
          <w:b w:val="0"/>
          <w:i w:val="0"/>
        </w:rPr>
        <w:t>“I should have found it sooner.”</w:t>
      </w:r>
    </w:p>
    <w:p>
      <w:pPr/>
      <w:r>
        <w:rPr>
          <w:b w:val="0"/>
          <w:i w:val="0"/>
        </w:rPr>
        <w:t>Zoe had expected explanation.</w:t>
      </w:r>
    </w:p>
    <w:p>
      <w:pPr/>
      <w:r>
        <w:rPr>
          <w:b w:val="0"/>
          <w:i w:val="0"/>
        </w:rPr>
        <w:t>The admission displaced some of her anger and left nowhere obvious to put it.</w:t>
      </w:r>
    </w:p>
    <w:p>
      <w:pPr/>
      <w:r>
        <w:rPr>
          <w:b w:val="0"/>
          <w:i w:val="0"/>
        </w:rPr>
        <w:t>“You didn’t know.”</w:t>
      </w:r>
    </w:p>
    <w:p>
      <w:pPr/>
      <w:r>
        <w:rPr>
          <w:b w:val="0"/>
          <w:i w:val="0"/>
        </w:rPr>
        <w:t>“I should have checked after the service yard.”</w:t>
      </w:r>
    </w:p>
    <w:p>
      <w:pPr/>
      <w:r>
        <w:rPr>
          <w:b w:val="0"/>
          <w:i w:val="0"/>
        </w:rPr>
        <w:t>“Why didn’t you?”</w:t>
      </w:r>
    </w:p>
    <w:p>
      <w:pPr/>
      <w:r>
        <w:rPr>
          <w:b w:val="0"/>
          <w:i w:val="0"/>
        </w:rPr>
        <w:t>Elias looked at the dead device in his pocket.</w:t>
      </w:r>
    </w:p>
    <w:p>
      <w:pPr/>
      <w:r>
        <w:rPr>
          <w:b w:val="0"/>
          <w:i w:val="0"/>
        </w:rPr>
        <w:t>“Because I thought I understood the limits of how Mac controlled people.”</w:t>
      </w:r>
    </w:p>
    <w:p>
      <w:pPr/>
      <w:r>
        <w:rPr>
          <w:b w:val="0"/>
          <w:i w:val="0"/>
        </w:rPr>
        <w:t>“You knew he controlled people.”</w:t>
      </w:r>
    </w:p>
    <w:p>
      <w:pPr/>
      <w:r>
        <w:rPr>
          <w:b w:val="0"/>
          <w:i w:val="0"/>
        </w:rPr>
        <w:t>“Yes.”</w:t>
      </w:r>
    </w:p>
    <w:p>
      <w:pPr/>
      <w:r>
        <w:rPr>
          <w:b w:val="0"/>
          <w:i w:val="0"/>
        </w:rPr>
        <w:t>“And you worked for him.”</w:t>
      </w:r>
    </w:p>
    <w:p>
      <w:pPr/>
      <w:r>
        <w:rPr>
          <w:b w:val="0"/>
          <w:i w:val="0"/>
        </w:rPr>
        <w:t>“Yes.”</w:t>
      </w:r>
    </w:p>
    <w:p>
      <w:pPr/>
      <w:r>
        <w:rPr>
          <w:b w:val="0"/>
          <w:i w:val="0"/>
        </w:rPr>
        <w:t>“That is worse than not knowing.”</w:t>
      </w:r>
    </w:p>
    <w:p>
      <w:pPr/>
      <w:r>
        <w:rPr>
          <w:b w:val="0"/>
          <w:i w:val="0"/>
        </w:rPr>
        <w:t>“Yes.”</w:t>
      </w:r>
    </w:p>
    <w:p>
      <w:pPr/>
      <w:r>
        <w:rPr>
          <w:b w:val="0"/>
          <w:i w:val="0"/>
        </w:rPr>
        <w:t>The stream continued beyond the trees.</w:t>
      </w:r>
    </w:p>
    <w:p>
      <w:pPr/>
      <w:r>
        <w:rPr>
          <w:b w:val="0"/>
          <w:i w:val="0"/>
        </w:rPr>
        <w:t>Elias stood.</w:t>
      </w:r>
    </w:p>
    <w:p>
      <w:pPr/>
      <w:r>
        <w:rPr>
          <w:b w:val="0"/>
          <w:i w:val="0"/>
        </w:rPr>
        <w:t>“We are not leaving exhausted. That creates a different kind of mistake. I’ll check the ridge and the road. You stay inside.”</w:t>
      </w:r>
    </w:p>
    <w:p>
      <w:pPr/>
      <w:r>
        <w:rPr>
          <w:b w:val="0"/>
          <w:i w:val="0"/>
        </w:rPr>
        <w:t>“For how long?”</w:t>
      </w:r>
    </w:p>
    <w:p>
      <w:pPr/>
      <w:r>
        <w:rPr>
          <w:b w:val="0"/>
          <w:i w:val="0"/>
        </w:rPr>
        <w:t>“An hour.”</w:t>
      </w:r>
    </w:p>
    <w:p>
      <w:pPr/>
      <w:r>
        <w:rPr>
          <w:b w:val="0"/>
          <w:i w:val="0"/>
        </w:rPr>
        <w:t>“What if you don’t come back?”</w:t>
      </w:r>
    </w:p>
    <w:p>
      <w:pPr/>
      <w:r>
        <w:rPr>
          <w:b w:val="0"/>
          <w:i w:val="0"/>
        </w:rPr>
        <w:t>“Wait another hour. Then take the backpack, leave through the bedroom window and go through the orchard. Follow the stream downhill. It meets a public footpath. Nearest village is about three miles east.”</w:t>
      </w:r>
    </w:p>
    <w:p>
      <w:pPr/>
      <w:r>
        <w:rPr>
          <w:b w:val="0"/>
          <w:i w:val="0"/>
        </w:rPr>
        <w:t>“Where is east?”</w:t>
      </w:r>
    </w:p>
    <w:p>
      <w:pPr/>
      <w:r>
        <w:rPr>
          <w:b w:val="0"/>
          <w:i w:val="0"/>
        </w:rPr>
        <w:t>He pointed.</w:t>
      </w:r>
    </w:p>
    <w:p>
      <w:pPr/>
      <w:r>
        <w:rPr>
          <w:b w:val="0"/>
          <w:i w:val="0"/>
        </w:rPr>
        <w:t>“Sunrise side.”</w:t>
      </w:r>
    </w:p>
    <w:p>
      <w:pPr/>
      <w:r>
        <w:rPr>
          <w:b w:val="0"/>
          <w:i w:val="0"/>
        </w:rPr>
        <w:t>“It’s cloudy.”</w:t>
      </w:r>
    </w:p>
    <w:p>
      <w:pPr/>
      <w:r>
        <w:rPr>
          <w:b w:val="0"/>
          <w:i w:val="0"/>
        </w:rPr>
        <w:t>“The stream.”</w:t>
      </w:r>
    </w:p>
    <w:p>
      <w:pPr/>
      <w:r>
        <w:rPr>
          <w:b w:val="0"/>
          <w:i w:val="0"/>
        </w:rPr>
        <w:t>“That is better.”</w:t>
      </w:r>
    </w:p>
    <w:p>
      <w:pPr/>
      <w:r>
        <w:rPr>
          <w:b w:val="0"/>
          <w:i w:val="0"/>
        </w:rPr>
        <w:t>Inside, he drew a rough map on the back of the expired tea packet.</w:t>
      </w:r>
    </w:p>
    <w:p>
      <w:pPr/>
      <w:r>
        <w:rPr>
          <w:b w:val="0"/>
          <w:i w:val="0"/>
        </w:rPr>
        <w:t>Then he pulled a short coil of thin utility rope from a cupboard beneath the stairs.</w:t>
      </w:r>
    </w:p>
    <w:p>
      <w:pPr/>
      <w:r>
        <w:rPr>
          <w:b w:val="0"/>
          <w:i w:val="0"/>
        </w:rPr>
        <w:t>“What is that?”</w:t>
      </w:r>
    </w:p>
    <w:p>
      <w:pPr/>
      <w:r>
        <w:rPr>
          <w:b w:val="0"/>
          <w:i w:val="0"/>
        </w:rPr>
        <w:t>“For the backpack.”</w:t>
      </w:r>
    </w:p>
    <w:p>
      <w:pPr/>
      <w:r>
        <w:rPr>
          <w:b w:val="0"/>
          <w:i w:val="0"/>
        </w:rPr>
        <w:t>He tied one end to the bedframe upstairs and fed the rest beneath the window.</w:t>
      </w:r>
    </w:p>
    <w:p>
      <w:pPr/>
      <w:r>
        <w:rPr>
          <w:b w:val="0"/>
          <w:i w:val="0"/>
        </w:rPr>
        <w:t>“If you have to leave through there, lower the bag first. Do not jump with it.”</w:t>
      </w:r>
    </w:p>
    <w:p>
      <w:pPr/>
      <w:r>
        <w:rPr>
          <w:b w:val="0"/>
          <w:i w:val="0"/>
        </w:rPr>
        <w:t>Zoe looked at him.</w:t>
      </w:r>
    </w:p>
    <w:p>
      <w:pPr/>
      <w:r>
        <w:rPr>
          <w:b w:val="0"/>
          <w:i w:val="0"/>
        </w:rPr>
        <w:t>“You planned that quickly.”</w:t>
      </w:r>
    </w:p>
    <w:p>
      <w:pPr/>
      <w:r>
        <w:rPr>
          <w:b w:val="0"/>
          <w:i w:val="0"/>
        </w:rPr>
        <w:t>“I planned the first thirty seconds. After that, you improvise.”</w:t>
      </w:r>
    </w:p>
    <w:p>
      <w:pPr/>
      <w:r>
        <w:rPr>
          <w:b w:val="0"/>
          <w:i w:val="0"/>
        </w:rPr>
        <w:t>He left by the back door.</w:t>
      </w:r>
    </w:p>
    <w:p>
      <w:pPr/>
      <w:r>
        <w:rPr>
          <w:b w:val="0"/>
          <w:i w:val="0"/>
        </w:rPr>
        <w:t>Zoe locked it behind him.</w:t>
      </w:r>
    </w:p>
    <w:p>
      <w:pPr/>
      <w:r>
        <w:rPr>
          <w:b w:val="0"/>
          <w:i w:val="0"/>
        </w:rPr>
        <w:t>He returned a little over an hour later.</w:t>
      </w:r>
    </w:p>
    <w:p>
      <w:pPr/>
      <w:r>
        <w:rPr>
          <w:b w:val="0"/>
          <w:i w:val="0"/>
        </w:rPr>
        <w:t>Mud marked his boots to the ankles.</w:t>
      </w:r>
    </w:p>
    <w:p>
      <w:pPr/>
      <w:r>
        <w:rPr>
          <w:b w:val="0"/>
          <w:i w:val="0"/>
        </w:rPr>
        <w:t>Zoe had moved the kitchen chair so she could see both the back door and the front window without standing directly in either.</w:t>
      </w:r>
    </w:p>
    <w:p>
      <w:pPr/>
      <w:r>
        <w:rPr>
          <w:b w:val="0"/>
          <w:i w:val="0"/>
        </w:rPr>
        <w:t>Elias noticed.</w:t>
      </w:r>
    </w:p>
    <w:p>
      <w:pPr/>
      <w:r>
        <w:rPr>
          <w:b w:val="0"/>
          <w:i w:val="0"/>
        </w:rPr>
        <w:t>He said nothing about it.</w:t>
      </w:r>
    </w:p>
    <w:p>
      <w:pPr/>
      <w:r>
        <w:rPr>
          <w:b w:val="0"/>
          <w:i w:val="0"/>
        </w:rPr>
        <w:t>“Well?” she asked.</w:t>
      </w:r>
    </w:p>
    <w:p>
      <w:pPr/>
      <w:r>
        <w:rPr>
          <w:b w:val="0"/>
          <w:i w:val="0"/>
        </w:rPr>
        <w:t>“Coverage dies below the ridge. One weak network up there. Nothing useful here.”</w:t>
      </w:r>
    </w:p>
    <w:p>
      <w:pPr/>
      <w:r>
        <w:rPr>
          <w:b w:val="0"/>
          <w:i w:val="0"/>
        </w:rPr>
        <w:t>“So the tracker stopped before the cottage.”</w:t>
      </w:r>
    </w:p>
    <w:p>
      <w:pPr/>
      <w:r>
        <w:rPr>
          <w:b w:val="0"/>
          <w:i w:val="0"/>
        </w:rPr>
        <w:t>“My best guess is the last clean transmission happened somewhere below the upper track.”</w:t>
      </w:r>
    </w:p>
    <w:p>
      <w:pPr/>
      <w:r>
        <w:rPr>
          <w:b w:val="0"/>
          <w:i w:val="0"/>
        </w:rPr>
        <w:t>“Best guess.”</w:t>
      </w:r>
    </w:p>
    <w:p>
      <w:pPr/>
      <w:r>
        <w:rPr>
          <w:b w:val="0"/>
          <w:i w:val="0"/>
        </w:rPr>
        <w:t>“Yes.”</w:t>
      </w:r>
    </w:p>
    <w:p>
      <w:pPr/>
      <w:r>
        <w:rPr>
          <w:b w:val="0"/>
          <w:i w:val="0"/>
        </w:rPr>
        <w:t>“You don’t know.”</w:t>
      </w:r>
    </w:p>
    <w:p>
      <w:pPr/>
      <w:r>
        <w:rPr>
          <w:b w:val="0"/>
          <w:i w:val="0"/>
        </w:rPr>
        <w:t>“No.”</w:t>
      </w:r>
    </w:p>
    <w:p>
      <w:pPr/>
      <w:r>
        <w:rPr>
          <w:b w:val="0"/>
          <w:i w:val="0"/>
        </w:rPr>
        <w:t>“Good.”</w:t>
      </w:r>
    </w:p>
    <w:p>
      <w:pPr/>
      <w:r>
        <w:rPr>
          <w:b w:val="0"/>
          <w:i w:val="0"/>
        </w:rPr>
        <w:t>Elias looked at her.</w:t>
      </w:r>
    </w:p>
    <w:p>
      <w:pPr/>
      <w:r>
        <w:rPr>
          <w:b w:val="0"/>
          <w:i w:val="0"/>
        </w:rPr>
        <w:t>“Good?”</w:t>
      </w:r>
    </w:p>
    <w:p>
      <w:pPr/>
      <w:r>
        <w:rPr>
          <w:b w:val="0"/>
          <w:i w:val="0"/>
        </w:rPr>
        <w:t>“You keep saying when you don’t know.”</w:t>
      </w:r>
    </w:p>
    <w:p>
      <w:pPr/>
      <w:r>
        <w:rPr>
          <w:b w:val="0"/>
          <w:i w:val="0"/>
        </w:rPr>
        <w:t>He removed his coat and placed it over a chair.</w:t>
      </w:r>
    </w:p>
    <w:p>
      <w:pPr/>
      <w:r>
        <w:rPr>
          <w:b w:val="0"/>
          <w:i w:val="0"/>
        </w:rPr>
        <w:t>“Anyone following the last clean position can probably identify the valley. Maybe the upper track. I don’t think they have this front door from the signal alone.”</w:t>
      </w:r>
    </w:p>
    <w:p>
      <w:pPr/>
      <w:r>
        <w:rPr>
          <w:b w:val="0"/>
          <w:i w:val="0"/>
        </w:rPr>
        <w:t>“From the signal alone.”</w:t>
      </w:r>
    </w:p>
    <w:p>
      <w:pPr/>
      <w:r>
        <w:rPr>
          <w:b w:val="0"/>
          <w:i w:val="0"/>
        </w:rPr>
        <w:t>“Yes.”</w:t>
      </w:r>
    </w:p>
    <w:p>
      <w:pPr/>
      <w:r>
        <w:rPr>
          <w:b w:val="0"/>
          <w:i w:val="0"/>
        </w:rPr>
        <w:t>“And if it stored the route?”</w:t>
      </w:r>
    </w:p>
    <w:p>
      <w:pPr/>
      <w:r>
        <w:rPr>
          <w:b w:val="0"/>
          <w:i w:val="0"/>
        </w:rPr>
        <w:t>“Then it could report more when it reconnects.”</w:t>
      </w:r>
    </w:p>
    <w:p>
      <w:pPr/>
      <w:r>
        <w:rPr>
          <w:b w:val="0"/>
          <w:i w:val="0"/>
        </w:rPr>
        <w:t>“So we keep it dead.”</w:t>
      </w:r>
    </w:p>
    <w:p>
      <w:pPr/>
      <w:r>
        <w:rPr>
          <w:b w:val="0"/>
          <w:i w:val="0"/>
        </w:rPr>
        <w:t>“Yes.”</w:t>
      </w:r>
    </w:p>
    <w:p>
      <w:pPr/>
      <w:r>
        <w:rPr>
          <w:b w:val="0"/>
          <w:i w:val="0"/>
        </w:rPr>
        <w:t>He tapped the pocket containing the separated device.</w:t>
      </w:r>
    </w:p>
    <w:p>
      <w:pPr/>
      <w:r>
        <w:rPr>
          <w:b w:val="0"/>
          <w:i w:val="0"/>
        </w:rPr>
        <w:t>“Leaving it here would confirm the cottage. Taking it gives us one more decision later.”</w:t>
      </w:r>
    </w:p>
    <w:p>
      <w:pPr/>
      <w:r>
        <w:rPr>
          <w:b w:val="0"/>
          <w:i w:val="0"/>
        </w:rPr>
        <w:t>Zoe sat at the kitchen table. The backpack remained closed beside her feet.</w:t>
      </w:r>
    </w:p>
    <w:p>
      <w:pPr/>
      <w:r>
        <w:rPr>
          <w:b w:val="0"/>
          <w:i w:val="0"/>
        </w:rPr>
        <w:t>“How long until someone comes?”</w:t>
      </w:r>
    </w:p>
    <w:p>
      <w:pPr/>
      <w:r>
        <w:rPr>
          <w:b w:val="0"/>
          <w:i w:val="0"/>
        </w:rPr>
        <w:t>“Depends when Mac decided this was a recovery rather than an argument.”</w:t>
      </w:r>
    </w:p>
    <w:p>
      <w:pPr/>
      <w:r>
        <w:rPr>
          <w:b w:val="0"/>
          <w:i w:val="0"/>
        </w:rPr>
        <w:t>“You know he hired someone.”</w:t>
      </w:r>
    </w:p>
    <w:p>
      <w:pPr/>
      <w:r>
        <w:rPr>
          <w:b w:val="0"/>
          <w:i w:val="0"/>
        </w:rPr>
        <w:t>“I know Mac doesn’t leave his desk to solve problems.”</w:t>
      </w:r>
    </w:p>
    <w:p>
      <w:pPr/>
      <w:r>
        <w:rPr>
          <w:b w:val="0"/>
          <w:i w:val="0"/>
        </w:rPr>
        <w:t>“Who?”</w:t>
      </w:r>
    </w:p>
    <w:p>
      <w:pPr/>
      <w:r>
        <w:rPr>
          <w:b w:val="0"/>
          <w:i w:val="0"/>
        </w:rPr>
        <w:t>“I don’t know.”</w:t>
      </w:r>
    </w:p>
    <w:p>
      <w:pPr/>
      <w:r>
        <w:rPr>
          <w:b w:val="0"/>
          <w:i w:val="0"/>
        </w:rPr>
        <w:t>“Cain?”</w:t>
      </w:r>
    </w:p>
    <w:p>
      <w:pPr/>
      <w:r>
        <w:rPr>
          <w:b w:val="0"/>
          <w:i w:val="0"/>
        </w:rPr>
        <w:t>“Could be. But nothing at the service station looked coordinated.”</w:t>
      </w:r>
    </w:p>
    <w:p>
      <w:pPr/>
      <w:r>
        <w:rPr>
          <w:b w:val="0"/>
          <w:i w:val="0"/>
        </w:rPr>
        <w:t>“So Mac is hunting us separately.”</w:t>
      </w:r>
    </w:p>
    <w:p>
      <w:pPr/>
      <w:r>
        <w:rPr>
          <w:b w:val="0"/>
          <w:i w:val="0"/>
        </w:rPr>
        <w:t>“That’s my working assumption.”</w:t>
      </w:r>
    </w:p>
    <w:p>
      <w:pPr/>
      <w:r>
        <w:rPr>
          <w:b w:val="0"/>
          <w:i w:val="0"/>
        </w:rPr>
        <w:t>“Two groups.”</w:t>
      </w:r>
    </w:p>
    <w:p>
      <w:pPr/>
      <w:r>
        <w:rPr>
          <w:b w:val="0"/>
          <w:i w:val="0"/>
        </w:rPr>
        <w:t>“At least two interests. Maybe two teams.”</w:t>
      </w:r>
    </w:p>
    <w:p>
      <w:pPr/>
      <w:r>
        <w:rPr>
          <w:b w:val="0"/>
          <w:i w:val="0"/>
        </w:rPr>
        <w:t>“You really don’t know much.”</w:t>
      </w:r>
    </w:p>
    <w:p>
      <w:pPr/>
      <w:r>
        <w:rPr>
          <w:b w:val="0"/>
          <w:i w:val="0"/>
        </w:rPr>
        <w:t>“I know enough to avoid pretending they’re one problem.”</w:t>
      </w:r>
    </w:p>
    <w:p>
      <w:pPr/>
      <w:r>
        <w:rPr>
          <w:b w:val="0"/>
          <w:i w:val="0"/>
        </w:rPr>
        <w:t>He put a saucepan on the stove.</w:t>
      </w:r>
    </w:p>
    <w:p>
      <w:pPr/>
      <w:r>
        <w:rPr>
          <w:b w:val="0"/>
          <w:i w:val="0"/>
        </w:rPr>
        <w:t>“What are you doing?”</w:t>
      </w:r>
    </w:p>
    <w:p>
      <w:pPr/>
      <w:r>
        <w:rPr>
          <w:b w:val="0"/>
          <w:i w:val="0"/>
        </w:rPr>
        <w:t>“Breakfast.”</w:t>
      </w:r>
    </w:p>
    <w:p>
      <w:pPr/>
      <w:r>
        <w:rPr>
          <w:b w:val="0"/>
          <w:i w:val="0"/>
        </w:rPr>
        <w:t>“We have people hunting us.”</w:t>
      </w:r>
    </w:p>
    <w:p>
      <w:pPr/>
      <w:r>
        <w:rPr>
          <w:b w:val="0"/>
          <w:i w:val="0"/>
        </w:rPr>
        <w:t>“We also have beans.”</w:t>
      </w:r>
    </w:p>
    <w:p>
      <w:pPr/>
      <w:r>
        <w:rPr>
          <w:b w:val="0"/>
          <w:i w:val="0"/>
        </w:rPr>
        <w:t>“That is not a strategy.”</w:t>
      </w:r>
    </w:p>
    <w:p>
      <w:pPr/>
      <w:r>
        <w:rPr>
          <w:b w:val="0"/>
          <w:i w:val="0"/>
        </w:rPr>
        <w:t>“It is the part before strategy.”</w:t>
      </w:r>
    </w:p>
    <w:p>
      <w:pPr/>
      <w:r>
        <w:rPr>
          <w:b w:val="0"/>
          <w:i w:val="0"/>
        </w:rPr>
        <w:t>He opened a tin.</w:t>
      </w:r>
    </w:p>
    <w:p>
      <w:pPr/>
      <w:r>
        <w:rPr>
          <w:b w:val="0"/>
          <w:i w:val="0"/>
        </w:rPr>
        <w:t>Zoe watched him pour the beans into the pan.</w:t>
      </w:r>
    </w:p>
    <w:p>
      <w:pPr/>
      <w:r>
        <w:rPr>
          <w:b w:val="0"/>
          <w:i w:val="0"/>
        </w:rPr>
        <w:t>“Are we leaving?”</w:t>
      </w:r>
    </w:p>
    <w:p>
      <w:pPr/>
      <w:r>
        <w:rPr>
          <w:b w:val="0"/>
          <w:i w:val="0"/>
        </w:rPr>
        <w:t>“Not today.”</w:t>
      </w:r>
    </w:p>
    <w:p>
      <w:pPr/>
      <w:r>
        <w:rPr>
          <w:b w:val="0"/>
          <w:i w:val="0"/>
        </w:rPr>
        <w:t>She stared at him.</w:t>
      </w:r>
    </w:p>
    <w:p>
      <w:pPr/>
      <w:r>
        <w:rPr>
          <w:b w:val="0"/>
          <w:i w:val="0"/>
        </w:rPr>
        <w:t>“They have the area.”</w:t>
      </w:r>
    </w:p>
    <w:p>
      <w:pPr/>
      <w:r>
        <w:rPr>
          <w:b w:val="0"/>
          <w:i w:val="0"/>
        </w:rPr>
        <w:t>“They have an area large enough to waste time in. If we move now, exhausted, we create a fresh trail while they are actively searching.”</w:t>
      </w:r>
    </w:p>
    <w:p>
      <w:pPr/>
      <w:r>
        <w:rPr>
          <w:b w:val="0"/>
          <w:i w:val="0"/>
        </w:rPr>
        <w:t>“So we stay inside the place they are looking for.”</w:t>
      </w:r>
    </w:p>
    <w:p>
      <w:pPr/>
      <w:r>
        <w:rPr>
          <w:b w:val="0"/>
          <w:i w:val="0"/>
        </w:rPr>
        <w:t>“We stay quiet. No phones. No car. No lights after dark. We learn what normal traffic looks like before we decide what is abnormal.”</w:t>
      </w:r>
    </w:p>
    <w:p>
      <w:pPr/>
      <w:r>
        <w:rPr>
          <w:b w:val="0"/>
          <w:i w:val="0"/>
        </w:rPr>
        <w:t>“You’re using the cottage as bait.”</w:t>
      </w:r>
    </w:p>
    <w:p>
      <w:pPr/>
      <w:r>
        <w:rPr>
          <w:b w:val="0"/>
          <w:i w:val="0"/>
        </w:rPr>
        <w:t>“No. I’m refusing to run every time someone moves a piece.”</w:t>
      </w:r>
    </w:p>
    <w:p>
      <w:pPr/>
      <w:r>
        <w:rPr>
          <w:b w:val="0"/>
          <w:i w:val="0"/>
        </w:rPr>
        <w:t>“That sounds like something the Reaper would say.”</w:t>
      </w:r>
    </w:p>
    <w:p>
      <w:pPr/>
      <w:r>
        <w:rPr>
          <w:b w:val="0"/>
          <w:i w:val="0"/>
        </w:rPr>
        <w:t>Elias stirred the beans.</w:t>
      </w:r>
    </w:p>
    <w:p>
      <w:pPr/>
      <w:r>
        <w:rPr>
          <w:b w:val="0"/>
          <w:i w:val="0"/>
        </w:rPr>
        <w:t>“Jackie’s story has made him much more talkative than he ever was.”</w:t>
      </w:r>
    </w:p>
    <w:p>
      <w:pPr/>
      <w:r>
        <w:rPr>
          <w:b w:val="0"/>
          <w:i w:val="0"/>
        </w:rPr>
        <w:t>“You mean you.”</w:t>
      </w:r>
    </w:p>
    <w:p>
      <w:pPr/>
      <w:r>
        <w:rPr>
          <w:b w:val="0"/>
          <w:i w:val="0"/>
        </w:rPr>
        <w:t>“I mean breakfast.”</w:t>
      </w:r>
    </w:p>
    <w:p>
      <w:pPr/>
      <w:r>
        <w:rPr>
          <w:b w:val="0"/>
          <w:i w:val="0"/>
        </w:rPr>
        <w:t>He divided the beans between two bowls.</w:t>
      </w:r>
    </w:p>
    <w:p>
      <w:pPr/>
      <w:r>
        <w:rPr>
          <w:b w:val="0"/>
          <w:i w:val="0"/>
        </w:rPr>
        <w:t>The answer ended the conversation without winning it.</w:t>
      </w:r>
    </w:p>
    <w:p>
      <w:pPr/>
      <w:r>
        <w:rPr>
          <w:b w:val="0"/>
          <w:i w:val="0"/>
        </w:rPr>
        <w:t>Before they ate, Elias rolled the hatchback into the barn.</w:t>
      </w:r>
    </w:p>
    <w:p>
      <w:pPr/>
      <w:r>
        <w:rPr>
          <w:b w:val="0"/>
          <w:i w:val="0"/>
        </w:rPr>
        <w:t>The warped doors would not close fully, but from the road only a narrow section of dark bodywork remained visible through the gap.</w:t>
      </w:r>
    </w:p>
    <w:p>
      <w:pPr/>
      <w:r>
        <w:rPr>
          <w:b w:val="0"/>
          <w:i w:val="0"/>
        </w:rPr>
        <w:t>Zoe watched him wedge one door with a length of timber.</w:t>
      </w:r>
    </w:p>
    <w:p>
      <w:pPr/>
      <w:r>
        <w:rPr>
          <w:b w:val="0"/>
          <w:i w:val="0"/>
        </w:rPr>
        <w:t>“Better?”</w:t>
      </w:r>
    </w:p>
    <w:p>
      <w:pPr/>
      <w:r>
        <w:rPr>
          <w:b w:val="0"/>
          <w:i w:val="0"/>
        </w:rPr>
        <w:t>“Less obvious.”</w:t>
      </w:r>
    </w:p>
    <w:p>
      <w:pPr/>
      <w:r>
        <w:rPr>
          <w:b w:val="0"/>
          <w:i w:val="0"/>
        </w:rPr>
        <w:t>“That is not the same.”</w:t>
      </w:r>
    </w:p>
    <w:p>
      <w:pPr/>
      <w:r>
        <w:rPr>
          <w:b w:val="0"/>
          <w:i w:val="0"/>
        </w:rPr>
        <w:t>“No.”</w:t>
      </w:r>
    </w:p>
    <w:p>
      <w:pPr/>
      <w:r>
        <w:rPr>
          <w:b w:val="0"/>
          <w:i w:val="0"/>
        </w:rPr>
        <w:t>She carried the bowls inside.</w:t>
      </w:r>
    </w:p>
    <w:p>
      <w:pPr/>
      <w:r>
        <w:rPr>
          <w:b w:val="0"/>
          <w:i w:val="0"/>
        </w:rPr>
        <w:t>Tuesday passed without engines on the track.</w:t>
      </w:r>
    </w:p>
    <w:p>
      <w:pPr/>
      <w:r>
        <w:rPr>
          <w:b w:val="0"/>
          <w:i w:val="0"/>
        </w:rPr>
        <w:t>That became its own kind of pressure.</w:t>
      </w:r>
    </w:p>
    <w:p>
      <w:pPr/>
      <w:r>
        <w:rPr>
          <w:b w:val="0"/>
          <w:i w:val="0"/>
        </w:rPr>
        <w:t>Elias walked the property boundary twice, using the trees rather than the path. He checked the windows, roofline and old cellar beneath the kitchen. He found paraffin, blankets, two working torches, a box of candles and a radio whose batteries had corroded into white powder.</w:t>
      </w:r>
    </w:p>
    <w:p>
      <w:pPr/>
      <w:r>
        <w:rPr>
          <w:b w:val="0"/>
          <w:i w:val="0"/>
        </w:rPr>
        <w:t>Zoe cleaned one shelf in the kitchen and declared the rest biologically independent.</w:t>
      </w:r>
    </w:p>
    <w:p>
      <w:pPr/>
      <w:r>
        <w:rPr>
          <w:b w:val="0"/>
          <w:i w:val="0"/>
        </w:rPr>
        <w:t>They ate bread, beans, apples and the expensive hummus she had chosen at the petrol station.</w:t>
      </w:r>
    </w:p>
    <w:p>
      <w:pPr/>
      <w:r>
        <w:rPr>
          <w:b w:val="0"/>
          <w:i w:val="0"/>
        </w:rPr>
        <w:t xml:space="preserve">The old electrical supply remained on only long enough to run the kettle and refrigerator. No networked meter, no digital thermostat, no router, </w:t>
      </w:r>
      <w:r>
        <w:rPr>
          <w:b w:val="0"/>
          <w:i w:val="0"/>
        </w:rPr>
        <w:t>nothing that could announce occupancy more efficiently than light through a window.</w:t>
      </w:r>
    </w:p>
    <w:p>
      <w:pPr/>
      <w:r>
        <w:rPr>
          <w:b w:val="0"/>
          <w:i w:val="0"/>
        </w:rPr>
        <w:t>Elias slept for three hours in the afternoon.</w:t>
      </w:r>
    </w:p>
    <w:p>
      <w:pPr/>
      <w:r>
        <w:rPr>
          <w:b w:val="0"/>
          <w:i w:val="0"/>
        </w:rPr>
        <w:t>Zoe noticed because he stopped responding to the sounds of the house.</w:t>
      </w:r>
    </w:p>
    <w:p>
      <w:pPr/>
      <w:r>
        <w:rPr>
          <w:b w:val="0"/>
          <w:i w:val="0"/>
        </w:rPr>
        <w:t>She stood in the doorway to the front room and watched him in the chair beneath the window. His head had fallen against one side. One arm rested close to his coat pocket. Even asleep, he had positioned himself between the stairs and the front door.</w:t>
      </w:r>
    </w:p>
    <w:p>
      <w:pPr/>
      <w:r>
        <w:rPr>
          <w:b w:val="0"/>
          <w:i w:val="0"/>
        </w:rPr>
        <w:t>She pulled the old jacket from the back of another chair and carried it towards him.</w:t>
      </w:r>
    </w:p>
    <w:p>
      <w:pPr/>
      <w:r>
        <w:rPr>
          <w:b w:val="0"/>
          <w:i w:val="0"/>
        </w:rPr>
        <w:t>His hand closed around her wrist before the fabric touched his shoulder.</w:t>
      </w:r>
    </w:p>
    <w:p>
      <w:pPr/>
      <w:r>
        <w:rPr>
          <w:b w:val="0"/>
          <w:i w:val="0"/>
        </w:rPr>
        <w:t>Fast.</w:t>
      </w:r>
    </w:p>
    <w:p>
      <w:pPr/>
      <w:r>
        <w:rPr>
          <w:b w:val="0"/>
          <w:i w:val="0"/>
        </w:rPr>
        <w:t>Zoe froze.</w:t>
      </w:r>
    </w:p>
    <w:p>
      <w:pPr/>
      <w:r>
        <w:rPr>
          <w:b w:val="0"/>
          <w:i w:val="0"/>
        </w:rPr>
        <w:t>Elias released her immediately and pushed himself upright.</w:t>
      </w:r>
    </w:p>
    <w:p>
      <w:pPr/>
      <w:r>
        <w:rPr>
          <w:b w:val="0"/>
          <w:i w:val="0"/>
        </w:rPr>
        <w:t>For one second, his eyes did not belong to the cottage.</w:t>
      </w:r>
    </w:p>
    <w:p>
      <w:pPr/>
      <w:r>
        <w:rPr>
          <w:b w:val="0"/>
          <w:i w:val="0"/>
        </w:rPr>
        <w:t>Then they did.</w:t>
      </w:r>
    </w:p>
    <w:p>
      <w:pPr/>
      <w:r>
        <w:rPr>
          <w:b w:val="0"/>
          <w:i w:val="0"/>
        </w:rPr>
        <w:t>“I was giving it back,” Zoe said.</w:t>
      </w:r>
    </w:p>
    <w:p>
      <w:pPr/>
      <w:r>
        <w:rPr>
          <w:b w:val="0"/>
          <w:i w:val="0"/>
        </w:rPr>
        <w:t>He looked at the jacket in her other hand.</w:t>
      </w:r>
    </w:p>
    <w:p>
      <w:pPr/>
      <w:r>
        <w:rPr>
          <w:b w:val="0"/>
          <w:i w:val="0"/>
        </w:rPr>
        <w:t>“Bad idea.”</w:t>
      </w:r>
    </w:p>
    <w:p>
      <w:pPr/>
      <w:r>
        <w:rPr>
          <w:b w:val="0"/>
          <w:i w:val="0"/>
        </w:rPr>
        <w:t>“I noticed.”</w:t>
      </w:r>
    </w:p>
    <w:p>
      <w:pPr/>
      <w:r>
        <w:rPr>
          <w:b w:val="0"/>
          <w:i w:val="0"/>
        </w:rPr>
        <w:t>“I’m sorry.”</w:t>
      </w:r>
    </w:p>
    <w:p>
      <w:pPr/>
      <w:r>
        <w:rPr>
          <w:b w:val="0"/>
          <w:i w:val="0"/>
        </w:rPr>
        <w:t>“You didn’t hurt me.”</w:t>
      </w:r>
    </w:p>
    <w:p>
      <w:pPr/>
      <w:r>
        <w:rPr>
          <w:b w:val="0"/>
          <w:i w:val="0"/>
        </w:rPr>
        <w:t>“That isn’t the measure.”</w:t>
      </w:r>
    </w:p>
    <w:p>
      <w:pPr/>
      <w:r>
        <w:rPr>
          <w:b w:val="0"/>
          <w:i w:val="0"/>
        </w:rPr>
        <w:t>She rubbed her wrist, although it did not need rubbing.</w:t>
      </w:r>
    </w:p>
    <w:p>
      <w:pPr/>
      <w:r>
        <w:rPr>
          <w:b w:val="0"/>
          <w:i w:val="0"/>
        </w:rPr>
        <w:t>Elias stood and moved away from the chair.</w:t>
      </w:r>
    </w:p>
    <w:p>
      <w:pPr/>
      <w:r>
        <w:rPr>
          <w:b w:val="0"/>
          <w:i w:val="0"/>
        </w:rPr>
        <w:t>“Wake me from across the room next time.”</w:t>
      </w:r>
    </w:p>
    <w:p>
      <w:pPr/>
      <w:r>
        <w:rPr>
          <w:b w:val="0"/>
          <w:i w:val="0"/>
        </w:rPr>
        <w:t>“There won’t be a next time.”</w:t>
      </w:r>
    </w:p>
    <w:p>
      <w:pPr/>
      <w:r>
        <w:rPr>
          <w:b w:val="0"/>
          <w:i w:val="0"/>
        </w:rPr>
        <w:t>“Fair.”</w:t>
      </w:r>
    </w:p>
    <w:p>
      <w:pPr/>
      <w:r>
        <w:rPr>
          <w:b w:val="0"/>
          <w:i w:val="0"/>
        </w:rPr>
        <w:t>She placed the jacket on the sofa.</w:t>
      </w:r>
    </w:p>
    <w:p>
      <w:pPr/>
      <w:r>
        <w:rPr>
          <w:b w:val="0"/>
          <w:i w:val="0"/>
        </w:rPr>
        <w:t>“Do you always sleep like that?”</w:t>
      </w:r>
    </w:p>
    <w:p>
      <w:pPr/>
      <w:r>
        <w:rPr>
          <w:b w:val="0"/>
          <w:i w:val="0"/>
        </w:rPr>
        <w:t>“No.”</w:t>
      </w:r>
    </w:p>
    <w:p>
      <w:pPr/>
      <w:r>
        <w:rPr>
          <w:b w:val="0"/>
          <w:i w:val="0"/>
        </w:rPr>
        <w:t>“You are lying.”</w:t>
      </w:r>
    </w:p>
    <w:p>
      <w:pPr/>
      <w:r>
        <w:rPr>
          <w:b w:val="0"/>
          <w:i w:val="0"/>
        </w:rPr>
        <w:t>“Yes.”</w:t>
      </w:r>
    </w:p>
    <w:p>
      <w:pPr/>
      <w:r>
        <w:rPr>
          <w:b w:val="0"/>
          <w:i w:val="0"/>
        </w:rPr>
        <w:t>It was the first lie he had admitted quickly enough to become almost a joke.</w:t>
      </w:r>
    </w:p>
    <w:p>
      <w:pPr/>
      <w:r>
        <w:rPr>
          <w:b w:val="0"/>
          <w:i w:val="0"/>
        </w:rPr>
        <w:t>Almost.</w:t>
      </w:r>
    </w:p>
    <w:p>
      <w:pPr/>
      <w:r>
        <w:rPr>
          <w:b w:val="0"/>
          <w:i w:val="0"/>
        </w:rPr>
        <w:t>That evening Elias made a fire small enough to produce little smoke. Zoe found a deck of cards in a kitchen drawer with eleven cards missing.</w:t>
      </w:r>
    </w:p>
    <w:p>
      <w:pPr/>
      <w:r>
        <w:rPr>
          <w:b w:val="0"/>
          <w:i w:val="0"/>
        </w:rPr>
        <w:t>They attempted a game neither of them could complete according to the rules.</w:t>
      </w:r>
    </w:p>
    <w:p>
      <w:pPr/>
      <w:r>
        <w:rPr>
          <w:b w:val="0"/>
          <w:i w:val="0"/>
        </w:rPr>
        <w:t>Elias accused the former owner of cheating.</w:t>
      </w:r>
    </w:p>
    <w:p>
      <w:pPr/>
      <w:r>
        <w:rPr>
          <w:b w:val="0"/>
          <w:i w:val="0"/>
        </w:rPr>
        <w:t>“You are the former owner.”</w:t>
      </w:r>
    </w:p>
    <w:p>
      <w:pPr/>
      <w:r>
        <w:rPr>
          <w:b w:val="0"/>
          <w:i w:val="0"/>
        </w:rPr>
        <w:t>“That explains it.”</w:t>
      </w:r>
    </w:p>
    <w:p>
      <w:pPr/>
      <w:r>
        <w:rPr>
          <w:b w:val="0"/>
          <w:i w:val="0"/>
        </w:rPr>
        <w:t>For twenty minutes, the tracker did not exist.</w:t>
      </w:r>
    </w:p>
    <w:p>
      <w:pPr/>
      <w:r>
        <w:rPr>
          <w:b w:val="0"/>
          <w:i w:val="0"/>
        </w:rPr>
        <w:t>Neither did Mac, Cain, Jackie, the folder or the people somewhere beyond the valley trying to work out which road mattered.</w:t>
      </w:r>
    </w:p>
    <w:p>
      <w:pPr/>
      <w:r>
        <w:rPr>
          <w:b w:val="0"/>
          <w:i w:val="0"/>
        </w:rPr>
        <w:t>The cottage held firelight, bad cards and two people eating biscuits they had both pretended not to want.</w:t>
      </w:r>
    </w:p>
    <w:p>
      <w:pPr/>
      <w:r>
        <w:rPr>
          <w:b w:val="0"/>
          <w:i w:val="0"/>
        </w:rPr>
        <w:t>Temporary safety was still safety.</w:t>
      </w:r>
    </w:p>
    <w:p>
      <w:pPr/>
      <w:r>
        <w:rPr>
          <w:b w:val="0"/>
          <w:i w:val="0"/>
        </w:rPr>
        <w:t>Zoe slept for nine hours.</w:t>
      </w:r>
    </w:p>
    <w:p>
      <w:pPr/>
      <w:r>
        <w:rPr>
          <w:b w:val="0"/>
          <w:i w:val="0"/>
        </w:rPr>
        <w:t>Wednesday morning arrived bright and cold.</w:t>
      </w:r>
    </w:p>
    <w:p>
      <w:pPr/>
      <w:r>
        <w:rPr>
          <w:b w:val="0"/>
          <w:i w:val="0"/>
        </w:rPr>
        <w:t>Elias was at the edge of the orchard when Zoe came downstairs. This time he had left no note because she could see him through the kitchen window.</w:t>
      </w:r>
    </w:p>
    <w:p>
      <w:pPr/>
      <w:r>
        <w:rPr>
          <w:b w:val="0"/>
          <w:i w:val="0"/>
        </w:rPr>
        <w:t>She made tea using fresh packets discovered behind a jar of salt. It tasted faintly of the cupboard.</w:t>
      </w:r>
    </w:p>
    <w:p>
      <w:pPr/>
      <w:r>
        <w:rPr>
          <w:b w:val="0"/>
          <w:i w:val="0"/>
        </w:rPr>
        <w:t>When Elias returned, she placed a mug in front of him.</w:t>
      </w:r>
    </w:p>
    <w:p>
      <w:pPr/>
      <w:r>
        <w:rPr>
          <w:b w:val="0"/>
          <w:i w:val="0"/>
        </w:rPr>
        <w:t>He drank it without checking the date.</w:t>
      </w:r>
    </w:p>
    <w:p>
      <w:pPr/>
      <w:r>
        <w:rPr>
          <w:b w:val="0"/>
          <w:i w:val="0"/>
        </w:rPr>
        <w:t>“You’re improving,” she said.</w:t>
      </w:r>
    </w:p>
    <w:p>
      <w:pPr/>
      <w:r>
        <w:rPr>
          <w:b w:val="0"/>
          <w:i w:val="0"/>
        </w:rPr>
        <w:t>“At tea?”</w:t>
      </w:r>
    </w:p>
    <w:p>
      <w:pPr/>
      <w:r>
        <w:rPr>
          <w:b w:val="0"/>
          <w:i w:val="0"/>
        </w:rPr>
        <w:t>“At trusting dangerous substances.”</w:t>
      </w:r>
    </w:p>
    <w:p>
      <w:pPr/>
      <w:r>
        <w:rPr>
          <w:b w:val="0"/>
          <w:i w:val="0"/>
        </w:rPr>
        <w:t>He looked into the mug.</w:t>
      </w:r>
    </w:p>
    <w:p>
      <w:pPr/>
      <w:r>
        <w:rPr>
          <w:b w:val="0"/>
          <w:i w:val="0"/>
        </w:rPr>
        <w:t>“I thought you wanted to learn something useful.”</w:t>
      </w:r>
    </w:p>
    <w:p>
      <w:pPr/>
      <w:r>
        <w:rPr>
          <w:b w:val="0"/>
          <w:i w:val="0"/>
        </w:rPr>
        <w:t>Zoe stopped. “What?”</w:t>
      </w:r>
    </w:p>
    <w:p>
      <w:pPr/>
      <w:r>
        <w:rPr>
          <w:b w:val="0"/>
          <w:i w:val="0"/>
        </w:rPr>
        <w:t>“You asked yesterday how to tell normal traffic from abnormal.”</w:t>
      </w:r>
    </w:p>
    <w:p>
      <w:pPr/>
      <w:r>
        <w:rPr>
          <w:b w:val="0"/>
          <w:i w:val="0"/>
        </w:rPr>
        <w:t>“I asked when we were leaving.”</w:t>
      </w:r>
    </w:p>
    <w:p>
      <w:pPr/>
      <w:r>
        <w:rPr>
          <w:b w:val="0"/>
          <w:i w:val="0"/>
        </w:rPr>
        <w:t>“You asked both.”</w:t>
      </w:r>
    </w:p>
    <w:p>
      <w:pPr/>
      <w:r>
        <w:rPr>
          <w:b w:val="0"/>
          <w:i w:val="0"/>
        </w:rPr>
        <w:t>“That is not the same.”</w:t>
      </w:r>
    </w:p>
    <w:p>
      <w:pPr/>
      <w:r>
        <w:rPr>
          <w:b w:val="0"/>
          <w:i w:val="0"/>
        </w:rPr>
        <w:t>“No.”</w:t>
      </w:r>
    </w:p>
    <w:p>
      <w:pPr/>
      <w:r>
        <w:rPr>
          <w:b w:val="0"/>
          <w:i w:val="0"/>
        </w:rPr>
        <w:t>She sat opposite him. “With what?”</w:t>
      </w:r>
    </w:p>
    <w:p>
      <w:pPr/>
      <w:r>
        <w:rPr>
          <w:b w:val="0"/>
          <w:i w:val="0"/>
        </w:rPr>
        <w:t>“Observation.”</w:t>
      </w:r>
    </w:p>
    <w:p>
      <w:pPr/>
      <w:r>
        <w:rPr>
          <w:b w:val="0"/>
          <w:i w:val="0"/>
        </w:rPr>
        <w:t>“Not fighting?”</w:t>
      </w:r>
    </w:p>
    <w:p>
      <w:pPr/>
      <w:r>
        <w:rPr>
          <w:b w:val="0"/>
          <w:i w:val="0"/>
        </w:rPr>
        <w:t>“Especially not fighting.”</w:t>
      </w:r>
    </w:p>
    <w:p>
      <w:pPr/>
      <w:r>
        <w:rPr>
          <w:b w:val="0"/>
          <w:i w:val="0"/>
        </w:rPr>
        <w:t>“I didn’t ask to fight.”</w:t>
      </w:r>
    </w:p>
    <w:p>
      <w:pPr/>
      <w:r>
        <w:rPr>
          <w:b w:val="0"/>
          <w:i w:val="0"/>
        </w:rPr>
        <w:t>“You were going to.”</w:t>
      </w:r>
    </w:p>
    <w:p>
      <w:pPr/>
      <w:r>
        <w:rPr>
          <w:b w:val="0"/>
          <w:i w:val="0"/>
        </w:rPr>
        <w:t>“I was deciding.”</w:t>
      </w:r>
    </w:p>
    <w:p>
      <w:pPr/>
      <w:r>
        <w:rPr>
          <w:b w:val="0"/>
          <w:i w:val="0"/>
        </w:rPr>
        <w:t>“You decide loudly.”</w:t>
      </w:r>
    </w:p>
    <w:p>
      <w:pPr/>
      <w:r>
        <w:rPr>
          <w:b w:val="0"/>
          <w:i w:val="0"/>
        </w:rPr>
        <w:t>Zoe took her mug. “Fine. Teach me something useful.”</w:t>
      </w:r>
    </w:p>
    <w:p>
      <w:pPr/>
      <w:r>
        <w:rPr>
          <w:b w:val="0"/>
          <w:i w:val="0"/>
        </w:rPr>
        <w:t>Elias pointed towards the shuttered front window. “Tell me what is outside.”</w:t>
      </w:r>
    </w:p>
    <w:p>
      <w:pPr/>
      <w:r>
        <w:rPr>
          <w:b w:val="0"/>
          <w:i w:val="0"/>
        </w:rPr>
        <w:t>“A track.”</w:t>
      </w:r>
    </w:p>
    <w:p>
      <w:pPr/>
      <w:r>
        <w:rPr>
          <w:b w:val="0"/>
          <w:i w:val="0"/>
        </w:rPr>
        <w:t>“What else?”</w:t>
      </w:r>
    </w:p>
    <w:p>
      <w:pPr/>
      <w:r>
        <w:rPr>
          <w:b w:val="0"/>
          <w:i w:val="0"/>
        </w:rPr>
        <w:t>“Trees. Gate. Stone wall. Mud. Post box without a door.”</w:t>
      </w:r>
    </w:p>
    <w:p>
      <w:pPr/>
      <w:r>
        <w:rPr>
          <w:b w:val="0"/>
          <w:i w:val="0"/>
        </w:rPr>
        <w:t>“That is description.”</w:t>
      </w:r>
    </w:p>
    <w:p>
      <w:pPr/>
      <w:r>
        <w:rPr>
          <w:b w:val="0"/>
          <w:i w:val="0"/>
        </w:rPr>
        <w:t>“You asked what is outside.”</w:t>
      </w:r>
    </w:p>
    <w:p>
      <w:pPr/>
      <w:r>
        <w:rPr>
          <w:b w:val="0"/>
          <w:i w:val="0"/>
        </w:rPr>
        <w:t>“I asked what is happening outside.”</w:t>
      </w:r>
    </w:p>
    <w:p>
      <w:pPr/>
      <w:r>
        <w:rPr>
          <w:b w:val="0"/>
          <w:i w:val="0"/>
        </w:rPr>
        <w:t>“That is a different question.”</w:t>
      </w:r>
    </w:p>
    <w:p>
      <w:pPr/>
      <w:r>
        <w:rPr>
          <w:b w:val="0"/>
          <w:i w:val="0"/>
        </w:rPr>
        <w:t>“It is the useful one.”</w:t>
      </w:r>
    </w:p>
    <w:p>
      <w:pPr/>
      <w:r>
        <w:rPr>
          <w:b w:val="0"/>
          <w:i w:val="0"/>
        </w:rPr>
        <w:t>He opened the shutter by two inches.</w:t>
      </w:r>
    </w:p>
    <w:p>
      <w:pPr/>
      <w:r>
        <w:rPr>
          <w:b w:val="0"/>
          <w:i w:val="0"/>
        </w:rPr>
        <w:t>“People notice objects. What matters is pattern. Who belongs. What repeats. What changes.”</w:t>
      </w:r>
    </w:p>
    <w:p>
      <w:pPr/>
      <w:r>
        <w:rPr>
          <w:b w:val="0"/>
          <w:i w:val="0"/>
        </w:rPr>
        <w:t>“Cars.”</w:t>
      </w:r>
    </w:p>
    <w:p>
      <w:pPr/>
      <w:r>
        <w:rPr>
          <w:b w:val="0"/>
          <w:i w:val="0"/>
        </w:rPr>
        <w:t>“Sometimes. Also sound. Animals. Curtains. Smoke. A gate left open that was closed before. A dog that barks at everybody except one person.”</w:t>
      </w:r>
    </w:p>
    <w:p>
      <w:pPr/>
      <w:r>
        <w:rPr>
          <w:b w:val="0"/>
          <w:i w:val="0"/>
        </w:rPr>
        <w:t>Zoe looked through the gap.</w:t>
      </w:r>
    </w:p>
    <w:p>
      <w:pPr/>
      <w:r>
        <w:rPr>
          <w:b w:val="0"/>
          <w:i w:val="0"/>
        </w:rPr>
        <w:t xml:space="preserve">The cottage did not overlook the public road directly. From the front window she could see the track descending past the orchard and, through a break in the trees, a narrow slice of road near the valley </w:t>
      </w:r>
      <w:r>
        <w:rPr>
          <w:b w:val="0"/>
          <w:i w:val="0"/>
        </w:rPr>
        <w:t>entrance. Vehicles appeared for only a few seconds before the stone bank concealed them.</w:t>
      </w:r>
    </w:p>
    <w:p>
      <w:pPr/>
      <w:r>
        <w:rPr>
          <w:b w:val="0"/>
          <w:i w:val="0"/>
        </w:rPr>
        <w:t>“You can’t see enough.”</w:t>
      </w:r>
    </w:p>
    <w:p>
      <w:pPr/>
      <w:r>
        <w:rPr>
          <w:b w:val="0"/>
          <w:i w:val="0"/>
        </w:rPr>
        <w:t>“That is the lesson.”</w:t>
      </w:r>
    </w:p>
    <w:p>
      <w:pPr/>
      <w:r>
        <w:rPr>
          <w:b w:val="0"/>
          <w:i w:val="0"/>
        </w:rPr>
        <w:t>“That seems badly designed.”</w:t>
      </w:r>
    </w:p>
    <w:p>
      <w:pPr/>
      <w:r>
        <w:rPr>
          <w:b w:val="0"/>
          <w:i w:val="0"/>
        </w:rPr>
        <w:t>“Danger rarely agrees to pass slowly in front of a large window.”</w:t>
      </w:r>
    </w:p>
    <w:p>
      <w:pPr/>
      <w:r>
        <w:rPr>
          <w:b w:val="0"/>
          <w:i w:val="0"/>
        </w:rPr>
        <w:t>He moved away.</w:t>
      </w:r>
    </w:p>
    <w:p>
      <w:pPr/>
      <w:r>
        <w:rPr>
          <w:b w:val="0"/>
          <w:i w:val="0"/>
        </w:rPr>
        <w:t>“For one hour, you watch. No notebook. At the end tell me what passed, which direction, approximate speed and anything that did not fit.”</w:t>
      </w:r>
    </w:p>
    <w:p>
      <w:pPr/>
      <w:r>
        <w:rPr>
          <w:b w:val="0"/>
          <w:i w:val="0"/>
        </w:rPr>
        <w:t>“Why no notebook?”</w:t>
      </w:r>
    </w:p>
    <w:p>
      <w:pPr/>
      <w:r>
        <w:rPr>
          <w:b w:val="0"/>
          <w:i w:val="0"/>
        </w:rPr>
        <w:t>“Because looking down costs time.”</w:t>
      </w:r>
    </w:p>
    <w:p>
      <w:pPr/>
      <w:r>
        <w:rPr>
          <w:b w:val="0"/>
          <w:i w:val="0"/>
        </w:rPr>
        <w:t>“I could write without looking.”</w:t>
      </w:r>
    </w:p>
    <w:p>
      <w:pPr/>
      <w:r>
        <w:rPr>
          <w:b w:val="0"/>
          <w:i w:val="0"/>
        </w:rPr>
        <w:t>“Then you would remember the writing instead of the event.”</w:t>
      </w:r>
    </w:p>
    <w:p>
      <w:pPr/>
      <w:r>
        <w:rPr>
          <w:b w:val="0"/>
          <w:i w:val="0"/>
        </w:rPr>
        <w:t>She considered arguing.</w:t>
      </w:r>
    </w:p>
    <w:p>
      <w:pPr/>
      <w:r>
        <w:rPr>
          <w:b w:val="0"/>
          <w:i w:val="0"/>
        </w:rPr>
        <w:t>Instead she took the chair by the window.</w:t>
      </w:r>
    </w:p>
    <w:p>
      <w:pPr/>
      <w:r>
        <w:rPr>
          <w:b w:val="0"/>
          <w:i w:val="0"/>
        </w:rPr>
        <w:t>“What are you doing?”</w:t>
      </w:r>
    </w:p>
    <w:p>
      <w:pPr/>
      <w:r>
        <w:rPr>
          <w:b w:val="0"/>
          <w:i w:val="0"/>
        </w:rPr>
        <w:t>“Checking the back boundary.”</w:t>
      </w:r>
    </w:p>
    <w:p>
      <w:pPr/>
      <w:r>
        <w:rPr>
          <w:b w:val="0"/>
          <w:i w:val="0"/>
        </w:rPr>
        <w:t>“So you aren’t watching.”</w:t>
      </w:r>
    </w:p>
    <w:p>
      <w:pPr/>
      <w:r>
        <w:rPr>
          <w:b w:val="0"/>
          <w:i w:val="0"/>
        </w:rPr>
        <w:t>“No.”</w:t>
      </w:r>
    </w:p>
    <w:p>
      <w:pPr/>
      <w:r>
        <w:rPr>
          <w:b w:val="0"/>
          <w:i w:val="0"/>
        </w:rPr>
        <w:t>“You’ll have to believe me.”</w:t>
      </w:r>
    </w:p>
    <w:p>
      <w:pPr/>
      <w:r>
        <w:rPr>
          <w:b w:val="0"/>
          <w:i w:val="0"/>
        </w:rPr>
        <w:t>“That is also the lesson.”</w:t>
      </w:r>
    </w:p>
    <w:p>
      <w:pPr/>
      <w:r>
        <w:rPr>
          <w:b w:val="0"/>
          <w:i w:val="0"/>
        </w:rPr>
        <w:t>He left the room.</w:t>
      </w:r>
    </w:p>
    <w:p>
      <w:pPr/>
      <w:r>
        <w:rPr>
          <w:b w:val="0"/>
          <w:i w:val="0"/>
        </w:rPr>
        <w:t>For the first fifteen minutes, nothing happened.</w:t>
      </w:r>
    </w:p>
    <w:p>
      <w:pPr/>
      <w:r>
        <w:rPr>
          <w:b w:val="0"/>
          <w:i w:val="0"/>
        </w:rPr>
        <w:t>Zoe listened to the clock above the fireplace and the water beyond the orchard.</w:t>
      </w:r>
    </w:p>
    <w:p>
      <w:pPr/>
      <w:r>
        <w:rPr>
          <w:b w:val="0"/>
          <w:i w:val="0"/>
        </w:rPr>
        <w:t>A tractor appeared through the trees, moving towards the upper fields. Its engine reached the cottage before the vehicle did.</w:t>
      </w:r>
    </w:p>
    <w:p>
      <w:pPr/>
      <w:r>
        <w:rPr>
          <w:b w:val="0"/>
          <w:i w:val="0"/>
        </w:rPr>
        <w:t>Red body.</w:t>
      </w:r>
    </w:p>
    <w:p>
      <w:pPr/>
      <w:r>
        <w:rPr>
          <w:b w:val="0"/>
          <w:i w:val="0"/>
        </w:rPr>
        <w:t>Mud along the wheels.</w:t>
      </w:r>
    </w:p>
    <w:p>
      <w:pPr/>
      <w:r>
        <w:rPr>
          <w:b w:val="0"/>
          <w:i w:val="0"/>
        </w:rPr>
        <w:t>Driver in a green cap.</w:t>
      </w:r>
    </w:p>
    <w:p>
      <w:pPr/>
      <w:r>
        <w:rPr>
          <w:b w:val="0"/>
          <w:i w:val="0"/>
        </w:rPr>
        <w:t>No passenger.</w:t>
      </w:r>
    </w:p>
    <w:p>
      <w:pPr/>
      <w:r>
        <w:rPr>
          <w:b w:val="0"/>
          <w:i w:val="0"/>
        </w:rPr>
        <w:t>Seven minutes later it returned without the trailer it had been pulling.</w:t>
      </w:r>
    </w:p>
    <w:p>
      <w:pPr/>
      <w:r>
        <w:rPr>
          <w:b w:val="0"/>
          <w:i w:val="0"/>
        </w:rPr>
        <w:t>A small blue car passed downhill quickly. The driver did not turn his head.</w:t>
      </w:r>
    </w:p>
    <w:p>
      <w:pPr/>
      <w:r>
        <w:rPr>
          <w:b w:val="0"/>
          <w:i w:val="0"/>
        </w:rPr>
        <w:t>A postal van stopped near the first property on the track, reversed badly and left.</w:t>
      </w:r>
    </w:p>
    <w:p>
      <w:pPr/>
      <w:r>
        <w:rPr>
          <w:b w:val="0"/>
          <w:i w:val="0"/>
        </w:rPr>
        <w:t>Two walkers appeared near the gate with a white dog. The dog pulled towards the orchard until one of them shortened its lead.</w:t>
      </w:r>
    </w:p>
    <w:p>
      <w:pPr/>
      <w:r>
        <w:rPr>
          <w:b w:val="0"/>
          <w:i w:val="0"/>
        </w:rPr>
        <w:t>Zoe held the details in order.</w:t>
      </w:r>
    </w:p>
    <w:p>
      <w:pPr/>
      <w:r>
        <w:rPr>
          <w:b w:val="0"/>
          <w:i w:val="0"/>
        </w:rPr>
        <w:t>Tractor up.</w:t>
      </w:r>
    </w:p>
    <w:p>
      <w:pPr/>
      <w:r>
        <w:rPr>
          <w:b w:val="0"/>
          <w:i w:val="0"/>
        </w:rPr>
        <w:t>Tractor down.</w:t>
      </w:r>
    </w:p>
    <w:p>
      <w:pPr/>
      <w:r>
        <w:rPr>
          <w:b w:val="0"/>
          <w:i w:val="0"/>
        </w:rPr>
        <w:t>Blue car.</w:t>
      </w:r>
    </w:p>
    <w:p>
      <w:pPr/>
      <w:r>
        <w:rPr>
          <w:b w:val="0"/>
          <w:i w:val="0"/>
        </w:rPr>
        <w:t>Post van.</w:t>
      </w:r>
    </w:p>
    <w:p>
      <w:pPr/>
      <w:r>
        <w:rPr>
          <w:b w:val="0"/>
          <w:i w:val="0"/>
        </w:rPr>
        <w:t>Walkers.</w:t>
      </w:r>
    </w:p>
    <w:p>
      <w:pPr/>
      <w:r>
        <w:rPr>
          <w:b w:val="0"/>
          <w:i w:val="0"/>
        </w:rPr>
        <w:t>Dog.</w:t>
      </w:r>
    </w:p>
    <w:p>
      <w:pPr/>
      <w:r>
        <w:rPr>
          <w:b w:val="0"/>
          <w:i w:val="0"/>
        </w:rPr>
        <w:t>At forty-one minutes, a grey estate car entered the visible slice of road.</w:t>
      </w:r>
    </w:p>
    <w:p>
      <w:pPr/>
      <w:r>
        <w:rPr>
          <w:b w:val="0"/>
          <w:i w:val="0"/>
        </w:rPr>
        <w:t>It moved slowly enough that Zoe first thought it was turning towards the track.</w:t>
      </w:r>
    </w:p>
    <w:p>
      <w:pPr/>
      <w:r>
        <w:rPr>
          <w:b w:val="0"/>
          <w:i w:val="0"/>
        </w:rPr>
        <w:t>It did not.</w:t>
      </w:r>
    </w:p>
    <w:p>
      <w:pPr/>
      <w:r>
        <w:rPr>
          <w:b w:val="0"/>
          <w:i w:val="0"/>
        </w:rPr>
        <w:t>The car continued past.</w:t>
      </w:r>
    </w:p>
    <w:p>
      <w:pPr/>
      <w:r>
        <w:rPr>
          <w:b w:val="0"/>
          <w:i w:val="0"/>
        </w:rPr>
        <w:t>Cream interior.</w:t>
      </w:r>
    </w:p>
    <w:p>
      <w:pPr/>
      <w:r>
        <w:rPr>
          <w:b w:val="0"/>
          <w:i w:val="0"/>
        </w:rPr>
        <w:t>Dark object hanging beneath the mirror.</w:t>
      </w:r>
    </w:p>
    <w:p>
      <w:pPr/>
      <w:r>
        <w:rPr>
          <w:b w:val="0"/>
          <w:i w:val="0"/>
        </w:rPr>
        <w:t>Driver alone.</w:t>
      </w:r>
    </w:p>
    <w:p>
      <w:pPr/>
      <w:r>
        <w:rPr>
          <w:b w:val="0"/>
          <w:i w:val="0"/>
        </w:rPr>
        <w:t>Right hand high on the wheel.</w:t>
      </w:r>
    </w:p>
    <w:p>
      <w:pPr/>
      <w:r>
        <w:rPr>
          <w:b w:val="0"/>
          <w:i w:val="0"/>
        </w:rPr>
        <w:t>The driver kept his face forward so carefully that the effort itself looked wrong.</w:t>
      </w:r>
    </w:p>
    <w:p>
      <w:pPr/>
      <w:r>
        <w:rPr>
          <w:b w:val="0"/>
          <w:i w:val="0"/>
        </w:rPr>
        <w:t>Everyone else had looked somewhere.</w:t>
      </w:r>
    </w:p>
    <w:p>
      <w:pPr/>
      <w:r>
        <w:rPr>
          <w:b w:val="0"/>
          <w:i w:val="0"/>
        </w:rPr>
        <w:t>Road.</w:t>
      </w:r>
    </w:p>
    <w:p>
      <w:pPr/>
      <w:r>
        <w:rPr>
          <w:b w:val="0"/>
          <w:i w:val="0"/>
        </w:rPr>
        <w:t>Gate.</w:t>
      </w:r>
    </w:p>
    <w:p>
      <w:pPr/>
      <w:r>
        <w:rPr>
          <w:b w:val="0"/>
          <w:i w:val="0"/>
        </w:rPr>
        <w:t>Dog.</w:t>
      </w:r>
    </w:p>
    <w:p>
      <w:pPr/>
      <w:r>
        <w:rPr>
          <w:b w:val="0"/>
          <w:i w:val="0"/>
        </w:rPr>
        <w:t>Post box.</w:t>
      </w:r>
    </w:p>
    <w:p>
      <w:pPr/>
      <w:r>
        <w:rPr>
          <w:b w:val="0"/>
          <w:i w:val="0"/>
        </w:rPr>
        <w:t>Turning.</w:t>
      </w:r>
    </w:p>
    <w:p>
      <w:pPr/>
      <w:r>
        <w:rPr>
          <w:b w:val="0"/>
          <w:i w:val="0"/>
        </w:rPr>
        <w:t>This man looked nowhere.</w:t>
      </w:r>
    </w:p>
    <w:p>
      <w:pPr/>
      <w:r>
        <w:rPr>
          <w:b w:val="0"/>
          <w:i w:val="0"/>
        </w:rPr>
        <w:t>Three minutes later, the estate car returned from the opposite direction.</w:t>
      </w:r>
    </w:p>
    <w:p>
      <w:pPr/>
      <w:r>
        <w:rPr>
          <w:b w:val="0"/>
          <w:i w:val="0"/>
        </w:rPr>
        <w:t>This time it passed faster.</w:t>
      </w:r>
    </w:p>
    <w:p>
      <w:pPr/>
      <w:r>
        <w:rPr>
          <w:b w:val="0"/>
          <w:i w:val="0"/>
        </w:rPr>
        <w:t>As it cleared the entrance, the driver’s eyes moved to the rear-view mirror.</w:t>
      </w:r>
    </w:p>
    <w:p>
      <w:pPr/>
      <w:r>
        <w:rPr>
          <w:b w:val="0"/>
          <w:i w:val="0"/>
        </w:rPr>
        <w:t>His head did not turn.</w:t>
      </w:r>
    </w:p>
    <w:p>
      <w:pPr/>
      <w:r>
        <w:rPr>
          <w:b w:val="0"/>
          <w:i w:val="0"/>
        </w:rPr>
        <w:t>The car disappeared.</w:t>
      </w:r>
    </w:p>
    <w:p>
      <w:pPr/>
      <w:r>
        <w:rPr>
          <w:b w:val="0"/>
          <w:i w:val="0"/>
        </w:rPr>
        <w:t>Zoe rose from the chair.</w:t>
      </w:r>
    </w:p>
    <w:p>
      <w:pPr/>
      <w:r>
        <w:rPr>
          <w:b w:val="0"/>
          <w:i w:val="0"/>
        </w:rPr>
        <w:t>Elias had said one hour.</w:t>
      </w:r>
    </w:p>
    <w:p>
      <w:pPr/>
      <w:r>
        <w:rPr>
          <w:b w:val="0"/>
          <w:i w:val="0"/>
        </w:rPr>
        <w:t>Fifty-four minutes had passed.</w:t>
      </w:r>
    </w:p>
    <w:p>
      <w:pPr/>
      <w:r>
        <w:rPr>
          <w:b w:val="0"/>
          <w:i w:val="0"/>
        </w:rPr>
        <w:t>She remained at the window.</w:t>
      </w:r>
    </w:p>
    <w:p>
      <w:pPr/>
      <w:r>
        <w:rPr>
          <w:b w:val="0"/>
          <w:i w:val="0"/>
        </w:rPr>
        <w:t>At fifty-eight minutes, the red tractor returned with its trailer.</w:t>
      </w:r>
    </w:p>
    <w:p>
      <w:pPr/>
      <w:r>
        <w:rPr>
          <w:b w:val="0"/>
          <w:i w:val="0"/>
        </w:rPr>
        <w:t>At sixty, Elias entered through the kitchen.</w:t>
      </w:r>
    </w:p>
    <w:p>
      <w:pPr/>
      <w:r>
        <w:rPr>
          <w:b w:val="0"/>
          <w:i w:val="0"/>
        </w:rPr>
        <w:t>“Well?”</w:t>
      </w:r>
    </w:p>
    <w:p>
      <w:pPr/>
      <w:r>
        <w:rPr>
          <w:b w:val="0"/>
          <w:i w:val="0"/>
        </w:rPr>
        <w:t>“Six vehicles if repeats count separately. Four if they don’t. Two walkers and a dog.”</w:t>
      </w:r>
    </w:p>
    <w:p>
      <w:pPr/>
      <w:r>
        <w:rPr>
          <w:b w:val="0"/>
          <w:i w:val="0"/>
        </w:rPr>
        <w:t>He leaned against the doorway.</w:t>
      </w:r>
    </w:p>
    <w:p>
      <w:pPr/>
      <w:r>
        <w:rPr>
          <w:b w:val="0"/>
          <w:i w:val="0"/>
        </w:rPr>
        <w:t>“Order.”</w:t>
      </w:r>
    </w:p>
    <w:p>
      <w:pPr/>
      <w:r>
        <w:rPr>
          <w:b w:val="0"/>
          <w:i w:val="0"/>
        </w:rPr>
        <w:t>She gave it to him.</w:t>
      </w:r>
    </w:p>
    <w:p>
      <w:pPr/>
      <w:r>
        <w:rPr>
          <w:b w:val="0"/>
          <w:i w:val="0"/>
        </w:rPr>
        <w:t>He asked about the tractor.</w:t>
      </w:r>
    </w:p>
    <w:p>
      <w:pPr/>
      <w:r>
        <w:rPr>
          <w:b w:val="0"/>
          <w:i w:val="0"/>
        </w:rPr>
        <w:t>She described the missing trailer.</w:t>
      </w:r>
    </w:p>
    <w:p>
      <w:pPr/>
      <w:r>
        <w:rPr>
          <w:b w:val="0"/>
          <w:i w:val="0"/>
        </w:rPr>
        <w:t>The blue car.</w:t>
      </w:r>
    </w:p>
    <w:p>
      <w:pPr/>
      <w:r>
        <w:rPr>
          <w:b w:val="0"/>
          <w:i w:val="0"/>
        </w:rPr>
        <w:t>Direction and speed.</w:t>
      </w:r>
    </w:p>
    <w:p>
      <w:pPr/>
      <w:r>
        <w:rPr>
          <w:b w:val="0"/>
          <w:i w:val="0"/>
        </w:rPr>
        <w:t>Postal van.</w:t>
      </w:r>
    </w:p>
    <w:p>
      <w:pPr/>
      <w:r>
        <w:rPr>
          <w:b w:val="0"/>
          <w:i w:val="0"/>
        </w:rPr>
        <w:t>Walkers.</w:t>
      </w:r>
    </w:p>
    <w:p>
      <w:pPr/>
      <w:r>
        <w:rPr>
          <w:b w:val="0"/>
          <w:i w:val="0"/>
        </w:rPr>
        <w:t>Then the estate car.</w:t>
      </w:r>
    </w:p>
    <w:p>
      <w:pPr/>
      <w:r>
        <w:rPr>
          <w:b w:val="0"/>
          <w:i w:val="0"/>
        </w:rPr>
        <w:t>“Grey. Older model. Cream interior. Something dark hanging beneath the mirror. It passed uphill slowly, then came back three minutes later faster.”</w:t>
      </w:r>
    </w:p>
    <w:p>
      <w:pPr/>
      <w:r>
        <w:rPr>
          <w:b w:val="0"/>
          <w:i w:val="0"/>
        </w:rPr>
        <w:t>“Driver?”</w:t>
      </w:r>
    </w:p>
    <w:p>
      <w:pPr/>
      <w:r>
        <w:rPr>
          <w:b w:val="0"/>
          <w:i w:val="0"/>
        </w:rPr>
        <w:t>“One man. He didn’t look at the track the first time.”</w:t>
      </w:r>
    </w:p>
    <w:p>
      <w:pPr/>
      <w:r>
        <w:rPr>
          <w:b w:val="0"/>
          <w:i w:val="0"/>
        </w:rPr>
        <w:t>“That alone doesn’t mean anything.”</w:t>
      </w:r>
    </w:p>
    <w:p>
      <w:pPr/>
      <w:r>
        <w:rPr>
          <w:b w:val="0"/>
          <w:i w:val="0"/>
        </w:rPr>
        <w:t>“He didn’t look anywhere.”</w:t>
      </w:r>
    </w:p>
    <w:p>
      <w:pPr/>
      <w:r>
        <w:rPr>
          <w:b w:val="0"/>
          <w:i w:val="0"/>
        </w:rPr>
        <w:t>Elias’s attention changed.</w:t>
      </w:r>
    </w:p>
    <w:p>
      <w:pPr/>
      <w:r>
        <w:rPr>
          <w:b w:val="0"/>
          <w:i w:val="0"/>
        </w:rPr>
        <w:t>“Second pass?”</w:t>
      </w:r>
    </w:p>
    <w:p>
      <w:pPr/>
      <w:r>
        <w:rPr>
          <w:b w:val="0"/>
          <w:i w:val="0"/>
        </w:rPr>
        <w:t>“He watched the entrance in the mirror after he went by.”</w:t>
      </w:r>
    </w:p>
    <w:p>
      <w:pPr/>
      <w:r>
        <w:rPr>
          <w:b w:val="0"/>
          <w:i w:val="0"/>
        </w:rPr>
        <w:t>“Did he slow?”</w:t>
      </w:r>
    </w:p>
    <w:p>
      <w:pPr/>
      <w:r>
        <w:rPr>
          <w:b w:val="0"/>
          <w:i w:val="0"/>
        </w:rPr>
        <w:t>“No.”</w:t>
      </w:r>
    </w:p>
    <w:p>
      <w:pPr/>
      <w:r>
        <w:rPr>
          <w:b w:val="0"/>
          <w:i w:val="0"/>
        </w:rPr>
        <w:t>“Number plate?”</w:t>
      </w:r>
    </w:p>
    <w:p>
      <w:pPr/>
      <w:r>
        <w:rPr>
          <w:b w:val="0"/>
          <w:i w:val="0"/>
        </w:rPr>
        <w:t>“Too dirty. Last two might have been seven and K. Or seven and X.”</w:t>
      </w:r>
    </w:p>
    <w:p>
      <w:pPr/>
      <w:r>
        <w:rPr>
          <w:b w:val="0"/>
          <w:i w:val="0"/>
        </w:rPr>
        <w:t>“Rear window?”</w:t>
      </w:r>
    </w:p>
    <w:p>
      <w:pPr/>
      <w:r>
        <w:rPr>
          <w:b w:val="0"/>
          <w:i w:val="0"/>
        </w:rPr>
        <w:t>“A pale rectangle in the lower corner. Old permit maybe.”</w:t>
      </w:r>
    </w:p>
    <w:p>
      <w:pPr/>
      <w:r>
        <w:rPr>
          <w:b w:val="0"/>
          <w:i w:val="0"/>
        </w:rPr>
        <w:t>“How old was the driver?”</w:t>
      </w:r>
    </w:p>
    <w:p>
      <w:pPr/>
      <w:r>
        <w:rPr>
          <w:b w:val="0"/>
          <w:i w:val="0"/>
        </w:rPr>
        <w:t>“Forty. Maybe older. Short hair. Dark coat.”</w:t>
      </w:r>
    </w:p>
    <w:p>
      <w:pPr/>
      <w:r>
        <w:rPr>
          <w:b w:val="0"/>
          <w:i w:val="0"/>
        </w:rPr>
        <w:t>“Did he see you?”</w:t>
      </w:r>
    </w:p>
    <w:p>
      <w:pPr/>
      <w:r>
        <w:rPr>
          <w:b w:val="0"/>
          <w:i w:val="0"/>
        </w:rPr>
        <w:t>“No.”</w:t>
      </w:r>
    </w:p>
    <w:p>
      <w:pPr/>
      <w:r>
        <w:rPr>
          <w:b w:val="0"/>
          <w:i w:val="0"/>
        </w:rPr>
        <w:t>“How do you know?”</w:t>
      </w:r>
    </w:p>
    <w:p>
      <w:pPr/>
      <w:r>
        <w:rPr>
          <w:b w:val="0"/>
          <w:i w:val="0"/>
        </w:rPr>
        <w:t>“The shutters were closed except for the gap. The glass reflected the room behind me, not me.”</w:t>
      </w:r>
    </w:p>
    <w:p>
      <w:pPr/>
      <w:r>
        <w:rPr>
          <w:b w:val="0"/>
          <w:i w:val="0"/>
        </w:rPr>
        <w:t>Elias crossed to the window.</w:t>
      </w:r>
    </w:p>
    <w:p>
      <w:pPr/>
      <w:r>
        <w:rPr>
          <w:b w:val="0"/>
          <w:i w:val="0"/>
        </w:rPr>
        <w:t>The road was empty.</w:t>
      </w:r>
    </w:p>
    <w:p>
      <w:pPr/>
      <w:r>
        <w:rPr>
          <w:b w:val="0"/>
          <w:i w:val="0"/>
        </w:rPr>
        <w:t>“He came twice,” Zoe said.</w:t>
      </w:r>
    </w:p>
    <w:p>
      <w:pPr/>
      <w:r>
        <w:rPr>
          <w:b w:val="0"/>
          <w:i w:val="0"/>
        </w:rPr>
        <w:t>“Yes.”</w:t>
      </w:r>
    </w:p>
    <w:p>
      <w:pPr/>
      <w:r>
        <w:rPr>
          <w:b w:val="0"/>
          <w:i w:val="0"/>
        </w:rPr>
        <w:t>“You know the car.”</w:t>
      </w:r>
    </w:p>
    <w:p>
      <w:pPr/>
      <w:r>
        <w:rPr>
          <w:b w:val="0"/>
          <w:i w:val="0"/>
        </w:rPr>
        <w:t>“No.”</w:t>
      </w:r>
    </w:p>
    <w:p>
      <w:pPr/>
      <w:r>
        <w:rPr>
          <w:b w:val="0"/>
          <w:i w:val="0"/>
        </w:rPr>
        <w:t>“You believe me.”</w:t>
      </w:r>
    </w:p>
    <w:p>
      <w:pPr/>
      <w:r>
        <w:rPr>
          <w:b w:val="0"/>
          <w:i w:val="0"/>
        </w:rPr>
        <w:t>“Yes.”</w:t>
      </w:r>
    </w:p>
    <w:p>
      <w:pPr/>
      <w:r>
        <w:rPr>
          <w:b w:val="0"/>
          <w:i w:val="0"/>
        </w:rPr>
        <w:t>The speed of the answer made her watch him more carefully.</w:t>
      </w:r>
    </w:p>
    <w:p>
      <w:pPr/>
      <w:r>
        <w:rPr>
          <w:b w:val="0"/>
          <w:i w:val="0"/>
        </w:rPr>
        <w:t>Elias closed the shutter.</w:t>
      </w:r>
    </w:p>
    <w:p>
      <w:pPr/>
      <w:r>
        <w:rPr>
          <w:b w:val="0"/>
          <w:i w:val="0"/>
        </w:rPr>
        <w:t>“What happens now?”</w:t>
      </w:r>
    </w:p>
    <w:p>
      <w:pPr/>
      <w:r>
        <w:rPr>
          <w:b w:val="0"/>
          <w:i w:val="0"/>
        </w:rPr>
        <w:t>“We leave tomorrow before first light.”</w:t>
      </w:r>
    </w:p>
    <w:p>
      <w:pPr/>
      <w:r>
        <w:rPr>
          <w:b w:val="0"/>
          <w:i w:val="0"/>
        </w:rPr>
        <w:t>“Why not now?”</w:t>
      </w:r>
    </w:p>
    <w:p>
      <w:pPr/>
      <w:r>
        <w:rPr>
          <w:b w:val="0"/>
          <w:i w:val="0"/>
        </w:rPr>
        <w:t>“My best read is the first pass was search. The second checked the access road. That does not mean they have this cottage.”</w:t>
      </w:r>
    </w:p>
    <w:p>
      <w:pPr/>
      <w:r>
        <w:rPr>
          <w:b w:val="0"/>
          <w:i w:val="0"/>
        </w:rPr>
        <w:t>“You said patterns.”</w:t>
      </w:r>
    </w:p>
    <w:p>
      <w:pPr/>
      <w:r>
        <w:rPr>
          <w:b w:val="0"/>
          <w:i w:val="0"/>
        </w:rPr>
        <w:t>“Yes.”</w:t>
      </w:r>
    </w:p>
    <w:p>
      <w:pPr/>
      <w:r>
        <w:rPr>
          <w:b w:val="0"/>
          <w:i w:val="0"/>
        </w:rPr>
        <w:t>“What is the pattern?”</w:t>
      </w:r>
    </w:p>
    <w:p>
      <w:pPr/>
      <w:r>
        <w:rPr>
          <w:b w:val="0"/>
          <w:i w:val="0"/>
        </w:rPr>
        <w:t>“They’ll widen out. Compare access roads, fuel, cameras, houses that look empty. Eventually somebody comes closer.”</w:t>
      </w:r>
    </w:p>
    <w:p>
      <w:pPr/>
      <w:r>
        <w:rPr>
          <w:b w:val="0"/>
          <w:i w:val="0"/>
        </w:rPr>
        <w:t>“How long?”</w:t>
      </w:r>
    </w:p>
    <w:p>
      <w:pPr/>
      <w:r>
        <w:rPr>
          <w:b w:val="0"/>
          <w:i w:val="0"/>
        </w:rPr>
        <w:t>“Not long enough to stay.”</w:t>
      </w:r>
    </w:p>
    <w:p>
      <w:pPr/>
      <w:r>
        <w:rPr>
          <w:b w:val="0"/>
          <w:i w:val="0"/>
        </w:rPr>
        <w:t>Zoe looked towards the backpack beside the stairs.</w:t>
      </w:r>
    </w:p>
    <w:p>
      <w:pPr/>
      <w:r>
        <w:rPr>
          <w:b w:val="0"/>
          <w:i w:val="0"/>
        </w:rPr>
        <w:t>“Was that Mac’s team?”</w:t>
      </w:r>
    </w:p>
    <w:p>
      <w:pPr/>
      <w:r>
        <w:rPr>
          <w:b w:val="0"/>
          <w:i w:val="0"/>
        </w:rPr>
        <w:t>“Possibly.”</w:t>
      </w:r>
    </w:p>
    <w:p>
      <w:pPr/>
      <w:r>
        <w:rPr>
          <w:b w:val="0"/>
          <w:i w:val="0"/>
        </w:rPr>
        <w:t>“Cain’s?”</w:t>
      </w:r>
    </w:p>
    <w:p>
      <w:pPr/>
      <w:r>
        <w:rPr>
          <w:b w:val="0"/>
          <w:i w:val="0"/>
        </w:rPr>
        <w:t>“Possibly.”</w:t>
      </w:r>
    </w:p>
    <w:p>
      <w:pPr/>
      <w:r>
        <w:rPr>
          <w:b w:val="0"/>
          <w:i w:val="0"/>
        </w:rPr>
        <w:t>“You really don’t know anything.”</w:t>
      </w:r>
    </w:p>
    <w:p>
      <w:pPr/>
      <w:r>
        <w:rPr>
          <w:b w:val="0"/>
          <w:i w:val="0"/>
        </w:rPr>
        <w:t>“I know the driver was unlikely to be local.”</w:t>
      </w:r>
    </w:p>
    <w:p>
      <w:pPr/>
      <w:r>
        <w:rPr>
          <w:b w:val="0"/>
          <w:i w:val="0"/>
        </w:rPr>
        <w:t>“Because of the car?”</w:t>
      </w:r>
    </w:p>
    <w:p>
      <w:pPr/>
      <w:r>
        <w:rPr>
          <w:b w:val="0"/>
          <w:i w:val="0"/>
        </w:rPr>
        <w:t>“A local is less likely to need two passes to decide whether this road goes anywhere.”</w:t>
      </w:r>
    </w:p>
    <w:p>
      <w:pPr/>
      <w:r>
        <w:rPr>
          <w:b w:val="0"/>
          <w:i w:val="0"/>
        </w:rPr>
        <w:t>He opened the cupboard beneath the stairs and removed an old canvas holdall.</w:t>
      </w:r>
    </w:p>
    <w:p>
      <w:pPr/>
      <w:r>
        <w:rPr>
          <w:b w:val="0"/>
          <w:i w:val="0"/>
        </w:rPr>
        <w:t>Zoe watched him.</w:t>
      </w:r>
    </w:p>
    <w:p>
      <w:pPr/>
      <w:r>
        <w:rPr>
          <w:b w:val="0"/>
          <w:i w:val="0"/>
        </w:rPr>
        <w:t>“That was the lesson?”</w:t>
      </w:r>
    </w:p>
    <w:p>
      <w:pPr/>
      <w:r>
        <w:rPr>
          <w:b w:val="0"/>
          <w:i w:val="0"/>
        </w:rPr>
        <w:t>“That was the first one.”</w:t>
      </w:r>
    </w:p>
    <w:p>
      <w:pPr/>
      <w:r>
        <w:rPr>
          <w:b w:val="0"/>
          <w:i w:val="0"/>
        </w:rPr>
        <w:t>“I found them.”</w:t>
      </w:r>
    </w:p>
    <w:p>
      <w:pPr/>
      <w:r>
        <w:rPr>
          <w:b w:val="0"/>
          <w:i w:val="0"/>
        </w:rPr>
        <w:t>“Yes.”</w:t>
      </w:r>
    </w:p>
    <w:p>
      <w:pPr/>
      <w:r>
        <w:rPr>
          <w:b w:val="0"/>
          <w:i w:val="0"/>
        </w:rPr>
        <w:t>“You would have seen the car anyway.”</w:t>
      </w:r>
    </w:p>
    <w:p>
      <w:pPr/>
      <w:r>
        <w:rPr>
          <w:b w:val="0"/>
          <w:i w:val="0"/>
        </w:rPr>
        <w:t>“Maybe.”</w:t>
      </w:r>
    </w:p>
    <w:p>
      <w:pPr/>
      <w:r>
        <w:rPr>
          <w:b w:val="0"/>
          <w:i w:val="0"/>
        </w:rPr>
        <w:t>“Would you?”</w:t>
      </w:r>
    </w:p>
    <w:p>
      <w:pPr/>
      <w:r>
        <w:rPr>
          <w:b w:val="0"/>
          <w:i w:val="0"/>
        </w:rPr>
        <w:t>He looked at her.</w:t>
      </w:r>
    </w:p>
    <w:p>
      <w:pPr/>
      <w:r>
        <w:rPr>
          <w:b w:val="0"/>
          <w:i w:val="0"/>
        </w:rPr>
        <w:t>“No.”</w:t>
      </w:r>
    </w:p>
    <w:p>
      <w:pPr/>
      <w:r>
        <w:rPr>
          <w:b w:val="0"/>
          <w:i w:val="0"/>
        </w:rPr>
        <w:t>Elias gave her exactly what she had asked for: the truth.</w:t>
      </w:r>
    </w:p>
    <w:p>
      <w:pPr/>
      <w:r>
        <w:rPr>
          <w:b w:val="0"/>
          <w:i w:val="0"/>
        </w:rPr>
        <w:t>Zoe glanced at the closed shutter.</w:t>
      </w:r>
    </w:p>
    <w:p>
      <w:pPr/>
      <w:r>
        <w:rPr>
          <w:b w:val="0"/>
          <w:i w:val="0"/>
        </w:rPr>
        <w:t>“What did I do right?”</w:t>
      </w:r>
    </w:p>
    <w:p>
      <w:pPr/>
      <w:r>
        <w:rPr>
          <w:b w:val="0"/>
          <w:i w:val="0"/>
        </w:rPr>
        <w:t>“You noticed absence. He was trying not to look interested. Most people remember the slow car. You remembered the behaviour.”</w:t>
      </w:r>
    </w:p>
    <w:p>
      <w:pPr/>
      <w:r>
        <w:rPr>
          <w:b w:val="0"/>
          <w:i w:val="0"/>
        </w:rPr>
        <w:t>“And the mirror.”</w:t>
      </w:r>
    </w:p>
    <w:p>
      <w:pPr/>
      <w:r>
        <w:rPr>
          <w:b w:val="0"/>
          <w:i w:val="0"/>
        </w:rPr>
        <w:t>“And the mirror.”</w:t>
      </w:r>
    </w:p>
    <w:p>
      <w:pPr/>
      <w:r>
        <w:rPr>
          <w:b w:val="0"/>
          <w:i w:val="0"/>
        </w:rPr>
        <w:t>She absorbed that.</w:t>
      </w:r>
    </w:p>
    <w:p>
      <w:pPr/>
      <w:r>
        <w:rPr>
          <w:b w:val="0"/>
          <w:i w:val="0"/>
        </w:rPr>
        <w:t>“Does that mean you’ll teach me more?”</w:t>
      </w:r>
    </w:p>
    <w:p>
      <w:pPr/>
      <w:r>
        <w:rPr>
          <w:b w:val="0"/>
          <w:i w:val="0"/>
        </w:rPr>
        <w:t>Elias placed food, candles and the road atlas into the holdall.</w:t>
      </w:r>
    </w:p>
    <w:p>
      <w:pPr/>
      <w:r>
        <w:rPr>
          <w:b w:val="0"/>
          <w:i w:val="0"/>
        </w:rPr>
        <w:t>“It means next time you watch for what changes after they think nobody noticed them.”</w:t>
      </w:r>
    </w:p>
    <w:p>
      <w:pPr/>
      <w:r>
        <w:rPr>
          <w:b w:val="0"/>
          <w:i w:val="0"/>
        </w:rPr>
        <w:t>“That sounds like yes.”</w:t>
      </w:r>
    </w:p>
    <w:p>
      <w:pPr/>
      <w:r>
        <w:rPr>
          <w:b w:val="0"/>
          <w:i w:val="0"/>
        </w:rPr>
        <w:t>“It sounds like packing.”</w:t>
      </w:r>
    </w:p>
    <w:p>
      <w:pPr/>
      <w:r>
        <w:rPr>
          <w:b w:val="0"/>
          <w:i w:val="0"/>
        </w:rPr>
        <w:t>Zoe went upstairs.</w:t>
      </w:r>
    </w:p>
    <w:p>
      <w:pPr/>
      <w:r>
        <w:rPr>
          <w:b w:val="0"/>
          <w:i w:val="0"/>
        </w:rPr>
        <w:t>At the bedroom door, she stopped.</w:t>
      </w:r>
    </w:p>
    <w:p>
      <w:pPr/>
      <w:r>
        <w:rPr>
          <w:b w:val="0"/>
          <w:i w:val="0"/>
        </w:rPr>
        <w:t>“Where are we going?”</w:t>
      </w:r>
    </w:p>
    <w:p>
      <w:pPr/>
      <w:r>
        <w:rPr>
          <w:b w:val="0"/>
          <w:i w:val="0"/>
        </w:rPr>
        <w:t>“A farmhouse.”</w:t>
      </w:r>
    </w:p>
    <w:p>
      <w:pPr/>
      <w:r>
        <w:rPr>
          <w:b w:val="0"/>
          <w:i w:val="0"/>
        </w:rPr>
        <w:t>“Yours?”</w:t>
      </w:r>
    </w:p>
    <w:p>
      <w:pPr/>
      <w:r>
        <w:rPr>
          <w:b w:val="0"/>
          <w:i w:val="0"/>
        </w:rPr>
        <w:t>“No.”</w:t>
      </w:r>
    </w:p>
    <w:p>
      <w:pPr/>
      <w:r>
        <w:rPr>
          <w:b w:val="0"/>
          <w:i w:val="0"/>
        </w:rPr>
        <w:t>“Who knows about it?”</w:t>
      </w:r>
    </w:p>
    <w:p>
      <w:pPr/>
      <w:r>
        <w:rPr>
          <w:b w:val="0"/>
          <w:i w:val="0"/>
        </w:rPr>
        <w:t>“Fewer people than know this cottage.”</w:t>
      </w:r>
    </w:p>
    <w:p>
      <w:pPr/>
      <w:r>
        <w:rPr>
          <w:b w:val="0"/>
          <w:i w:val="0"/>
        </w:rPr>
        <w:t>“That is not the same as nobody.”</w:t>
      </w:r>
    </w:p>
    <w:p>
      <w:pPr/>
      <w:r>
        <w:rPr>
          <w:b w:val="0"/>
          <w:i w:val="0"/>
        </w:rPr>
        <w:t>Elias looked towards the wall, beyond it to the track and the road where the estate car had passed twice.</w:t>
      </w:r>
    </w:p>
    <w:p>
      <w:pPr/>
      <w:r>
        <w:rPr>
          <w:b w:val="0"/>
          <w:i w:val="0"/>
        </w:rPr>
        <w:t>“No,” he said. “We’re finished using that word.”</w:t>
      </w:r>
    </w:p>
    <w:p>
      <w:pPr/>
      <w:r>
        <w:rPr>
          <w:b w:val="0"/>
          <w:i w:val="0"/>
        </w:rPr>
        <w:t>That night, Elias kept the fire dark.</w:t>
      </w:r>
    </w:p>
    <w:p>
      <w:pPr/>
      <w:r>
        <w:rPr>
          <w:b w:val="0"/>
          <w:i w:val="0"/>
        </w:rPr>
        <w:t>Zoe slept upstairs in her clothes with the backpack against the bed and the chair beneath the handle.</w:t>
      </w:r>
    </w:p>
    <w:p>
      <w:pPr/>
      <w:r>
        <w:rPr>
          <w:b w:val="0"/>
          <w:i w:val="0"/>
        </w:rPr>
        <w:t>Downstairs, the cottage contracted as the temperature fell.</w:t>
      </w:r>
    </w:p>
    <w:p>
      <w:pPr/>
      <w:r>
        <w:rPr>
          <w:b w:val="0"/>
          <w:i w:val="0"/>
        </w:rPr>
        <w:t>Wood clicked.</w:t>
      </w:r>
    </w:p>
    <w:p>
      <w:pPr/>
      <w:r>
        <w:rPr>
          <w:b w:val="0"/>
          <w:i w:val="0"/>
        </w:rPr>
        <w:t>Pipes settled.</w:t>
      </w:r>
    </w:p>
    <w:p>
      <w:pPr/>
      <w:r>
        <w:rPr>
          <w:b w:val="0"/>
          <w:i w:val="0"/>
        </w:rPr>
        <w:t>Water moved over stones.</w:t>
      </w:r>
    </w:p>
    <w:p>
      <w:pPr/>
      <w:r>
        <w:rPr>
          <w:b w:val="0"/>
          <w:i w:val="0"/>
        </w:rPr>
        <w:t>At 2:17 a.m., Elias heard an engine somewhere near the valley entrance.</w:t>
      </w:r>
    </w:p>
    <w:p>
      <w:pPr/>
      <w:r>
        <w:rPr>
          <w:b w:val="0"/>
          <w:i w:val="0"/>
        </w:rPr>
        <w:t>He remained still.</w:t>
      </w:r>
    </w:p>
    <w:p>
      <w:pPr/>
      <w:r>
        <w:rPr>
          <w:b w:val="0"/>
          <w:i w:val="0"/>
        </w:rPr>
        <w:t>No headlights reached the cottage.</w:t>
      </w:r>
    </w:p>
    <w:p>
      <w:pPr/>
      <w:r>
        <w:rPr>
          <w:b w:val="0"/>
          <w:i w:val="0"/>
        </w:rPr>
        <w:t>No doors closed.</w:t>
      </w:r>
    </w:p>
    <w:p>
      <w:pPr/>
      <w:r>
        <w:rPr>
          <w:b w:val="0"/>
          <w:i w:val="0"/>
        </w:rPr>
        <w:t>The engine idled for roughly four minutes, then moved away.</w:t>
      </w:r>
    </w:p>
    <w:p>
      <w:pPr/>
      <w:r>
        <w:rPr>
          <w:b w:val="0"/>
          <w:i w:val="0"/>
        </w:rPr>
        <w:t>He did not wake Zoe.</w:t>
      </w:r>
    </w:p>
    <w:p>
      <w:pPr/>
      <w:r>
        <w:rPr>
          <w:b w:val="0"/>
          <w:i w:val="0"/>
        </w:rPr>
        <w:t>A vehicle stopping in a valley was not proof.</w:t>
      </w:r>
    </w:p>
    <w:p>
      <w:pPr/>
      <w:r>
        <w:rPr>
          <w:b w:val="0"/>
          <w:i w:val="0"/>
        </w:rPr>
        <w:t>Waking her would turn uncertainty into panic before he had anything useful to add.</w:t>
      </w:r>
    </w:p>
    <w:p>
      <w:pPr/>
      <w:r>
        <w:rPr>
          <w:b w:val="0"/>
          <w:i w:val="0"/>
        </w:rPr>
        <w:t>He waited another hour.</w:t>
      </w:r>
    </w:p>
    <w:p>
      <w:pPr/>
      <w:r>
        <w:rPr>
          <w:b w:val="0"/>
          <w:i w:val="0"/>
        </w:rPr>
        <w:t>Nothing returned.</w:t>
      </w:r>
    </w:p>
    <w:p>
      <w:pPr/>
      <w:r>
        <w:rPr>
          <w:b w:val="0"/>
          <w:i w:val="0"/>
        </w:rPr>
        <w:t>At 4:30, he went upstairs.</w:t>
      </w:r>
    </w:p>
    <w:p>
      <w:pPr/>
      <w:r>
        <w:rPr>
          <w:b w:val="0"/>
          <w:i w:val="0"/>
        </w:rPr>
        <w:t>“Zoe.”</w:t>
      </w:r>
    </w:p>
    <w:p>
      <w:pPr/>
      <w:r>
        <w:rPr>
          <w:b w:val="0"/>
          <w:i w:val="0"/>
        </w:rPr>
        <w:t>She woke immediately.</w:t>
      </w:r>
    </w:p>
    <w:p>
      <w:pPr/>
      <w:r>
        <w:rPr>
          <w:b w:val="0"/>
          <w:i w:val="0"/>
        </w:rPr>
        <w:t>No confusion this time.</w:t>
      </w:r>
    </w:p>
    <w:p>
      <w:pPr/>
      <w:r>
        <w:rPr>
          <w:b w:val="0"/>
          <w:i w:val="0"/>
        </w:rPr>
        <w:t>“What?”</w:t>
      </w:r>
    </w:p>
    <w:p>
      <w:pPr/>
      <w:r>
        <w:rPr>
          <w:b w:val="0"/>
          <w:i w:val="0"/>
        </w:rPr>
        <w:t>“We’re moving.”</w:t>
      </w:r>
    </w:p>
    <w:p>
      <w:pPr/>
      <w:r>
        <w:rPr>
          <w:b w:val="0"/>
          <w:i w:val="0"/>
        </w:rPr>
        <w:t>She reached for the backpack before sitting up.</w:t>
      </w:r>
    </w:p>
    <w:p>
      <w:pPr/>
      <w:r>
        <w:rPr>
          <w:b w:val="0"/>
          <w:i w:val="0"/>
        </w:rPr>
        <w:t>By five, they had removed the obvious signs of recent occupation.</w:t>
      </w:r>
    </w:p>
    <w:p>
      <w:pPr/>
      <w:r>
        <w:rPr>
          <w:b w:val="0"/>
          <w:i w:val="0"/>
        </w:rPr>
        <w:t>Fresh rubbish went into the holdall.</w:t>
      </w:r>
    </w:p>
    <w:p>
      <w:pPr/>
      <w:r>
        <w:rPr>
          <w:b w:val="0"/>
          <w:i w:val="0"/>
        </w:rPr>
        <w:t>Sheets were stripped.</w:t>
      </w:r>
    </w:p>
    <w:p>
      <w:pPr/>
      <w:r>
        <w:rPr>
          <w:b w:val="0"/>
          <w:i w:val="0"/>
        </w:rPr>
        <w:t>Food was packed.</w:t>
      </w:r>
    </w:p>
    <w:p>
      <w:pPr/>
      <w:r>
        <w:rPr>
          <w:b w:val="0"/>
          <w:i w:val="0"/>
        </w:rPr>
        <w:t>The fire had been dead for hours; Elias broke up the ashes and restored the grate as closely as he could to how he had found it.</w:t>
      </w:r>
    </w:p>
    <w:p>
      <w:pPr/>
      <w:r>
        <w:rPr>
          <w:b w:val="0"/>
          <w:i w:val="0"/>
        </w:rPr>
        <w:t>They did not pretend they could erase themselves.</w:t>
      </w:r>
    </w:p>
    <w:p>
      <w:pPr/>
      <w:r>
        <w:rPr>
          <w:b w:val="0"/>
          <w:i w:val="0"/>
        </w:rPr>
        <w:t>They only removed the easiest proof of when they had been there.</w:t>
      </w:r>
    </w:p>
    <w:p>
      <w:pPr/>
      <w:r>
        <w:rPr>
          <w:b w:val="0"/>
          <w:i w:val="0"/>
        </w:rPr>
        <w:t>The tracker remained separated from its battery inside Elias’s coat.</w:t>
      </w:r>
    </w:p>
    <w:p>
      <w:pPr/>
      <w:r>
        <w:rPr>
          <w:b w:val="0"/>
          <w:i w:val="0"/>
        </w:rPr>
        <w:t>He was not leaving it behind.</w:t>
      </w:r>
    </w:p>
    <w:p>
      <w:pPr/>
      <w:r>
        <w:rPr>
          <w:b w:val="0"/>
          <w:i w:val="0"/>
        </w:rPr>
        <w:t>Leaving it at the cottage would turn uncertainty into confirmation.</w:t>
      </w:r>
    </w:p>
    <w:p>
      <w:pPr/>
      <w:r>
        <w:rPr>
          <w:b w:val="0"/>
          <w:i w:val="0"/>
        </w:rPr>
        <w:t>Taking it gave him one more choice.</w:t>
      </w:r>
    </w:p>
    <w:p>
      <w:pPr/>
      <w:r>
        <w:rPr>
          <w:b w:val="0"/>
          <w:i w:val="0"/>
        </w:rPr>
        <w:t>Before they left, Zoe stood at the back door with the cottage key in her hand.</w:t>
      </w:r>
    </w:p>
    <w:p>
      <w:pPr/>
      <w:r>
        <w:rPr>
          <w:b w:val="0"/>
          <w:i w:val="0"/>
        </w:rPr>
        <w:t>“Are we coming back?”</w:t>
      </w:r>
    </w:p>
    <w:p>
      <w:pPr/>
      <w:r>
        <w:rPr>
          <w:b w:val="0"/>
          <w:i w:val="0"/>
        </w:rPr>
        <w:t>“Not soon.”</w:t>
      </w:r>
    </w:p>
    <w:p>
      <w:pPr/>
      <w:r>
        <w:rPr>
          <w:b w:val="0"/>
          <w:i w:val="0"/>
        </w:rPr>
        <w:t>She looked into the kitchen.</w:t>
      </w:r>
    </w:p>
    <w:p>
      <w:pPr/>
      <w:r>
        <w:rPr>
          <w:b w:val="0"/>
          <w:i w:val="0"/>
        </w:rPr>
        <w:t>Mismatched chairs.</w:t>
      </w:r>
    </w:p>
    <w:p>
      <w:pPr/>
      <w:r>
        <w:rPr>
          <w:b w:val="0"/>
          <w:i w:val="0"/>
        </w:rPr>
        <w:t>Incomplete cards.</w:t>
      </w:r>
    </w:p>
    <w:p>
      <w:pPr/>
      <w:r>
        <w:rPr>
          <w:b w:val="0"/>
          <w:i w:val="0"/>
        </w:rPr>
        <w:t>Expired tea.</w:t>
      </w:r>
    </w:p>
    <w:p>
      <w:pPr/>
      <w:r>
        <w:rPr>
          <w:b w:val="0"/>
          <w:i w:val="0"/>
        </w:rPr>
        <w:t>The shelf she had cleaned because apparently one shelf was enough civilisation for a Tuesday.</w:t>
      </w:r>
    </w:p>
    <w:p>
      <w:pPr/>
      <w:r>
        <w:rPr>
          <w:b w:val="0"/>
          <w:i w:val="0"/>
        </w:rPr>
        <w:t>A refuge did not need to last to have been real.</w:t>
      </w:r>
    </w:p>
    <w:p>
      <w:pPr/>
      <w:r>
        <w:rPr>
          <w:b w:val="0"/>
          <w:i w:val="0"/>
        </w:rPr>
        <w:t>She held out the key.</w:t>
      </w:r>
    </w:p>
    <w:p>
      <w:pPr/>
      <w:r>
        <w:rPr>
          <w:b w:val="0"/>
          <w:i w:val="0"/>
        </w:rPr>
        <w:t>Elias opened his hand.</w:t>
      </w:r>
    </w:p>
    <w:p>
      <w:pPr/>
      <w:r>
        <w:rPr>
          <w:b w:val="0"/>
          <w:i w:val="0"/>
        </w:rPr>
        <w:t>She placed it in his palm.</w:t>
      </w:r>
    </w:p>
    <w:p>
      <w:pPr/>
      <w:r>
        <w:rPr>
          <w:b w:val="0"/>
          <w:i w:val="0"/>
        </w:rPr>
        <w:t>He locked the back door behind them.</w:t>
      </w:r>
    </w:p>
    <w:p>
      <w:pPr/>
      <w:r>
        <w:rPr>
          <w:b w:val="0"/>
          <w:i w:val="0"/>
        </w:rPr>
        <w:t>They walked through the orchard rather than towards the track.</w:t>
      </w:r>
    </w:p>
    <w:p>
      <w:pPr/>
      <w:r>
        <w:rPr>
          <w:b w:val="0"/>
          <w:i w:val="0"/>
        </w:rPr>
        <w:t>The hatchback remained inside the barn.</w:t>
      </w:r>
    </w:p>
    <w:p>
      <w:pPr/>
      <w:r>
        <w:rPr>
          <w:b w:val="0"/>
          <w:i w:val="0"/>
        </w:rPr>
        <w:t>Beyond the stream, beneath a canvas cover in a stand of trees, another vehicle waited.</w:t>
      </w:r>
    </w:p>
    <w:p>
      <w:pPr/>
      <w:r>
        <w:rPr>
          <w:b w:val="0"/>
          <w:i w:val="0"/>
        </w:rPr>
        <w:t>Older.</w:t>
      </w:r>
    </w:p>
    <w:p>
      <w:pPr/>
      <w:r>
        <w:rPr>
          <w:b w:val="0"/>
          <w:i w:val="0"/>
        </w:rPr>
        <w:t>Darker.</w:t>
      </w:r>
    </w:p>
    <w:p>
      <w:pPr/>
      <w:r>
        <w:rPr>
          <w:b w:val="0"/>
          <w:i w:val="0"/>
        </w:rPr>
        <w:t>Lower than the hatchback.</w:t>
      </w:r>
    </w:p>
    <w:p>
      <w:pPr/>
      <w:r>
        <w:rPr>
          <w:b w:val="0"/>
          <w:i w:val="0"/>
        </w:rPr>
        <w:t>Zoe stopped beside it.</w:t>
      </w:r>
    </w:p>
    <w:p>
      <w:pPr/>
      <w:r>
        <w:rPr>
          <w:b w:val="0"/>
          <w:i w:val="0"/>
        </w:rPr>
        <w:t>“You have another car.”</w:t>
      </w:r>
    </w:p>
    <w:p>
      <w:pPr/>
      <w:r>
        <w:rPr>
          <w:b w:val="0"/>
          <w:i w:val="0"/>
        </w:rPr>
        <w:t>“I have several bad decisions stored in different places.”</w:t>
      </w:r>
    </w:p>
    <w:p>
      <w:pPr/>
      <w:r>
        <w:rPr>
          <w:b w:val="0"/>
          <w:i w:val="0"/>
        </w:rPr>
        <w:t>He pulled the canvas free.</w:t>
      </w:r>
    </w:p>
    <w:p>
      <w:pPr/>
      <w:r>
        <w:rPr>
          <w:b w:val="0"/>
          <w:i w:val="0"/>
        </w:rPr>
        <w:t>The car belonged to the same dormant identity as the cottage. Unlike the cottage, it had not been abandoned to weather. Once a year, through a storage arrangement that required neither conversation nor Elias’s presence, it was serviced, taxed and returned to the same place with a fresh battery.</w:t>
      </w:r>
    </w:p>
    <w:p>
      <w:pPr/>
      <w:r>
        <w:rPr>
          <w:b w:val="0"/>
          <w:i w:val="0"/>
        </w:rPr>
        <w:t>He had kept paying for it long after he stopped believing he would ever need it.</w:t>
      </w:r>
    </w:p>
    <w:p>
      <w:pPr/>
      <w:r>
        <w:rPr>
          <w:b w:val="0"/>
          <w:i w:val="0"/>
        </w:rPr>
        <w:t>That now seemed less foolish than it had a week earlier. Zoe looked through the driver’s window. “Does it work?” “It did six months ago.”</w:t>
      </w:r>
    </w:p>
    <w:p>
      <w:pPr/>
      <w:r>
        <w:rPr>
          <w:b w:val="0"/>
          <w:i w:val="0"/>
        </w:rPr>
        <w:t>“That is not encouraging.”</w:t>
      </w:r>
    </w:p>
    <w:p>
      <w:pPr/>
      <w:r>
        <w:rPr>
          <w:b w:val="0"/>
          <w:i w:val="0"/>
        </w:rPr>
        <w:t>“It is better than twelve years.”</w:t>
      </w:r>
    </w:p>
    <w:p>
      <w:pPr/>
      <w:r>
        <w:rPr>
          <w:b w:val="0"/>
          <w:i w:val="0"/>
        </w:rPr>
        <w:t>She crouched beside the rear wheel. “Does this one have a tracker?”</w:t>
      </w:r>
    </w:p>
    <w:p>
      <w:pPr/>
      <w:r>
        <w:rPr>
          <w:b w:val="0"/>
          <w:i w:val="0"/>
        </w:rPr>
        <w:t>“We’re about to find out.”</w:t>
      </w:r>
    </w:p>
    <w:p>
      <w:pPr/>
      <w:r>
        <w:rPr>
          <w:b w:val="0"/>
          <w:i w:val="0"/>
        </w:rPr>
        <w:t>For the first time since the estate car passed the valley entrance, she smiled. Only briefly. Elias handed her the torch. “Same rule,” he said.</w:t>
      </w:r>
    </w:p>
    <w:p>
      <w:pPr/>
      <w:r>
        <w:rPr>
          <w:b w:val="0"/>
          <w:i w:val="0"/>
        </w:rPr>
        <w:t>“Assume nothing because you own it.”</w:t>
      </w:r>
    </w:p>
    <w:p>
      <w:pPr/>
      <w:r>
        <w:rPr>
          <w:b w:val="0"/>
          <w:i w:val="0"/>
        </w:rPr>
        <w:t>They began the sweep together.</w:t>
      </w:r>
    </w:p>
    <w:p>
      <w:pPr>
        <w:pStyle w:val="Heading1"/>
        <w:pageBreakBefore/>
        <w:jc w:val="center"/>
      </w:pPr>
      <w:r>
        <w:rPr>
          <w:b/>
        </w:rPr>
        <w:t>CHAPTER 18 — Three Hunters</w:t>
      </w:r>
    </w:p>
    <w:p>
      <w:pPr/>
      <w:r>
        <w:rPr>
          <w:b w:val="0"/>
          <w:i w:val="0"/>
        </w:rPr>
        <w:t>By Friday morning, the tracker was eighty-three miles east of the cottage and still moving.</w:t>
      </w:r>
    </w:p>
    <w:p>
      <w:pPr/>
      <w:r>
        <w:rPr>
          <w:b w:val="0"/>
          <w:i w:val="0"/>
        </w:rPr>
        <w:t>Voss watched the dot cross a paper map spread over the bonnet of his car.</w:t>
      </w:r>
    </w:p>
    <w:p>
      <w:pPr/>
      <w:r>
        <w:rPr>
          <w:b w:val="0"/>
          <w:i w:val="0"/>
        </w:rPr>
        <w:t>The operational phone gave him the cleaner picture: road numbers, estimated speed, time since last transmission. The paper map gave him what the screen concealed—terrain, alternative routes, bottlenecks, places where a vehicle could disappear without appearing to.</w:t>
      </w:r>
    </w:p>
    <w:p>
      <w:pPr/>
      <w:r>
        <w:rPr>
          <w:b w:val="0"/>
          <w:i w:val="0"/>
        </w:rPr>
        <w:t>He marked the latest position with a short line of pencil.</w:t>
      </w:r>
    </w:p>
    <w:p>
      <w:pPr/>
      <w:r>
        <w:rPr>
          <w:b w:val="0"/>
          <w:i w:val="0"/>
        </w:rPr>
        <w:t>A refrigerated lorry passed the roadside pull-off, shaking water from the carriageway. One corner of the map lifted. Voss caught it without looking up.</w:t>
      </w:r>
    </w:p>
    <w:p>
      <w:pPr/>
      <w:r>
        <w:rPr>
          <w:b w:val="0"/>
          <w:i w:val="0"/>
        </w:rPr>
        <w:t>Reyes arrived three minutes later in the grey estate car.</w:t>
      </w:r>
    </w:p>
    <w:p>
      <w:pPr/>
      <w:r>
        <w:rPr>
          <w:b w:val="0"/>
          <w:i w:val="0"/>
        </w:rPr>
        <w:t>He parked at an angle, occupying enough space to discourage anyone else from stopping, then crossed the wet tarmac carrying three cardboard cups.</w:t>
      </w:r>
    </w:p>
    <w:p>
      <w:pPr/>
      <w:r>
        <w:rPr>
          <w:b w:val="0"/>
          <w:i w:val="0"/>
        </w:rPr>
        <w:t>“Black,” he said, placing one beside Voss’s left hand. “No sugar.”</w:t>
      </w:r>
    </w:p>
    <w:p>
      <w:pPr/>
      <w:r>
        <w:rPr>
          <w:b w:val="0"/>
          <w:i w:val="0"/>
        </w:rPr>
        <w:t>Voss examined the lid.</w:t>
      </w:r>
    </w:p>
    <w:p>
      <w:pPr/>
      <w:r>
        <w:rPr>
          <w:b w:val="0"/>
          <w:i w:val="0"/>
        </w:rPr>
        <w:t>“You marked it.”</w:t>
      </w:r>
    </w:p>
    <w:p>
      <w:pPr/>
      <w:r>
        <w:rPr>
          <w:b w:val="0"/>
          <w:i w:val="0"/>
        </w:rPr>
        <w:t>“You complained last time.”</w:t>
      </w:r>
    </w:p>
    <w:p>
      <w:pPr/>
      <w:r>
        <w:rPr>
          <w:b w:val="0"/>
          <w:i w:val="0"/>
        </w:rPr>
        <w:t>“I identified a preventable error.”</w:t>
      </w:r>
    </w:p>
    <w:p>
      <w:pPr/>
      <w:r>
        <w:rPr>
          <w:b w:val="0"/>
          <w:i w:val="0"/>
        </w:rPr>
        <w:t>“You drank Vale’s coffee and spoke about it for forty minutes.”</w:t>
      </w:r>
    </w:p>
    <w:p>
      <w:pPr/>
      <w:r>
        <w:rPr>
          <w:b w:val="0"/>
          <w:i w:val="0"/>
        </w:rPr>
        <w:t>“It had sugar in it.”</w:t>
      </w:r>
    </w:p>
    <w:p>
      <w:pPr/>
      <w:r>
        <w:rPr>
          <w:b w:val="0"/>
          <w:i w:val="0"/>
        </w:rPr>
        <w:t>“That explains the optimism.”</w:t>
      </w:r>
    </w:p>
    <w:p>
      <w:pPr/>
      <w:r>
        <w:rPr>
          <w:b w:val="0"/>
          <w:i w:val="0"/>
        </w:rPr>
        <w:t>Reyes placed the second cup on the bonnet and kept the third.</w:t>
      </w:r>
    </w:p>
    <w:p>
      <w:pPr/>
      <w:r>
        <w:rPr>
          <w:b w:val="0"/>
          <w:i w:val="0"/>
        </w:rPr>
        <w:t>He had remembered that Vale took no sugar and refused powdered milk. He remembered details like that while insisting he did not care whether other people survived the day comfortably.</w:t>
      </w:r>
    </w:p>
    <w:p>
      <w:pPr/>
      <w:r>
        <w:rPr>
          <w:b w:val="0"/>
          <w:i w:val="0"/>
        </w:rPr>
        <w:t>Voss took the coffee.</w:t>
      </w:r>
    </w:p>
    <w:p>
      <w:pPr/>
      <w:r>
        <w:rPr>
          <w:b w:val="0"/>
          <w:i w:val="0"/>
        </w:rPr>
        <w:t>“You passed the cottage track twice.”</w:t>
      </w:r>
    </w:p>
    <w:p>
      <w:pPr/>
      <w:r>
        <w:rPr>
          <w:b w:val="0"/>
          <w:i w:val="0"/>
        </w:rPr>
        <w:t>Reyes drank from his cup.</w:t>
      </w:r>
    </w:p>
    <w:p>
      <w:pPr/>
      <w:r>
        <w:rPr>
          <w:b w:val="0"/>
          <w:i w:val="0"/>
        </w:rPr>
        <w:t>“Good morning to you too.”</w:t>
      </w:r>
    </w:p>
    <w:p>
      <w:pPr/>
      <w:r>
        <w:rPr>
          <w:b w:val="0"/>
          <w:i w:val="0"/>
        </w:rPr>
        <w:t>“The second pass was unnecessary.”</w:t>
      </w:r>
    </w:p>
    <w:p>
      <w:pPr/>
      <w:r>
        <w:rPr>
          <w:b w:val="0"/>
          <w:i w:val="0"/>
        </w:rPr>
        <w:t>“The first established the road. The second checked the response.”</w:t>
      </w:r>
    </w:p>
    <w:p>
      <w:pPr/>
      <w:r>
        <w:rPr>
          <w:b w:val="0"/>
          <w:i w:val="0"/>
        </w:rPr>
        <w:t>“You may have created the response.”</w:t>
      </w:r>
    </w:p>
    <w:p>
      <w:pPr/>
      <w:r>
        <w:rPr>
          <w:b w:val="0"/>
          <w:i w:val="0"/>
        </w:rPr>
        <w:t>“Nothing moved.”</w:t>
      </w:r>
    </w:p>
    <w:p>
      <w:pPr/>
      <w:r>
        <w:rPr>
          <w:b w:val="0"/>
          <w:i w:val="0"/>
        </w:rPr>
        <w:t>“The occupants were gone before dawn.”</w:t>
      </w:r>
    </w:p>
    <w:p>
      <w:pPr/>
      <w:r>
        <w:rPr>
          <w:b w:val="0"/>
          <w:i w:val="0"/>
        </w:rPr>
        <w:t>Reyes looked at the map.</w:t>
      </w:r>
    </w:p>
    <w:p>
      <w:pPr/>
      <w:r>
        <w:rPr>
          <w:b w:val="0"/>
          <w:i w:val="0"/>
        </w:rPr>
        <w:t>The tracker dot moved another fraction east.</w:t>
      </w:r>
    </w:p>
    <w:p>
      <w:pPr/>
      <w:r>
        <w:rPr>
          <w:b w:val="0"/>
          <w:i w:val="0"/>
        </w:rPr>
        <w:t>“He found the device Tuesday.”</w:t>
      </w:r>
    </w:p>
    <w:p>
      <w:pPr/>
      <w:r>
        <w:rPr>
          <w:b w:val="0"/>
          <w:i w:val="0"/>
        </w:rPr>
        <w:t>“Yes.”</w:t>
      </w:r>
    </w:p>
    <w:p>
      <w:pPr/>
      <w:r>
        <w:rPr>
          <w:b w:val="0"/>
          <w:i w:val="0"/>
        </w:rPr>
        <w:t>“Then why did it reappear yesterday?”</w:t>
      </w:r>
    </w:p>
    <w:p>
      <w:pPr/>
      <w:r>
        <w:rPr>
          <w:b w:val="0"/>
          <w:i w:val="0"/>
        </w:rPr>
        <w:t>“That,” Voss said, “is why we are here.”</w:t>
      </w:r>
    </w:p>
    <w:p>
      <w:pPr/>
      <w:r>
        <w:rPr>
          <w:b w:val="0"/>
          <w:i w:val="0"/>
        </w:rPr>
        <w:t>Vale arrived at eight exactly.</w:t>
      </w:r>
    </w:p>
    <w:p>
      <w:pPr/>
      <w:r>
        <w:rPr>
          <w:b w:val="0"/>
          <w:i w:val="0"/>
        </w:rPr>
        <w:t>She parked beyond the estate car, nose facing the road, and walked towards them with her coat buttoned to the throat. She accepted the coffee Reyes held out, removed the lid and smelled it before drinking.</w:t>
      </w:r>
    </w:p>
    <w:p>
      <w:pPr/>
      <w:r>
        <w:rPr>
          <w:b w:val="0"/>
          <w:i w:val="0"/>
        </w:rPr>
        <w:t>“No powdered milk,” Reyes said.</w:t>
      </w:r>
    </w:p>
    <w:p>
      <w:pPr/>
      <w:r>
        <w:rPr>
          <w:b w:val="0"/>
          <w:i w:val="0"/>
        </w:rPr>
        <w:t>“I can see that.”</w:t>
      </w:r>
    </w:p>
    <w:p>
      <w:pPr/>
      <w:r>
        <w:rPr>
          <w:b w:val="0"/>
          <w:i w:val="0"/>
        </w:rPr>
        <w:t>“You smelled it.”</w:t>
      </w:r>
    </w:p>
    <w:p>
      <w:pPr/>
      <w:r>
        <w:rPr>
          <w:b w:val="0"/>
          <w:i w:val="0"/>
        </w:rPr>
        <w:t>“I don’t trust your eyesight before nine.”</w:t>
      </w:r>
    </w:p>
    <w:p>
      <w:pPr/>
      <w:r>
        <w:rPr>
          <w:b w:val="0"/>
          <w:i w:val="0"/>
        </w:rPr>
        <w:t>“You’ve trusted it in worse places.”</w:t>
      </w:r>
    </w:p>
    <w:p>
      <w:pPr/>
      <w:r>
        <w:rPr>
          <w:b w:val="0"/>
          <w:i w:val="0"/>
        </w:rPr>
        <w:t>“Those places did not serve vending-machine coffee.”</w:t>
      </w:r>
    </w:p>
    <w:p>
      <w:pPr/>
      <w:r>
        <w:rPr>
          <w:b w:val="0"/>
          <w:i w:val="0"/>
        </w:rPr>
        <w:t>She looked at the map.</w:t>
      </w:r>
    </w:p>
    <w:p>
      <w:pPr/>
      <w:r>
        <w:rPr>
          <w:b w:val="0"/>
          <w:i w:val="0"/>
        </w:rPr>
        <w:t>“What changed?”</w:t>
      </w:r>
    </w:p>
    <w:p>
      <w:pPr/>
      <w:r>
        <w:rPr>
          <w:b w:val="0"/>
          <w:i w:val="0"/>
        </w:rPr>
        <w:t>Voss pointed to three pencil marks.</w:t>
      </w:r>
    </w:p>
    <w:p>
      <w:pPr/>
      <w:r>
        <w:rPr>
          <w:b w:val="0"/>
          <w:i w:val="0"/>
        </w:rPr>
        <w:t>“Tracker stopped transmitting in the valley Tuesday morning. Silent for forty-seven hours. At six fourteen yesterday it reappeared here.”</w:t>
      </w:r>
    </w:p>
    <w:p>
      <w:pPr/>
      <w:r>
        <w:rPr>
          <w:b w:val="0"/>
          <w:i w:val="0"/>
        </w:rPr>
        <w:t>His finger moved to an all-night freight stop beside an A-road.</w:t>
      </w:r>
    </w:p>
    <w:p>
      <w:pPr/>
      <w:r>
        <w:rPr>
          <w:b w:val="0"/>
          <w:i w:val="0"/>
        </w:rPr>
        <w:t>“Four minutes later it began travelling east. Average speed fifty-two. One stop of eleven minutes. Another of twenty-six. No route variation that looks like evasion.”</w:t>
      </w:r>
    </w:p>
    <w:p>
      <w:pPr/>
      <w:r>
        <w:rPr>
          <w:b w:val="0"/>
          <w:i w:val="0"/>
        </w:rPr>
        <w:t>“Commercial traffic,” Vale said.</w:t>
      </w:r>
    </w:p>
    <w:p>
      <w:pPr/>
      <w:r>
        <w:rPr>
          <w:b w:val="0"/>
          <w:i w:val="0"/>
        </w:rPr>
        <w:t>“Probably.”</w:t>
      </w:r>
    </w:p>
    <w:p>
      <w:pPr/>
      <w:r>
        <w:rPr>
          <w:b w:val="0"/>
          <w:i w:val="0"/>
        </w:rPr>
        <w:t>Reyes leaned against the bonnet.</w:t>
      </w:r>
    </w:p>
    <w:p>
      <w:pPr/>
      <w:r>
        <w:rPr>
          <w:b w:val="0"/>
          <w:i w:val="0"/>
        </w:rPr>
        <w:t>“Or he wants us to think that.”</w:t>
      </w:r>
    </w:p>
    <w:p>
      <w:pPr/>
      <w:r>
        <w:rPr>
          <w:b w:val="0"/>
          <w:i w:val="0"/>
        </w:rPr>
        <w:t>“Yes.”</w:t>
      </w:r>
    </w:p>
    <w:p>
      <w:pPr/>
      <w:r>
        <w:rPr>
          <w:b w:val="0"/>
          <w:i w:val="0"/>
        </w:rPr>
        <w:t>“So we ignore it.”</w:t>
      </w:r>
    </w:p>
    <w:p>
      <w:pPr/>
      <w:r>
        <w:rPr>
          <w:b w:val="0"/>
          <w:i w:val="0"/>
        </w:rPr>
        <w:t>“No.”</w:t>
      </w:r>
    </w:p>
    <w:p>
      <w:pPr/>
      <w:r>
        <w:rPr>
          <w:b w:val="0"/>
          <w:i w:val="0"/>
        </w:rPr>
        <w:t>Reyes looked at him.</w:t>
      </w:r>
    </w:p>
    <w:p>
      <w:pPr/>
      <w:r>
        <w:rPr>
          <w:b w:val="0"/>
          <w:i w:val="0"/>
        </w:rPr>
        <w:t>Voss folded one side of the map against the wind.</w:t>
      </w:r>
    </w:p>
    <w:p>
      <w:pPr/>
      <w:r>
        <w:rPr>
          <w:b w:val="0"/>
          <w:i w:val="0"/>
        </w:rPr>
        <w:t>“A false trail still tells us something. Where it began. How it was transferred. What he expected us to do. Mac paid for three people because he wanted certainty. We do not create certainty by ignoring the only signal we have.”</w:t>
      </w:r>
    </w:p>
    <w:p>
      <w:pPr/>
      <w:r>
        <w:rPr>
          <w:b w:val="0"/>
          <w:i w:val="0"/>
        </w:rPr>
        <w:t>“Mac paid for recovery.”</w:t>
      </w:r>
    </w:p>
    <w:p>
      <w:pPr/>
      <w:r>
        <w:rPr>
          <w:b w:val="0"/>
          <w:i w:val="0"/>
        </w:rPr>
        <w:t>“Mac paid for obedience,” Vale said. “That is not the same thing.”</w:t>
      </w:r>
    </w:p>
    <w:p>
      <w:pPr/>
      <w:r>
        <w:rPr>
          <w:b w:val="0"/>
          <w:i w:val="0"/>
        </w:rPr>
        <w:t>Reyes gave her a sideways look.</w:t>
      </w:r>
    </w:p>
    <w:p>
      <w:pPr/>
      <w:r>
        <w:rPr>
          <w:b w:val="0"/>
          <w:i w:val="0"/>
        </w:rPr>
        <w:t>“You spent one evening in his office.”</w:t>
      </w:r>
    </w:p>
    <w:p>
      <w:pPr/>
      <w:r>
        <w:rPr>
          <w:b w:val="0"/>
          <w:i w:val="0"/>
        </w:rPr>
        <w:t>“It was enough.”</w:t>
      </w:r>
    </w:p>
    <w:p>
      <w:pPr/>
      <w:r>
        <w:rPr>
          <w:b w:val="0"/>
          <w:i w:val="0"/>
        </w:rPr>
        <w:t>Vale placed her document case on the bonnet and removed a photograph of the cottage track.</w:t>
      </w:r>
    </w:p>
    <w:p>
      <w:pPr/>
      <w:r>
        <w:rPr>
          <w:b w:val="0"/>
          <w:i w:val="0"/>
        </w:rPr>
        <w:t>Reyes’s dashboard camera had taken it during his second pass on Wednesday. Trees obscured most of the buildings. The rusted gate remained closed across the track. Beyond it, only a section of stone wall and the upper corner of a shutter were visible.</w:t>
      </w:r>
    </w:p>
    <w:p>
      <w:pPr/>
      <w:r>
        <w:rPr>
          <w:b w:val="0"/>
          <w:i w:val="0"/>
        </w:rPr>
        <w:t>“Tell me exactly what you saw,” Vale said.</w:t>
      </w:r>
    </w:p>
    <w:p>
      <w:pPr/>
      <w:r>
        <w:rPr>
          <w:b w:val="0"/>
          <w:i w:val="0"/>
        </w:rPr>
        <w:t>Reyes looked at the photograph rather than her.</w:t>
      </w:r>
    </w:p>
    <w:p>
      <w:pPr/>
      <w:r>
        <w:rPr>
          <w:b w:val="0"/>
          <w:i w:val="0"/>
        </w:rPr>
        <w:t>“A track. Three buildings in the wider valley. One occupied farm. One agricultural outbuilding. One cottage difficult to see from the road.”</w:t>
      </w:r>
    </w:p>
    <w:p>
      <w:pPr/>
      <w:r>
        <w:rPr>
          <w:b w:val="0"/>
          <w:i w:val="0"/>
        </w:rPr>
        <w:t>“People?”</w:t>
      </w:r>
    </w:p>
    <w:p>
      <w:pPr/>
      <w:r>
        <w:rPr>
          <w:b w:val="0"/>
          <w:i w:val="0"/>
        </w:rPr>
        <w:t>“Dog walker near the entrance. Tractor farther up. No confirmed target.”</w:t>
      </w:r>
    </w:p>
    <w:p>
      <w:pPr/>
      <w:r>
        <w:rPr>
          <w:b w:val="0"/>
          <w:i w:val="0"/>
        </w:rPr>
        <w:t>“The shutter?”</w:t>
      </w:r>
    </w:p>
    <w:p>
      <w:pPr/>
      <w:r>
        <w:rPr>
          <w:b w:val="0"/>
          <w:i w:val="0"/>
        </w:rPr>
        <w:t>“Closed.”</w:t>
      </w:r>
    </w:p>
    <w:p>
      <w:pPr/>
      <w:r>
        <w:rPr>
          <w:b w:val="0"/>
          <w:i w:val="0"/>
        </w:rPr>
        <w:t>“Completely?”</w:t>
      </w:r>
    </w:p>
    <w:p>
      <w:pPr/>
      <w:r>
        <w:rPr>
          <w:b w:val="0"/>
          <w:i w:val="0"/>
        </w:rPr>
        <w:t>Reyes enlarged the image on the operational phone.</w:t>
      </w:r>
    </w:p>
    <w:p>
      <w:pPr/>
      <w:r>
        <w:rPr>
          <w:b w:val="0"/>
          <w:i w:val="0"/>
        </w:rPr>
        <w:t>A narrow dark line divided the wood.</w:t>
      </w:r>
    </w:p>
    <w:p>
      <w:pPr/>
      <w:r>
        <w:rPr>
          <w:b w:val="0"/>
          <w:i w:val="0"/>
        </w:rPr>
        <w:t>“Not completely.”</w:t>
      </w:r>
    </w:p>
    <w:p>
      <w:pPr/>
      <w:r>
        <w:rPr>
          <w:b w:val="0"/>
          <w:i w:val="0"/>
        </w:rPr>
        <w:t>Vale studied the gap.</w:t>
      </w:r>
    </w:p>
    <w:p>
      <w:pPr/>
      <w:r>
        <w:rPr>
          <w:b w:val="0"/>
          <w:i w:val="0"/>
        </w:rPr>
        <w:t>“Somebody inside could have watched the road.”</w:t>
      </w:r>
    </w:p>
    <w:p>
      <w:pPr/>
      <w:r>
        <w:rPr>
          <w:b w:val="0"/>
          <w:i w:val="0"/>
        </w:rPr>
        <w:t>“Could have.”</w:t>
      </w:r>
    </w:p>
    <w:p>
      <w:pPr/>
      <w:r>
        <w:rPr>
          <w:b w:val="0"/>
          <w:i w:val="0"/>
        </w:rPr>
        <w:t>“You passed once slowly. Came back three minutes later. They left before dawn.”</w:t>
      </w:r>
    </w:p>
    <w:p>
      <w:pPr/>
      <w:r>
        <w:rPr>
          <w:b w:val="0"/>
          <w:i w:val="0"/>
        </w:rPr>
        <w:t>“That proves timing.”</w:t>
      </w:r>
    </w:p>
    <w:p>
      <w:pPr/>
      <w:r>
        <w:rPr>
          <w:b w:val="0"/>
          <w:i w:val="0"/>
        </w:rPr>
        <w:t>“It establishes a sequence.”</w:t>
      </w:r>
    </w:p>
    <w:p>
      <w:pPr/>
      <w:r>
        <w:rPr>
          <w:b w:val="0"/>
          <w:i w:val="0"/>
        </w:rPr>
        <w:t>Reyes peeled the paper sleeve from his coffee cup in one continuous strip.</w:t>
      </w:r>
    </w:p>
    <w:p>
      <w:pPr/>
      <w:r>
        <w:rPr>
          <w:b w:val="0"/>
          <w:i w:val="0"/>
        </w:rPr>
        <w:t>Voss had seen him do that before a port extraction nine years earlier, when a customs officer noticed the wrong seal on a vehicle none of them were supposed to be near. Vale had solved the problem. Reyes had remembered her coffee ever since.</w:t>
      </w:r>
    </w:p>
    <w:p>
      <w:pPr/>
      <w:r>
        <w:rPr>
          <w:b w:val="0"/>
          <w:i w:val="0"/>
        </w:rPr>
        <w:t>“We have no evidence anyone inside identified the car,” Reyes said.</w:t>
      </w:r>
    </w:p>
    <w:p>
      <w:pPr/>
      <w:r>
        <w:rPr>
          <w:b w:val="0"/>
          <w:i w:val="0"/>
        </w:rPr>
        <w:t>“No,” Vale replied. “We have a route change after your second pass. That is enough to keep the possibility open.”</w:t>
      </w:r>
    </w:p>
    <w:p>
      <w:pPr/>
      <w:r>
        <w:rPr>
          <w:b w:val="0"/>
          <w:i w:val="0"/>
        </w:rPr>
        <w:t>Voss drew a circle around the valley.</w:t>
      </w:r>
    </w:p>
    <w:p>
      <w:pPr/>
      <w:r>
        <w:rPr>
          <w:b w:val="0"/>
          <w:i w:val="0"/>
        </w:rPr>
        <w:t>“Reyes stays local. Find the property, the abandoned vehicle, tyre marks, anything that establishes departure direction.”</w:t>
      </w:r>
    </w:p>
    <w:p>
      <w:pPr/>
      <w:r>
        <w:rPr>
          <w:b w:val="0"/>
          <w:i w:val="0"/>
        </w:rPr>
        <w:t>Reyes looked towards the moving tracker dot.</w:t>
      </w:r>
    </w:p>
    <w:p>
      <w:pPr/>
      <w:r>
        <w:rPr>
          <w:b w:val="0"/>
          <w:i w:val="0"/>
        </w:rPr>
        <w:t>“And you?”</w:t>
      </w:r>
    </w:p>
    <w:p>
      <w:pPr/>
      <w:r>
        <w:rPr>
          <w:b w:val="0"/>
          <w:i w:val="0"/>
        </w:rPr>
        <w:t>“I follow the device.”</w:t>
      </w:r>
    </w:p>
    <w:p>
      <w:pPr/>
      <w:r>
        <w:rPr>
          <w:b w:val="0"/>
          <w:i w:val="0"/>
        </w:rPr>
        <w:t>“Even though it is probably attached to a lorry.”</w:t>
      </w:r>
    </w:p>
    <w:p>
      <w:pPr/>
      <w:r>
        <w:rPr>
          <w:b w:val="0"/>
          <w:i w:val="0"/>
        </w:rPr>
        <w:t>“I know nothing until I touch it.”</w:t>
      </w:r>
    </w:p>
    <w:p>
      <w:pPr/>
      <w:r>
        <w:rPr>
          <w:b w:val="0"/>
          <w:i w:val="0"/>
        </w:rPr>
        <w:t>Vale closed her case.</w:t>
      </w:r>
    </w:p>
    <w:p>
      <w:pPr/>
      <w:r>
        <w:rPr>
          <w:b w:val="0"/>
          <w:i w:val="0"/>
        </w:rPr>
        <w:t>“I’ll trace the cottage through records.”</w:t>
      </w:r>
    </w:p>
    <w:p>
      <w:pPr/>
      <w:r>
        <w:rPr>
          <w:b w:val="0"/>
          <w:i w:val="0"/>
        </w:rPr>
        <w:t>“There are three buildings,” Reyes said.</w:t>
      </w:r>
    </w:p>
    <w:p>
      <w:pPr/>
      <w:r>
        <w:rPr>
          <w:b w:val="0"/>
          <w:i w:val="0"/>
        </w:rPr>
        <w:t>“There are three buildings. Property is a legal condition.”</w:t>
      </w:r>
    </w:p>
    <w:p>
      <w:pPr/>
      <w:r>
        <w:rPr>
          <w:b w:val="0"/>
          <w:i w:val="0"/>
        </w:rPr>
        <w:t>He smiled without humour.</w:t>
      </w:r>
    </w:p>
    <w:p>
      <w:pPr/>
      <w:r>
        <w:rPr>
          <w:b w:val="0"/>
          <w:i w:val="0"/>
        </w:rPr>
        <w:t>“That sounded expensive.”</w:t>
      </w:r>
    </w:p>
    <w:p>
      <w:pPr/>
      <w:r>
        <w:rPr>
          <w:b w:val="0"/>
          <w:i w:val="0"/>
        </w:rPr>
        <w:t>“It usually is.”</w:t>
      </w:r>
    </w:p>
    <w:p>
      <w:pPr/>
      <w:r>
        <w:rPr>
          <w:b w:val="0"/>
          <w:i w:val="0"/>
        </w:rPr>
        <w:t>Voss folded the map.</w:t>
      </w:r>
    </w:p>
    <w:p>
      <w:pPr/>
      <w:r>
        <w:rPr>
          <w:b w:val="0"/>
          <w:i w:val="0"/>
        </w:rPr>
        <w:t>“One-hour checks while mobile. Thirty minutes inside the search radius. No private phones. Nobody enters a confirmed site alone.”</w:t>
      </w:r>
    </w:p>
    <w:p>
      <w:pPr/>
      <w:r>
        <w:rPr>
          <w:b w:val="0"/>
          <w:i w:val="0"/>
        </w:rPr>
        <w:t>Reyes dropped the peeled sleeve into his empty cup.</w:t>
      </w:r>
    </w:p>
    <w:p>
      <w:pPr/>
      <w:r>
        <w:rPr>
          <w:b w:val="0"/>
          <w:i w:val="0"/>
        </w:rPr>
        <w:t>“You wrote that rule for me.”</w:t>
      </w:r>
    </w:p>
    <w:p>
      <w:pPr/>
      <w:r>
        <w:rPr>
          <w:b w:val="0"/>
          <w:i w:val="0"/>
        </w:rPr>
        <w:t>“I wrote it after you.”</w:t>
      </w:r>
    </w:p>
    <w:p>
      <w:pPr/>
      <w:r>
        <w:rPr>
          <w:b w:val="0"/>
          <w:i w:val="0"/>
        </w:rPr>
        <w:t>“That is almost affection.”</w:t>
      </w:r>
    </w:p>
    <w:p>
      <w:pPr/>
      <w:r>
        <w:rPr>
          <w:b w:val="0"/>
          <w:i w:val="0"/>
        </w:rPr>
        <w:t>“No,” Voss said. “It is documentation.”</w:t>
      </w:r>
    </w:p>
    <w:p>
      <w:pPr/>
      <w:r>
        <w:rPr>
          <w:b w:val="0"/>
          <w:i w:val="0"/>
        </w:rPr>
        <w:t>They separated at eight twenty-three.</w:t>
      </w:r>
    </w:p>
    <w:p>
      <w:pPr/>
      <w:r>
        <w:rPr>
          <w:b w:val="0"/>
          <w:i w:val="0"/>
        </w:rPr>
        <w:t>The tracker had begun moving east the previous morning.</w:t>
      </w:r>
    </w:p>
    <w:p>
      <w:pPr/>
      <w:r>
        <w:rPr>
          <w:b w:val="0"/>
          <w:i w:val="0"/>
        </w:rPr>
        <w:t>Thursday, before sunrise, Elias and Zoe had finished sweeping the second car beneath the trees beyond the cottage stream.</w:t>
      </w:r>
    </w:p>
    <w:p>
      <w:pPr/>
      <w:r>
        <w:rPr>
          <w:b w:val="0"/>
          <w:i w:val="0"/>
        </w:rPr>
        <w:t>No transmitter.</w:t>
      </w:r>
    </w:p>
    <w:p>
      <w:pPr/>
      <w:r>
        <w:rPr>
          <w:b w:val="0"/>
          <w:i w:val="0"/>
        </w:rPr>
        <w:t>No fresh wiring.</w:t>
      </w:r>
    </w:p>
    <w:p>
      <w:pPr/>
      <w:r>
        <w:rPr>
          <w:b w:val="0"/>
          <w:i w:val="0"/>
        </w:rPr>
        <w:t>No unexplained magnets.</w:t>
      </w:r>
    </w:p>
    <w:p>
      <w:pPr/>
      <w:r>
        <w:rPr>
          <w:b w:val="0"/>
          <w:i w:val="0"/>
        </w:rPr>
        <w:t>No device hidden behind the lights or wheel liners.</w:t>
      </w:r>
    </w:p>
    <w:p>
      <w:pPr/>
      <w:r>
        <w:rPr>
          <w:b w:val="0"/>
          <w:i w:val="0"/>
        </w:rPr>
        <w:t>Zoe held the torch while Elias checked the underside one final time.</w:t>
      </w:r>
    </w:p>
    <w:p>
      <w:pPr/>
      <w:r>
        <w:rPr>
          <w:b w:val="0"/>
          <w:i w:val="0"/>
        </w:rPr>
        <w:t>“Same rule,” she said. “Assume nothing because it belongs to you.”</w:t>
      </w:r>
    </w:p>
    <w:p>
      <w:pPr/>
      <w:r>
        <w:rPr>
          <w:b w:val="0"/>
          <w:i w:val="0"/>
        </w:rPr>
        <w:t>“It doesn’t belong to me.”</w:t>
      </w:r>
    </w:p>
    <w:p>
      <w:pPr/>
      <w:r>
        <w:rPr>
          <w:b w:val="0"/>
          <w:i w:val="0"/>
        </w:rPr>
        <w:t>“That makes it worse.”</w:t>
      </w:r>
    </w:p>
    <w:p>
      <w:pPr/>
      <w:r>
        <w:rPr>
          <w:b w:val="0"/>
          <w:i w:val="0"/>
        </w:rPr>
        <w:t>“It usually does.”</w:t>
      </w:r>
    </w:p>
    <w:p>
      <w:pPr/>
      <w:r>
        <w:rPr>
          <w:b w:val="0"/>
          <w:i w:val="0"/>
        </w:rPr>
        <w:t>The cottage hatchback remained hidden inside the barn behind the warped doors.</w:t>
      </w:r>
    </w:p>
    <w:p>
      <w:pPr/>
      <w:r>
        <w:rPr>
          <w:b w:val="0"/>
          <w:i w:val="0"/>
        </w:rPr>
        <w:t>Elias kept Mac’s tracker in his coat until they reached an all-night freight stop beside the A-road.</w:t>
      </w:r>
    </w:p>
    <w:p>
      <w:pPr/>
      <w:r>
        <w:rPr>
          <w:b w:val="0"/>
          <w:i w:val="0"/>
        </w:rPr>
        <w:t>Rows of trailers occupied the rear yard beneath white security lights. Some were attached to sleeping cabs. Others waited detached behind numbered bays.</w:t>
      </w:r>
    </w:p>
    <w:p>
      <w:pPr/>
      <w:r>
        <w:rPr>
          <w:b w:val="0"/>
          <w:i w:val="0"/>
        </w:rPr>
        <w:t>The tracker sat in the cup holder between them, battery reconnected, the green indicator pulsing.</w:t>
      </w:r>
    </w:p>
    <w:p>
      <w:pPr/>
      <w:r>
        <w:rPr>
          <w:b w:val="0"/>
          <w:i w:val="0"/>
        </w:rPr>
        <w:t>Zoe looked through the windscreen.</w:t>
      </w:r>
    </w:p>
    <w:p>
      <w:pPr/>
      <w:r>
        <w:rPr>
          <w:b w:val="0"/>
          <w:i w:val="0"/>
        </w:rPr>
        <w:t>“You said taking it gave us another choice.”</w:t>
      </w:r>
    </w:p>
    <w:p>
      <w:pPr/>
      <w:r>
        <w:rPr>
          <w:b w:val="0"/>
          <w:i w:val="0"/>
        </w:rPr>
        <w:t>“It does.”</w:t>
      </w:r>
    </w:p>
    <w:p>
      <w:pPr/>
      <w:r>
        <w:rPr>
          <w:b w:val="0"/>
          <w:i w:val="0"/>
        </w:rPr>
        <w:t>“What choice?”</w:t>
      </w:r>
    </w:p>
    <w:p>
      <w:pPr/>
      <w:r>
        <w:rPr>
          <w:b w:val="0"/>
          <w:i w:val="0"/>
        </w:rPr>
        <w:t>“Where they look next.”</w:t>
      </w:r>
    </w:p>
    <w:p>
      <w:pPr/>
      <w:r>
        <w:rPr>
          <w:b w:val="0"/>
          <w:i w:val="0"/>
        </w:rPr>
        <w:t>He nodded towards the detached trailers.</w:t>
      </w:r>
    </w:p>
    <w:p>
      <w:pPr/>
      <w:r>
        <w:rPr>
          <w:b w:val="0"/>
          <w:i w:val="0"/>
        </w:rPr>
        <w:t>One refrigerated unit carried markings for an eastern distribution depot. A route card sat inside a clear plastic holder beside the coupling.</w:t>
      </w:r>
    </w:p>
    <w:p>
      <w:pPr/>
      <w:r>
        <w:rPr>
          <w:b w:val="0"/>
          <w:i w:val="0"/>
        </w:rPr>
        <w:t>Zoe read it from outside the barrier.</w:t>
      </w:r>
    </w:p>
    <w:p>
      <w:pPr/>
      <w:r>
        <w:rPr>
          <w:b w:val="0"/>
          <w:i w:val="0"/>
        </w:rPr>
        <w:t>“Somebody will collect it.”</w:t>
      </w:r>
    </w:p>
    <w:p>
      <w:pPr/>
      <w:r>
        <w:rPr>
          <w:b w:val="0"/>
          <w:i w:val="0"/>
        </w:rPr>
        <w:t>“Yes.”</w:t>
      </w:r>
    </w:p>
    <w:p>
      <w:pPr/>
      <w:r>
        <w:rPr>
          <w:b w:val="0"/>
          <w:i w:val="0"/>
        </w:rPr>
        <w:t>“And whoever is following the tracker follows them.”</w:t>
      </w:r>
    </w:p>
    <w:p>
      <w:pPr/>
      <w:r>
        <w:rPr>
          <w:b w:val="0"/>
          <w:i w:val="0"/>
        </w:rPr>
        <w:t>“Until they prove the trailer has nothing to do with us.”</w:t>
      </w:r>
    </w:p>
    <w:p>
      <w:pPr/>
      <w:r>
        <w:rPr>
          <w:b w:val="0"/>
          <w:i w:val="0"/>
        </w:rPr>
        <w:t>“What if they stop the driver?”</w:t>
      </w:r>
    </w:p>
    <w:p>
      <w:pPr/>
      <w:r>
        <w:rPr>
          <w:b w:val="0"/>
          <w:i w:val="0"/>
        </w:rPr>
        <w:t>“They should verify first.”</w:t>
      </w:r>
    </w:p>
    <w:p>
      <w:pPr/>
      <w:r>
        <w:rPr>
          <w:b w:val="0"/>
          <w:i w:val="0"/>
        </w:rPr>
        <w:t>“That isn’t what I asked.”</w:t>
      </w:r>
    </w:p>
    <w:p>
      <w:pPr/>
      <w:r>
        <w:rPr>
          <w:b w:val="0"/>
          <w:i w:val="0"/>
        </w:rPr>
        <w:t>Elias looked across the yard.</w:t>
      </w:r>
    </w:p>
    <w:p>
      <w:pPr/>
      <w:r>
        <w:rPr>
          <w:b w:val="0"/>
          <w:i w:val="0"/>
        </w:rPr>
        <w:t>A shunter moved between trailers at the far end. A man in a reflective jacket smoked beside the office door. Somewhere behind the café wall, plates struck one another in a sink.</w:t>
      </w:r>
    </w:p>
    <w:p>
      <w:pPr/>
      <w:r>
        <w:rPr>
          <w:b w:val="0"/>
          <w:i w:val="0"/>
        </w:rPr>
        <w:t>“There is risk,” he said.</w:t>
      </w:r>
    </w:p>
    <w:p>
      <w:pPr/>
      <w:r>
        <w:rPr>
          <w:b w:val="0"/>
          <w:i w:val="0"/>
        </w:rPr>
        <w:t>“To somebody who knows nothing about us.”</w:t>
      </w:r>
    </w:p>
    <w:p>
      <w:pPr/>
      <w:r>
        <w:rPr>
          <w:b w:val="0"/>
          <w:i w:val="0"/>
        </w:rPr>
        <w:t>“Yes.”</w:t>
      </w:r>
    </w:p>
    <w:p>
      <w:pPr/>
      <w:r>
        <w:rPr>
          <w:b w:val="0"/>
          <w:i w:val="0"/>
        </w:rPr>
        <w:t>Zoe held the tracker in her palm.</w:t>
      </w:r>
    </w:p>
    <w:p>
      <w:pPr/>
      <w:r>
        <w:rPr>
          <w:b w:val="0"/>
          <w:i w:val="0"/>
        </w:rPr>
        <w:t>Without the hatchback around it, the device looked too small to have altered two days of their lives.</w:t>
      </w:r>
    </w:p>
    <w:p>
      <w:pPr/>
      <w:r>
        <w:rPr>
          <w:b w:val="0"/>
          <w:i w:val="0"/>
        </w:rPr>
        <w:t>“We need another way.”</w:t>
      </w:r>
    </w:p>
    <w:p>
      <w:pPr/>
      <w:r>
        <w:rPr>
          <w:b w:val="0"/>
          <w:i w:val="0"/>
        </w:rPr>
        <w:t>“This is the cleanest one I have.”</w:t>
      </w:r>
    </w:p>
    <w:p>
      <w:pPr/>
      <w:r>
        <w:rPr>
          <w:b w:val="0"/>
          <w:i w:val="0"/>
        </w:rPr>
        <w:t>“That means the others are worse. It doesn’t make this good.”</w:t>
      </w:r>
    </w:p>
    <w:p>
      <w:pPr/>
      <w:r>
        <w:rPr>
          <w:b w:val="0"/>
          <w:i w:val="0"/>
        </w:rPr>
        <w:t>“No.”</w:t>
      </w:r>
    </w:p>
    <w:p>
      <w:pPr/>
      <w:r>
        <w:rPr>
          <w:b w:val="0"/>
          <w:i w:val="0"/>
        </w:rPr>
        <w:t>He did not take the tracker from her.</w:t>
      </w:r>
    </w:p>
    <w:p>
      <w:pPr/>
      <w:r>
        <w:rPr>
          <w:b w:val="0"/>
          <w:i w:val="0"/>
        </w:rPr>
        <w:t>Two lorries entered the yard.</w:t>
      </w:r>
    </w:p>
    <w:p>
      <w:pPr/>
      <w:r>
        <w:rPr>
          <w:b w:val="0"/>
          <w:i w:val="0"/>
        </w:rPr>
        <w:t>Zoe watched the trailers, the office and the road back to the A-road.</w:t>
      </w:r>
    </w:p>
    <w:p>
      <w:pPr/>
      <w:r>
        <w:rPr>
          <w:b w:val="0"/>
          <w:i w:val="0"/>
        </w:rPr>
        <w:t>“What happens when they see it moving?”</w:t>
      </w:r>
    </w:p>
    <w:p>
      <w:pPr/>
      <w:r>
        <w:rPr>
          <w:b w:val="0"/>
          <w:i w:val="0"/>
        </w:rPr>
        <w:t>“They decide whether I transferred it or whether the hatchback is travelling inside something larger.”</w:t>
      </w:r>
    </w:p>
    <w:p>
      <w:pPr/>
      <w:r>
        <w:rPr>
          <w:b w:val="0"/>
          <w:i w:val="0"/>
        </w:rPr>
        <w:t>“So they check.”</w:t>
      </w:r>
    </w:p>
    <w:p>
      <w:pPr/>
      <w:r>
        <w:rPr>
          <w:b w:val="0"/>
          <w:i w:val="0"/>
        </w:rPr>
        <w:t>“Yes.”</w:t>
      </w:r>
    </w:p>
    <w:p>
      <w:pPr/>
      <w:r>
        <w:rPr>
          <w:b w:val="0"/>
          <w:i w:val="0"/>
        </w:rPr>
        <w:t>“And while they check, they are east.”</w:t>
      </w:r>
    </w:p>
    <w:p>
      <w:pPr/>
      <w:r>
        <w:rPr>
          <w:b w:val="0"/>
          <w:i w:val="0"/>
        </w:rPr>
        <w:t>“Yes.”</w:t>
      </w:r>
    </w:p>
    <w:p>
      <w:pPr/>
      <w:r>
        <w:rPr>
          <w:b w:val="0"/>
          <w:i w:val="0"/>
        </w:rPr>
        <w:t>“How long?”</w:t>
      </w:r>
    </w:p>
    <w:p>
      <w:pPr/>
      <w:r>
        <w:rPr>
          <w:b w:val="0"/>
          <w:i w:val="0"/>
        </w:rPr>
        <w:t>“Best case, two days. Worst case, two hours.”</w:t>
      </w:r>
    </w:p>
    <w:p>
      <w:pPr/>
      <w:r>
        <w:rPr>
          <w:b w:val="0"/>
          <w:i w:val="0"/>
        </w:rPr>
        <w:t>She looked at the route card.</w:t>
      </w:r>
    </w:p>
    <w:p>
      <w:pPr/>
      <w:r>
        <w:rPr>
          <w:b w:val="0"/>
          <w:i w:val="0"/>
        </w:rPr>
        <w:t>“Use the detached trailer. Not a cab.”</w:t>
      </w:r>
    </w:p>
    <w:p>
      <w:pPr/>
      <w:r>
        <w:rPr>
          <w:b w:val="0"/>
          <w:i w:val="0"/>
        </w:rPr>
        <w:t>“That was the plan.”</w:t>
      </w:r>
    </w:p>
    <w:p>
      <w:pPr/>
      <w:r>
        <w:rPr>
          <w:b w:val="0"/>
          <w:i w:val="0"/>
        </w:rPr>
        <w:t>“You didn’t say.”</w:t>
      </w:r>
    </w:p>
    <w:p>
      <w:pPr/>
      <w:r>
        <w:rPr>
          <w:b w:val="0"/>
          <w:i w:val="0"/>
        </w:rPr>
        <w:t>“I’m saying now.”</w:t>
      </w:r>
    </w:p>
    <w:p>
      <w:pPr/>
      <w:r>
        <w:rPr>
          <w:b w:val="0"/>
          <w:i w:val="0"/>
        </w:rPr>
        <w:t>“And nowhere that makes the driver look involved.”</w:t>
      </w:r>
    </w:p>
    <w:p>
      <w:pPr/>
      <w:r>
        <w:rPr>
          <w:b w:val="0"/>
          <w:i w:val="0"/>
        </w:rPr>
        <w:t>“I can reduce that risk. I cannot make this risk-free.”</w:t>
      </w:r>
    </w:p>
    <w:p>
      <w:pPr/>
      <w:r>
        <w:rPr>
          <w:b w:val="0"/>
          <w:i w:val="0"/>
        </w:rPr>
        <w:t>Zoe looked at him.</w:t>
      </w:r>
    </w:p>
    <w:p>
      <w:pPr/>
      <w:r>
        <w:rPr>
          <w:b w:val="0"/>
          <w:i w:val="0"/>
        </w:rPr>
        <w:t>He waited.</w:t>
      </w:r>
    </w:p>
    <w:p>
      <w:pPr/>
      <w:r>
        <w:rPr>
          <w:b w:val="0"/>
          <w:i w:val="0"/>
        </w:rPr>
        <w:t>Finally she handed back the tracker.</w:t>
      </w:r>
    </w:p>
    <w:p>
      <w:pPr/>
      <w:r>
        <w:rPr>
          <w:b w:val="0"/>
          <w:i w:val="0"/>
        </w:rPr>
        <w:t>Elias placed it behind the trailer’s rear underrun structure, concealed from casual view but not enclosed inside the metalwork.</w:t>
      </w:r>
    </w:p>
    <w:p>
      <w:pPr/>
      <w:r>
        <w:rPr>
          <w:b w:val="0"/>
          <w:i w:val="0"/>
        </w:rPr>
        <w:t>When he returned, Zoe was watching the yard office.</w:t>
      </w:r>
    </w:p>
    <w:p>
      <w:pPr/>
      <w:r>
        <w:rPr>
          <w:b w:val="0"/>
          <w:i w:val="0"/>
        </w:rPr>
        <w:t>“Did anyone see?”</w:t>
      </w:r>
    </w:p>
    <w:p>
      <w:pPr/>
      <w:r>
        <w:rPr>
          <w:b w:val="0"/>
          <w:i w:val="0"/>
        </w:rPr>
        <w:t>“No.”</w:t>
      </w:r>
    </w:p>
    <w:p>
      <w:pPr/>
      <w:r>
        <w:rPr>
          <w:b w:val="0"/>
          <w:i w:val="0"/>
        </w:rPr>
        <w:t>She raised an eyebrow.</w:t>
      </w:r>
    </w:p>
    <w:p>
      <w:pPr/>
      <w:r>
        <w:rPr>
          <w:b w:val="0"/>
          <w:i w:val="0"/>
        </w:rPr>
        <w:t>Elias corrected himself.</w:t>
      </w:r>
    </w:p>
    <w:p>
      <w:pPr/>
      <w:r>
        <w:rPr>
          <w:b w:val="0"/>
          <w:i w:val="0"/>
        </w:rPr>
        <w:t>“No one reacted.”</w:t>
      </w:r>
    </w:p>
    <w:p>
      <w:pPr/>
      <w:r>
        <w:rPr>
          <w:b w:val="0"/>
          <w:i w:val="0"/>
        </w:rPr>
        <w:t>That answer satisfied her more.</w:t>
      </w:r>
    </w:p>
    <w:p>
      <w:pPr/>
      <w:r>
        <w:rPr>
          <w:b w:val="0"/>
          <w:i w:val="0"/>
        </w:rPr>
        <w:t>They waited from the public road until a white tractor unit entered the yard, coupled to the refrigerated trailer and carried the tracker east.</w:t>
      </w:r>
    </w:p>
    <w:p>
      <w:pPr/>
      <w:r>
        <w:rPr>
          <w:b w:val="0"/>
          <w:i w:val="0"/>
        </w:rPr>
        <w:t>Only then did Elias drive west.</w:t>
      </w:r>
    </w:p>
    <w:p>
      <w:pPr/>
      <w:r>
        <w:rPr>
          <w:b w:val="0"/>
          <w:i w:val="0"/>
        </w:rPr>
        <w:t>They reached the farmhouse late Thursday morning.</w:t>
      </w:r>
    </w:p>
    <w:p>
      <w:pPr/>
      <w:r>
        <w:rPr>
          <w:b w:val="0"/>
          <w:i w:val="0"/>
        </w:rPr>
        <w:t>The farmhouse had once been painted white.</w:t>
      </w:r>
    </w:p>
    <w:p>
      <w:pPr/>
      <w:r>
        <w:rPr>
          <w:b w:val="0"/>
          <w:i w:val="0"/>
        </w:rPr>
        <w:t>Weather had removed most of the evidence.</w:t>
      </w:r>
    </w:p>
    <w:p>
      <w:pPr/>
      <w:r>
        <w:rPr>
          <w:b w:val="0"/>
          <w:i w:val="0"/>
        </w:rPr>
        <w:t>It stood beside a disused dairy yard with six empty stalls, a corrugated machinery shed and a rectangular pond covered in green weed. The road ran closer than it had to the cottage, hidden only by poplars and a stone wall low enough for a person to look across.</w:t>
      </w:r>
    </w:p>
    <w:p>
      <w:pPr/>
      <w:r>
        <w:rPr>
          <w:b w:val="0"/>
          <w:i w:val="0"/>
        </w:rPr>
        <w:t>The building was less private and more useful.</w:t>
      </w:r>
    </w:p>
    <w:p>
      <w:pPr/>
      <w:r>
        <w:rPr>
          <w:b w:val="0"/>
          <w:i w:val="0"/>
        </w:rPr>
        <w:t>Two entrances. A pantry. A working range. Water from a borehole. A rear staircase narrow enough to defend and a front staircase wide enough to escape down quickly. The upstairs windows overlooked every approach except the drainage ditch behind the shed.</w:t>
      </w:r>
    </w:p>
    <w:p>
      <w:pPr/>
      <w:r>
        <w:rPr>
          <w:b w:val="0"/>
          <w:i w:val="0"/>
        </w:rPr>
        <w:t>Elias showed Zoe that first.</w:t>
      </w:r>
    </w:p>
    <w:p>
      <w:pPr/>
      <w:r>
        <w:rPr>
          <w:b w:val="0"/>
          <w:i w:val="0"/>
        </w:rPr>
        <w:t>Doors.</w:t>
      </w:r>
    </w:p>
    <w:p>
      <w:pPr/>
      <w:r>
        <w:rPr>
          <w:b w:val="0"/>
          <w:i w:val="0"/>
        </w:rPr>
        <w:t>Windows.</w:t>
      </w:r>
    </w:p>
    <w:p>
      <w:pPr/>
      <w:r>
        <w:rPr>
          <w:b w:val="0"/>
          <w:i w:val="0"/>
        </w:rPr>
        <w:t>Keys.</w:t>
      </w:r>
    </w:p>
    <w:p>
      <w:pPr/>
      <w:r>
        <w:rPr>
          <w:b w:val="0"/>
          <w:i w:val="0"/>
        </w:rPr>
        <w:t>Fuse box.</w:t>
      </w:r>
    </w:p>
    <w:p>
      <w:pPr/>
      <w:r>
        <w:rPr>
          <w:b w:val="0"/>
          <w:i w:val="0"/>
        </w:rPr>
        <w:t>Escape routes.</w:t>
      </w:r>
    </w:p>
    <w:p>
      <w:pPr/>
      <w:r>
        <w:rPr>
          <w:b w:val="0"/>
          <w:i w:val="0"/>
        </w:rPr>
        <w:t>Only then did he show her the bedroom.</w:t>
      </w:r>
    </w:p>
    <w:p>
      <w:pPr/>
      <w:r>
        <w:rPr>
          <w:b w:val="0"/>
          <w:i w:val="0"/>
        </w:rPr>
        <w:t>The farmhouse did not sit behind the same identity as the cottage.</w:t>
      </w:r>
    </w:p>
    <w:p>
      <w:pPr/>
      <w:r>
        <w:rPr>
          <w:b w:val="0"/>
          <w:i w:val="0"/>
        </w:rPr>
        <w:t>Years earlier, a former associate had arranged the place through a small agricultural-management company that no longer traded. Elias’s current name did not appear on the visible lease, and neither did the older surname attached to the cottage. The rent had continued through an intermediary account Elias replenished once a year without visiting.</w:t>
      </w:r>
    </w:p>
    <w:p>
      <w:pPr/>
      <w:r>
        <w:rPr>
          <w:b w:val="0"/>
          <w:i w:val="0"/>
        </w:rPr>
        <w:t>The arrangement was not invisible.</w:t>
      </w:r>
    </w:p>
    <w:p>
      <w:pPr/>
      <w:r>
        <w:rPr>
          <w:b w:val="0"/>
          <w:i w:val="0"/>
        </w:rPr>
        <w:t>It was merely buried under a different layer.</w:t>
      </w:r>
    </w:p>
    <w:p>
      <w:pPr/>
      <w:r>
        <w:rPr>
          <w:b w:val="0"/>
          <w:i w:val="0"/>
        </w:rPr>
        <w:t>Zoe had learned enough by then to recognise the difference.</w:t>
      </w:r>
    </w:p>
    <w:p>
      <w:pPr/>
      <w:r>
        <w:rPr>
          <w:b w:val="0"/>
          <w:i w:val="0"/>
        </w:rPr>
        <w:t>The second car was a dark estate model older than the one that had passed the cottage. Its paint had faded unevenly. The passenger window required both hands to close.</w:t>
      </w:r>
    </w:p>
    <w:p>
      <w:pPr/>
      <w:r>
        <w:rPr>
          <w:b w:val="0"/>
          <w:i w:val="0"/>
        </w:rPr>
        <w:t>One set of farmhouse keys hung from a nail beside the rear door.</w:t>
      </w:r>
    </w:p>
    <w:p>
      <w:pPr/>
      <w:r>
        <w:rPr>
          <w:b w:val="0"/>
          <w:i w:val="0"/>
        </w:rPr>
        <w:t>Elias handed the second set to Zoe.</w:t>
      </w:r>
    </w:p>
    <w:p>
      <w:pPr/>
      <w:r>
        <w:rPr>
          <w:b w:val="0"/>
          <w:i w:val="0"/>
        </w:rPr>
        <w:t>She put them in her pocket.</w:t>
      </w:r>
    </w:p>
    <w:p>
      <w:pPr/>
      <w:r>
        <w:rPr>
          <w:b w:val="0"/>
          <w:i w:val="0"/>
        </w:rPr>
        <w:t>No speech accompanied it.</w:t>
      </w:r>
    </w:p>
    <w:p>
      <w:pPr/>
      <w:r>
        <w:rPr>
          <w:b w:val="0"/>
          <w:i w:val="0"/>
        </w:rPr>
        <w:t>The backpack remained with her.</w:t>
      </w:r>
    </w:p>
    <w:p>
      <w:pPr/>
      <w:r>
        <w:rPr>
          <w:b w:val="0"/>
          <w:i w:val="0"/>
        </w:rPr>
        <w:t>On Friday morning, rain entered through a cracked pane above the kitchen sink and began dripping onto the table. Zoe’s backpack sat beneath it.</w:t>
      </w:r>
    </w:p>
    <w:p>
      <w:pPr/>
      <w:r>
        <w:rPr>
          <w:b w:val="0"/>
          <w:i w:val="0"/>
        </w:rPr>
        <w:t>Elias found her upstairs, standing on a chair to test whether the bedroom window opened fully.</w:t>
      </w:r>
    </w:p>
    <w:p>
      <w:pPr/>
      <w:r>
        <w:rPr>
          <w:b w:val="0"/>
          <w:i w:val="0"/>
        </w:rPr>
        <w:t>“The bag is getting wet,” he said.</w:t>
      </w:r>
    </w:p>
    <w:p>
      <w:pPr/>
      <w:r>
        <w:rPr>
          <w:b w:val="0"/>
          <w:i w:val="0"/>
        </w:rPr>
        <w:t>Zoe climbed down.</w:t>
      </w:r>
    </w:p>
    <w:p>
      <w:pPr/>
      <w:r>
        <w:rPr>
          <w:b w:val="0"/>
          <w:i w:val="0"/>
        </w:rPr>
        <w:t>“You moved it?”</w:t>
      </w:r>
    </w:p>
    <w:p>
      <w:pPr/>
      <w:r>
        <w:rPr>
          <w:b w:val="0"/>
          <w:i w:val="0"/>
        </w:rPr>
        <w:t>“No.”</w:t>
      </w:r>
    </w:p>
    <w:p>
      <w:pPr/>
      <w:r>
        <w:rPr>
          <w:b w:val="0"/>
          <w:i w:val="0"/>
        </w:rPr>
        <w:t>“Why not?”</w:t>
      </w:r>
    </w:p>
    <w:p>
      <w:pPr/>
      <w:r>
        <w:rPr>
          <w:b w:val="0"/>
          <w:i w:val="0"/>
        </w:rPr>
        <w:t>“It is yours.”</w:t>
      </w:r>
    </w:p>
    <w:p>
      <w:pPr/>
      <w:r>
        <w:rPr>
          <w:b w:val="0"/>
          <w:i w:val="0"/>
        </w:rPr>
        <w:t>They went downstairs together.</w:t>
      </w:r>
    </w:p>
    <w:p>
      <w:pPr/>
      <w:r>
        <w:rPr>
          <w:b w:val="0"/>
          <w:i w:val="0"/>
        </w:rPr>
        <w:t>She moved the backpack to the dry end of the table. Elias placed a saucepan beneath the leak.</w:t>
      </w:r>
    </w:p>
    <w:p>
      <w:pPr/>
      <w:r>
        <w:rPr>
          <w:b w:val="0"/>
          <w:i w:val="0"/>
        </w:rPr>
        <w:t>Later, before washing upstairs, Zoe aligned the two zip pulls precisely over the centre seam.</w:t>
      </w:r>
    </w:p>
    <w:p>
      <w:pPr/>
      <w:r>
        <w:rPr>
          <w:b w:val="0"/>
          <w:i w:val="0"/>
        </w:rPr>
        <w:t>When she returned, they had not moved.</w:t>
      </w:r>
    </w:p>
    <w:p>
      <w:pPr/>
      <w:r>
        <w:rPr>
          <w:b w:val="0"/>
          <w:i w:val="0"/>
        </w:rPr>
        <w:t>At lunch she left the backpack beneath the table instead of looping a strap around one ankle.</w:t>
      </w:r>
    </w:p>
    <w:p>
      <w:pPr/>
      <w:r>
        <w:rPr>
          <w:b w:val="0"/>
          <w:i w:val="0"/>
        </w:rPr>
        <w:t>Elias noticed.</w:t>
      </w:r>
    </w:p>
    <w:p>
      <w:pPr/>
      <w:r>
        <w:rPr>
          <w:b w:val="0"/>
          <w:i w:val="0"/>
        </w:rPr>
        <w:t>He said nothing.</w:t>
      </w:r>
    </w:p>
    <w:p>
      <w:pPr/>
      <w:r>
        <w:rPr>
          <w:b w:val="0"/>
          <w:i w:val="0"/>
        </w:rPr>
        <w:t>Reyes spent Friday driving the valley.</w:t>
      </w:r>
    </w:p>
    <w:p>
      <w:pPr/>
      <w:r>
        <w:rPr>
          <w:b w:val="0"/>
          <w:i w:val="0"/>
        </w:rPr>
        <w:t>He changed vehicles after lunch, replacing the grey estate with a builder’s van carrying ladders and a company name printed badly enough to discourage inspection.</w:t>
      </w:r>
    </w:p>
    <w:p>
      <w:pPr/>
      <w:r>
        <w:rPr>
          <w:b w:val="0"/>
          <w:i w:val="0"/>
        </w:rPr>
        <w:t>He stopped at the occupied farm and asked whether anyone had seen two loose dogs.</w:t>
      </w:r>
    </w:p>
    <w:p>
      <w:pPr/>
      <w:r>
        <w:rPr>
          <w:b w:val="0"/>
          <w:i w:val="0"/>
        </w:rPr>
        <w:t>He spoke to the tractor driver about a blocked culvert.</w:t>
      </w:r>
    </w:p>
    <w:p>
      <w:pPr/>
      <w:r>
        <w:rPr>
          <w:b w:val="0"/>
          <w:i w:val="0"/>
        </w:rPr>
        <w:t>He bought eggs from a box beside the road and paid twice the requested amount because he had no coins.</w:t>
      </w:r>
    </w:p>
    <w:p>
      <w:pPr/>
      <w:r>
        <w:rPr>
          <w:b w:val="0"/>
          <w:i w:val="0"/>
        </w:rPr>
        <w:t>By evening, he had collected fragments rather than certainty.</w:t>
      </w:r>
    </w:p>
    <w:p>
      <w:pPr/>
      <w:r>
        <w:rPr>
          <w:b w:val="0"/>
          <w:i w:val="0"/>
        </w:rPr>
        <w:t>One resident remembered a dark hatchback turning into the valley late Monday night.</w:t>
      </w:r>
    </w:p>
    <w:p>
      <w:pPr/>
      <w:r>
        <w:rPr>
          <w:b w:val="0"/>
          <w:i w:val="0"/>
        </w:rPr>
        <w:t>Nobody he spoke to remembered seeing it leave.</w:t>
      </w:r>
    </w:p>
    <w:p>
      <w:pPr/>
      <w:r>
        <w:rPr>
          <w:b w:val="0"/>
          <w:i w:val="0"/>
        </w:rPr>
        <w:t>The cottage gate had remained closed Tuesday and Wednesday.</w:t>
      </w:r>
    </w:p>
    <w:p>
      <w:pPr/>
      <w:r>
        <w:rPr>
          <w:b w:val="0"/>
          <w:i w:val="0"/>
        </w:rPr>
        <w:t>No girl matching Zoe’s general description had been seen on the public road.</w:t>
      </w:r>
    </w:p>
    <w:p>
      <w:pPr/>
      <w:r>
        <w:rPr>
          <w:b w:val="0"/>
          <w:i w:val="0"/>
        </w:rPr>
        <w:t>Reyes did not enter the cottage.</w:t>
      </w:r>
    </w:p>
    <w:p>
      <w:pPr/>
      <w:r>
        <w:rPr>
          <w:b w:val="0"/>
          <w:i w:val="0"/>
        </w:rPr>
        <w:t>Voss’s rule was irritating, not optional.</w:t>
      </w:r>
    </w:p>
    <w:p>
      <w:pPr/>
      <w:r>
        <w:rPr>
          <w:b w:val="0"/>
          <w:i w:val="0"/>
        </w:rPr>
        <w:t>At six, he reported from a petrol station twenty miles away.</w:t>
      </w:r>
    </w:p>
    <w:p>
      <w:pPr/>
      <w:r>
        <w:rPr>
          <w:b w:val="0"/>
          <w:i w:val="0"/>
        </w:rPr>
        <w:t>“No departure sighting,” he said. “Car may still be on-site.”</w:t>
      </w:r>
    </w:p>
    <w:p>
      <w:pPr/>
      <w:r>
        <w:rPr>
          <w:b w:val="0"/>
          <w:i w:val="0"/>
        </w:rPr>
        <w:t>“Then wait for Vale,” Voss replied.</w:t>
      </w:r>
    </w:p>
    <w:p>
      <w:pPr/>
      <w:r>
        <w:rPr>
          <w:b w:val="0"/>
          <w:i w:val="0"/>
        </w:rPr>
        <w:t>“You are one hundred and forty miles east.”</w:t>
      </w:r>
    </w:p>
    <w:p>
      <w:pPr/>
      <w:r>
        <w:rPr>
          <w:b w:val="0"/>
          <w:i w:val="0"/>
        </w:rPr>
        <w:t>“I am aware.”</w:t>
      </w:r>
    </w:p>
    <w:p>
      <w:pPr/>
      <w:r>
        <w:rPr>
          <w:b w:val="0"/>
          <w:i w:val="0"/>
        </w:rPr>
        <w:t>“The tracker is following a freight corridor.”</w:t>
      </w:r>
    </w:p>
    <w:p>
      <w:pPr/>
      <w:r>
        <w:rPr>
          <w:b w:val="0"/>
          <w:i w:val="0"/>
        </w:rPr>
        <w:t>“I am also aware of that.”</w:t>
      </w:r>
    </w:p>
    <w:p>
      <w:pPr/>
      <w:r>
        <w:rPr>
          <w:b w:val="0"/>
          <w:i w:val="0"/>
        </w:rPr>
        <w:t>“So why are you still following it?”</w:t>
      </w:r>
    </w:p>
    <w:p>
      <w:pPr/>
      <w:r>
        <w:rPr>
          <w:b w:val="0"/>
          <w:i w:val="0"/>
        </w:rPr>
        <w:t>“Because Mac has asked every twenty minutes whether it is attached to a freight vehicle.”</w:t>
      </w:r>
    </w:p>
    <w:p>
      <w:pPr/>
      <w:r>
        <w:rPr>
          <w:b w:val="0"/>
          <w:i w:val="0"/>
        </w:rPr>
        <w:t>Reyes looked at the forecourt cameras and moved farther beneath the canopy.</w:t>
      </w:r>
    </w:p>
    <w:p>
      <w:pPr/>
      <w:r>
        <w:rPr>
          <w:b w:val="0"/>
          <w:i w:val="0"/>
        </w:rPr>
        <w:t>“Tell him yes.”</w:t>
      </w:r>
    </w:p>
    <w:p>
      <w:pPr/>
      <w:r>
        <w:rPr>
          <w:b w:val="0"/>
          <w:i w:val="0"/>
        </w:rPr>
        <w:t>“I do not report conclusions before evidence.”</w:t>
      </w:r>
    </w:p>
    <w:p>
      <w:pPr/>
      <w:r>
        <w:rPr>
          <w:b w:val="0"/>
          <w:i w:val="0"/>
        </w:rPr>
        <w:t>“That is why conversations with you take so long.”</w:t>
      </w:r>
    </w:p>
    <w:p>
      <w:pPr/>
      <w:r>
        <w:rPr>
          <w:b w:val="0"/>
          <w:i w:val="0"/>
        </w:rPr>
        <w:t>Vale joined the call from a records office in a market town outside the valley.</w:t>
      </w:r>
    </w:p>
    <w:p>
      <w:pPr/>
      <w:r>
        <w:rPr>
          <w:b w:val="0"/>
          <w:i w:val="0"/>
        </w:rPr>
        <w:t>“The visible cottage is held by a company dissolved eleven years ago,” she said. “Land Registry correspondence leads to an accountant who died six years ago. Companies House gives me two older registered addresses. Council records list the property as intermittently vacant.”</w:t>
      </w:r>
    </w:p>
    <w:p>
      <w:pPr/>
      <w:r>
        <w:rPr>
          <w:b w:val="0"/>
          <w:i w:val="0"/>
        </w:rPr>
        <w:t>“Elias?” Voss asked.</w:t>
      </w:r>
    </w:p>
    <w:p>
      <w:pPr/>
      <w:r>
        <w:rPr>
          <w:b w:val="0"/>
          <w:i w:val="0"/>
        </w:rPr>
        <w:t>“No direct name.”</w:t>
      </w:r>
    </w:p>
    <w:p>
      <w:pPr/>
      <w:r>
        <w:rPr>
          <w:b w:val="0"/>
          <w:i w:val="0"/>
        </w:rPr>
        <w:t>“Indirect?”</w:t>
      </w:r>
    </w:p>
    <w:p>
      <w:pPr/>
      <w:r>
        <w:rPr>
          <w:b w:val="0"/>
          <w:i w:val="0"/>
        </w:rPr>
        <w:t>“Possibly. One historical company address overlaps with a residential address used by a different surname nineteen years ago.”</w:t>
      </w:r>
    </w:p>
    <w:p>
      <w:pPr/>
      <w:r>
        <w:rPr>
          <w:b w:val="0"/>
          <w:i w:val="0"/>
        </w:rPr>
        <w:t>Reyes stopped pacing.</w:t>
      </w:r>
    </w:p>
    <w:p>
      <w:pPr/>
      <w:r>
        <w:rPr>
          <w:b w:val="0"/>
          <w:i w:val="0"/>
        </w:rPr>
        <w:t>“His?”</w:t>
      </w:r>
    </w:p>
    <w:p>
      <w:pPr/>
      <w:r>
        <w:rPr>
          <w:b w:val="0"/>
          <w:i w:val="0"/>
        </w:rPr>
        <w:t>“I said possibly.”</w:t>
      </w:r>
    </w:p>
    <w:p>
      <w:pPr/>
      <w:r>
        <w:rPr>
          <w:b w:val="0"/>
          <w:i w:val="0"/>
        </w:rPr>
        <w:t>“So his.”</w:t>
      </w:r>
    </w:p>
    <w:p>
      <w:pPr/>
      <w:r>
        <w:rPr>
          <w:b w:val="0"/>
          <w:i w:val="0"/>
        </w:rPr>
        <w:t>“No,” Vale said. “That distinction is why you are waiting.”</w:t>
      </w:r>
    </w:p>
    <w:p>
      <w:pPr/>
      <w:r>
        <w:rPr>
          <w:b w:val="0"/>
          <w:i w:val="0"/>
        </w:rPr>
        <w:t>Reyes looked towards the road.</w:t>
      </w:r>
    </w:p>
    <w:p>
      <w:pPr/>
      <w:r>
        <w:rPr>
          <w:b w:val="0"/>
          <w:i w:val="0"/>
        </w:rPr>
        <w:t>Traffic moved past in both directions.</w:t>
      </w:r>
    </w:p>
    <w:p>
      <w:pPr/>
      <w:r>
        <w:rPr>
          <w:b w:val="0"/>
          <w:i w:val="0"/>
        </w:rPr>
        <w:t>“Tomorrow morning,” he said. “We go in.”</w:t>
      </w:r>
    </w:p>
    <w:p>
      <w:pPr/>
      <w:r>
        <w:rPr>
          <w:b w:val="0"/>
          <w:i w:val="0"/>
        </w:rPr>
        <w:t>“Together,” Voss said.</w:t>
      </w:r>
    </w:p>
    <w:p>
      <w:pPr/>
      <w:r>
        <w:rPr>
          <w:b w:val="0"/>
          <w:i w:val="0"/>
        </w:rPr>
        <w:t>“You are following a refrigerator.”</w:t>
      </w:r>
    </w:p>
    <w:p>
      <w:pPr/>
      <w:r>
        <w:rPr>
          <w:b w:val="0"/>
          <w:i w:val="0"/>
        </w:rPr>
        <w:t>“I will return when I have confirmed it.”</w:t>
      </w:r>
    </w:p>
    <w:p>
      <w:pPr/>
      <w:r>
        <w:rPr>
          <w:b w:val="0"/>
          <w:i w:val="0"/>
        </w:rPr>
        <w:t>“That could take another day.”</w:t>
      </w:r>
    </w:p>
    <w:p>
      <w:pPr/>
      <w:r>
        <w:rPr>
          <w:b w:val="0"/>
          <w:i w:val="0"/>
        </w:rPr>
        <w:t>“Then the cottage will remain empty for another day.”</w:t>
      </w:r>
    </w:p>
    <w:p>
      <w:pPr/>
      <w:r>
        <w:rPr>
          <w:b w:val="0"/>
          <w:i w:val="0"/>
        </w:rPr>
        <w:t>Reyes opened his mouth.</w:t>
      </w:r>
    </w:p>
    <w:p>
      <w:pPr/>
      <w:r>
        <w:rPr>
          <w:b w:val="0"/>
          <w:i w:val="0"/>
        </w:rPr>
        <w:t>Vale spoke first.</w:t>
      </w:r>
    </w:p>
    <w:p>
      <w:pPr/>
      <w:r>
        <w:rPr>
          <w:b w:val="0"/>
          <w:i w:val="0"/>
        </w:rPr>
        <w:t>“If the original car is there, leaving it may be part of the message.”</w:t>
      </w:r>
    </w:p>
    <w:p>
      <w:pPr/>
      <w:r>
        <w:rPr>
          <w:b w:val="0"/>
          <w:i w:val="0"/>
        </w:rPr>
        <w:t>Reyes glanced at the operational phone.</w:t>
      </w:r>
    </w:p>
    <w:p>
      <w:pPr/>
      <w:r>
        <w:rPr>
          <w:b w:val="0"/>
          <w:i w:val="0"/>
        </w:rPr>
        <w:t>“What message?”</w:t>
      </w:r>
    </w:p>
    <w:p>
      <w:pPr/>
      <w:r>
        <w:rPr>
          <w:b w:val="0"/>
          <w:i w:val="0"/>
        </w:rPr>
        <w:t>“That we are behind.”</w:t>
      </w:r>
    </w:p>
    <w:p>
      <w:pPr/>
      <w:r>
        <w:rPr>
          <w:b w:val="0"/>
          <w:i w:val="0"/>
        </w:rPr>
        <w:t>“We already know that.”</w:t>
      </w:r>
    </w:p>
    <w:p>
      <w:pPr/>
      <w:r>
        <w:rPr>
          <w:b w:val="0"/>
          <w:i w:val="0"/>
        </w:rPr>
        <w:t>Vale looked down at the records in front of her.</w:t>
      </w:r>
    </w:p>
    <w:p>
      <w:pPr/>
      <w:r>
        <w:rPr>
          <w:b w:val="0"/>
          <w:i w:val="0"/>
        </w:rPr>
        <w:t>“No. We know he wants us to feel it.”</w:t>
      </w:r>
    </w:p>
    <w:p>
      <w:pPr/>
      <w:r>
        <w:rPr>
          <w:b w:val="0"/>
          <w:i w:val="0"/>
        </w:rPr>
        <w:t>Saturday passed at the farmhouse without a repeated vehicle on the road.</w:t>
      </w:r>
    </w:p>
    <w:p>
      <w:pPr/>
      <w:r>
        <w:rPr>
          <w:b w:val="0"/>
          <w:i w:val="0"/>
        </w:rPr>
        <w:t>Absence required work.</w:t>
      </w:r>
    </w:p>
    <w:p>
      <w:pPr/>
      <w:r>
        <w:rPr>
          <w:b w:val="0"/>
          <w:i w:val="0"/>
        </w:rPr>
        <w:t>Elias walked the outer boundary before sunrise and again after dark. Zoe watched the road from three different windows but was not given another version of Wednesday’s observation exercise.</w:t>
      </w:r>
    </w:p>
    <w:p>
      <w:pPr/>
      <w:r>
        <w:rPr>
          <w:b w:val="0"/>
          <w:i w:val="0"/>
        </w:rPr>
        <w:t>“Repeating it too quickly teaches you to perform the exercise,” Elias said. “I want you noticing the world.”</w:t>
      </w:r>
    </w:p>
    <w:p>
      <w:pPr/>
      <w:r>
        <w:rPr>
          <w:b w:val="0"/>
          <w:i w:val="0"/>
        </w:rPr>
        <w:t>Instead, he spread the road atlas across the kitchen table.</w:t>
      </w:r>
    </w:p>
    <w:p>
      <w:pPr/>
      <w:r>
        <w:rPr>
          <w:b w:val="0"/>
          <w:i w:val="0"/>
        </w:rPr>
        <w:t>“Show me where the tracker is going.”</w:t>
      </w:r>
    </w:p>
    <w:p>
      <w:pPr/>
      <w:r>
        <w:rPr>
          <w:b w:val="0"/>
          <w:i w:val="0"/>
        </w:rPr>
        <w:t>“I don’t know where it is.”</w:t>
      </w:r>
    </w:p>
    <w:p>
      <w:pPr/>
      <w:r>
        <w:rPr>
          <w:b w:val="0"/>
          <w:i w:val="0"/>
        </w:rPr>
        <w:t>“Assume the route card was accurate.”</w:t>
      </w:r>
    </w:p>
    <w:p>
      <w:pPr/>
      <w:r>
        <w:rPr>
          <w:b w:val="0"/>
          <w:i w:val="0"/>
        </w:rPr>
        <w:t>Zoe traced the A-road east, found the distribution corridor and marked three likely depots with dried beans.</w:t>
      </w:r>
    </w:p>
    <w:p>
      <w:pPr/>
      <w:r>
        <w:rPr>
          <w:b w:val="0"/>
          <w:i w:val="0"/>
        </w:rPr>
        <w:t>“Why three?”</w:t>
      </w:r>
    </w:p>
    <w:p>
      <w:pPr/>
      <w:r>
        <w:rPr>
          <w:b w:val="0"/>
          <w:i w:val="0"/>
        </w:rPr>
        <w:t>“You said trailers get redirected.”</w:t>
      </w:r>
    </w:p>
    <w:p>
      <w:pPr/>
      <w:r>
        <w:rPr>
          <w:b w:val="0"/>
          <w:i w:val="0"/>
        </w:rPr>
        <w:t>“Good.”</w:t>
      </w:r>
    </w:p>
    <w:p>
      <w:pPr/>
      <w:r>
        <w:rPr>
          <w:b w:val="0"/>
          <w:i w:val="0"/>
        </w:rPr>
        <w:t>“You said no praise for answers that are only sensible.”</w:t>
      </w:r>
    </w:p>
    <w:p>
      <w:pPr/>
      <w:r>
        <w:rPr>
          <w:b w:val="0"/>
          <w:i w:val="0"/>
        </w:rPr>
        <w:t>“I said good to the number of possibilities.”</w:t>
      </w:r>
    </w:p>
    <w:p>
      <w:pPr/>
      <w:r>
        <w:rPr>
          <w:b w:val="0"/>
          <w:i w:val="0"/>
        </w:rPr>
        <w:t>“That is still praise.”</w:t>
      </w:r>
    </w:p>
    <w:p>
      <w:pPr/>
      <w:r>
        <w:rPr>
          <w:b w:val="0"/>
          <w:i w:val="0"/>
        </w:rPr>
        <w:t>“File a complaint.”</w:t>
      </w:r>
    </w:p>
    <w:p>
      <w:pPr/>
      <w:r>
        <w:rPr>
          <w:b w:val="0"/>
          <w:i w:val="0"/>
        </w:rPr>
        <w:t>“With who?”</w:t>
      </w:r>
    </w:p>
    <w:p>
      <w:pPr/>
      <w:r>
        <w:rPr>
          <w:b w:val="0"/>
          <w:i w:val="0"/>
        </w:rPr>
        <w:t>“There is always someone with a form.”</w:t>
      </w:r>
    </w:p>
    <w:p>
      <w:pPr/>
      <w:r>
        <w:rPr>
          <w:b w:val="0"/>
          <w:i w:val="0"/>
        </w:rPr>
        <w:t>Zoe moved one bean farther east.</w:t>
      </w:r>
    </w:p>
    <w:p>
      <w:pPr/>
      <w:r>
        <w:rPr>
          <w:b w:val="0"/>
          <w:i w:val="0"/>
        </w:rPr>
        <w:t>Elias placed two more on the map.</w:t>
      </w:r>
    </w:p>
    <w:p>
      <w:pPr/>
      <w:r>
        <w:rPr>
          <w:b w:val="0"/>
          <w:i w:val="0"/>
        </w:rPr>
        <w:t>“Whoever is searching for us has choices. Follow the tracker. Keep searching the valley. Investigate where the cottage came from.”</w:t>
      </w:r>
    </w:p>
    <w:p>
      <w:pPr/>
      <w:r>
        <w:rPr>
          <w:b w:val="0"/>
          <w:i w:val="0"/>
        </w:rPr>
        <w:t>“You think they split the work.”</w:t>
      </w:r>
    </w:p>
    <w:p>
      <w:pPr/>
      <w:r>
        <w:rPr>
          <w:b w:val="0"/>
          <w:i w:val="0"/>
        </w:rPr>
        <w:t>“I think competent people would.”</w:t>
      </w:r>
    </w:p>
    <w:p>
      <w:pPr/>
      <w:r>
        <w:rPr>
          <w:b w:val="0"/>
          <w:i w:val="0"/>
        </w:rPr>
        <w:t>“How many?”</w:t>
      </w:r>
    </w:p>
    <w:p>
      <w:pPr/>
      <w:r>
        <w:rPr>
          <w:b w:val="0"/>
          <w:i w:val="0"/>
        </w:rPr>
        <w:t>“We don’t know.”</w:t>
      </w:r>
    </w:p>
    <w:p>
      <w:pPr/>
      <w:r>
        <w:rPr>
          <w:b w:val="0"/>
          <w:i w:val="0"/>
        </w:rPr>
        <w:t>“More than one.”</w:t>
      </w:r>
    </w:p>
    <w:p>
      <w:pPr/>
      <w:r>
        <w:rPr>
          <w:b w:val="0"/>
          <w:i w:val="0"/>
        </w:rPr>
        <w:t>“Probably.”</w:t>
      </w:r>
    </w:p>
    <w:p>
      <w:pPr/>
      <w:r>
        <w:rPr>
          <w:b w:val="0"/>
          <w:i w:val="0"/>
        </w:rPr>
        <w:t>She moved one bean back towards the cottage.</w:t>
      </w:r>
    </w:p>
    <w:p>
      <w:pPr/>
      <w:r>
        <w:rPr>
          <w:b w:val="0"/>
          <w:i w:val="0"/>
        </w:rPr>
        <w:t>“One search follows the tracker. One stays where it disappeared. One follows who you used to be.”</w:t>
      </w:r>
    </w:p>
    <w:p>
      <w:pPr/>
      <w:r>
        <w:rPr>
          <w:b w:val="0"/>
          <w:i w:val="0"/>
        </w:rPr>
        <w:t>Elias examined the map.</w:t>
      </w:r>
    </w:p>
    <w:p>
      <w:pPr/>
      <w:r>
        <w:rPr>
          <w:b w:val="0"/>
          <w:i w:val="0"/>
        </w:rPr>
        <w:t>“Why the third?”</w:t>
      </w:r>
    </w:p>
    <w:p>
      <w:pPr/>
      <w:r>
        <w:rPr>
          <w:b w:val="0"/>
          <w:i w:val="0"/>
        </w:rPr>
        <w:t>“Because the cottage wasn’t connected to Elias.”</w:t>
      </w:r>
    </w:p>
    <w:p>
      <w:pPr/>
      <w:r>
        <w:rPr>
          <w:b w:val="0"/>
          <w:i w:val="0"/>
        </w:rPr>
        <w:t>He had not told her that directly.</w:t>
      </w:r>
    </w:p>
    <w:p>
      <w:pPr/>
      <w:r>
        <w:rPr>
          <w:b w:val="0"/>
          <w:i w:val="0"/>
        </w:rPr>
        <w:t>She read the question in his face.</w:t>
      </w:r>
    </w:p>
    <w:p>
      <w:pPr/>
      <w:r>
        <w:rPr>
          <w:b w:val="0"/>
          <w:i w:val="0"/>
        </w:rPr>
        <w:t>“You used a key from inside your wallet. The other car was registered to another name. This farmhouse is hidden differently again. If they can’t follow where you are, they follow what you left behind.”</w:t>
      </w:r>
    </w:p>
    <w:p>
      <w:pPr/>
      <w:r>
        <w:rPr>
          <w:b w:val="0"/>
          <w:i w:val="0"/>
        </w:rPr>
        <w:t>Elias sat back.</w:t>
      </w:r>
    </w:p>
    <w:p>
      <w:pPr/>
      <w:r>
        <w:rPr>
          <w:b w:val="0"/>
          <w:i w:val="0"/>
        </w:rPr>
        <w:t>“That is what I would do.”</w:t>
      </w:r>
    </w:p>
    <w:p>
      <w:pPr/>
      <w:r>
        <w:rPr>
          <w:b w:val="0"/>
          <w:i w:val="0"/>
        </w:rPr>
        <w:t>“I know.”</w:t>
      </w:r>
    </w:p>
    <w:p>
      <w:pPr/>
      <w:r>
        <w:rPr>
          <w:b w:val="0"/>
          <w:i w:val="0"/>
        </w:rPr>
        <w:t>“How?”</w:t>
      </w:r>
    </w:p>
    <w:p>
      <w:pPr/>
      <w:r>
        <w:rPr>
          <w:b w:val="0"/>
          <w:i w:val="0"/>
        </w:rPr>
        <w:t>“You keep paying for things you say you left behind.”</w:t>
      </w:r>
    </w:p>
    <w:p>
      <w:pPr/>
      <w:r>
        <w:rPr>
          <w:b w:val="0"/>
          <w:i w:val="0"/>
        </w:rPr>
        <w:t>The answer reached farther than the map.</w:t>
      </w:r>
    </w:p>
    <w:p>
      <w:pPr/>
      <w:r>
        <w:rPr>
          <w:b w:val="0"/>
          <w:i w:val="0"/>
        </w:rPr>
        <w:t>Elias moved the third bean into the blank margin.</w:t>
      </w:r>
    </w:p>
    <w:p>
      <w:pPr/>
      <w:r>
        <w:rPr>
          <w:b w:val="0"/>
          <w:i w:val="0"/>
        </w:rPr>
        <w:t>“What does that mean?” Zoe asked.</w:t>
      </w:r>
    </w:p>
    <w:p>
      <w:pPr/>
      <w:r>
        <w:rPr>
          <w:b w:val="0"/>
          <w:i w:val="0"/>
        </w:rPr>
        <w:t>“It means the records search may be the dangerous one.”</w:t>
      </w:r>
    </w:p>
    <w:p>
      <w:pPr/>
      <w:r>
        <w:rPr>
          <w:b w:val="0"/>
          <w:i w:val="0"/>
        </w:rPr>
        <w:t>“Because it might find this place?”</w:t>
      </w:r>
    </w:p>
    <w:p>
      <w:pPr/>
      <w:r>
        <w:rPr>
          <w:b w:val="0"/>
          <w:i w:val="0"/>
        </w:rPr>
        <w:t>“Because it might find something I stopped looking at.”</w:t>
      </w:r>
    </w:p>
    <w:p>
      <w:pPr/>
      <w:r>
        <w:rPr>
          <w:b w:val="0"/>
          <w:i w:val="0"/>
        </w:rPr>
        <w:t>Zoe waited.</w:t>
      </w:r>
    </w:p>
    <w:p>
      <w:pPr/>
      <w:r>
        <w:rPr>
          <w:b w:val="0"/>
          <w:i w:val="0"/>
        </w:rPr>
        <w:t>Elias folded the eastern side of the map over the beans.</w:t>
      </w:r>
    </w:p>
    <w:p>
      <w:pPr/>
      <w:r>
        <w:rPr>
          <w:b w:val="0"/>
          <w:i w:val="0"/>
        </w:rPr>
        <w:t>He did not explain.</w:t>
      </w:r>
    </w:p>
    <w:p>
      <w:pPr/>
      <w:r>
        <w:rPr>
          <w:b w:val="0"/>
          <w:i w:val="0"/>
        </w:rPr>
        <w:t>She did not ask again.</w:t>
      </w:r>
    </w:p>
    <w:p>
      <w:pPr/>
      <w:r>
        <w:rPr>
          <w:b w:val="0"/>
          <w:i w:val="0"/>
        </w:rPr>
        <w:t>The silence was not surrender.</w:t>
      </w:r>
    </w:p>
    <w:p>
      <w:pPr/>
      <w:r>
        <w:rPr>
          <w:b w:val="0"/>
          <w:i w:val="0"/>
        </w:rPr>
        <w:t>It was credit extended against future conduct.</w:t>
      </w:r>
    </w:p>
    <w:p>
      <w:pPr/>
      <w:r>
        <w:rPr>
          <w:b w:val="0"/>
          <w:i w:val="0"/>
        </w:rPr>
        <w:t>By Sunday morning, Vale had an identity bridge.</w:t>
      </w:r>
    </w:p>
    <w:p>
      <w:pPr/>
      <w:r>
        <w:rPr>
          <w:b w:val="0"/>
          <w:i w:val="0"/>
        </w:rPr>
        <w:t>She built it without touching a private solicitor’s archive.</w:t>
      </w:r>
    </w:p>
    <w:p>
      <w:pPr/>
      <w:r>
        <w:rPr>
          <w:b w:val="0"/>
          <w:i w:val="0"/>
        </w:rPr>
        <w:t>Land Registry gave her the dissolved company that had held the cottage.</w:t>
      </w:r>
    </w:p>
    <w:p>
      <w:pPr/>
      <w:r>
        <w:rPr>
          <w:b w:val="0"/>
          <w:i w:val="0"/>
        </w:rPr>
        <w:t>Companies House gave her historical officers, registered offices and a dead accountant.</w:t>
      </w:r>
    </w:p>
    <w:p>
      <w:pPr/>
      <w:r>
        <w:rPr>
          <w:b w:val="0"/>
          <w:i w:val="0"/>
        </w:rPr>
        <w:t>Archived planning records supplied one correspondence address the modern databases had dropped.</w:t>
      </w:r>
    </w:p>
    <w:p>
      <w:pPr/>
      <w:r>
        <w:rPr>
          <w:b w:val="0"/>
          <w:i w:val="0"/>
        </w:rPr>
        <w:t>Commercial tracing records connected that address to a house divided into flats nineteen years earlier.</w:t>
      </w:r>
    </w:p>
    <w:p>
      <w:pPr/>
      <w:r>
        <w:rPr>
          <w:b w:val="0"/>
          <w:i w:val="0"/>
        </w:rPr>
        <w:t>One former occupant used a surname that disappeared shortly before Elias’s current paper history began.</w:t>
      </w:r>
    </w:p>
    <w:p>
      <w:pPr/>
      <w:r>
        <w:rPr>
          <w:b w:val="0"/>
          <w:i w:val="0"/>
        </w:rPr>
        <w:t>Not proof.</w:t>
      </w:r>
    </w:p>
    <w:p>
      <w:pPr/>
      <w:r>
        <w:rPr>
          <w:b w:val="0"/>
          <w:i w:val="0"/>
        </w:rPr>
        <w:t>A route.</w:t>
      </w:r>
    </w:p>
    <w:p>
      <w:pPr/>
      <w:r>
        <w:rPr>
          <w:b w:val="0"/>
          <w:i w:val="0"/>
        </w:rPr>
        <w:t>Vale photographed only the pages she needed and built the chain in order.</w:t>
      </w:r>
    </w:p>
    <w:p>
      <w:pPr/>
      <w:r>
        <w:rPr>
          <w:b w:val="0"/>
          <w:i w:val="0"/>
        </w:rPr>
        <w:t>At twelve forty, she called Voss.</w:t>
      </w:r>
    </w:p>
    <w:p>
      <w:pPr/>
      <w:r>
        <w:rPr>
          <w:b w:val="0"/>
          <w:i w:val="0"/>
        </w:rPr>
        <w:t>“I have an identity bridge.”</w:t>
      </w:r>
    </w:p>
    <w:p>
      <w:pPr/>
      <w:r>
        <w:rPr>
          <w:b w:val="0"/>
          <w:i w:val="0"/>
        </w:rPr>
        <w:t>“How strong?”</w:t>
      </w:r>
    </w:p>
    <w:p>
      <w:pPr/>
      <w:r>
        <w:rPr>
          <w:b w:val="0"/>
          <w:i w:val="0"/>
        </w:rPr>
        <w:t>“Strong enough to explain access to the cottage. Not strong enough to explain the man.”</w:t>
      </w:r>
    </w:p>
    <w:p>
      <w:pPr/>
      <w:r>
        <w:rPr>
          <w:b w:val="0"/>
          <w:i w:val="0"/>
        </w:rPr>
        <w:t>“Name?”</w:t>
      </w:r>
    </w:p>
    <w:p>
      <w:pPr/>
      <w:r>
        <w:rPr>
          <w:b w:val="0"/>
          <w:i w:val="0"/>
        </w:rPr>
        <w:t>“I’ll send it through the secure channel.”</w:t>
      </w:r>
    </w:p>
    <w:p>
      <w:pPr/>
      <w:r>
        <w:rPr>
          <w:b w:val="0"/>
          <w:i w:val="0"/>
        </w:rPr>
        <w:t>“Mac?”</w:t>
      </w:r>
    </w:p>
    <w:p>
      <w:pPr/>
      <w:r>
        <w:rPr>
          <w:b w:val="0"/>
          <w:i w:val="0"/>
        </w:rPr>
        <w:t>“Not yet.”</w:t>
      </w:r>
    </w:p>
    <w:p>
      <w:pPr/>
      <w:r>
        <w:rPr>
          <w:b w:val="0"/>
          <w:i w:val="0"/>
        </w:rPr>
        <w:t>Voss stood at an eastern distribution depot watching refrigerated trailers reverse beneath numbered bay lights.</w:t>
      </w:r>
    </w:p>
    <w:p>
      <w:pPr/>
      <w:r>
        <w:rPr>
          <w:b w:val="0"/>
          <w:i w:val="0"/>
        </w:rPr>
        <w:t>“Why not?”</w:t>
      </w:r>
    </w:p>
    <w:p>
      <w:pPr/>
      <w:r>
        <w:rPr>
          <w:b w:val="0"/>
          <w:i w:val="0"/>
        </w:rPr>
        <w:t>“Because his file on Elias begins after the older identity disappears. Either Mac did not check, or he checked and decided the answer was inconvenient.”</w:t>
      </w:r>
    </w:p>
    <w:p>
      <w:pPr/>
      <w:r>
        <w:rPr>
          <w:b w:val="0"/>
          <w:i w:val="0"/>
        </w:rPr>
        <w:t>“Which do you believe?”</w:t>
      </w:r>
    </w:p>
    <w:p>
      <w:pPr/>
      <w:r>
        <w:rPr>
          <w:b w:val="0"/>
          <w:i w:val="0"/>
        </w:rPr>
        <w:t>Vale looked at the sequence of addresses on her screen.</w:t>
      </w:r>
    </w:p>
    <w:p>
      <w:pPr/>
      <w:r>
        <w:rPr>
          <w:b w:val="0"/>
          <w:i w:val="0"/>
        </w:rPr>
        <w:t>“Mac does not strike me as a man who forgets to check.”</w:t>
      </w:r>
    </w:p>
    <w:p>
      <w:pPr/>
      <w:r>
        <w:rPr>
          <w:b w:val="0"/>
          <w:i w:val="0"/>
        </w:rPr>
        <w:t>“Then he withheld it.”</w:t>
      </w:r>
    </w:p>
    <w:p>
      <w:pPr/>
      <w:r>
        <w:rPr>
          <w:b w:val="0"/>
          <w:i w:val="0"/>
        </w:rPr>
        <w:t>“Or someone built the current identity well enough that even Mac preferred not to disturb it.”</w:t>
      </w:r>
    </w:p>
    <w:p>
      <w:pPr/>
      <w:r>
        <w:rPr>
          <w:b w:val="0"/>
          <w:i w:val="0"/>
        </w:rPr>
        <w:t>Voss watched another trailer reverse into Bay Fourteen.</w:t>
      </w:r>
    </w:p>
    <w:p>
      <w:pPr/>
      <w:r>
        <w:rPr>
          <w:b w:val="0"/>
          <w:i w:val="0"/>
        </w:rPr>
        <w:t>The tracker dot remained stationary somewhere inside the depot.</w:t>
      </w:r>
    </w:p>
    <w:p>
      <w:pPr/>
      <w:r>
        <w:rPr>
          <w:b w:val="0"/>
          <w:i w:val="0"/>
        </w:rPr>
        <w:t>“What does the older name tell us?”</w:t>
      </w:r>
    </w:p>
    <w:p>
      <w:pPr/>
      <w:r>
        <w:rPr>
          <w:b w:val="0"/>
          <w:i w:val="0"/>
        </w:rPr>
        <w:t>“Not enough yet.”</w:t>
      </w:r>
    </w:p>
    <w:p>
      <w:pPr/>
      <w:r>
        <w:rPr>
          <w:b w:val="0"/>
          <w:i w:val="0"/>
        </w:rPr>
        <w:t>“Service?”</w:t>
      </w:r>
    </w:p>
    <w:p>
      <w:pPr/>
      <w:r>
        <w:rPr>
          <w:b w:val="0"/>
          <w:i w:val="0"/>
        </w:rPr>
        <w:t>“No record.”</w:t>
      </w:r>
    </w:p>
    <w:p>
      <w:pPr/>
      <w:r>
        <w:rPr>
          <w:b w:val="0"/>
          <w:i w:val="0"/>
        </w:rPr>
        <w:t>“Police?”</w:t>
      </w:r>
    </w:p>
    <w:p>
      <w:pPr/>
      <w:r>
        <w:rPr>
          <w:b w:val="0"/>
          <w:i w:val="0"/>
        </w:rPr>
        <w:t>“No record.”</w:t>
      </w:r>
    </w:p>
    <w:p>
      <w:pPr/>
      <w:r>
        <w:rPr>
          <w:b w:val="0"/>
          <w:i w:val="0"/>
        </w:rPr>
        <w:t>“Criminal?”</w:t>
      </w:r>
    </w:p>
    <w:p>
      <w:pPr/>
      <w:r>
        <w:rPr>
          <w:b w:val="0"/>
          <w:i w:val="0"/>
        </w:rPr>
        <w:t>“No record.”</w:t>
      </w:r>
    </w:p>
    <w:p>
      <w:pPr/>
      <w:r>
        <w:rPr>
          <w:b w:val="0"/>
          <w:i w:val="0"/>
        </w:rPr>
        <w:t>“Then it tells us he changed names.”</w:t>
      </w:r>
    </w:p>
    <w:p>
      <w:pPr/>
      <w:r>
        <w:rPr>
          <w:b w:val="0"/>
          <w:i w:val="0"/>
        </w:rPr>
        <w:t>“It tells us he changed one without leaving the debris people usually leave.”</w:t>
      </w:r>
    </w:p>
    <w:p>
      <w:pPr/>
      <w:r>
        <w:rPr>
          <w:b w:val="0"/>
          <w:i w:val="0"/>
        </w:rPr>
        <w:t>Voss looked across the rows of white trailers.</w:t>
      </w:r>
    </w:p>
    <w:p>
      <w:pPr/>
      <w:r>
        <w:rPr>
          <w:b w:val="0"/>
          <w:i w:val="0"/>
        </w:rPr>
        <w:t>“Meet Reyes at the cottage.”</w:t>
      </w:r>
    </w:p>
    <w:p>
      <w:pPr/>
      <w:r>
        <w:rPr>
          <w:b w:val="0"/>
          <w:i w:val="0"/>
        </w:rPr>
        <w:t>“I already told him.”</w:t>
      </w:r>
    </w:p>
    <w:p>
      <w:pPr/>
      <w:r>
        <w:rPr>
          <w:b w:val="0"/>
          <w:i w:val="0"/>
        </w:rPr>
        <w:t>Vale reached the cottage shortly after one.</w:t>
      </w:r>
    </w:p>
    <w:p>
      <w:pPr/>
      <w:r>
        <w:rPr>
          <w:b w:val="0"/>
          <w:i w:val="0"/>
        </w:rPr>
        <w:t>Reyes waited beyond the gate in the builder’s van.</w:t>
      </w:r>
    </w:p>
    <w:p>
      <w:pPr/>
      <w:r>
        <w:rPr>
          <w:b w:val="0"/>
          <w:i w:val="0"/>
        </w:rPr>
        <w:t>He had not entered.</w:t>
      </w:r>
    </w:p>
    <w:p>
      <w:pPr/>
      <w:r>
        <w:rPr>
          <w:b w:val="0"/>
          <w:i w:val="0"/>
        </w:rPr>
        <w:t>That earned him no praise and irritated him anyway.</w:t>
      </w:r>
    </w:p>
    <w:p>
      <w:pPr/>
      <w:r>
        <w:rPr>
          <w:b w:val="0"/>
          <w:i w:val="0"/>
        </w:rPr>
        <w:t>The gate was still closed.</w:t>
      </w:r>
    </w:p>
    <w:p>
      <w:pPr/>
      <w:r>
        <w:rPr>
          <w:b w:val="0"/>
          <w:i w:val="0"/>
        </w:rPr>
        <w:t>They approached on foot.</w:t>
      </w:r>
    </w:p>
    <w:p>
      <w:pPr/>
      <w:r>
        <w:rPr>
          <w:b w:val="0"/>
          <w:i w:val="0"/>
        </w:rPr>
        <w:t>Reyes examined the lock, worked on it briefly and opened it without damaging the mechanism.</w:t>
      </w:r>
    </w:p>
    <w:p>
      <w:pPr/>
      <w:r>
        <w:rPr>
          <w:b w:val="0"/>
          <w:i w:val="0"/>
        </w:rPr>
        <w:t>Vale did not ask how.</w:t>
      </w:r>
    </w:p>
    <w:p>
      <w:pPr/>
      <w:r>
        <w:rPr>
          <w:b w:val="0"/>
          <w:i w:val="0"/>
        </w:rPr>
        <w:t>They crossed the yard.</w:t>
      </w:r>
    </w:p>
    <w:p>
      <w:pPr/>
      <w:r>
        <w:rPr>
          <w:b w:val="0"/>
          <w:i w:val="0"/>
        </w:rPr>
        <w:t>The front room smelled faintly of extinguished fire.</w:t>
      </w:r>
    </w:p>
    <w:p>
      <w:pPr/>
      <w:r>
        <w:rPr>
          <w:b w:val="0"/>
          <w:i w:val="0"/>
        </w:rPr>
        <w:t>Two bowls had been washed and placed upside down beside the sink. A deck of cards sat inside its box with eleven missing. One pantry shelf showed a cleaner rectangle where food had recently stood.</w:t>
      </w:r>
    </w:p>
    <w:p>
      <w:pPr/>
      <w:r>
        <w:rPr>
          <w:b w:val="0"/>
          <w:i w:val="0"/>
        </w:rPr>
        <w:t>Vale examined the front window.</w:t>
      </w:r>
    </w:p>
    <w:p>
      <w:pPr/>
      <w:r>
        <w:rPr>
          <w:b w:val="0"/>
          <w:i w:val="0"/>
        </w:rPr>
        <w:t>A chair had been positioned beside it, not directly in front. One pair of leg marks was fresher than the dust around them.</w:t>
      </w:r>
    </w:p>
    <w:p>
      <w:pPr/>
      <w:r>
        <w:rPr>
          <w:b w:val="0"/>
          <w:i w:val="0"/>
        </w:rPr>
        <w:t>She sat.</w:t>
      </w:r>
    </w:p>
    <w:p>
      <w:pPr/>
      <w:r>
        <w:rPr>
          <w:b w:val="0"/>
          <w:i w:val="0"/>
        </w:rPr>
        <w:t>The shutter gap aligned naturally below the eye line of a standing adult.</w:t>
      </w:r>
    </w:p>
    <w:p>
      <w:pPr/>
      <w:r>
        <w:rPr>
          <w:b w:val="0"/>
          <w:i w:val="0"/>
        </w:rPr>
        <w:t>“Now I think it was the girl,” she said.</w:t>
      </w:r>
    </w:p>
    <w:p>
      <w:pPr/>
      <w:r>
        <w:rPr>
          <w:b w:val="0"/>
          <w:i w:val="0"/>
        </w:rPr>
        <w:t>Reyes opened the shutter fully.</w:t>
      </w:r>
    </w:p>
    <w:p>
      <w:pPr/>
      <w:r>
        <w:rPr>
          <w:b w:val="0"/>
          <w:i w:val="0"/>
        </w:rPr>
        <w:t>“You don’t know that.”</w:t>
      </w:r>
    </w:p>
    <w:p>
      <w:pPr/>
      <w:r>
        <w:rPr>
          <w:b w:val="0"/>
          <w:i w:val="0"/>
        </w:rPr>
        <w:t>“No.”</w:t>
      </w:r>
    </w:p>
    <w:p>
      <w:pPr/>
      <w:r>
        <w:rPr>
          <w:b w:val="0"/>
          <w:i w:val="0"/>
        </w:rPr>
        <w:t>“Could have been him.”</w:t>
      </w:r>
    </w:p>
    <w:p>
      <w:pPr/>
      <w:r>
        <w:rPr>
          <w:b w:val="0"/>
          <w:i w:val="0"/>
        </w:rPr>
        <w:t>“He would have had to sit low.”</w:t>
      </w:r>
    </w:p>
    <w:p>
      <w:pPr/>
      <w:r>
        <w:rPr>
          <w:b w:val="0"/>
          <w:i w:val="0"/>
        </w:rPr>
        <w:t>“People sit.”</w:t>
      </w:r>
    </w:p>
    <w:p>
      <w:pPr/>
      <w:r>
        <w:rPr>
          <w:b w:val="0"/>
          <w:i w:val="0"/>
        </w:rPr>
        <w:t>Vale stood.</w:t>
      </w:r>
    </w:p>
    <w:p>
      <w:pPr/>
      <w:r>
        <w:rPr>
          <w:b w:val="0"/>
          <w:i w:val="0"/>
        </w:rPr>
        <w:t>“And thirteen-year-olds watch roads.”</w:t>
      </w:r>
    </w:p>
    <w:p>
      <w:pPr/>
      <w:r>
        <w:rPr>
          <w:b w:val="0"/>
          <w:i w:val="0"/>
        </w:rPr>
        <w:t>Reyes looked through the gap towards the public road.</w:t>
      </w:r>
    </w:p>
    <w:p>
      <w:pPr/>
      <w:r>
        <w:rPr>
          <w:b w:val="0"/>
          <w:i w:val="0"/>
        </w:rPr>
        <w:t>They searched room by room.</w:t>
      </w:r>
    </w:p>
    <w:p>
      <w:pPr/>
      <w:r>
        <w:rPr>
          <w:b w:val="0"/>
          <w:i w:val="0"/>
        </w:rPr>
        <w:t>No folder.</w:t>
      </w:r>
    </w:p>
    <w:p>
      <w:pPr/>
      <w:r>
        <w:rPr>
          <w:b w:val="0"/>
          <w:i w:val="0"/>
        </w:rPr>
        <w:t>No hard drive.</w:t>
      </w:r>
    </w:p>
    <w:p>
      <w:pPr/>
      <w:r>
        <w:rPr>
          <w:b w:val="0"/>
          <w:i w:val="0"/>
        </w:rPr>
        <w:t>No clothes.</w:t>
      </w:r>
    </w:p>
    <w:p>
      <w:pPr/>
      <w:r>
        <w:rPr>
          <w:b w:val="0"/>
          <w:i w:val="0"/>
        </w:rPr>
        <w:t>Nothing obviously useful without laboratory processing.</w:t>
      </w:r>
    </w:p>
    <w:p>
      <w:pPr/>
      <w:r>
        <w:rPr>
          <w:b w:val="0"/>
          <w:i w:val="0"/>
        </w:rPr>
        <w:t>In the barn, behind the warped doors, they found the hatchback.</w:t>
      </w:r>
    </w:p>
    <w:p>
      <w:pPr/>
      <w:r>
        <w:rPr>
          <w:b w:val="0"/>
          <w:i w:val="0"/>
        </w:rPr>
        <w:t>The clamp damage remained at the front wheel. Road dirt covered the rear quarter except for the disturbed section behind the liner.</w:t>
      </w:r>
    </w:p>
    <w:p>
      <w:pPr/>
      <w:r>
        <w:rPr>
          <w:b w:val="0"/>
          <w:i w:val="0"/>
        </w:rPr>
        <w:t>Reyes crouched and found the adhesive residue.</w:t>
      </w:r>
    </w:p>
    <w:p>
      <w:pPr/>
      <w:r>
        <w:rPr>
          <w:b w:val="0"/>
          <w:i w:val="0"/>
        </w:rPr>
        <w:t>“Tracker came from here.”</w:t>
      </w:r>
    </w:p>
    <w:p>
      <w:pPr/>
      <w:r>
        <w:rPr>
          <w:b w:val="0"/>
          <w:i w:val="0"/>
        </w:rPr>
        <w:t>Vale stood at the barn entrance.</w:t>
      </w:r>
    </w:p>
    <w:p>
      <w:pPr/>
      <w:r>
        <w:rPr>
          <w:b w:val="0"/>
          <w:i w:val="0"/>
        </w:rPr>
        <w:t>“He discovered it after arrival.”</w:t>
      </w:r>
    </w:p>
    <w:p>
      <w:pPr/>
      <w:r>
        <w:rPr>
          <w:b w:val="0"/>
          <w:i w:val="0"/>
        </w:rPr>
        <w:t>“He should have found it before.”</w:t>
      </w:r>
    </w:p>
    <w:p>
      <w:pPr/>
      <w:r>
        <w:rPr>
          <w:b w:val="0"/>
          <w:i w:val="0"/>
        </w:rPr>
        <w:t>“Perhaps it was installed somewhere he trusted.”</w:t>
      </w:r>
    </w:p>
    <w:p>
      <w:pPr/>
      <w:r>
        <w:rPr>
          <w:b w:val="0"/>
          <w:i w:val="0"/>
        </w:rPr>
        <w:t>Reyes scraped at the edge of the residue without removing it.</w:t>
      </w:r>
    </w:p>
    <w:p>
      <w:pPr/>
      <w:r>
        <w:rPr>
          <w:b w:val="0"/>
          <w:i w:val="0"/>
        </w:rPr>
        <w:t>“Mac.”</w:t>
      </w:r>
    </w:p>
    <w:p>
      <w:pPr/>
      <w:r>
        <w:rPr>
          <w:b w:val="0"/>
          <w:i w:val="0"/>
        </w:rPr>
        <w:t>“His service yard.”</w:t>
      </w:r>
    </w:p>
    <w:p>
      <w:pPr/>
      <w:r>
        <w:rPr>
          <w:b w:val="0"/>
          <w:i w:val="0"/>
        </w:rPr>
        <w:t>Reyes looked back at her.</w:t>
      </w:r>
    </w:p>
    <w:p>
      <w:pPr/>
      <w:r>
        <w:rPr>
          <w:b w:val="0"/>
          <w:i w:val="0"/>
        </w:rPr>
        <w:t>“He sent us after a man he had already prepared to disobey.”</w:t>
      </w:r>
    </w:p>
    <w:p>
      <w:pPr/>
      <w:r>
        <w:rPr>
          <w:b w:val="0"/>
          <w:i w:val="0"/>
        </w:rPr>
        <w:t>“He prepared for disobedience.”</w:t>
      </w:r>
    </w:p>
    <w:p>
      <w:pPr/>
      <w:r>
        <w:rPr>
          <w:b w:val="0"/>
          <w:i w:val="0"/>
        </w:rPr>
        <w:t>“Same thing from this side.”</w:t>
      </w:r>
    </w:p>
    <w:p>
      <w:pPr/>
      <w:r>
        <w:rPr>
          <w:b w:val="0"/>
          <w:i w:val="0"/>
        </w:rPr>
        <w:t>Vale watched him circle the car.</w:t>
      </w:r>
    </w:p>
    <w:p>
      <w:pPr/>
      <w:r>
        <w:rPr>
          <w:b w:val="0"/>
          <w:i w:val="0"/>
        </w:rPr>
        <w:t>Reyes was not careless. That was what made the brief increasingly difficult to accept. A careless man would have made him contemptuous. An incompetent one would have made him quick.</w:t>
      </w:r>
    </w:p>
    <w:p>
      <w:pPr/>
      <w:r>
        <w:rPr>
          <w:b w:val="0"/>
          <w:i w:val="0"/>
        </w:rPr>
        <w:t>Elias was making him attentive.</w:t>
      </w:r>
    </w:p>
    <w:p>
      <w:pPr/>
      <w:r>
        <w:rPr>
          <w:b w:val="0"/>
          <w:i w:val="0"/>
        </w:rPr>
        <w:t>Attention sat badly on Reyes. It gave pride more time to become personal.</w:t>
      </w:r>
    </w:p>
    <w:p>
      <w:pPr/>
      <w:r>
        <w:rPr>
          <w:b w:val="0"/>
          <w:i w:val="0"/>
        </w:rPr>
        <w:t>“Nothing indicates departure direction,” he said.</w:t>
      </w:r>
    </w:p>
    <w:p>
      <w:pPr/>
      <w:r>
        <w:rPr>
          <w:b w:val="0"/>
          <w:i w:val="0"/>
        </w:rPr>
        <w:t>Vale looked towards the orchard.</w:t>
      </w:r>
    </w:p>
    <w:p>
      <w:pPr/>
      <w:r>
        <w:rPr>
          <w:b w:val="0"/>
          <w:i w:val="0"/>
        </w:rPr>
        <w:t>“Not by road.”</w:t>
      </w:r>
    </w:p>
    <w:p>
      <w:pPr/>
      <w:r>
        <w:rPr>
          <w:b w:val="0"/>
          <w:i w:val="0"/>
        </w:rPr>
        <w:t>They found the path to the stream ten minutes later.</w:t>
      </w:r>
    </w:p>
    <w:p>
      <w:pPr/>
      <w:r>
        <w:rPr>
          <w:b w:val="0"/>
          <w:i w:val="0"/>
        </w:rPr>
        <w:t>On the far bank, tyre impressions remained in the soft ground. Rain and runoff had damaged them, but the width did not match the hatchback.</w:t>
      </w:r>
    </w:p>
    <w:p>
      <w:pPr/>
      <w:r>
        <w:rPr>
          <w:b w:val="0"/>
          <w:i w:val="0"/>
        </w:rPr>
        <w:t>“Second vehicle,” Reyes said.</w:t>
      </w:r>
    </w:p>
    <w:p>
      <w:pPr/>
      <w:r>
        <w:rPr>
          <w:b w:val="0"/>
          <w:i w:val="0"/>
        </w:rPr>
        <w:t>“Stored in advance.”</w:t>
      </w:r>
    </w:p>
    <w:p>
      <w:pPr/>
      <w:r>
        <w:rPr>
          <w:b w:val="0"/>
          <w:i w:val="0"/>
        </w:rPr>
        <w:t>“His?”</w:t>
      </w:r>
    </w:p>
    <w:p>
      <w:pPr/>
      <w:r>
        <w:rPr>
          <w:b w:val="0"/>
          <w:i w:val="0"/>
        </w:rPr>
        <w:t>“Probably another identity.”</w:t>
      </w:r>
    </w:p>
    <w:p>
      <w:pPr/>
      <w:r>
        <w:rPr>
          <w:b w:val="0"/>
          <w:i w:val="0"/>
        </w:rPr>
        <w:t>Reyes stood and looked through the trees.</w:t>
      </w:r>
    </w:p>
    <w:p>
      <w:pPr/>
      <w:r>
        <w:rPr>
          <w:b w:val="0"/>
          <w:i w:val="0"/>
        </w:rPr>
        <w:t>“What kind of driver keeps vehicles beside forgotten houses?”</w:t>
      </w:r>
    </w:p>
    <w:p>
      <w:pPr/>
      <w:r>
        <w:rPr>
          <w:b w:val="0"/>
          <w:i w:val="0"/>
        </w:rPr>
        <w:t>Vale did not answer.</w:t>
      </w:r>
    </w:p>
    <w:p>
      <w:pPr/>
      <w:r>
        <w:rPr>
          <w:b w:val="0"/>
          <w:i w:val="0"/>
        </w:rPr>
        <w:t>She was beginning to think the word driver existed in Mac’s brief for the same reason curtains existed over windows.</w:t>
      </w:r>
    </w:p>
    <w:p>
      <w:pPr/>
      <w:r>
        <w:rPr>
          <w:b w:val="0"/>
          <w:i w:val="0"/>
        </w:rPr>
        <w:t>Not to describe what was inside.</w:t>
      </w:r>
    </w:p>
    <w:p>
      <w:pPr/>
      <w:r>
        <w:rPr>
          <w:b w:val="0"/>
          <w:i w:val="0"/>
        </w:rPr>
        <w:t>To prevent people looking.</w:t>
      </w:r>
    </w:p>
    <w:p>
      <w:pPr/>
      <w:r>
        <w:rPr>
          <w:b w:val="0"/>
          <w:i w:val="0"/>
        </w:rPr>
        <w:t>Sunday passed at the farmhouse without a vehicle slowing on the road.</w:t>
      </w:r>
    </w:p>
    <w:p>
      <w:pPr/>
      <w:r>
        <w:rPr>
          <w:b w:val="0"/>
          <w:i w:val="0"/>
        </w:rPr>
        <w:t>Elias repaired the passenger window using a length of wire and a piece of rubber cut from an old boot.</w:t>
      </w:r>
    </w:p>
    <w:p>
      <w:pPr/>
      <w:r>
        <w:rPr>
          <w:b w:val="0"/>
          <w:i w:val="0"/>
        </w:rPr>
        <w:t>Zoe wrote a supply list on the back of a feed invoice.</w:t>
      </w:r>
    </w:p>
    <w:p>
      <w:pPr/>
      <w:r>
        <w:rPr>
          <w:b w:val="0"/>
          <w:i w:val="0"/>
        </w:rPr>
        <w:t>Soap.</w:t>
      </w:r>
    </w:p>
    <w:p>
      <w:pPr/>
      <w:r>
        <w:rPr>
          <w:b w:val="0"/>
          <w:i w:val="0"/>
        </w:rPr>
        <w:t>Batteries.</w:t>
      </w:r>
    </w:p>
    <w:p>
      <w:pPr/>
      <w:r>
        <w:rPr>
          <w:b w:val="0"/>
          <w:i w:val="0"/>
        </w:rPr>
        <w:t>Fresh food.</w:t>
      </w:r>
    </w:p>
    <w:p>
      <w:pPr/>
      <w:r>
        <w:rPr>
          <w:b w:val="0"/>
          <w:i w:val="0"/>
        </w:rPr>
        <w:t>Socks.</w:t>
      </w:r>
    </w:p>
    <w:p>
      <w:pPr/>
      <w:r>
        <w:rPr>
          <w:b w:val="0"/>
          <w:i w:val="0"/>
        </w:rPr>
        <w:t>A second torch.</w:t>
      </w:r>
    </w:p>
    <w:p>
      <w:pPr/>
      <w:r>
        <w:rPr>
          <w:b w:val="0"/>
          <w:i w:val="0"/>
        </w:rPr>
        <w:t>Painkillers.</w:t>
      </w:r>
    </w:p>
    <w:p>
      <w:pPr/>
      <w:r>
        <w:rPr>
          <w:b w:val="0"/>
          <w:i w:val="0"/>
        </w:rPr>
        <w:t>Sanitary products.</w:t>
      </w:r>
    </w:p>
    <w:p>
      <w:pPr/>
      <w:r>
        <w:rPr>
          <w:b w:val="0"/>
          <w:i w:val="0"/>
        </w:rPr>
        <w:t>Elias read the list once.</w:t>
      </w:r>
    </w:p>
    <w:p>
      <w:pPr/>
      <w:r>
        <w:rPr>
          <w:b w:val="0"/>
          <w:i w:val="0"/>
        </w:rPr>
        <w:t>He did not hesitate over the final item or ask a question designed to disguise discomfort as concern.</w:t>
      </w:r>
    </w:p>
    <w:p>
      <w:pPr/>
      <w:r>
        <w:rPr>
          <w:b w:val="0"/>
          <w:i w:val="0"/>
        </w:rPr>
        <w:t>“What kind?” he asked.</w:t>
      </w:r>
    </w:p>
    <w:p>
      <w:pPr/>
      <w:r>
        <w:rPr>
          <w:b w:val="0"/>
          <w:i w:val="0"/>
        </w:rPr>
        <w:t>Zoe told him.</w:t>
      </w:r>
    </w:p>
    <w:p>
      <w:pPr/>
      <w:r>
        <w:rPr>
          <w:b w:val="0"/>
          <w:i w:val="0"/>
        </w:rPr>
        <w:t>He added the detail in his own handwriting so he would not forget.</w:t>
      </w:r>
    </w:p>
    <w:p>
      <w:pPr/>
      <w:r>
        <w:rPr>
          <w:b w:val="0"/>
          <w:i w:val="0"/>
        </w:rPr>
        <w:t>After lunch, rain began striking the kitchen windows.</w:t>
      </w:r>
    </w:p>
    <w:p>
      <w:pPr/>
      <w:r>
        <w:rPr>
          <w:b w:val="0"/>
          <w:i w:val="0"/>
        </w:rPr>
        <w:t>Zoe sat at the table with the backpack beside her chair and tried to repair one of its straps using thread found in a drawer. The needle was blunt. The fabric resisted.</w:t>
      </w:r>
    </w:p>
    <w:p>
      <w:pPr/>
      <w:r>
        <w:rPr>
          <w:b w:val="0"/>
          <w:i w:val="0"/>
        </w:rPr>
        <w:t>Elias watched her make the same failed stitch twice.</w:t>
      </w:r>
    </w:p>
    <w:p>
      <w:pPr/>
      <w:r>
        <w:rPr>
          <w:b w:val="0"/>
          <w:i w:val="0"/>
        </w:rPr>
        <w:t>“May I?”</w:t>
      </w:r>
    </w:p>
    <w:p>
      <w:pPr/>
      <w:r>
        <w:rPr>
          <w:b w:val="0"/>
          <w:i w:val="0"/>
        </w:rPr>
        <w:t>She considered the bag.</w:t>
      </w:r>
    </w:p>
    <w:p>
      <w:pPr/>
      <w:r>
        <w:rPr>
          <w:b w:val="0"/>
          <w:i w:val="0"/>
        </w:rPr>
        <w:t>Then handed him the loose strap without releasing the rest.</w:t>
      </w:r>
    </w:p>
    <w:p>
      <w:pPr/>
      <w:r>
        <w:rPr>
          <w:b w:val="0"/>
          <w:i w:val="0"/>
        </w:rPr>
        <w:t>He took only the damaged end.</w:t>
      </w:r>
    </w:p>
    <w:p>
      <w:pPr/>
      <w:r>
        <w:rPr>
          <w:b w:val="0"/>
          <w:i w:val="0"/>
        </w:rPr>
        <w:t>His stitches were small, even and unexpectedly neat.</w:t>
      </w:r>
    </w:p>
    <w:p>
      <w:pPr/>
      <w:r>
        <w:rPr>
          <w:b w:val="0"/>
          <w:i w:val="0"/>
        </w:rPr>
        <w:t>“Who taught you?”</w:t>
      </w:r>
    </w:p>
    <w:p>
      <w:pPr/>
      <w:r>
        <w:rPr>
          <w:b w:val="0"/>
          <w:i w:val="0"/>
        </w:rPr>
        <w:t>“Someone who got tired of repairing my work.”</w:t>
      </w:r>
    </w:p>
    <w:p>
      <w:pPr/>
      <w:r>
        <w:rPr>
          <w:b w:val="0"/>
          <w:i w:val="0"/>
        </w:rPr>
        <w:t>“Still in your life?”</w:t>
      </w:r>
    </w:p>
    <w:p>
      <w:pPr/>
      <w:r>
        <w:rPr>
          <w:b w:val="0"/>
          <w:i w:val="0"/>
        </w:rPr>
        <w:t>“No.”</w:t>
      </w:r>
    </w:p>
    <w:p>
      <w:pPr/>
      <w:r>
        <w:rPr>
          <w:b w:val="0"/>
          <w:i w:val="0"/>
        </w:rPr>
        <w:t>Zoe waited a moment.</w:t>
      </w:r>
    </w:p>
    <w:p>
      <w:pPr/>
      <w:r>
        <w:rPr>
          <w:b w:val="0"/>
          <w:i w:val="0"/>
        </w:rPr>
        <w:t>Elias drew the thread through and tied the final knot.</w:t>
      </w:r>
    </w:p>
    <w:p>
      <w:pPr/>
      <w:r>
        <w:rPr>
          <w:b w:val="0"/>
          <w:i w:val="0"/>
        </w:rPr>
        <w:t>She did not ask more.</w:t>
      </w:r>
    </w:p>
    <w:p>
      <w:pPr/>
      <w:r>
        <w:rPr>
          <w:b w:val="0"/>
          <w:i w:val="0"/>
        </w:rPr>
        <w:t>He returned the strap.</w:t>
      </w:r>
    </w:p>
    <w:p>
      <w:pPr/>
      <w:r>
        <w:rPr>
          <w:b w:val="0"/>
          <w:i w:val="0"/>
        </w:rPr>
        <w:t>She tested it.</w:t>
      </w:r>
    </w:p>
    <w:p>
      <w:pPr/>
      <w:r>
        <w:rPr>
          <w:b w:val="0"/>
          <w:i w:val="0"/>
        </w:rPr>
        <w:t>“Better.”</w:t>
      </w:r>
    </w:p>
    <w:p>
      <w:pPr/>
      <w:r>
        <w:rPr>
          <w:b w:val="0"/>
          <w:i w:val="0"/>
        </w:rPr>
        <w:t>“That is close enough to gratitude.”</w:t>
      </w:r>
    </w:p>
    <w:p>
      <w:pPr/>
      <w:r>
        <w:rPr>
          <w:b w:val="0"/>
          <w:i w:val="0"/>
        </w:rPr>
        <w:t>“It was a quality assessment.”</w:t>
      </w:r>
    </w:p>
    <w:p>
      <w:pPr/>
      <w:r>
        <w:rPr>
          <w:b w:val="0"/>
          <w:i w:val="0"/>
        </w:rPr>
        <w:t>“Even better.”</w:t>
      </w:r>
    </w:p>
    <w:p>
      <w:pPr/>
      <w:r>
        <w:rPr>
          <w:b w:val="0"/>
          <w:i w:val="0"/>
        </w:rPr>
        <w:t>Later, when Zoe went upstairs, she left the backpack beneath the kitchen table.</w:t>
      </w:r>
    </w:p>
    <w:p>
      <w:pPr/>
      <w:r>
        <w:rPr>
          <w:b w:val="0"/>
          <w:i w:val="0"/>
        </w:rPr>
        <w:t>Elias stayed at the range.</w:t>
      </w:r>
    </w:p>
    <w:p>
      <w:pPr/>
      <w:r>
        <w:rPr>
          <w:b w:val="0"/>
          <w:i w:val="0"/>
        </w:rPr>
        <w:t>He did not touch it.</w:t>
      </w:r>
    </w:p>
    <w:p>
      <w:pPr/>
      <w:r>
        <w:rPr>
          <w:b w:val="0"/>
          <w:i w:val="0"/>
        </w:rPr>
        <w:t>Voss found the tracker on Monday morning.</w:t>
      </w:r>
    </w:p>
    <w:p>
      <w:pPr/>
      <w:r>
        <w:rPr>
          <w:b w:val="0"/>
          <w:i w:val="0"/>
        </w:rPr>
        <w:t>Mac had supplied the tracker’s serial number and a fleet-security explanation sufficient to persuade the depot manager that a proprietary telemetry unit had been attached to the wrong trailer.</w:t>
      </w:r>
    </w:p>
    <w:p>
      <w:pPr/>
      <w:r>
        <w:rPr>
          <w:b w:val="0"/>
          <w:i w:val="0"/>
        </w:rPr>
        <w:t>The manager remained beside Voss anyway.</w:t>
      </w:r>
    </w:p>
    <w:p>
      <w:pPr/>
      <w:r>
        <w:rPr>
          <w:b w:val="0"/>
          <w:i w:val="0"/>
        </w:rPr>
        <w:t>The tracker was fixed behind the rear underrun structure of a refrigerated trailer that had completed three routes since Thursday.</w:t>
      </w:r>
    </w:p>
    <w:p>
      <w:pPr/>
      <w:r>
        <w:rPr>
          <w:b w:val="0"/>
          <w:i w:val="0"/>
        </w:rPr>
        <w:t>Nothing suggested Elias or Zoe had been near the cab.</w:t>
      </w:r>
    </w:p>
    <w:p>
      <w:pPr/>
      <w:r>
        <w:rPr>
          <w:b w:val="0"/>
          <w:i w:val="0"/>
        </w:rPr>
        <w:t>Voss photographed the device before removing it.</w:t>
      </w:r>
    </w:p>
    <w:p>
      <w:pPr/>
      <w:r>
        <w:rPr>
          <w:b w:val="0"/>
          <w:i w:val="0"/>
        </w:rPr>
        <w:t>The casing bore knife marks.</w:t>
      </w:r>
    </w:p>
    <w:p>
      <w:pPr/>
      <w:r>
        <w:rPr>
          <w:b w:val="0"/>
          <w:i w:val="0"/>
        </w:rPr>
        <w:t>The battery connector had been separated and reattached.</w:t>
      </w:r>
    </w:p>
    <w:p>
      <w:pPr/>
      <w:r>
        <w:rPr>
          <w:b w:val="0"/>
          <w:i w:val="0"/>
        </w:rPr>
        <w:t>A smear of black adhesive remained along one edge, different from the grey road dirt surrounding it.</w:t>
      </w:r>
    </w:p>
    <w:p>
      <w:pPr/>
      <w:r>
        <w:rPr>
          <w:b w:val="0"/>
          <w:i w:val="0"/>
        </w:rPr>
        <w:t>Deliberate removal.</w:t>
      </w:r>
    </w:p>
    <w:p>
      <w:pPr/>
      <w:r>
        <w:rPr>
          <w:b w:val="0"/>
          <w:i w:val="0"/>
        </w:rPr>
        <w:t>Deliberate reactivation.</w:t>
      </w:r>
    </w:p>
    <w:p>
      <w:pPr/>
      <w:r>
        <w:rPr>
          <w:b w:val="0"/>
          <w:i w:val="0"/>
        </w:rPr>
        <w:t>Deliberate transfer.</w:t>
      </w:r>
    </w:p>
    <w:p>
      <w:pPr/>
      <w:r>
        <w:rPr>
          <w:b w:val="0"/>
          <w:i w:val="0"/>
        </w:rPr>
        <w:t>The depot manager shifted his weight.</w:t>
      </w:r>
    </w:p>
    <w:p>
      <w:pPr/>
      <w:r>
        <w:rPr>
          <w:b w:val="0"/>
          <w:i w:val="0"/>
        </w:rPr>
        <w:t>“Is it police?”</w:t>
      </w:r>
    </w:p>
    <w:p>
      <w:pPr/>
      <w:r>
        <w:rPr>
          <w:b w:val="0"/>
          <w:i w:val="0"/>
        </w:rPr>
        <w:t>“No.”</w:t>
      </w:r>
    </w:p>
    <w:p>
      <w:pPr/>
      <w:r>
        <w:rPr>
          <w:b w:val="0"/>
          <w:i w:val="0"/>
        </w:rPr>
        <w:t>“Insurance?”</w:t>
      </w:r>
    </w:p>
    <w:p>
      <w:pPr/>
      <w:r>
        <w:rPr>
          <w:b w:val="0"/>
          <w:i w:val="0"/>
        </w:rPr>
        <w:t>“No.”</w:t>
      </w:r>
    </w:p>
    <w:p>
      <w:pPr/>
      <w:r>
        <w:rPr>
          <w:b w:val="0"/>
          <w:i w:val="0"/>
        </w:rPr>
        <w:t>“What is it, then?”</w:t>
      </w:r>
    </w:p>
    <w:p>
      <w:pPr/>
      <w:r>
        <w:rPr>
          <w:b w:val="0"/>
          <w:i w:val="0"/>
        </w:rPr>
        <w:t>Voss sealed the tracker inside an evidence bag.</w:t>
      </w:r>
    </w:p>
    <w:p>
      <w:pPr/>
      <w:r>
        <w:rPr>
          <w:b w:val="0"/>
          <w:i w:val="0"/>
        </w:rPr>
        <w:t>“A message.”</w:t>
      </w:r>
    </w:p>
    <w:p>
      <w:pPr/>
      <w:r>
        <w:rPr>
          <w:b w:val="0"/>
          <w:i w:val="0"/>
        </w:rPr>
        <w:t>The manager looked at the black rectangle.</w:t>
      </w:r>
    </w:p>
    <w:p>
      <w:pPr/>
      <w:r>
        <w:rPr>
          <w:b w:val="0"/>
          <w:i w:val="0"/>
        </w:rPr>
        <w:t>“To who?”</w:t>
      </w:r>
    </w:p>
    <w:p>
      <w:pPr/>
      <w:r>
        <w:rPr>
          <w:b w:val="0"/>
          <w:i w:val="0"/>
        </w:rPr>
        <w:t>Voss looked at the road map on his phone, then at the evidence bag.</w:t>
      </w:r>
    </w:p>
    <w:p>
      <w:pPr/>
      <w:r>
        <w:rPr>
          <w:b w:val="0"/>
          <w:i w:val="0"/>
        </w:rPr>
        <w:t>“Us.”</w:t>
      </w:r>
    </w:p>
    <w:p>
      <w:pPr/>
      <w:r>
        <w:rPr>
          <w:b w:val="0"/>
          <w:i w:val="0"/>
        </w:rPr>
        <w:t>The three hunters regrouped Monday afternoon in a quarry café halfway between the valley and the eastern depot.</w:t>
      </w:r>
    </w:p>
    <w:p>
      <w:pPr/>
      <w:r>
        <w:rPr>
          <w:b w:val="0"/>
          <w:i w:val="0"/>
        </w:rPr>
        <w:t>Lorry drivers occupied the tables nearest the counter. Wet coats steamed beside radiators. A television mounted in one corner showed a daytime programme with subtitles and no sound.</w:t>
      </w:r>
    </w:p>
    <w:p>
      <w:pPr/>
      <w:r>
        <w:rPr>
          <w:b w:val="0"/>
          <w:i w:val="0"/>
        </w:rPr>
        <w:t>Voss placed the evidence bag between the sugar dispenser and the laminated menu.</w:t>
      </w:r>
    </w:p>
    <w:p>
      <w:pPr/>
      <w:r>
        <w:rPr>
          <w:b w:val="0"/>
          <w:i w:val="0"/>
        </w:rPr>
        <w:t>Reyes looked at it.</w:t>
      </w:r>
    </w:p>
    <w:p>
      <w:pPr/>
      <w:r>
        <w:rPr>
          <w:b w:val="0"/>
          <w:i w:val="0"/>
        </w:rPr>
        <w:t>“He sent you two hundred miles for that.”</w:t>
      </w:r>
    </w:p>
    <w:p>
      <w:pPr/>
      <w:r>
        <w:rPr>
          <w:b w:val="0"/>
          <w:i w:val="0"/>
        </w:rPr>
        <w:t>“He sent all of us somewhere.”</w:t>
      </w:r>
    </w:p>
    <w:p>
      <w:pPr/>
      <w:r>
        <w:rPr>
          <w:b w:val="0"/>
          <w:i w:val="0"/>
        </w:rPr>
        <w:t>Vale unfolded a copy of the title history and the identity chain she had built.</w:t>
      </w:r>
    </w:p>
    <w:p>
      <w:pPr/>
      <w:r>
        <w:rPr>
          <w:b w:val="0"/>
          <w:i w:val="0"/>
        </w:rPr>
        <w:t>“The cottage was real. The hatchback was there. They left on foot and used a second vehicle beyond the stream.”</w:t>
      </w:r>
    </w:p>
    <w:p>
      <w:pPr/>
      <w:r>
        <w:rPr>
          <w:b w:val="0"/>
          <w:i w:val="0"/>
        </w:rPr>
        <w:t>“Direction?” Voss asked.</w:t>
      </w:r>
    </w:p>
    <w:p>
      <w:pPr/>
      <w:r>
        <w:rPr>
          <w:b w:val="0"/>
          <w:i w:val="0"/>
        </w:rPr>
        <w:t>“Unknown.”</w:t>
      </w:r>
    </w:p>
    <w:p>
      <w:pPr/>
      <w:r>
        <w:rPr>
          <w:b w:val="0"/>
          <w:i w:val="0"/>
        </w:rPr>
        <w:t>“Road cameras?”</w:t>
      </w:r>
    </w:p>
    <w:p>
      <w:pPr/>
      <w:r>
        <w:rPr>
          <w:b w:val="0"/>
          <w:i w:val="0"/>
        </w:rPr>
        <w:t>“Three possible exits. Two have no useful coverage. The third overwrites after seventy-two hours.”</w:t>
      </w:r>
    </w:p>
    <w:p>
      <w:pPr/>
      <w:r>
        <w:rPr>
          <w:b w:val="0"/>
          <w:i w:val="0"/>
        </w:rPr>
        <w:t>Voss removed his pencil and drew three lines on the paper place mat.</w:t>
      </w:r>
    </w:p>
    <w:p>
      <w:pPr/>
      <w:r>
        <w:rPr>
          <w:b w:val="0"/>
          <w:i w:val="0"/>
        </w:rPr>
        <w:t>Reyes watched him.</w:t>
      </w:r>
    </w:p>
    <w:p>
      <w:pPr/>
      <w:r>
        <w:rPr>
          <w:b w:val="0"/>
          <w:i w:val="0"/>
        </w:rPr>
        <w:t>“We lost them.”</w:t>
      </w:r>
    </w:p>
    <w:p>
      <w:pPr/>
      <w:r>
        <w:rPr>
          <w:b w:val="0"/>
          <w:i w:val="0"/>
        </w:rPr>
        <w:t>“For now.”</w:t>
      </w:r>
    </w:p>
    <w:p>
      <w:pPr/>
      <w:r>
        <w:rPr>
          <w:b w:val="0"/>
          <w:i w:val="0"/>
        </w:rPr>
        <w:t>“They have had four days.”</w:t>
      </w:r>
    </w:p>
    <w:p>
      <w:pPr/>
      <w:r>
        <w:rPr>
          <w:b w:val="0"/>
          <w:i w:val="0"/>
        </w:rPr>
        <w:t>“Yes.”</w:t>
      </w:r>
    </w:p>
    <w:p>
      <w:pPr/>
      <w:r>
        <w:rPr>
          <w:b w:val="0"/>
          <w:i w:val="0"/>
        </w:rPr>
        <w:t>“And you think the girl made my car.”</w:t>
      </w:r>
    </w:p>
    <w:p>
      <w:pPr/>
      <w:r>
        <w:rPr>
          <w:b w:val="0"/>
          <w:i w:val="0"/>
        </w:rPr>
        <w:t>“Probably,” Vale said.</w:t>
      </w:r>
    </w:p>
    <w:p>
      <w:pPr/>
      <w:r>
        <w:rPr>
          <w:b w:val="0"/>
          <w:i w:val="0"/>
        </w:rPr>
        <w:t>Reyes rubbed one thumb across the side of his coffee cup.</w:t>
      </w:r>
    </w:p>
    <w:p>
      <w:pPr/>
      <w:r>
        <w:rPr>
          <w:b w:val="0"/>
          <w:i w:val="0"/>
        </w:rPr>
        <w:t>Small habits survived bad information.</w:t>
      </w:r>
    </w:p>
    <w:p>
      <w:pPr/>
      <w:r>
        <w:rPr>
          <w:b w:val="0"/>
          <w:i w:val="0"/>
        </w:rPr>
        <w:t>“What did Mac know?” he asked.</w:t>
      </w:r>
    </w:p>
    <w:p>
      <w:pPr/>
      <w:r>
        <w:rPr>
          <w:b w:val="0"/>
          <w:i w:val="0"/>
        </w:rPr>
        <w:t>Voss looked up.</w:t>
      </w:r>
    </w:p>
    <w:p>
      <w:pPr/>
      <w:r>
        <w:rPr>
          <w:b w:val="0"/>
          <w:i w:val="0"/>
        </w:rPr>
        <w:t>“About what?”</w:t>
      </w:r>
    </w:p>
    <w:p>
      <w:pPr/>
      <w:r>
        <w:rPr>
          <w:b w:val="0"/>
          <w:i w:val="0"/>
        </w:rPr>
        <w:t>“The old identity. The cottage. The tracker being installed in his yard. The fact that his driver knew how to move it without breaking the trail.”</w:t>
      </w:r>
    </w:p>
    <w:p>
      <w:pPr/>
      <w:r>
        <w:rPr>
          <w:b w:val="0"/>
          <w:i w:val="0"/>
        </w:rPr>
        <w:t>Vale turned the page over.</w:t>
      </w:r>
    </w:p>
    <w:p>
      <w:pPr/>
      <w:r>
        <w:rPr>
          <w:b w:val="0"/>
          <w:i w:val="0"/>
        </w:rPr>
        <w:t>“He knew enough to pay us more than the brief justified.”</w:t>
      </w:r>
    </w:p>
    <w:p>
      <w:pPr/>
      <w:r>
        <w:rPr>
          <w:b w:val="0"/>
          <w:i w:val="0"/>
        </w:rPr>
        <w:t>“That is not an answer.”</w:t>
      </w:r>
    </w:p>
    <w:p>
      <w:pPr/>
      <w:r>
        <w:rPr>
          <w:b w:val="0"/>
          <w:i w:val="0"/>
        </w:rPr>
        <w:t>“No.”</w:t>
      </w:r>
    </w:p>
    <w:p>
      <w:pPr/>
      <w:r>
        <w:rPr>
          <w:b w:val="0"/>
          <w:i w:val="0"/>
        </w:rPr>
        <w:t>Reyes looked at the evidence bag.</w:t>
      </w:r>
    </w:p>
    <w:p>
      <w:pPr/>
      <w:r>
        <w:rPr>
          <w:b w:val="0"/>
          <w:i w:val="0"/>
        </w:rPr>
        <w:t>“He told us one man and a child.”</w:t>
      </w:r>
    </w:p>
    <w:p>
      <w:pPr/>
      <w:r>
        <w:rPr>
          <w:b w:val="0"/>
          <w:i w:val="0"/>
        </w:rPr>
        <w:t>“That may still describe the number of people travelling,” Voss said.</w:t>
      </w:r>
    </w:p>
    <w:p>
      <w:pPr/>
      <w:r>
        <w:rPr>
          <w:b w:val="0"/>
          <w:i w:val="0"/>
        </w:rPr>
        <w:t>Reyes laughed once.</w:t>
      </w:r>
    </w:p>
    <w:p>
      <w:pPr/>
      <w:r>
        <w:rPr>
          <w:b w:val="0"/>
          <w:i w:val="0"/>
        </w:rPr>
        <w:t>“Three contractors. Four days. Two hundred miles. One empty cottage. Accurate is doing a lot of work.”</w:t>
      </w:r>
    </w:p>
    <w:p>
      <w:pPr/>
      <w:r>
        <w:rPr>
          <w:b w:val="0"/>
          <w:i w:val="0"/>
        </w:rPr>
        <w:t>Voss drew a circle around the three possible road exits.</w:t>
      </w:r>
    </w:p>
    <w:p>
      <w:pPr/>
      <w:r>
        <w:rPr>
          <w:b w:val="0"/>
          <w:i w:val="0"/>
        </w:rPr>
        <w:t>“The mistake is assuming speed helps us. He expects pressure to make us narrow too soon.”</w:t>
      </w:r>
    </w:p>
    <w:p>
      <w:pPr/>
      <w:r>
        <w:rPr>
          <w:b w:val="0"/>
          <w:i w:val="0"/>
        </w:rPr>
        <w:t>“So we widen.”</w:t>
      </w:r>
    </w:p>
    <w:p>
      <w:pPr/>
      <w:r>
        <w:rPr>
          <w:b w:val="0"/>
          <w:i w:val="0"/>
        </w:rPr>
        <w:t>“We rebuild Thursday from the beginning.”</w:t>
      </w:r>
    </w:p>
    <w:p>
      <w:pPr/>
      <w:r>
        <w:rPr>
          <w:b w:val="0"/>
          <w:i w:val="0"/>
        </w:rPr>
        <w:t>Vale shook her head.</w:t>
      </w:r>
    </w:p>
    <w:p>
      <w:pPr/>
      <w:r>
        <w:rPr>
          <w:b w:val="0"/>
          <w:i w:val="0"/>
        </w:rPr>
        <w:t>“Wednesday.”</w:t>
      </w:r>
    </w:p>
    <w:p>
      <w:pPr/>
      <w:r>
        <w:rPr>
          <w:b w:val="0"/>
          <w:i w:val="0"/>
        </w:rPr>
        <w:t>Voss waited.</w:t>
      </w:r>
    </w:p>
    <w:p>
      <w:pPr/>
      <w:r>
        <w:rPr>
          <w:b w:val="0"/>
          <w:i w:val="0"/>
        </w:rPr>
        <w:t>“The second pass mattered. Now we know somebody light used the chair at the shutter. The girl was probably watching the road.”</w:t>
      </w:r>
    </w:p>
    <w:p>
      <w:pPr/>
      <w:r>
        <w:rPr>
          <w:b w:val="0"/>
          <w:i w:val="0"/>
        </w:rPr>
        <w:t>Reyes looked towards the television.</w:t>
      </w:r>
    </w:p>
    <w:p>
      <w:pPr/>
      <w:r>
        <w:rPr>
          <w:b w:val="0"/>
          <w:i w:val="0"/>
        </w:rPr>
        <w:t>“She is thirteen.”</w:t>
      </w:r>
    </w:p>
    <w:p>
      <w:pPr/>
      <w:r>
        <w:rPr>
          <w:b w:val="0"/>
          <w:i w:val="0"/>
        </w:rPr>
        <w:t>Vale’s reply remained level.</w:t>
      </w:r>
    </w:p>
    <w:p>
      <w:pPr/>
      <w:r>
        <w:rPr>
          <w:b w:val="0"/>
          <w:i w:val="0"/>
        </w:rPr>
        <w:t>“She is also the person Mac’s paperwork reduced to cargo.”</w:t>
      </w:r>
    </w:p>
    <w:p>
      <w:pPr/>
      <w:r>
        <w:rPr>
          <w:b w:val="0"/>
          <w:i w:val="0"/>
        </w:rPr>
        <w:t>“She is not trained.”</w:t>
      </w:r>
    </w:p>
    <w:p>
      <w:pPr/>
      <w:r>
        <w:rPr>
          <w:b w:val="0"/>
          <w:i w:val="0"/>
        </w:rPr>
        <w:t>“No,” Vale said. “Which may be why she notices things trained people classify as ordinary.”</w:t>
      </w:r>
    </w:p>
    <w:p>
      <w:pPr/>
      <w:r>
        <w:rPr>
          <w:b w:val="0"/>
          <w:i w:val="0"/>
        </w:rPr>
        <w:t>Voss turned the pencil between his fingers.</w:t>
      </w:r>
    </w:p>
    <w:p>
      <w:pPr/>
      <w:r>
        <w:rPr>
          <w:b w:val="0"/>
          <w:i w:val="0"/>
        </w:rPr>
        <w:t>“Then the target model changes.”</w:t>
      </w:r>
    </w:p>
    <w:p>
      <w:pPr/>
      <w:r>
        <w:rPr>
          <w:b w:val="0"/>
          <w:i w:val="0"/>
        </w:rPr>
        <w:t>Vale nodded.</w:t>
      </w:r>
    </w:p>
    <w:p>
      <w:pPr/>
      <w:r>
        <w:rPr>
          <w:b w:val="0"/>
          <w:i w:val="0"/>
        </w:rPr>
        <w:t>“Elias is not making every decision alone.”</w:t>
      </w:r>
    </w:p>
    <w:p>
      <w:pPr/>
      <w:r>
        <w:rPr>
          <w:b w:val="0"/>
          <w:i w:val="0"/>
        </w:rPr>
        <w:t>Reyes looked from Vale to Voss.</w:t>
      </w:r>
    </w:p>
    <w:p>
      <w:pPr/>
      <w:r>
        <w:rPr>
          <w:b w:val="0"/>
          <w:i w:val="0"/>
        </w:rPr>
        <w:t>“You are giving a child too much credit.”</w:t>
      </w:r>
    </w:p>
    <w:p>
      <w:pPr/>
      <w:r>
        <w:rPr>
          <w:b w:val="0"/>
          <w:i w:val="0"/>
        </w:rPr>
        <w:t>Voss drew a second circle beside the first.</w:t>
      </w:r>
    </w:p>
    <w:p>
      <w:pPr/>
      <w:r>
        <w:rPr>
          <w:b w:val="0"/>
          <w:i w:val="0"/>
        </w:rPr>
        <w:t>“No. We gave her none. That was less accurate.”</w:t>
      </w:r>
    </w:p>
    <w:p>
      <w:pPr/>
      <w:r>
        <w:rPr>
          <w:b w:val="0"/>
          <w:i w:val="0"/>
        </w:rPr>
        <w:t>At the farmhouse, Monday evening settled without rain.</w:t>
      </w:r>
    </w:p>
    <w:p>
      <w:pPr/>
      <w:r>
        <w:rPr>
          <w:b w:val="0"/>
          <w:i w:val="0"/>
        </w:rPr>
        <w:t>Zoe placed three beans on the map.</w:t>
      </w:r>
    </w:p>
    <w:p>
      <w:pPr/>
      <w:r>
        <w:rPr>
          <w:b w:val="0"/>
          <w:i w:val="0"/>
        </w:rPr>
        <w:t>One at the cottage.</w:t>
      </w:r>
    </w:p>
    <w:p>
      <w:pPr/>
      <w:r>
        <w:rPr>
          <w:b w:val="0"/>
          <w:i w:val="0"/>
        </w:rPr>
        <w:t>One on the eastern distribution corridor.</w:t>
      </w:r>
    </w:p>
    <w:p>
      <w:pPr/>
      <w:r>
        <w:rPr>
          <w:b w:val="0"/>
          <w:i w:val="0"/>
        </w:rPr>
        <w:t>One in the blank margin.</w:t>
      </w:r>
    </w:p>
    <w:p>
      <w:pPr/>
      <w:r>
        <w:rPr>
          <w:b w:val="0"/>
          <w:i w:val="0"/>
        </w:rPr>
        <w:t>“How long?” she asked.</w:t>
      </w:r>
    </w:p>
    <w:p>
      <w:pPr/>
      <w:r>
        <w:rPr>
          <w:b w:val="0"/>
          <w:i w:val="0"/>
        </w:rPr>
        <w:t>Elias stood at the sink washing two mugs.</w:t>
      </w:r>
    </w:p>
    <w:p>
      <w:pPr/>
      <w:r>
        <w:rPr>
          <w:b w:val="0"/>
          <w:i w:val="0"/>
        </w:rPr>
        <w:t>“Until what?”</w:t>
      </w:r>
    </w:p>
    <w:p>
      <w:pPr/>
      <w:r>
        <w:rPr>
          <w:b w:val="0"/>
          <w:i w:val="0"/>
        </w:rPr>
        <w:t>“Until whoever followed the tracker knows it was moved.”</w:t>
      </w:r>
    </w:p>
    <w:p>
      <w:pPr/>
      <w:r>
        <w:rPr>
          <w:b w:val="0"/>
          <w:i w:val="0"/>
        </w:rPr>
        <w:t>“They may know already.”</w:t>
      </w:r>
    </w:p>
    <w:p>
      <w:pPr/>
      <w:r>
        <w:rPr>
          <w:b w:val="0"/>
          <w:i w:val="0"/>
        </w:rPr>
        <w:t>“You said best case two days.”</w:t>
      </w:r>
    </w:p>
    <w:p>
      <w:pPr/>
      <w:r>
        <w:rPr>
          <w:b w:val="0"/>
          <w:i w:val="0"/>
        </w:rPr>
        <w:t>“I did.”</w:t>
      </w:r>
    </w:p>
    <w:p>
      <w:pPr/>
      <w:r>
        <w:rPr>
          <w:b w:val="0"/>
          <w:i w:val="0"/>
        </w:rPr>
        <w:t>“It has been four.”</w:t>
      </w:r>
    </w:p>
    <w:p>
      <w:pPr/>
      <w:r>
        <w:rPr>
          <w:b w:val="0"/>
          <w:i w:val="0"/>
        </w:rPr>
        <w:t>“Yes.”</w:t>
      </w:r>
    </w:p>
    <w:p>
      <w:pPr/>
      <w:r>
        <w:rPr>
          <w:b w:val="0"/>
          <w:i w:val="0"/>
        </w:rPr>
        <w:t>“So they took it.”</w:t>
      </w:r>
    </w:p>
    <w:p>
      <w:pPr/>
      <w:r>
        <w:rPr>
          <w:b w:val="0"/>
          <w:i w:val="0"/>
        </w:rPr>
        <w:t>Elias dried one mug.</w:t>
      </w:r>
    </w:p>
    <w:p>
      <w:pPr/>
      <w:r>
        <w:rPr>
          <w:b w:val="0"/>
          <w:i w:val="0"/>
        </w:rPr>
        <w:t>“I think so.”</w:t>
      </w:r>
    </w:p>
    <w:p>
      <w:pPr/>
      <w:r>
        <w:rPr>
          <w:b w:val="0"/>
          <w:i w:val="0"/>
        </w:rPr>
        <w:t>“You said that like you knew.”</w:t>
      </w:r>
    </w:p>
    <w:p>
      <w:pPr/>
      <w:r>
        <w:rPr>
          <w:b w:val="0"/>
          <w:i w:val="0"/>
        </w:rPr>
        <w:t>“I shouldn’t have.”</w:t>
      </w:r>
    </w:p>
    <w:p>
      <w:pPr/>
      <w:r>
        <w:rPr>
          <w:b w:val="0"/>
          <w:i w:val="0"/>
        </w:rPr>
        <w:t>Zoe looked at him.</w:t>
      </w:r>
    </w:p>
    <w:p>
      <w:pPr/>
      <w:r>
        <w:rPr>
          <w:b w:val="0"/>
          <w:i w:val="0"/>
        </w:rPr>
        <w:t>Most adults repaired uncertainty by becoming louder.</w:t>
      </w:r>
    </w:p>
    <w:p>
      <w:pPr/>
      <w:r>
        <w:rPr>
          <w:b w:val="0"/>
          <w:i w:val="0"/>
        </w:rPr>
        <w:t>Elias repaired it by reducing the claim.</w:t>
      </w:r>
    </w:p>
    <w:p>
      <w:pPr/>
      <w:r>
        <w:rPr>
          <w:b w:val="0"/>
          <w:i w:val="0"/>
        </w:rPr>
        <w:t>“What do you know?”</w:t>
      </w:r>
    </w:p>
    <w:p>
      <w:pPr/>
      <w:r>
        <w:rPr>
          <w:b w:val="0"/>
          <w:i w:val="0"/>
        </w:rPr>
        <w:t>“That nobody has approached the farmhouse. No vehicle has repeated. No local question has reached the neighbour at the road junction. If the tracker was ignored completely, I expected more pressure in this region by yesterday.”</w:t>
      </w:r>
    </w:p>
    <w:p>
      <w:pPr/>
      <w:r>
        <w:rPr>
          <w:b w:val="0"/>
          <w:i w:val="0"/>
        </w:rPr>
        <w:t>“Expected.”</w:t>
      </w:r>
    </w:p>
    <w:p>
      <w:pPr/>
      <w:r>
        <w:rPr>
          <w:b w:val="0"/>
          <w:i w:val="0"/>
        </w:rPr>
        <w:t>“Yes.”</w:t>
      </w:r>
    </w:p>
    <w:p>
      <w:pPr/>
      <w:r>
        <w:rPr>
          <w:b w:val="0"/>
          <w:i w:val="0"/>
        </w:rPr>
        <w:t>“So the diversion probably worked.”</w:t>
      </w:r>
    </w:p>
    <w:p>
      <w:pPr/>
      <w:r>
        <w:rPr>
          <w:b w:val="0"/>
          <w:i w:val="0"/>
        </w:rPr>
        <w:t>“Yes.”</w:t>
      </w:r>
    </w:p>
    <w:p>
      <w:pPr/>
      <w:r>
        <w:rPr>
          <w:b w:val="0"/>
          <w:i w:val="0"/>
        </w:rPr>
        <w:t>She moved the eastern bean farther away.</w:t>
      </w:r>
    </w:p>
    <w:p>
      <w:pPr/>
      <w:r>
        <w:rPr>
          <w:b w:val="0"/>
          <w:i w:val="0"/>
        </w:rPr>
        <w:t>“And now?”</w:t>
      </w:r>
    </w:p>
    <w:p>
      <w:pPr/>
      <w:r>
        <w:rPr>
          <w:b w:val="0"/>
          <w:i w:val="0"/>
        </w:rPr>
        <w:t>“Now whoever followed it knows they were moved.”</w:t>
      </w:r>
    </w:p>
    <w:p>
      <w:pPr/>
      <w:r>
        <w:rPr>
          <w:b w:val="0"/>
          <w:i w:val="0"/>
        </w:rPr>
        <w:t>“That makes the tracker search slower.”</w:t>
      </w:r>
    </w:p>
    <w:p>
      <w:pPr/>
      <w:r>
        <w:rPr>
          <w:b w:val="0"/>
          <w:i w:val="0"/>
        </w:rPr>
        <w:t>“Probably.”</w:t>
      </w:r>
    </w:p>
    <w:p>
      <w:pPr/>
      <w:r>
        <w:rPr>
          <w:b w:val="0"/>
          <w:i w:val="0"/>
        </w:rPr>
        <w:t>“The local search faster.”</w:t>
      </w:r>
    </w:p>
    <w:p>
      <w:pPr/>
      <w:r>
        <w:rPr>
          <w:b w:val="0"/>
          <w:i w:val="0"/>
        </w:rPr>
        <w:t>“Possibly.”</w:t>
      </w:r>
    </w:p>
    <w:p>
      <w:pPr/>
      <w:r>
        <w:rPr>
          <w:b w:val="0"/>
          <w:i w:val="0"/>
        </w:rPr>
        <w:t>She tapped the bean in the blank margin.</w:t>
      </w:r>
    </w:p>
    <w:p>
      <w:pPr/>
      <w:r>
        <w:rPr>
          <w:b w:val="0"/>
          <w:i w:val="0"/>
        </w:rPr>
        <w:t>“And whoever is checking your old names?”</w:t>
      </w:r>
    </w:p>
    <w:p>
      <w:pPr/>
      <w:r>
        <w:rPr>
          <w:b w:val="0"/>
          <w:i w:val="0"/>
        </w:rPr>
        <w:t>Elias placed the clean mug upside down.</w:t>
      </w:r>
    </w:p>
    <w:p>
      <w:pPr/>
      <w:r>
        <w:rPr>
          <w:b w:val="0"/>
          <w:i w:val="0"/>
        </w:rPr>
        <w:t>“More interested.”</w:t>
      </w:r>
    </w:p>
    <w:p>
      <w:pPr/>
      <w:r>
        <w:rPr>
          <w:b w:val="0"/>
          <w:i w:val="0"/>
        </w:rPr>
        <w:t>“Which is worst?”</w:t>
      </w:r>
    </w:p>
    <w:p>
      <w:pPr/>
      <w:r>
        <w:rPr>
          <w:b w:val="0"/>
          <w:i w:val="0"/>
        </w:rPr>
        <w:t>“The records search.”</w:t>
      </w:r>
    </w:p>
    <w:p>
      <w:pPr/>
      <w:r>
        <w:rPr>
          <w:b w:val="0"/>
          <w:i w:val="0"/>
        </w:rPr>
        <w:t>“Because they might find what you stopped looking at.”</w:t>
      </w:r>
    </w:p>
    <w:p>
      <w:pPr/>
      <w:r>
        <w:rPr>
          <w:b w:val="0"/>
          <w:i w:val="0"/>
        </w:rPr>
        <w:t>Elias paused.</w:t>
      </w:r>
    </w:p>
    <w:p>
      <w:pPr/>
      <w:r>
        <w:rPr>
          <w:b w:val="0"/>
          <w:i w:val="0"/>
        </w:rPr>
        <w:t>The phrase had been his on Saturday.</w:t>
      </w:r>
    </w:p>
    <w:p>
      <w:pPr/>
      <w:r>
        <w:rPr>
          <w:b w:val="0"/>
          <w:i w:val="0"/>
        </w:rPr>
        <w:t>“Yes.”</w:t>
      </w:r>
    </w:p>
    <w:p>
      <w:pPr/>
      <w:r>
        <w:rPr>
          <w:b w:val="0"/>
          <w:i w:val="0"/>
        </w:rPr>
        <w:t>Zoe gathered the beans.</w:t>
      </w:r>
    </w:p>
    <w:p>
      <w:pPr/>
      <w:r>
        <w:rPr>
          <w:b w:val="0"/>
          <w:i w:val="0"/>
        </w:rPr>
        <w:t>Elias reached towards the backpack to clear it from the folded map, then stopped before touching it.</w:t>
      </w:r>
    </w:p>
    <w:p>
      <w:pPr/>
      <w:r>
        <w:rPr>
          <w:b w:val="0"/>
          <w:i w:val="0"/>
        </w:rPr>
        <w:t>Zoe saw.</w:t>
      </w:r>
    </w:p>
    <w:p>
      <w:pPr/>
      <w:r>
        <w:rPr>
          <w:b w:val="0"/>
          <w:i w:val="0"/>
        </w:rPr>
        <w:t>She lifted the bag herself and placed it on the other chair.</w:t>
      </w:r>
    </w:p>
    <w:p>
      <w:pPr/>
      <w:r>
        <w:rPr>
          <w:b w:val="0"/>
          <w:i w:val="0"/>
        </w:rPr>
        <w:t>Neither commented.</w:t>
      </w:r>
    </w:p>
    <w:p>
      <w:pPr/>
      <w:r>
        <w:rPr>
          <w:b w:val="0"/>
          <w:i w:val="0"/>
        </w:rPr>
        <w:t>The boundary had been observed.</w:t>
      </w:r>
    </w:p>
    <w:p>
      <w:pPr/>
      <w:r>
        <w:rPr>
          <w:b w:val="0"/>
          <w:i w:val="0"/>
        </w:rPr>
        <w:t>Elias folded the map.</w:t>
      </w:r>
    </w:p>
    <w:p>
      <w:pPr/>
      <w:r>
        <w:rPr>
          <w:b w:val="0"/>
          <w:i w:val="0"/>
        </w:rPr>
        <w:t>“Whoever Mac sent is good.”</w:t>
      </w:r>
    </w:p>
    <w:p>
      <w:pPr/>
      <w:r>
        <w:rPr>
          <w:b w:val="0"/>
          <w:i w:val="0"/>
        </w:rPr>
        <w:t>Zoe fastened the repaired strap.</w:t>
      </w:r>
    </w:p>
    <w:p>
      <w:pPr/>
      <w:r>
        <w:rPr>
          <w:b w:val="0"/>
          <w:i w:val="0"/>
        </w:rPr>
        <w:t>“So are we.”</w:t>
      </w:r>
    </w:p>
    <w:p>
      <w:pPr/>
      <w:r>
        <w:rPr>
          <w:b w:val="0"/>
          <w:i w:val="0"/>
        </w:rPr>
        <w:t>He did not correct her.</w:t>
      </w:r>
    </w:p>
    <w:p>
      <w:pPr/>
      <w:r>
        <w:rPr>
          <w:b w:val="0"/>
          <w:i w:val="0"/>
        </w:rPr>
        <w:t>Outside, beyond the poplars, an ordinary car passed on the road and continued without slowing.</w:t>
      </w:r>
    </w:p>
    <w:p>
      <w:pPr/>
      <w:r>
        <w:rPr>
          <w:b w:val="0"/>
          <w:i w:val="0"/>
        </w:rPr>
        <w:t>Both listened until it was gone.</w:t>
      </w:r>
    </w:p>
    <w:p>
      <w:pPr>
        <w:pStyle w:val="Heading1"/>
        <w:pageBreakBefore/>
        <w:jc w:val="center"/>
      </w:pPr>
      <w:r>
        <w:rPr>
          <w:b/>
        </w:rPr>
        <w:t>CHAPTER 19 — Don’t Look at the Threat</w:t>
      </w:r>
    </w:p>
    <w:p>
      <w:pPr/>
      <w:r>
        <w:rPr>
          <w:b w:val="0"/>
          <w:i w:val="0"/>
        </w:rPr>
        <w:t>Elias returned before sunrise wheeling an old bicycle through the rear yard, mud up one trouser leg and the chain hanging loose.</w:t>
      </w:r>
    </w:p>
    <w:p>
      <w:pPr/>
      <w:r>
        <w:rPr>
          <w:b w:val="0"/>
          <w:i w:val="0"/>
        </w:rPr>
        <w:t>Zoe was already awake.</w:t>
      </w:r>
    </w:p>
    <w:p>
      <w:pPr/>
      <w:r>
        <w:rPr>
          <w:b w:val="0"/>
          <w:i w:val="0"/>
        </w:rPr>
        <w:t>She sat at the farmhouse kitchen table with the supply list beside her and the backpack beneath the chair. The range had gone out during the night. Pale light entered through the window above the sink and gave the room the colour of cold milk.</w:t>
      </w:r>
    </w:p>
    <w:p>
      <w:pPr/>
      <w:r>
        <w:rPr>
          <w:b w:val="0"/>
          <w:i w:val="0"/>
        </w:rPr>
        <w:t>“Where were you?” she asked.</w:t>
      </w:r>
    </w:p>
    <w:p>
      <w:pPr/>
      <w:r>
        <w:rPr>
          <w:b w:val="0"/>
          <w:i w:val="0"/>
        </w:rPr>
        <w:t>Elias closed the back door and checked the latch twice.</w:t>
      </w:r>
    </w:p>
    <w:p>
      <w:pPr/>
      <w:r>
        <w:rPr>
          <w:b w:val="0"/>
          <w:i w:val="0"/>
        </w:rPr>
        <w:t>“Preparing the return route.”</w:t>
      </w:r>
    </w:p>
    <w:p>
      <w:pPr/>
      <w:r>
        <w:rPr>
          <w:b w:val="0"/>
          <w:i w:val="0"/>
        </w:rPr>
        <w:t>“You left without telling me.”</w:t>
      </w:r>
    </w:p>
    <w:p>
      <w:pPr/>
      <w:r>
        <w:rPr>
          <w:b w:val="0"/>
          <w:i w:val="0"/>
        </w:rPr>
        <w:t>“You were asleep.”</w:t>
      </w:r>
    </w:p>
    <w:p>
      <w:pPr/>
      <w:r>
        <w:rPr>
          <w:b w:val="0"/>
          <w:i w:val="0"/>
        </w:rPr>
        <w:t>“That isn’t an answer.”</w:t>
      </w:r>
    </w:p>
    <w:p>
      <w:pPr/>
      <w:r>
        <w:rPr>
          <w:b w:val="0"/>
          <w:i w:val="0"/>
        </w:rPr>
        <w:t>“No.”</w:t>
      </w:r>
    </w:p>
    <w:p>
      <w:pPr/>
      <w:r>
        <w:rPr>
          <w:b w:val="0"/>
          <w:i w:val="0"/>
        </w:rPr>
        <w:t>He removed his coat. Rain had darkened the shoulders.</w:t>
      </w:r>
    </w:p>
    <w:p>
      <w:pPr/>
      <w:r>
        <w:rPr>
          <w:b w:val="0"/>
          <w:i w:val="0"/>
        </w:rPr>
        <w:t>Zoe looked towards the yard.</w:t>
      </w:r>
    </w:p>
    <w:p>
      <w:pPr/>
      <w:r>
        <w:rPr>
          <w:b w:val="0"/>
          <w:i w:val="0"/>
        </w:rPr>
        <w:t>“You said we were going into town together.”</w:t>
      </w:r>
    </w:p>
    <w:p>
      <w:pPr/>
      <w:r>
        <w:rPr>
          <w:b w:val="0"/>
          <w:i w:val="0"/>
        </w:rPr>
        <w:t>“We are.”</w:t>
      </w:r>
    </w:p>
    <w:p>
      <w:pPr/>
      <w:r>
        <w:rPr>
          <w:b w:val="0"/>
          <w:i w:val="0"/>
        </w:rPr>
        <w:t>“You also said you wouldn’t move me while I was asleep.”</w:t>
      </w:r>
    </w:p>
    <w:p>
      <w:pPr/>
      <w:r>
        <w:rPr>
          <w:b w:val="0"/>
          <w:i w:val="0"/>
        </w:rPr>
        <w:t>“I didn’t.”</w:t>
      </w:r>
    </w:p>
    <w:p>
      <w:pPr/>
      <w:r>
        <w:rPr>
          <w:b w:val="0"/>
          <w:i w:val="0"/>
        </w:rPr>
        <w:t>“You moved yourself.”</w:t>
      </w:r>
    </w:p>
    <w:p>
      <w:pPr/>
      <w:r>
        <w:rPr>
          <w:b w:val="0"/>
          <w:i w:val="0"/>
        </w:rPr>
        <w:t>“That was not part of the agreement.”</w:t>
      </w:r>
    </w:p>
    <w:p>
      <w:pPr/>
      <w:r>
        <w:rPr>
          <w:b w:val="0"/>
          <w:i w:val="0"/>
        </w:rPr>
        <w:t>“It should have been.”</w:t>
      </w:r>
    </w:p>
    <w:p>
      <w:pPr/>
      <w:r>
        <w:rPr>
          <w:b w:val="0"/>
          <w:i w:val="0"/>
        </w:rPr>
        <w:t>Elias hung the coat beside the range.</w:t>
      </w:r>
    </w:p>
    <w:p>
      <w:pPr/>
      <w:r>
        <w:rPr>
          <w:b w:val="0"/>
          <w:i w:val="0"/>
        </w:rPr>
        <w:t>He was quiet for a moment.</w:t>
      </w:r>
    </w:p>
    <w:p>
      <w:pPr/>
      <w:r>
        <w:rPr>
          <w:b w:val="0"/>
          <w:i w:val="0"/>
        </w:rPr>
        <w:t>“I drove the farm van to the livestock market,” he said. “It is parked inside a stall at the far end of town. The booking sits under the van’s old agricultural account, not this address. I came back on the bicycle.”</w:t>
      </w:r>
    </w:p>
    <w:p>
      <w:pPr/>
      <w:r>
        <w:rPr>
          <w:b w:val="0"/>
          <w:i w:val="0"/>
        </w:rPr>
        <w:t>“Why?”</w:t>
      </w:r>
    </w:p>
    <w:p>
      <w:pPr/>
      <w:r>
        <w:rPr>
          <w:b w:val="0"/>
          <w:i w:val="0"/>
        </w:rPr>
        <w:t>“Because we may not return in the same car.”</w:t>
      </w:r>
    </w:p>
    <w:p>
      <w:pPr/>
      <w:r>
        <w:rPr>
          <w:b w:val="0"/>
          <w:i w:val="0"/>
        </w:rPr>
        <w:t>“May not?”</w:t>
      </w:r>
    </w:p>
    <w:p>
      <w:pPr/>
      <w:r>
        <w:rPr>
          <w:b w:val="0"/>
          <w:i w:val="0"/>
        </w:rPr>
        <w:t>“We assume the estate is clean. We do not assume it stays clean once we use it in public.”</w:t>
      </w:r>
    </w:p>
    <w:p>
      <w:pPr/>
      <w:r>
        <w:rPr>
          <w:b w:val="0"/>
          <w:i w:val="0"/>
        </w:rPr>
        <w:t>Zoe looked towards the bicycle outside.</w:t>
      </w:r>
    </w:p>
    <w:p>
      <w:pPr/>
      <w:r>
        <w:rPr>
          <w:b w:val="0"/>
          <w:i w:val="0"/>
        </w:rPr>
        <w:t>“Where is that going?”</w:t>
      </w:r>
    </w:p>
    <w:p>
      <w:pPr/>
      <w:r>
        <w:rPr>
          <w:b w:val="0"/>
          <w:i w:val="0"/>
        </w:rPr>
        <w:t>“Machinery shed.”</w:t>
      </w:r>
    </w:p>
    <w:p>
      <w:pPr/>
      <w:r>
        <w:rPr>
          <w:b w:val="0"/>
          <w:i w:val="0"/>
        </w:rPr>
        <w:t>“So you rode all the way back.”</w:t>
      </w:r>
    </w:p>
    <w:p>
      <w:pPr/>
      <w:r>
        <w:rPr>
          <w:b w:val="0"/>
          <w:i w:val="0"/>
        </w:rPr>
        <w:t>“Mostly.”</w:t>
      </w:r>
    </w:p>
    <w:p>
      <w:pPr/>
      <w:r>
        <w:rPr>
          <w:b w:val="0"/>
          <w:i w:val="0"/>
        </w:rPr>
        <w:t>“What happened to the rest?”</w:t>
      </w:r>
    </w:p>
    <w:p>
      <w:pPr/>
      <w:r>
        <w:rPr>
          <w:b w:val="0"/>
          <w:i w:val="0"/>
        </w:rPr>
        <w:t>“The chain came off.”</w:t>
      </w:r>
    </w:p>
    <w:p>
      <w:pPr/>
      <w:r>
        <w:rPr>
          <w:b w:val="0"/>
          <w:i w:val="0"/>
        </w:rPr>
        <w:t>She examined the mud along one trouser leg.</w:t>
      </w:r>
    </w:p>
    <w:p>
      <w:pPr/>
      <w:r>
        <w:rPr>
          <w:b w:val="0"/>
          <w:i w:val="0"/>
        </w:rPr>
        <w:t>“You fell.”</w:t>
      </w:r>
    </w:p>
    <w:p>
      <w:pPr/>
      <w:r>
        <w:rPr>
          <w:b w:val="0"/>
          <w:i w:val="0"/>
        </w:rPr>
        <w:t>“I dismounted badly.”</w:t>
      </w:r>
    </w:p>
    <w:p>
      <w:pPr/>
      <w:r>
        <w:rPr>
          <w:b w:val="0"/>
          <w:i w:val="0"/>
        </w:rPr>
        <w:t>“You fell.”</w:t>
      </w:r>
    </w:p>
    <w:p>
      <w:pPr/>
      <w:r>
        <w:rPr>
          <w:b w:val="0"/>
          <w:i w:val="0"/>
        </w:rPr>
        <w:t>“Breakfast first.”</w:t>
      </w:r>
    </w:p>
    <w:p>
      <w:pPr/>
      <w:r>
        <w:rPr>
          <w:b w:val="0"/>
          <w:i w:val="0"/>
        </w:rPr>
        <w:t>He opened the bread bin.</w:t>
      </w:r>
    </w:p>
    <w:p>
      <w:pPr/>
      <w:r>
        <w:rPr>
          <w:b w:val="0"/>
          <w:i w:val="0"/>
        </w:rPr>
        <w:t>Zoe folded the supply list and placed it beneath her mug.</w:t>
      </w:r>
    </w:p>
    <w:p>
      <w:pPr/>
      <w:r>
        <w:rPr>
          <w:b w:val="0"/>
          <w:i w:val="0"/>
        </w:rPr>
        <w:t>“You should have told me.”</w:t>
      </w:r>
    </w:p>
    <w:p>
      <w:pPr/>
      <w:r>
        <w:rPr>
          <w:b w:val="0"/>
          <w:i w:val="0"/>
        </w:rPr>
        <w:t>“Yes.”</w:t>
      </w:r>
    </w:p>
    <w:p>
      <w:pPr/>
      <w:r>
        <w:rPr>
          <w:b w:val="0"/>
          <w:i w:val="0"/>
        </w:rPr>
        <w:t>The admission arrived without defence.</w:t>
      </w:r>
    </w:p>
    <w:p>
      <w:pPr/>
      <w:r>
        <w:rPr>
          <w:b w:val="0"/>
          <w:i w:val="0"/>
        </w:rPr>
        <w:t>She had been ready to argue against a reason. Agreement left her with the original fact instead.</w:t>
      </w:r>
    </w:p>
    <w:p>
      <w:pPr/>
      <w:r>
        <w:rPr>
          <w:b w:val="0"/>
          <w:i w:val="0"/>
        </w:rPr>
        <w:t>“Next time, leave a note,” she said.</w:t>
      </w:r>
    </w:p>
    <w:p>
      <w:pPr/>
      <w:r>
        <w:rPr>
          <w:b w:val="0"/>
          <w:i w:val="0"/>
        </w:rPr>
        <w:t>“Next time, I wake you.”</w:t>
      </w:r>
    </w:p>
    <w:p>
      <w:pPr/>
      <w:r>
        <w:rPr>
          <w:b w:val="0"/>
          <w:i w:val="0"/>
        </w:rPr>
        <w:t>“That is worse.”</w:t>
      </w:r>
    </w:p>
    <w:p>
      <w:pPr/>
      <w:r>
        <w:rPr>
          <w:b w:val="0"/>
          <w:i w:val="0"/>
        </w:rPr>
        <w:t>“Then a note.”</w:t>
      </w:r>
    </w:p>
    <w:p>
      <w:pPr/>
      <w:r>
        <w:rPr>
          <w:b w:val="0"/>
          <w:i w:val="0"/>
        </w:rPr>
        <w:t>He cut two pieces of bread.</w:t>
      </w:r>
    </w:p>
    <w:p>
      <w:pPr/>
      <w:r>
        <w:rPr>
          <w:b w:val="0"/>
          <w:i w:val="0"/>
        </w:rPr>
        <w:t>The correction was small. That was why it mattered.</w:t>
      </w:r>
    </w:p>
    <w:p>
      <w:pPr/>
      <w:r>
        <w:rPr>
          <w:b w:val="0"/>
          <w:i w:val="0"/>
        </w:rPr>
        <w:t>“Third lesson,” Elias said twenty minutes later.</w:t>
      </w:r>
    </w:p>
    <w:p>
      <w:pPr/>
      <w:r>
        <w:rPr>
          <w:b w:val="0"/>
          <w:i w:val="0"/>
        </w:rPr>
        <w:t>Zoe looked at the piece of toast in her hand.</w:t>
      </w:r>
    </w:p>
    <w:p>
      <w:pPr/>
      <w:r>
        <w:rPr>
          <w:b w:val="0"/>
          <w:i w:val="0"/>
        </w:rPr>
        <w:t>“You’re counting the map exercise.”</w:t>
      </w:r>
    </w:p>
    <w:p>
      <w:pPr/>
      <w:r>
        <w:rPr>
          <w:b w:val="0"/>
          <w:i w:val="0"/>
        </w:rPr>
        <w:t>“I am.”</w:t>
      </w:r>
    </w:p>
    <w:p>
      <w:pPr/>
      <w:r>
        <w:rPr>
          <w:b w:val="0"/>
          <w:i w:val="0"/>
        </w:rPr>
        <w:t>“That was beans.”</w:t>
      </w:r>
    </w:p>
    <w:p>
      <w:pPr/>
      <w:r>
        <w:rPr>
          <w:b w:val="0"/>
          <w:i w:val="0"/>
        </w:rPr>
        <w:t>“It was still a lesson.”</w:t>
      </w:r>
    </w:p>
    <w:p>
      <w:pPr/>
      <w:r>
        <w:rPr>
          <w:b w:val="0"/>
          <w:i w:val="0"/>
        </w:rPr>
        <w:t>“It was geography with legumes.”</w:t>
      </w:r>
    </w:p>
    <w:p>
      <w:pPr/>
      <w:r>
        <w:rPr>
          <w:b w:val="0"/>
          <w:i w:val="0"/>
        </w:rPr>
        <w:t>“Most education improves with food.”</w:t>
      </w:r>
    </w:p>
    <w:p>
      <w:pPr/>
      <w:r>
        <w:rPr>
          <w:b w:val="0"/>
          <w:i w:val="0"/>
        </w:rPr>
        <w:t>She ate the corner of the toast.</w:t>
      </w:r>
    </w:p>
    <w:p>
      <w:pPr/>
      <w:r>
        <w:rPr>
          <w:b w:val="0"/>
          <w:i w:val="0"/>
        </w:rPr>
        <w:t>“What’s the lesson?”</w:t>
      </w:r>
    </w:p>
    <w:p>
      <w:pPr/>
      <w:r>
        <w:rPr>
          <w:b w:val="0"/>
          <w:i w:val="0"/>
        </w:rPr>
        <w:t>Elias placed two mugs on the table and sat opposite her.</w:t>
      </w:r>
    </w:p>
    <w:p>
      <w:pPr/>
      <w:r>
        <w:rPr>
          <w:b w:val="0"/>
          <w:i w:val="0"/>
        </w:rPr>
        <w:t>“Don’t look at the threat.”</w:t>
      </w:r>
    </w:p>
    <w:p>
      <w:pPr/>
      <w:r>
        <w:rPr>
          <w:b w:val="0"/>
          <w:i w:val="0"/>
        </w:rPr>
        <w:t>“That sounds irresponsible.”</w:t>
      </w:r>
    </w:p>
    <w:p>
      <w:pPr/>
      <w:r>
        <w:rPr>
          <w:b w:val="0"/>
          <w:i w:val="0"/>
        </w:rPr>
        <w:t>“It is, if you stop listening before the explanation.”</w:t>
      </w:r>
    </w:p>
    <w:p>
      <w:pPr/>
      <w:r>
        <w:rPr>
          <w:b w:val="0"/>
          <w:i w:val="0"/>
        </w:rPr>
        <w:t>“I was considering it.”</w:t>
      </w:r>
    </w:p>
    <w:p>
      <w:pPr/>
      <w:r>
        <w:rPr>
          <w:b w:val="0"/>
          <w:i w:val="0"/>
        </w:rPr>
        <w:t>He unfolded yesterday’s newspaper and placed it between them.</w:t>
      </w:r>
    </w:p>
    <w:p>
      <w:pPr/>
      <w:r>
        <w:rPr>
          <w:b w:val="0"/>
          <w:i w:val="0"/>
        </w:rPr>
        <w:t>A photograph on the front page showed a politician pointing towards something outside the frame. Every face behind him looked in the same direction.</w:t>
      </w:r>
    </w:p>
    <w:p>
      <w:pPr/>
      <w:r>
        <w:rPr>
          <w:b w:val="0"/>
          <w:i w:val="0"/>
        </w:rPr>
        <w:t>“What do you see?” Elias asked.</w:t>
      </w:r>
    </w:p>
    <w:p>
      <w:pPr/>
      <w:r>
        <w:rPr>
          <w:b w:val="0"/>
          <w:i w:val="0"/>
        </w:rPr>
        <w:t>“A man who likes being photographed.”</w:t>
      </w:r>
    </w:p>
    <w:p>
      <w:pPr/>
      <w:r>
        <w:rPr>
          <w:b w:val="0"/>
          <w:i w:val="0"/>
        </w:rPr>
        <w:t>“What else?”</w:t>
      </w:r>
    </w:p>
    <w:p>
      <w:pPr/>
      <w:r>
        <w:rPr>
          <w:b w:val="0"/>
          <w:i w:val="0"/>
        </w:rPr>
        <w:t>“People pretending they can hear him.”</w:t>
      </w:r>
    </w:p>
    <w:p>
      <w:pPr/>
      <w:r>
        <w:rPr>
          <w:b w:val="0"/>
          <w:i w:val="0"/>
        </w:rPr>
        <w:t>“Look at the edges.”</w:t>
      </w:r>
    </w:p>
    <w:p>
      <w:pPr/>
      <w:r>
        <w:rPr>
          <w:b w:val="0"/>
          <w:i w:val="0"/>
        </w:rPr>
        <w:t>Zoe studied the image.</w:t>
      </w:r>
    </w:p>
    <w:p>
      <w:pPr/>
      <w:r>
        <w:rPr>
          <w:b w:val="0"/>
          <w:i w:val="0"/>
        </w:rPr>
        <w:t>A security officer stood behind the crowd. He was not looking at the politician. His attention rested on a gap between two barriers.</w:t>
      </w:r>
    </w:p>
    <w:p>
      <w:pPr/>
      <w:r>
        <w:rPr>
          <w:b w:val="0"/>
          <w:i w:val="0"/>
        </w:rPr>
        <w:t>“A man watching the exit.”</w:t>
      </w:r>
    </w:p>
    <w:p>
      <w:pPr/>
      <w:r>
        <w:rPr>
          <w:b w:val="0"/>
          <w:i w:val="0"/>
        </w:rPr>
        <w:t>“Why?”</w:t>
      </w:r>
    </w:p>
    <w:p>
      <w:pPr/>
      <w:r>
        <w:rPr>
          <w:b w:val="0"/>
          <w:i w:val="0"/>
        </w:rPr>
        <w:t>“Because everyone else is watching the person speaking.”</w:t>
      </w:r>
    </w:p>
    <w:p>
      <w:pPr/>
      <w:r>
        <w:rPr>
          <w:b w:val="0"/>
          <w:i w:val="0"/>
        </w:rPr>
        <w:t>Elias tapped the newspaper once.</w:t>
      </w:r>
    </w:p>
    <w:p>
      <w:pPr/>
      <w:r>
        <w:rPr>
          <w:b w:val="0"/>
          <w:i w:val="0"/>
        </w:rPr>
        <w:t>“The obvious thing occupies attention. The useful thing is often the change around it.”</w:t>
      </w:r>
    </w:p>
    <w:p>
      <w:pPr/>
      <w:r>
        <w:rPr>
          <w:b w:val="0"/>
          <w:i w:val="0"/>
        </w:rPr>
        <w:t>“Like a distraction.”</w:t>
      </w:r>
    </w:p>
    <w:p>
      <w:pPr/>
      <w:r>
        <w:rPr>
          <w:b w:val="0"/>
          <w:i w:val="0"/>
        </w:rPr>
        <w:t xml:space="preserve">“Sometimes. But surveillance is rarely somebody hiding behind a newspaper with eyeholes cut in it. Most of the time, every individual action is ordinary. A </w:t>
      </w:r>
      <w:r>
        <w:rPr>
          <w:b w:val="0"/>
          <w:i w:val="0"/>
        </w:rPr>
        <w:t>person buys coffee. Another crosses the road. A car stops for thirty seconds. None of that means anything alone.”</w:t>
      </w:r>
    </w:p>
    <w:p>
      <w:pPr/>
      <w:r>
        <w:rPr>
          <w:b w:val="0"/>
          <w:i w:val="0"/>
        </w:rPr>
        <w:t>“But together it does.”</w:t>
      </w:r>
    </w:p>
    <w:p>
      <w:pPr/>
      <w:r>
        <w:rPr>
          <w:b w:val="0"/>
          <w:i w:val="0"/>
        </w:rPr>
        <w:t>“Sometimes.”</w:t>
      </w:r>
    </w:p>
    <w:p>
      <w:pPr/>
      <w:r>
        <w:rPr>
          <w:b w:val="0"/>
          <w:i w:val="0"/>
        </w:rPr>
        <w:t>“You keep saying sometimes.”</w:t>
      </w:r>
    </w:p>
    <w:p>
      <w:pPr/>
      <w:r>
        <w:rPr>
          <w:b w:val="0"/>
          <w:i w:val="0"/>
        </w:rPr>
        <w:t>“Because certainty is expensive.”</w:t>
      </w:r>
    </w:p>
    <w:p>
      <w:pPr/>
      <w:r>
        <w:rPr>
          <w:b w:val="0"/>
          <w:i w:val="0"/>
        </w:rPr>
        <w:t>Zoe looked again at the photograph.</w:t>
      </w:r>
    </w:p>
    <w:p>
      <w:pPr/>
      <w:r>
        <w:rPr>
          <w:b w:val="0"/>
          <w:i w:val="0"/>
        </w:rPr>
        <w:t>“So I don’t look at the person following us.”</w:t>
      </w:r>
    </w:p>
    <w:p>
      <w:pPr/>
      <w:r>
        <w:rPr>
          <w:b w:val="0"/>
          <w:i w:val="0"/>
        </w:rPr>
        <w:t>“You can look once. After that, watch what moves when they move.”</w:t>
      </w:r>
    </w:p>
    <w:p>
      <w:pPr/>
      <w:r>
        <w:rPr>
          <w:b w:val="0"/>
          <w:i w:val="0"/>
        </w:rPr>
        <w:t>“Who changes direction?”</w:t>
      </w:r>
    </w:p>
    <w:p>
      <w:pPr/>
      <w:r>
        <w:rPr>
          <w:b w:val="0"/>
          <w:i w:val="0"/>
        </w:rPr>
        <w:t>“Yes.”</w:t>
      </w:r>
    </w:p>
    <w:p>
      <w:pPr/>
      <w:r>
        <w:rPr>
          <w:b w:val="0"/>
          <w:i w:val="0"/>
        </w:rPr>
        <w:t>“Who stops when they stop.”</w:t>
      </w:r>
    </w:p>
    <w:p>
      <w:pPr/>
      <w:r>
        <w:rPr>
          <w:b w:val="0"/>
          <w:i w:val="0"/>
        </w:rPr>
        <w:t>“Yes.”</w:t>
      </w:r>
    </w:p>
    <w:p>
      <w:pPr/>
      <w:r>
        <w:rPr>
          <w:b w:val="0"/>
          <w:i w:val="0"/>
        </w:rPr>
        <w:t>“Who appears after they disappear.”</w:t>
      </w:r>
    </w:p>
    <w:p>
      <w:pPr/>
      <w:r>
        <w:rPr>
          <w:b w:val="0"/>
          <w:i w:val="0"/>
        </w:rPr>
        <w:t>Elias leaned back.</w:t>
      </w:r>
    </w:p>
    <w:p>
      <w:pPr/>
      <w:r>
        <w:rPr>
          <w:b w:val="0"/>
          <w:i w:val="0"/>
        </w:rPr>
        <w:t>“That is the lesson.”</w:t>
      </w:r>
    </w:p>
    <w:p>
      <w:pPr/>
      <w:r>
        <w:rPr>
          <w:b w:val="0"/>
          <w:i w:val="0"/>
        </w:rPr>
        <w:t>Zoe folded the newspaper.</w:t>
      </w:r>
    </w:p>
    <w:p>
      <w:pPr/>
      <w:r>
        <w:rPr>
          <w:b w:val="0"/>
          <w:i w:val="0"/>
        </w:rPr>
        <w:t>“What if I see something?”</w:t>
      </w:r>
    </w:p>
    <w:p>
      <w:pPr/>
      <w:r>
        <w:rPr>
          <w:b w:val="0"/>
          <w:i w:val="0"/>
        </w:rPr>
        <w:t>“You tell me without turning towards it.”</w:t>
      </w:r>
    </w:p>
    <w:p>
      <w:pPr/>
      <w:r>
        <w:rPr>
          <w:b w:val="0"/>
          <w:i w:val="0"/>
        </w:rPr>
        <w:t>“How?”</w:t>
      </w:r>
    </w:p>
    <w:p>
      <w:pPr/>
      <w:r>
        <w:rPr>
          <w:b w:val="0"/>
          <w:i w:val="0"/>
        </w:rPr>
        <w:t>“Say something that belongs in the conversation.”</w:t>
      </w:r>
    </w:p>
    <w:p>
      <w:pPr/>
      <w:r>
        <w:rPr>
          <w:b w:val="0"/>
          <w:i w:val="0"/>
        </w:rPr>
        <w:t>“Such as?”</w:t>
      </w:r>
    </w:p>
    <w:p>
      <w:pPr/>
      <w:r>
        <w:rPr>
          <w:b w:val="0"/>
          <w:i w:val="0"/>
        </w:rPr>
        <w:t>He looked at the list.</w:t>
      </w:r>
    </w:p>
    <w:p>
      <w:pPr/>
      <w:r>
        <w:rPr>
          <w:b w:val="0"/>
          <w:i w:val="0"/>
        </w:rPr>
        <w:t>“Tell me we forgot the soap.”</w:t>
      </w:r>
    </w:p>
    <w:p>
      <w:pPr/>
      <w:r>
        <w:rPr>
          <w:b w:val="0"/>
          <w:i w:val="0"/>
        </w:rPr>
        <w:t>“We do need soap.”</w:t>
      </w:r>
    </w:p>
    <w:p>
      <w:pPr/>
      <w:r>
        <w:rPr>
          <w:b w:val="0"/>
          <w:i w:val="0"/>
        </w:rPr>
        <w:t>“Then choose something else.”</w:t>
      </w:r>
    </w:p>
    <w:p>
      <w:pPr/>
      <w:r>
        <w:rPr>
          <w:b w:val="0"/>
          <w:i w:val="0"/>
        </w:rPr>
        <w:t>“The flowers are wrong.”</w:t>
      </w:r>
    </w:p>
    <w:p>
      <w:pPr/>
      <w:r>
        <w:rPr>
          <w:b w:val="0"/>
          <w:i w:val="0"/>
        </w:rPr>
        <w:t>Elias glanced at her.</w:t>
      </w:r>
    </w:p>
    <w:p>
      <w:pPr/>
      <w:r>
        <w:rPr>
          <w:b w:val="0"/>
          <w:i w:val="0"/>
        </w:rPr>
        <w:t>“Why flowers?”</w:t>
      </w:r>
    </w:p>
    <w:p>
      <w:pPr/>
      <w:r>
        <w:rPr>
          <w:b w:val="0"/>
          <w:i w:val="0"/>
        </w:rPr>
        <w:t>“I don’t know. It sounds normal.”</w:t>
      </w:r>
    </w:p>
    <w:p>
      <w:pPr/>
      <w:r>
        <w:rPr>
          <w:b w:val="0"/>
          <w:i w:val="0"/>
        </w:rPr>
        <w:t>“It does not sound normal.”</w:t>
      </w:r>
    </w:p>
    <w:p>
      <w:pPr/>
      <w:r>
        <w:rPr>
          <w:b w:val="0"/>
          <w:i w:val="0"/>
        </w:rPr>
        <w:t>“It will in a town with flowers.”</w:t>
      </w:r>
    </w:p>
    <w:p>
      <w:pPr/>
      <w:r>
        <w:rPr>
          <w:b w:val="0"/>
          <w:i w:val="0"/>
        </w:rPr>
        <w:t>He considered this and nodded.</w:t>
      </w:r>
    </w:p>
    <w:p>
      <w:pPr/>
      <w:r>
        <w:rPr>
          <w:b w:val="0"/>
          <w:i w:val="0"/>
        </w:rPr>
        <w:t>“The flowers are wrong.”</w:t>
      </w:r>
    </w:p>
    <w:p>
      <w:pPr/>
      <w:r>
        <w:rPr>
          <w:b w:val="0"/>
          <w:i w:val="0"/>
        </w:rPr>
        <w:t>“And then?”</w:t>
      </w:r>
    </w:p>
    <w:p>
      <w:pPr/>
      <w:r>
        <w:rPr>
          <w:b w:val="0"/>
          <w:i w:val="0"/>
        </w:rPr>
        <w:t>“Then I believe you heard the lesson.”</w:t>
      </w:r>
    </w:p>
    <w:p>
      <w:pPr/>
      <w:r>
        <w:rPr>
          <w:b w:val="0"/>
          <w:i w:val="0"/>
        </w:rPr>
        <w:t>“Not that I’m right.”</w:t>
      </w:r>
    </w:p>
    <w:p>
      <w:pPr/>
      <w:r>
        <w:rPr>
          <w:b w:val="0"/>
          <w:i w:val="0"/>
        </w:rPr>
        <w:t>“No.”</w:t>
      </w:r>
    </w:p>
    <w:p>
      <w:pPr/>
      <w:r>
        <w:rPr>
          <w:b w:val="0"/>
          <w:i w:val="0"/>
        </w:rPr>
        <w:t>Zoe looked at him over the edge of the newspaper.</w:t>
      </w:r>
    </w:p>
    <w:p>
      <w:pPr/>
      <w:r>
        <w:rPr>
          <w:b w:val="0"/>
          <w:i w:val="0"/>
        </w:rPr>
        <w:t>There it was again: the difference between being trusted and being indulged.</w:t>
      </w:r>
    </w:p>
    <w:p>
      <w:pPr/>
      <w:r>
        <w:rPr>
          <w:b w:val="0"/>
          <w:i w:val="0"/>
        </w:rPr>
        <w:t>She preferred the first even when it came with less comfort.</w:t>
      </w:r>
    </w:p>
    <w:p>
      <w:pPr/>
      <w:r>
        <w:rPr>
          <w:b w:val="0"/>
          <w:i w:val="0"/>
        </w:rPr>
        <w:t>They left the farmhouse at nine fifteen.</w:t>
      </w:r>
    </w:p>
    <w:p>
      <w:pPr/>
      <w:r>
        <w:rPr>
          <w:b w:val="0"/>
          <w:i w:val="0"/>
        </w:rPr>
        <w:t>The estate car had been swept before breakfast. Wheel arches. Lights. Wiring. Seats. Boot lining. Underside.</w:t>
      </w:r>
    </w:p>
    <w:p>
      <w:pPr/>
      <w:r>
        <w:rPr>
          <w:b w:val="0"/>
          <w:i w:val="0"/>
        </w:rPr>
        <w:t>Zoe held the torch for half of it and checked the places Elias had shown her.</w:t>
      </w:r>
    </w:p>
    <w:p>
      <w:pPr/>
      <w:r>
        <w:rPr>
          <w:b w:val="0"/>
          <w:i w:val="0"/>
        </w:rPr>
        <w:t>Nothing had been added.</w:t>
      </w:r>
    </w:p>
    <w:p>
      <w:pPr/>
      <w:r>
        <w:rPr>
          <w:b w:val="0"/>
          <w:i w:val="0"/>
        </w:rPr>
        <w:t>They took only what they could abandon.</w:t>
      </w:r>
    </w:p>
    <w:p>
      <w:pPr/>
      <w:r>
        <w:rPr>
          <w:b w:val="0"/>
          <w:i w:val="0"/>
        </w:rPr>
        <w:t>The backpack remained with Zoe. Elias carried a canvas shopping bag folded inside his coat. Cash was divided between three pockets. The list contained food, batteries, soap, basic painkillers, socks, thread, a second torch and the items Zoe had named the previous evening.</w:t>
      </w:r>
    </w:p>
    <w:p>
      <w:pPr/>
      <w:r>
        <w:rPr>
          <w:b w:val="0"/>
          <w:i w:val="0"/>
        </w:rPr>
        <w:t>Elias had rewritten the final item in his own handwriting.</w:t>
      </w:r>
    </w:p>
    <w:p>
      <w:pPr/>
      <w:r>
        <w:rPr>
          <w:b w:val="0"/>
          <w:i w:val="0"/>
        </w:rPr>
        <w:t>He had not hidden it beneath a vague word or moved it to another page.</w:t>
      </w:r>
    </w:p>
    <w:p>
      <w:pPr/>
      <w:r>
        <w:rPr>
          <w:b w:val="0"/>
          <w:i w:val="0"/>
        </w:rPr>
        <w:t>Zoe noticed.</w:t>
      </w:r>
    </w:p>
    <w:p>
      <w:pPr/>
      <w:r>
        <w:rPr>
          <w:b w:val="0"/>
          <w:i w:val="0"/>
        </w:rPr>
        <w:t>She said nothing.</w:t>
      </w:r>
    </w:p>
    <w:p>
      <w:pPr/>
      <w:r>
        <w:rPr>
          <w:b w:val="0"/>
          <w:i w:val="0"/>
        </w:rPr>
        <w:t>The farmhouse disappeared behind the poplars. Elias drove south first, away from the market town, then crossed through two villages before turning north on a road that entered town from the opposite side.</w:t>
      </w:r>
    </w:p>
    <w:p>
      <w:pPr/>
      <w:r>
        <w:rPr>
          <w:b w:val="0"/>
          <w:i w:val="0"/>
        </w:rPr>
        <w:t>“Why not the direct road?” Zoe asked.</w:t>
      </w:r>
    </w:p>
    <w:p>
      <w:pPr/>
      <w:r>
        <w:rPr>
          <w:b w:val="0"/>
          <w:i w:val="0"/>
        </w:rPr>
        <w:t>“The direct road answers a question nobody has asked yet.”</w:t>
      </w:r>
    </w:p>
    <w:p>
      <w:pPr/>
      <w:r>
        <w:rPr>
          <w:b w:val="0"/>
          <w:i w:val="0"/>
        </w:rPr>
        <w:t>“What question?”</w:t>
      </w:r>
    </w:p>
    <w:p>
      <w:pPr/>
      <w:r>
        <w:rPr>
          <w:b w:val="0"/>
          <w:i w:val="0"/>
        </w:rPr>
        <w:t>“Where did we come from?”</w:t>
      </w:r>
    </w:p>
    <w:p>
      <w:pPr/>
      <w:r>
        <w:rPr>
          <w:b w:val="0"/>
          <w:i w:val="0"/>
        </w:rPr>
        <w:t>She watched the hedges pass.</w:t>
      </w:r>
    </w:p>
    <w:p>
      <w:pPr/>
      <w:r>
        <w:rPr>
          <w:b w:val="0"/>
          <w:i w:val="0"/>
        </w:rPr>
        <w:t>“So every journey starts with a lie.”</w:t>
      </w:r>
    </w:p>
    <w:p>
      <w:pPr/>
      <w:r>
        <w:rPr>
          <w:b w:val="0"/>
          <w:i w:val="0"/>
        </w:rPr>
        <w:t>“Not a lie. An incomplete answer.”</w:t>
      </w:r>
    </w:p>
    <w:p>
      <w:pPr/>
      <w:r>
        <w:rPr>
          <w:b w:val="0"/>
          <w:i w:val="0"/>
        </w:rPr>
        <w:t>“That is what adults call lies when they need them to sound useful.”</w:t>
      </w:r>
    </w:p>
    <w:p>
      <w:pPr/>
      <w:r>
        <w:rPr>
          <w:b w:val="0"/>
          <w:i w:val="0"/>
        </w:rPr>
        <w:t>Elias glanced at her.</w:t>
      </w:r>
    </w:p>
    <w:p>
      <w:pPr/>
      <w:r>
        <w:rPr>
          <w:b w:val="0"/>
          <w:i w:val="0"/>
        </w:rPr>
        <w:t>“You are going to be exhausting when you become a lawyer.”</w:t>
      </w:r>
    </w:p>
    <w:p>
      <w:pPr/>
      <w:r>
        <w:rPr>
          <w:b w:val="0"/>
          <w:i w:val="0"/>
        </w:rPr>
        <w:t>“I’m not becoming a lawyer.”</w:t>
      </w:r>
    </w:p>
    <w:p>
      <w:pPr/>
      <w:r>
        <w:rPr>
          <w:b w:val="0"/>
          <w:i w:val="0"/>
        </w:rPr>
        <w:t>“What are you becoming?”</w:t>
      </w:r>
    </w:p>
    <w:p>
      <w:pPr/>
      <w:r>
        <w:rPr>
          <w:b w:val="0"/>
          <w:i w:val="0"/>
        </w:rPr>
        <w:t>The question was casual.</w:t>
      </w:r>
    </w:p>
    <w:p>
      <w:pPr/>
      <w:r>
        <w:rPr>
          <w:b w:val="0"/>
          <w:i w:val="0"/>
        </w:rPr>
        <w:t>It still reached somewhere she had not expected.</w:t>
      </w:r>
    </w:p>
    <w:p>
      <w:pPr/>
      <w:r>
        <w:rPr>
          <w:b w:val="0"/>
          <w:i w:val="0"/>
        </w:rPr>
        <w:t>A week earlier, answers had existed. School. Exams. Jackie sending messages during homework. A future built from choices small enough to argue about.</w:t>
      </w:r>
    </w:p>
    <w:p>
      <w:pPr/>
      <w:r>
        <w:rPr>
          <w:b w:val="0"/>
          <w:i w:val="0"/>
        </w:rPr>
        <w:t>Now every answer seemed to require knowing which name belonged to her.</w:t>
      </w:r>
    </w:p>
    <w:p>
      <w:pPr/>
      <w:r>
        <w:rPr>
          <w:b w:val="0"/>
          <w:i w:val="0"/>
        </w:rPr>
        <w:t>“I don’t know,” Zoe said.</w:t>
      </w:r>
    </w:p>
    <w:p>
      <w:pPr/>
      <w:r>
        <w:rPr>
          <w:b w:val="0"/>
          <w:i w:val="0"/>
        </w:rPr>
        <w:t>Elias returned his attention to the road.</w:t>
      </w:r>
    </w:p>
    <w:p>
      <w:pPr/>
      <w:r>
        <w:rPr>
          <w:b w:val="0"/>
          <w:i w:val="0"/>
        </w:rPr>
        <w:t>“That’s allowed.”</w:t>
      </w:r>
    </w:p>
    <w:p>
      <w:pPr/>
      <w:r>
        <w:rPr>
          <w:b w:val="0"/>
          <w:i w:val="0"/>
        </w:rPr>
        <w:t>No encouragement. No speech about potential. No attempt to invent a future for her.</w:t>
      </w:r>
    </w:p>
    <w:p>
      <w:pPr/>
      <w:r>
        <w:rPr>
          <w:b w:val="0"/>
          <w:i w:val="0"/>
        </w:rPr>
        <w:t>The permission remained in the car after the subject changed.</w:t>
      </w:r>
    </w:p>
    <w:p>
      <w:pPr/>
      <w:r>
        <w:rPr>
          <w:b w:val="0"/>
          <w:i w:val="0"/>
        </w:rPr>
        <w:t>The town occupied both sides of a shallow river.</w:t>
      </w:r>
    </w:p>
    <w:p>
      <w:pPr/>
      <w:r>
        <w:rPr>
          <w:b w:val="0"/>
          <w:i w:val="0"/>
        </w:rPr>
        <w:t>Its centre had been built before cars and resented them accordingly. Delivery vans blocked narrow streets. Buses swung across both lanes to clear corners. Shopkeepers carried crates between parked vehicles while drivers waited with the expression of people personally wronged by architecture.</w:t>
      </w:r>
    </w:p>
    <w:p>
      <w:pPr/>
      <w:r>
        <w:rPr>
          <w:b w:val="0"/>
          <w:i w:val="0"/>
        </w:rPr>
        <w:t>Tuesday was market day.</w:t>
      </w:r>
    </w:p>
    <w:p>
      <w:pPr/>
      <w:r>
        <w:rPr>
          <w:b w:val="0"/>
          <w:i w:val="0"/>
        </w:rPr>
        <w:t>Canvas awnings covered the square. Fruit sellers called prices above the bells of the church clock. A fish van had opened one side onto crushed ice and handwritten signs. Two men argued beside a stall selling tools while the vendor continued arranging spanners as if the argument had been included in his rent.</w:t>
      </w:r>
    </w:p>
    <w:p>
      <w:pPr/>
      <w:r>
        <w:rPr>
          <w:b w:val="0"/>
          <w:i w:val="0"/>
        </w:rPr>
        <w:t>Elias parked on the third level of a concrete car park behind the library.</w:t>
      </w:r>
    </w:p>
    <w:p>
      <w:pPr/>
      <w:r>
        <w:rPr>
          <w:b w:val="0"/>
          <w:i w:val="0"/>
        </w:rPr>
        <w:t>Not close to the stairs.</w:t>
      </w:r>
    </w:p>
    <w:p>
      <w:pPr/>
      <w:r>
        <w:rPr>
          <w:b w:val="0"/>
          <w:i w:val="0"/>
        </w:rPr>
        <w:t>Not close to the lift.</w:t>
      </w:r>
    </w:p>
    <w:p>
      <w:pPr/>
      <w:r>
        <w:rPr>
          <w:b w:val="0"/>
          <w:i w:val="0"/>
        </w:rPr>
        <w:t>Zoe looked through the rear window before opening her door.</w:t>
      </w:r>
    </w:p>
    <w:p>
      <w:pPr/>
      <w:r>
        <w:rPr>
          <w:b w:val="0"/>
          <w:i w:val="0"/>
        </w:rPr>
        <w:t>A woman strapped a toddler into a car seat. An elderly couple searched separate pockets for the ticket they had apparently given each other. A young man in overalls carried a cardboard tray of drinks towards the far corner.</w:t>
      </w:r>
    </w:p>
    <w:p>
      <w:pPr/>
      <w:r>
        <w:rPr>
          <w:b w:val="0"/>
          <w:i w:val="0"/>
        </w:rPr>
        <w:t>Nothing repeated.</w:t>
      </w:r>
    </w:p>
    <w:p>
      <w:pPr/>
      <w:r>
        <w:rPr>
          <w:b w:val="0"/>
          <w:i w:val="0"/>
        </w:rPr>
        <w:t>Elias locked the car.</w:t>
      </w:r>
    </w:p>
    <w:p>
      <w:pPr/>
      <w:r>
        <w:rPr>
          <w:b w:val="0"/>
          <w:i w:val="0"/>
        </w:rPr>
        <w:t>“Where first?” he asked.</w:t>
      </w:r>
    </w:p>
    <w:p>
      <w:pPr/>
      <w:r>
        <w:rPr>
          <w:b w:val="0"/>
          <w:i w:val="0"/>
        </w:rPr>
        <w:t>“Chemist.”</w:t>
      </w:r>
    </w:p>
    <w:p>
      <w:pPr/>
      <w:r>
        <w:rPr>
          <w:b w:val="0"/>
          <w:i w:val="0"/>
        </w:rPr>
        <w:t>“You chose that because it is nearest.”</w:t>
      </w:r>
    </w:p>
    <w:p>
      <w:pPr/>
      <w:r>
        <w:rPr>
          <w:b w:val="0"/>
          <w:i w:val="0"/>
        </w:rPr>
        <w:t>“I chose it because we need basic painkillers and the other things.”</w:t>
      </w:r>
    </w:p>
    <w:p>
      <w:pPr/>
      <w:r>
        <w:rPr>
          <w:b w:val="0"/>
          <w:i w:val="0"/>
        </w:rPr>
        <w:t>He did not make her specify them again.</w:t>
      </w:r>
    </w:p>
    <w:p>
      <w:pPr/>
      <w:r>
        <w:rPr>
          <w:b w:val="0"/>
          <w:i w:val="0"/>
        </w:rPr>
        <w:t>They descended by the ramp rather than the stairwell.</w:t>
      </w:r>
    </w:p>
    <w:p>
      <w:pPr/>
      <w:r>
        <w:rPr>
          <w:b w:val="0"/>
          <w:i w:val="0"/>
        </w:rPr>
        <w:t>The high street had a local rhythm.</w:t>
      </w:r>
    </w:p>
    <w:p>
      <w:pPr/>
      <w:r>
        <w:rPr>
          <w:b w:val="0"/>
          <w:i w:val="0"/>
        </w:rPr>
        <w:t>People did not simply move through it. They paused in recognised places.</w:t>
      </w:r>
    </w:p>
    <w:p>
      <w:pPr/>
      <w:r>
        <w:rPr>
          <w:b w:val="0"/>
          <w:i w:val="0"/>
        </w:rPr>
        <w:t>Outside the butcher’s, three men in work jackets occupied the same section of pavement while pretending not to block the entrance. At the newsagent, customers held the door for the person behind them even when that person was several steps away. The café filled after ten, emptied when the first bus arrived, then filled again with people who had apparently been waiting for the bus to leave.</w:t>
      </w:r>
    </w:p>
    <w:p>
      <w:pPr/>
      <w:r>
        <w:rPr>
          <w:b w:val="0"/>
          <w:i w:val="0"/>
        </w:rPr>
        <w:t>Zoe noticed these things because Elias had told her not to search for danger.</w:t>
      </w:r>
    </w:p>
    <w:p>
      <w:pPr/>
      <w:r>
        <w:rPr>
          <w:b w:val="0"/>
          <w:i w:val="0"/>
        </w:rPr>
        <w:t>Searching for danger made every stranger suspicious.</w:t>
      </w:r>
    </w:p>
    <w:p>
      <w:pPr/>
      <w:r>
        <w:rPr>
          <w:b w:val="0"/>
          <w:i w:val="0"/>
        </w:rPr>
        <w:t>Looking for rhythm made interruption visible.</w:t>
      </w:r>
    </w:p>
    <w:p>
      <w:pPr/>
      <w:r>
        <w:rPr>
          <w:b w:val="0"/>
          <w:i w:val="0"/>
        </w:rPr>
        <w:t>At the chemist, Elias remained near the front shelves while Zoe took a basket towards the back.</w:t>
      </w:r>
    </w:p>
    <w:p>
      <w:pPr/>
      <w:r>
        <w:rPr>
          <w:b w:val="0"/>
          <w:i w:val="0"/>
        </w:rPr>
        <w:t>“You’re not following me,” she said.</w:t>
      </w:r>
    </w:p>
    <w:p>
      <w:pPr/>
      <w:r>
        <w:rPr>
          <w:b w:val="0"/>
          <w:i w:val="0"/>
        </w:rPr>
        <w:t>“No.”</w:t>
      </w:r>
    </w:p>
    <w:p>
      <w:pPr/>
      <w:r>
        <w:rPr>
          <w:b w:val="0"/>
          <w:i w:val="0"/>
        </w:rPr>
        <w:t>“You usually do.”</w:t>
      </w:r>
    </w:p>
    <w:p>
      <w:pPr/>
      <w:r>
        <w:rPr>
          <w:b w:val="0"/>
          <w:i w:val="0"/>
        </w:rPr>
        <w:t>“You asked for those items yourself.”</w:t>
      </w:r>
    </w:p>
    <w:p>
      <w:pPr/>
      <w:r>
        <w:rPr>
          <w:b w:val="0"/>
          <w:i w:val="0"/>
        </w:rPr>
        <w:t>“What if someone is in here?”</w:t>
      </w:r>
    </w:p>
    <w:p>
      <w:pPr/>
      <w:r>
        <w:rPr>
          <w:b w:val="0"/>
          <w:i w:val="0"/>
        </w:rPr>
        <w:t>“Then you leave the basket and walk to the counter.”</w:t>
      </w:r>
    </w:p>
    <w:p>
      <w:pPr/>
      <w:r>
        <w:rPr>
          <w:b w:val="0"/>
          <w:i w:val="0"/>
        </w:rPr>
        <w:t>“And you?”</w:t>
      </w:r>
    </w:p>
    <w:p>
      <w:pPr/>
      <w:r>
        <w:rPr>
          <w:b w:val="0"/>
          <w:i w:val="0"/>
        </w:rPr>
        <w:t>“I am six metres away.”</w:t>
      </w:r>
    </w:p>
    <w:p>
      <w:pPr/>
      <w:r>
        <w:rPr>
          <w:b w:val="0"/>
          <w:i w:val="0"/>
        </w:rPr>
        <w:t>She looked down the aisle.</w:t>
      </w:r>
    </w:p>
    <w:p>
      <w:pPr/>
      <w:r>
        <w:rPr>
          <w:b w:val="0"/>
          <w:i w:val="0"/>
        </w:rPr>
        <w:t>He was.</w:t>
      </w:r>
    </w:p>
    <w:p>
      <w:pPr/>
      <w:r>
        <w:rPr>
          <w:b w:val="0"/>
          <w:i w:val="0"/>
        </w:rPr>
        <w:t>Not close enough to inspect what she bought. Close enough to respond if the room changed.</w:t>
      </w:r>
    </w:p>
    <w:p>
      <w:pPr/>
      <w:r>
        <w:rPr>
          <w:b w:val="0"/>
          <w:i w:val="0"/>
        </w:rPr>
        <w:t>Zoe selected what she needed, added soap and a packet of ordinary non-prescription painkillers, then stood for too long before a shelf of shampoo.</w:t>
      </w:r>
    </w:p>
    <w:p>
      <w:pPr/>
      <w:r>
        <w:rPr>
          <w:b w:val="0"/>
          <w:i w:val="0"/>
        </w:rPr>
        <w:t>At home, she had used whatever Helen bought.</w:t>
      </w:r>
    </w:p>
    <w:p>
      <w:pPr/>
      <w:r>
        <w:rPr>
          <w:b w:val="0"/>
          <w:i w:val="0"/>
        </w:rPr>
        <w:t>At Cain’s house, bottles had no labels.</w:t>
      </w:r>
    </w:p>
    <w:p>
      <w:pPr/>
      <w:r>
        <w:rPr>
          <w:b w:val="0"/>
          <w:i w:val="0"/>
        </w:rPr>
        <w:t>At the cottage, Elias had found a bar of soap hard enough to qualify as masonry.</w:t>
      </w:r>
    </w:p>
    <w:p>
      <w:pPr/>
      <w:r>
        <w:rPr>
          <w:b w:val="0"/>
          <w:i w:val="0"/>
        </w:rPr>
        <w:t>The choice should have been ordinary.</w:t>
      </w:r>
    </w:p>
    <w:p>
      <w:pPr/>
      <w:r>
        <w:rPr>
          <w:b w:val="0"/>
          <w:i w:val="0"/>
        </w:rPr>
        <w:t>That made it difficult.</w:t>
      </w:r>
    </w:p>
    <w:p>
      <w:pPr/>
      <w:r>
        <w:rPr>
          <w:b w:val="0"/>
          <w:i w:val="0"/>
        </w:rPr>
        <w:t>A group of three girls entered the aisle behind her wearing navy school jumpers and carrying identical canvas bags. One complained that her mother had bought the wrong conditioner. Another said it did not matter because she planned to cut her hair herself. The third examined a packet of hair dye and announced that school rules were a form of psychological warfare.</w:t>
      </w:r>
    </w:p>
    <w:p>
      <w:pPr/>
      <w:r>
        <w:rPr>
          <w:b w:val="0"/>
          <w:i w:val="0"/>
        </w:rPr>
        <w:t>Zoe stood with one hand on a bottle and listened.</w:t>
      </w:r>
    </w:p>
    <w:p>
      <w:pPr/>
      <w:r>
        <w:rPr>
          <w:b w:val="0"/>
          <w:i w:val="0"/>
        </w:rPr>
        <w:t>One girl noticed her.</w:t>
      </w:r>
    </w:p>
    <w:p>
      <w:pPr/>
      <w:r>
        <w:rPr>
          <w:b w:val="0"/>
          <w:i w:val="0"/>
        </w:rPr>
        <w:t>“Is that one any good?”</w:t>
      </w:r>
    </w:p>
    <w:p>
      <w:pPr/>
      <w:r>
        <w:rPr>
          <w:b w:val="0"/>
          <w:i w:val="0"/>
        </w:rPr>
        <w:t>Zoe looked at the bottle.</w:t>
      </w:r>
    </w:p>
    <w:p>
      <w:pPr/>
      <w:r>
        <w:rPr>
          <w:b w:val="0"/>
          <w:i w:val="0"/>
        </w:rPr>
        <w:t>She had chosen it because the label was green.</w:t>
      </w:r>
    </w:p>
    <w:p>
      <w:pPr/>
      <w:r>
        <w:rPr>
          <w:b w:val="0"/>
          <w:i w:val="0"/>
        </w:rPr>
        <w:t>“I don’t know.”</w:t>
      </w:r>
    </w:p>
    <w:p>
      <w:pPr/>
      <w:r>
        <w:rPr>
          <w:b w:val="0"/>
          <w:i w:val="0"/>
        </w:rPr>
        <w:t>“My sister says it smells like furniture polish.”</w:t>
      </w:r>
    </w:p>
    <w:p>
      <w:pPr/>
      <w:r>
        <w:rPr>
          <w:b w:val="0"/>
          <w:i w:val="0"/>
        </w:rPr>
        <w:t>The other girls laughed.</w:t>
      </w:r>
    </w:p>
    <w:p>
      <w:pPr/>
      <w:r>
        <w:rPr>
          <w:b w:val="0"/>
          <w:i w:val="0"/>
        </w:rPr>
        <w:t>Not at Zoe. At the description.</w:t>
      </w:r>
    </w:p>
    <w:p>
      <w:pPr/>
      <w:r>
        <w:rPr>
          <w:b w:val="0"/>
          <w:i w:val="0"/>
        </w:rPr>
        <w:t>The first girl took the bottle from the shelf, opened the cap and smelled it.</w:t>
      </w:r>
    </w:p>
    <w:p>
      <w:pPr/>
      <w:r>
        <w:rPr>
          <w:b w:val="0"/>
          <w:i w:val="0"/>
        </w:rPr>
        <w:t>“She’s right.”</w:t>
      </w:r>
    </w:p>
    <w:p>
      <w:pPr/>
      <w:r>
        <w:rPr>
          <w:b w:val="0"/>
          <w:i w:val="0"/>
        </w:rPr>
        <w:t>She returned it.</w:t>
      </w:r>
    </w:p>
    <w:p>
      <w:pPr/>
      <w:r>
        <w:rPr>
          <w:b w:val="0"/>
          <w:i w:val="0"/>
        </w:rPr>
        <w:t>“Try that one,” she said, pointing. “It’s cheaper anyway.”</w:t>
      </w:r>
    </w:p>
    <w:p>
      <w:pPr/>
      <w:r>
        <w:rPr>
          <w:b w:val="0"/>
          <w:i w:val="0"/>
        </w:rPr>
        <w:t>Then the three of them moved towards the cosmetics aisle, still arguing about hair dye.</w:t>
      </w:r>
    </w:p>
    <w:p>
      <w:pPr/>
      <w:r>
        <w:rPr>
          <w:b w:val="0"/>
          <w:i w:val="0"/>
        </w:rPr>
        <w:t>Zoe picked up the cheaper bottle.</w:t>
      </w:r>
    </w:p>
    <w:p>
      <w:pPr/>
      <w:r>
        <w:rPr>
          <w:b w:val="0"/>
          <w:i w:val="0"/>
        </w:rPr>
        <w:t>For several seconds, the chemist contained nothing except shelves, fluorescent lights and a decision about shampoo.</w:t>
      </w:r>
    </w:p>
    <w:p>
      <w:pPr/>
      <w:r>
        <w:rPr>
          <w:b w:val="0"/>
          <w:i w:val="0"/>
        </w:rPr>
        <w:t>She placed it in the basket.</w:t>
      </w:r>
    </w:p>
    <w:p>
      <w:pPr/>
      <w:r>
        <w:rPr>
          <w:b w:val="0"/>
          <w:i w:val="0"/>
        </w:rPr>
        <w:t>At the till, Elias paid cash without looking at the receipt.</w:t>
      </w:r>
    </w:p>
    <w:p>
      <w:pPr/>
      <w:r>
        <w:rPr>
          <w:b w:val="0"/>
          <w:i w:val="0"/>
        </w:rPr>
        <w:t>Outside, he handed her the bag.</w:t>
      </w:r>
    </w:p>
    <w:p>
      <w:pPr/>
      <w:r>
        <w:rPr>
          <w:b w:val="0"/>
          <w:i w:val="0"/>
        </w:rPr>
        <w:t>“You changed brands.”</w:t>
      </w:r>
    </w:p>
    <w:p>
      <w:pPr/>
      <w:r>
        <w:rPr>
          <w:b w:val="0"/>
          <w:i w:val="0"/>
        </w:rPr>
        <w:t>“You don’t know what brand I was getting.”</w:t>
      </w:r>
    </w:p>
    <w:p>
      <w:pPr/>
      <w:r>
        <w:rPr>
          <w:b w:val="0"/>
          <w:i w:val="0"/>
        </w:rPr>
        <w:t>“You held the first one for three minutes.”</w:t>
      </w:r>
    </w:p>
    <w:p>
      <w:pPr/>
      <w:r>
        <w:rPr>
          <w:b w:val="0"/>
          <w:i w:val="0"/>
        </w:rPr>
        <w:t>“It smelled like furniture polish.”</w:t>
      </w:r>
    </w:p>
    <w:p>
      <w:pPr/>
      <w:r>
        <w:rPr>
          <w:b w:val="0"/>
          <w:i w:val="0"/>
        </w:rPr>
        <w:t>He accepted this as sufficient.</w:t>
      </w:r>
    </w:p>
    <w:p>
      <w:pPr/>
      <w:r>
        <w:rPr>
          <w:b w:val="0"/>
          <w:i w:val="0"/>
        </w:rPr>
        <w:t>They bought batteries from a hardware shop where every drawer behind the counter had a handwritten label.</w:t>
      </w:r>
    </w:p>
    <w:p>
      <w:pPr/>
      <w:r>
        <w:rPr>
          <w:b w:val="0"/>
          <w:i w:val="0"/>
        </w:rPr>
        <w:t>The owner tested the second torch before accepting payment.</w:t>
      </w:r>
    </w:p>
    <w:p>
      <w:pPr/>
      <w:r>
        <w:rPr>
          <w:b w:val="0"/>
          <w:i w:val="0"/>
        </w:rPr>
        <w:t>They bought thread, needles and two pairs of socks from a stall in the covered market. Zoe chose one black pair and one with yellow stripes.</w:t>
      </w:r>
    </w:p>
    <w:p>
      <w:pPr/>
      <w:r>
        <w:rPr>
          <w:b w:val="0"/>
          <w:i w:val="0"/>
        </w:rPr>
        <w:t>Elias looked at them.</w:t>
      </w:r>
    </w:p>
    <w:p>
      <w:pPr/>
      <w:r>
        <w:rPr>
          <w:b w:val="0"/>
          <w:i w:val="0"/>
        </w:rPr>
        <w:t>“What?”</w:t>
      </w:r>
    </w:p>
    <w:p>
      <w:pPr/>
      <w:r>
        <w:rPr>
          <w:b w:val="0"/>
          <w:i w:val="0"/>
        </w:rPr>
        <w:t>“Nothing.”</w:t>
      </w:r>
    </w:p>
    <w:p>
      <w:pPr/>
      <w:r>
        <w:rPr>
          <w:b w:val="0"/>
          <w:i w:val="0"/>
        </w:rPr>
        <w:t>“You looked.”</w:t>
      </w:r>
    </w:p>
    <w:p>
      <w:pPr/>
      <w:r>
        <w:rPr>
          <w:b w:val="0"/>
          <w:i w:val="0"/>
        </w:rPr>
        <w:t>“I was surprised.”</w:t>
      </w:r>
    </w:p>
    <w:p>
      <w:pPr/>
      <w:r>
        <w:rPr>
          <w:b w:val="0"/>
          <w:i w:val="0"/>
        </w:rPr>
        <w:t>“By socks.”</w:t>
      </w:r>
    </w:p>
    <w:p>
      <w:pPr/>
      <w:r>
        <w:rPr>
          <w:b w:val="0"/>
          <w:i w:val="0"/>
        </w:rPr>
        <w:t>“By yellow.”</w:t>
      </w:r>
    </w:p>
    <w:p>
      <w:pPr/>
      <w:r>
        <w:rPr>
          <w:b w:val="0"/>
          <w:i w:val="0"/>
        </w:rPr>
        <w:t>“You own a jacket that smells like a garage.”</w:t>
      </w:r>
    </w:p>
    <w:p>
      <w:pPr/>
      <w:r>
        <w:rPr>
          <w:b w:val="0"/>
          <w:i w:val="0"/>
        </w:rPr>
        <w:t>“That jacket is practical.”</w:t>
      </w:r>
    </w:p>
    <w:p>
      <w:pPr/>
      <w:r>
        <w:rPr>
          <w:b w:val="0"/>
          <w:i w:val="0"/>
        </w:rPr>
        <w:t>“So are socks.”</w:t>
      </w:r>
    </w:p>
    <w:p>
      <w:pPr/>
      <w:r>
        <w:rPr>
          <w:b w:val="0"/>
          <w:i w:val="0"/>
        </w:rPr>
        <w:t>She added the yellow pair.</w:t>
      </w:r>
    </w:p>
    <w:p>
      <w:pPr/>
      <w:r>
        <w:rPr>
          <w:b w:val="0"/>
          <w:i w:val="0"/>
        </w:rPr>
        <w:t>They bought apples, onions, carrots, bread, tins and fresh milk. Elias reached for cheese. Zoe moved his hand towards hummus without touching it.</w:t>
      </w:r>
    </w:p>
    <w:p>
      <w:pPr/>
      <w:r>
        <w:rPr>
          <w:b w:val="0"/>
          <w:i w:val="0"/>
        </w:rPr>
        <w:t>“You are becoming controlling,” he said.</w:t>
      </w:r>
    </w:p>
    <w:p>
      <w:pPr/>
      <w:r>
        <w:rPr>
          <w:b w:val="0"/>
          <w:i w:val="0"/>
        </w:rPr>
        <w:t>“You ate it.”</w:t>
      </w:r>
    </w:p>
    <w:p>
      <w:pPr/>
      <w:r>
        <w:rPr>
          <w:b w:val="0"/>
          <w:i w:val="0"/>
        </w:rPr>
        <w:t>“Under protest.”</w:t>
      </w:r>
    </w:p>
    <w:p>
      <w:pPr/>
      <w:r>
        <w:rPr>
          <w:b w:val="0"/>
          <w:i w:val="0"/>
        </w:rPr>
        <w:t>“You ate most of it.”</w:t>
      </w:r>
    </w:p>
    <w:p>
      <w:pPr/>
      <w:r>
        <w:rPr>
          <w:b w:val="0"/>
          <w:i w:val="0"/>
        </w:rPr>
        <w:t>“Evidence obtained under poor conditions.”</w:t>
      </w:r>
    </w:p>
    <w:p>
      <w:pPr/>
      <w:r>
        <w:rPr>
          <w:b w:val="0"/>
          <w:i w:val="0"/>
        </w:rPr>
        <w:t>At a stationery shop, Zoe stopped before a display of notebooks.</w:t>
      </w:r>
    </w:p>
    <w:p>
      <w:pPr/>
      <w:r>
        <w:rPr>
          <w:b w:val="0"/>
          <w:i w:val="0"/>
        </w:rPr>
        <w:t>The covers showed animals, flowers, slogans and patterns designed by adults attempting to remember what young people liked.</w:t>
      </w:r>
    </w:p>
    <w:p>
      <w:pPr/>
      <w:r>
        <w:rPr>
          <w:b w:val="0"/>
          <w:i w:val="0"/>
        </w:rPr>
        <w:t>She selected a plain dark-blue one.</w:t>
      </w:r>
    </w:p>
    <w:p>
      <w:pPr/>
      <w:r>
        <w:rPr>
          <w:b w:val="0"/>
          <w:i w:val="0"/>
        </w:rPr>
        <w:t>“For lessons?” Elias asked.</w:t>
      </w:r>
    </w:p>
    <w:p>
      <w:pPr/>
      <w:r>
        <w:rPr>
          <w:b w:val="0"/>
          <w:i w:val="0"/>
        </w:rPr>
        <w:t>“No.”</w:t>
      </w:r>
    </w:p>
    <w:p>
      <w:pPr/>
      <w:r>
        <w:rPr>
          <w:b w:val="0"/>
          <w:i w:val="0"/>
        </w:rPr>
        <w:t>He did not ask what it was for.</w:t>
      </w:r>
    </w:p>
    <w:p>
      <w:pPr/>
      <w:r>
        <w:rPr>
          <w:b w:val="0"/>
          <w:i w:val="0"/>
        </w:rPr>
        <w:t>She added two pencils and a sharpener.</w:t>
      </w:r>
    </w:p>
    <w:p>
      <w:pPr/>
      <w:r>
        <w:rPr>
          <w:b w:val="0"/>
          <w:i w:val="0"/>
        </w:rPr>
        <w:t>The purchase went into her backpack, separate from the folder and hard drive.</w:t>
      </w:r>
    </w:p>
    <w:p>
      <w:pPr/>
      <w:r>
        <w:rPr>
          <w:b w:val="0"/>
          <w:i w:val="0"/>
        </w:rPr>
        <w:t>Something ordinary placed beside the evidence.</w:t>
      </w:r>
    </w:p>
    <w:p>
      <w:pPr/>
      <w:r>
        <w:rPr>
          <w:b w:val="0"/>
          <w:i w:val="0"/>
        </w:rPr>
        <w:t>They reached the square at eleven twelve.</w:t>
      </w:r>
    </w:p>
    <w:p>
      <w:pPr/>
      <w:r>
        <w:rPr>
          <w:b w:val="0"/>
          <w:i w:val="0"/>
        </w:rPr>
        <w:t>The church clock struck the quarter-hour early.</w:t>
      </w:r>
    </w:p>
    <w:p>
      <w:pPr/>
      <w:r>
        <w:rPr>
          <w:b w:val="0"/>
          <w:i w:val="0"/>
        </w:rPr>
        <w:t>Elias heard the bell and looked up.</w:t>
      </w:r>
    </w:p>
    <w:p>
      <w:pPr/>
      <w:r>
        <w:rPr>
          <w:b w:val="0"/>
          <w:i w:val="0"/>
        </w:rPr>
        <w:t>Zoe did not.</w:t>
      </w:r>
    </w:p>
    <w:p>
      <w:pPr/>
      <w:r>
        <w:rPr>
          <w:b w:val="0"/>
          <w:i w:val="0"/>
        </w:rPr>
        <w:t>She was watching a flower stall reflected in the dark window of a closed travel agency.</w:t>
      </w:r>
    </w:p>
    <w:p>
      <w:pPr/>
      <w:r>
        <w:rPr>
          <w:b w:val="0"/>
          <w:i w:val="0"/>
        </w:rPr>
        <w:t>A man stood with his back partly towards them while the florist wrapped a bunch of pale lilies in brown paper. He was broad through the shoulders, wearing an ordinary raincoat and dark trainers marked with dried mud.</w:t>
      </w:r>
    </w:p>
    <w:p>
      <w:pPr/>
      <w:r>
        <w:rPr>
          <w:b w:val="0"/>
          <w:i w:val="0"/>
        </w:rPr>
        <w:t>Nothing about him was wrong.</w:t>
      </w:r>
    </w:p>
    <w:p>
      <w:pPr/>
      <w:r>
        <w:rPr>
          <w:b w:val="0"/>
          <w:i w:val="0"/>
        </w:rPr>
        <w:t>He had selected flowers.</w:t>
      </w:r>
    </w:p>
    <w:p>
      <w:pPr/>
      <w:r>
        <w:rPr>
          <w:b w:val="0"/>
          <w:i w:val="0"/>
        </w:rPr>
        <w:t>He had paid.</w:t>
      </w:r>
    </w:p>
    <w:p>
      <w:pPr/>
      <w:r>
        <w:rPr>
          <w:b w:val="0"/>
          <w:i w:val="0"/>
        </w:rPr>
        <w:t>He accepted change.</w:t>
      </w:r>
    </w:p>
    <w:p>
      <w:pPr/>
      <w:r>
        <w:rPr>
          <w:b w:val="0"/>
          <w:i w:val="0"/>
        </w:rPr>
        <w:t>Then the florist asked him something.</w:t>
      </w:r>
    </w:p>
    <w:p>
      <w:pPr/>
      <w:r>
        <w:rPr>
          <w:b w:val="0"/>
          <w:i w:val="0"/>
        </w:rPr>
        <w:t>The man did not answer immediately because his attention had moved to the reflection of the square in the metal side of the fish van.</w:t>
      </w:r>
    </w:p>
    <w:p>
      <w:pPr/>
      <w:r>
        <w:rPr>
          <w:b w:val="0"/>
          <w:i w:val="0"/>
        </w:rPr>
        <w:t>He recovered, smiled and said something Zoe could not hear.</w:t>
      </w:r>
    </w:p>
    <w:p>
      <w:pPr/>
      <w:r>
        <w:rPr>
          <w:b w:val="0"/>
          <w:i w:val="0"/>
        </w:rPr>
        <w:t>The florist laughed.</w:t>
      </w:r>
    </w:p>
    <w:p>
      <w:pPr/>
      <w:r>
        <w:rPr>
          <w:b w:val="0"/>
          <w:i w:val="0"/>
        </w:rPr>
        <w:t>The man took the flowers and walked away without looking at them once.</w:t>
      </w:r>
    </w:p>
    <w:p>
      <w:pPr/>
      <w:r>
        <w:rPr>
          <w:b w:val="0"/>
          <w:i w:val="0"/>
        </w:rPr>
        <w:t>Zoe continued past the travel-agency window.</w:t>
      </w:r>
    </w:p>
    <w:p>
      <w:pPr/>
      <w:r>
        <w:rPr>
          <w:b w:val="0"/>
          <w:i w:val="0"/>
        </w:rPr>
        <w:t>A woman sat outside the café with a cup and an open paperback. Her chair faced the river rather than the square. A shopping bag rested beside her feet. A pale repaired scrape marked the outside of her left heel. She turned one page as the flower buyer entered the covered market.</w:t>
      </w:r>
    </w:p>
    <w:p>
      <w:pPr/>
      <w:r>
        <w:rPr>
          <w:b w:val="0"/>
          <w:i w:val="0"/>
        </w:rPr>
        <w:t>The timing could have meant nothing.</w:t>
      </w:r>
    </w:p>
    <w:p>
      <w:pPr/>
      <w:r>
        <w:rPr>
          <w:b w:val="0"/>
          <w:i w:val="0"/>
        </w:rPr>
        <w:t>Zoe looked at the café window instead of the woman.</w:t>
      </w:r>
    </w:p>
    <w:p>
      <w:pPr/>
      <w:r>
        <w:rPr>
          <w:b w:val="0"/>
          <w:i w:val="0"/>
        </w:rPr>
        <w:t>In the reflection, the woman’s eyes remained on the book.</w:t>
      </w:r>
    </w:p>
    <w:p>
      <w:pPr/>
      <w:r>
        <w:rPr>
          <w:b w:val="0"/>
          <w:i w:val="0"/>
        </w:rPr>
        <w:t>A bus arrived beside the square.</w:t>
      </w:r>
    </w:p>
    <w:p>
      <w:pPr/>
      <w:r>
        <w:rPr>
          <w:b w:val="0"/>
          <w:i w:val="0"/>
        </w:rPr>
        <w:t>For eight seconds its large blue body blocked the view between the café and the covered market.</w:t>
      </w:r>
    </w:p>
    <w:p>
      <w:pPr/>
      <w:r>
        <w:rPr>
          <w:b w:val="0"/>
          <w:i w:val="0"/>
        </w:rPr>
        <w:t>The woman closed her book.</w:t>
      </w:r>
    </w:p>
    <w:p>
      <w:pPr/>
      <w:r>
        <w:rPr>
          <w:b w:val="0"/>
          <w:i w:val="0"/>
        </w:rPr>
        <w:t>At the same moment, the man with the flowers emerged from the market through the opposite entrance.</w:t>
      </w:r>
    </w:p>
    <w:p>
      <w:pPr/>
      <w:r>
        <w:rPr>
          <w:b w:val="0"/>
          <w:i w:val="0"/>
        </w:rPr>
        <w:t>The woman closed her book, stood and went inside, leaving the untouched cup on the table.</w:t>
      </w:r>
    </w:p>
    <w:p>
      <w:pPr/>
      <w:r>
        <w:rPr>
          <w:b w:val="0"/>
          <w:i w:val="0"/>
        </w:rPr>
        <w:t>The man continued towards the newsagent.</w:t>
      </w:r>
    </w:p>
    <w:p>
      <w:pPr/>
      <w:r>
        <w:rPr>
          <w:b w:val="0"/>
          <w:i w:val="0"/>
        </w:rPr>
        <w:t>The bus moved away.</w:t>
      </w:r>
    </w:p>
    <w:p>
      <w:pPr/>
      <w:r>
        <w:rPr>
          <w:b w:val="0"/>
          <w:i w:val="0"/>
        </w:rPr>
        <w:t>Zoe saw a black compact saloon pull from a loading bay it had no reason to occupy and take the bus’s place along the kerb.</w:t>
      </w:r>
    </w:p>
    <w:p>
      <w:pPr/>
      <w:r>
        <w:rPr>
          <w:b w:val="0"/>
          <w:i w:val="0"/>
        </w:rPr>
        <w:t>Different people.</w:t>
      </w:r>
    </w:p>
    <w:p>
      <w:pPr/>
      <w:r>
        <w:rPr>
          <w:b w:val="0"/>
          <w:i w:val="0"/>
        </w:rPr>
        <w:t>Different actions.</w:t>
      </w:r>
    </w:p>
    <w:p>
      <w:pPr/>
      <w:r>
        <w:rPr>
          <w:b w:val="0"/>
          <w:i w:val="0"/>
        </w:rPr>
        <w:t>One continuous view.</w:t>
      </w:r>
    </w:p>
    <w:p>
      <w:pPr/>
      <w:r>
        <w:rPr>
          <w:b w:val="0"/>
          <w:i w:val="0"/>
        </w:rPr>
        <w:t>“The flowers are wrong,” she said.</w:t>
      </w:r>
    </w:p>
    <w:p>
      <w:pPr/>
      <w:r>
        <w:rPr>
          <w:b w:val="0"/>
          <w:i w:val="0"/>
        </w:rPr>
        <w:t>Elias did not alter his pace.</w:t>
      </w:r>
    </w:p>
    <w:p>
      <w:pPr/>
      <w:r>
        <w:rPr>
          <w:b w:val="0"/>
          <w:i w:val="0"/>
        </w:rPr>
        <w:t>“How wrong?”</w:t>
      </w:r>
    </w:p>
    <w:p>
      <w:pPr/>
      <w:r>
        <w:rPr>
          <w:b w:val="0"/>
          <w:i w:val="0"/>
        </w:rPr>
        <w:t>“He bought lilies without looking at them. The woman at the café closed her book when the bus blocked them from each other. Then he came out of the other side of the market and a car moved into the bus’s place.”</w:t>
      </w:r>
    </w:p>
    <w:p>
      <w:pPr/>
      <w:r>
        <w:rPr>
          <w:b w:val="0"/>
          <w:i w:val="0"/>
        </w:rPr>
        <w:t>“Could be coincidence.”</w:t>
      </w:r>
    </w:p>
    <w:p>
      <w:pPr/>
      <w:r>
        <w:rPr>
          <w:b w:val="0"/>
          <w:i w:val="0"/>
        </w:rPr>
        <w:t>“Yes.”</w:t>
      </w:r>
    </w:p>
    <w:p>
      <w:pPr/>
      <w:r>
        <w:rPr>
          <w:b w:val="0"/>
          <w:i w:val="0"/>
        </w:rPr>
        <w:t>“What else?”</w:t>
      </w:r>
    </w:p>
    <w:p>
      <w:pPr/>
      <w:r>
        <w:rPr>
          <w:b w:val="0"/>
          <w:i w:val="0"/>
        </w:rPr>
        <w:t>“The woman’s coffee was full when she carried it inside.”</w:t>
      </w:r>
    </w:p>
    <w:p>
      <w:pPr/>
      <w:r>
        <w:rPr>
          <w:b w:val="0"/>
          <w:i w:val="0"/>
        </w:rPr>
        <w:t>“Could dislike it.”</w:t>
      </w:r>
    </w:p>
    <w:p>
      <w:pPr/>
      <w:r>
        <w:rPr>
          <w:b w:val="0"/>
          <w:i w:val="0"/>
        </w:rPr>
        <w:t>“She turned one page in nine minutes.”</w:t>
      </w:r>
    </w:p>
    <w:p>
      <w:pPr/>
      <w:r>
        <w:rPr>
          <w:b w:val="0"/>
          <w:i w:val="0"/>
        </w:rPr>
        <w:t>“You timed her?”</w:t>
      </w:r>
    </w:p>
    <w:p>
      <w:pPr/>
      <w:r>
        <w:rPr>
          <w:b w:val="0"/>
          <w:i w:val="0"/>
        </w:rPr>
        <w:t>“The church bell was early.”</w:t>
      </w:r>
    </w:p>
    <w:p>
      <w:pPr/>
      <w:r>
        <w:rPr>
          <w:b w:val="0"/>
          <w:i w:val="0"/>
        </w:rPr>
        <w:t>Elias carried the shopping bag as though its weight required all his attention. “Where is the man now?”</w:t>
      </w:r>
    </w:p>
    <w:p>
      <w:pPr/>
      <w:r>
        <w:rPr>
          <w:b w:val="0"/>
          <w:i w:val="0"/>
        </w:rPr>
        <w:t>“Newsagent window. He can see us in the glass.”</w:t>
      </w:r>
    </w:p>
    <w:p>
      <w:pPr/>
      <w:r>
        <w:rPr>
          <w:b w:val="0"/>
          <w:i w:val="0"/>
        </w:rPr>
        <w:t>“The woman?”</w:t>
      </w:r>
    </w:p>
    <w:p>
      <w:pPr/>
      <w:r>
        <w:rPr>
          <w:b w:val="0"/>
          <w:i w:val="0"/>
        </w:rPr>
        <w:t>“Inside the café or through the rear exit.”</w:t>
      </w:r>
    </w:p>
    <w:p>
      <w:pPr/>
      <w:r>
        <w:rPr>
          <w:b w:val="0"/>
          <w:i w:val="0"/>
        </w:rPr>
        <w:t>“The car?”</w:t>
      </w:r>
    </w:p>
    <w:p>
      <w:pPr/>
      <w:r>
        <w:rPr>
          <w:b w:val="0"/>
          <w:i w:val="0"/>
        </w:rPr>
        <w:t>“Kerb. Driver wearing a cap. I haven’t seen the face.”</w:t>
      </w:r>
    </w:p>
    <w:p>
      <w:pPr/>
      <w:r>
        <w:rPr>
          <w:b w:val="0"/>
          <w:i w:val="0"/>
        </w:rPr>
        <w:t>Elias stopped at a stall selling jars of honey. He lifted one, read the label and put it back. In the curved side of a polished urn, he found the man at the newsagent. Not standing still. Buying a lottery ticket. The flowers rested beneath one arm. The woman did not appear in the reflection. That concerned him more. “Do you recognise the man?” Zoe asked.</w:t>
      </w:r>
    </w:p>
    <w:p>
      <w:pPr/>
      <w:r>
        <w:rPr>
          <w:b w:val="0"/>
          <w:i w:val="0"/>
        </w:rPr>
        <w:t>“Possibly the driver from the cottage road.”</w:t>
      </w:r>
    </w:p>
    <w:p>
      <w:pPr/>
      <w:r>
        <w:rPr>
          <w:b w:val="0"/>
          <w:i w:val="0"/>
        </w:rPr>
        <w:t>“You didn’t see him.”</w:t>
      </w:r>
    </w:p>
    <w:p>
      <w:pPr/>
      <w:r>
        <w:rPr>
          <w:b w:val="0"/>
          <w:i w:val="0"/>
        </w:rPr>
        <w:t>“You described him.”</w:t>
      </w:r>
    </w:p>
    <w:p>
      <w:pPr/>
      <w:r>
        <w:rPr>
          <w:b w:val="0"/>
          <w:i w:val="0"/>
        </w:rPr>
        <w:t>“You believed me.”</w:t>
      </w:r>
    </w:p>
    <w:p>
      <w:pPr/>
      <w:r>
        <w:rPr>
          <w:b w:val="0"/>
          <w:i w:val="0"/>
        </w:rPr>
        <w:t>“Yes.”</w:t>
      </w:r>
    </w:p>
    <w:p>
      <w:pPr/>
      <w:r>
        <w:rPr>
          <w:b w:val="0"/>
          <w:i w:val="0"/>
        </w:rPr>
        <w:t>The answer was quiet enough to belong to the market noise. Elias selected a jar of honey they did not need and paid for it. “What now?” Zoe asked.</w:t>
      </w:r>
    </w:p>
    <w:p>
      <w:pPr/>
      <w:r>
        <w:rPr>
          <w:b w:val="0"/>
          <w:i w:val="0"/>
        </w:rPr>
        <w:t>“We finish the list.”</w:t>
      </w:r>
    </w:p>
    <w:p>
      <w:pPr/>
      <w:r>
        <w:rPr>
          <w:b w:val="0"/>
          <w:i w:val="0"/>
        </w:rPr>
        <w:t>“You said the return route was prepared.”</w:t>
      </w:r>
    </w:p>
    <w:p>
      <w:pPr/>
      <w:r>
        <w:rPr>
          <w:b w:val="0"/>
          <w:i w:val="0"/>
        </w:rPr>
        <w:t>“It is.”</w:t>
      </w:r>
    </w:p>
    <w:p>
      <w:pPr/>
      <w:r>
        <w:rPr>
          <w:b w:val="0"/>
          <w:i w:val="0"/>
        </w:rPr>
        <w:t>“So we leave.”</w:t>
      </w:r>
    </w:p>
    <w:p>
      <w:pPr/>
      <w:r>
        <w:rPr>
          <w:b w:val="0"/>
          <w:i w:val="0"/>
        </w:rPr>
        <w:t>“Leaving immediately tells them exactly when they were detected.”</w:t>
      </w:r>
    </w:p>
    <w:p>
      <w:pPr/>
      <w:r>
        <w:rPr>
          <w:b w:val="0"/>
          <w:i w:val="0"/>
        </w:rPr>
        <w:t>“They may already know.”</w:t>
      </w:r>
    </w:p>
    <w:p>
      <w:pPr/>
      <w:r>
        <w:rPr>
          <w:b w:val="0"/>
          <w:i w:val="0"/>
        </w:rPr>
        <w:t>“Then we do not make them certain.”</w:t>
      </w:r>
    </w:p>
    <w:p>
      <w:pPr/>
      <w:r>
        <w:rPr>
          <w:b w:val="0"/>
          <w:i w:val="0"/>
        </w:rPr>
        <w:t>Zoe looked towards the hardware shop.</w:t>
      </w:r>
    </w:p>
    <w:p>
      <w:pPr/>
      <w:r>
        <w:rPr>
          <w:b w:val="0"/>
          <w:i w:val="0"/>
        </w:rPr>
        <w:t>“We already have everything.”</w:t>
      </w:r>
    </w:p>
    <w:p>
      <w:pPr/>
      <w:r>
        <w:rPr>
          <w:b w:val="0"/>
          <w:i w:val="0"/>
        </w:rPr>
        <w:t>“Not the radio batteries.”</w:t>
      </w:r>
    </w:p>
    <w:p>
      <w:pPr/>
      <w:r>
        <w:rPr>
          <w:b w:val="0"/>
          <w:i w:val="0"/>
        </w:rPr>
        <w:t>“They were on the list?”</w:t>
      </w:r>
    </w:p>
    <w:p>
      <w:pPr/>
      <w:r>
        <w:rPr>
          <w:b w:val="0"/>
          <w:i w:val="0"/>
        </w:rPr>
        <w:t>“They are now.”</w:t>
      </w:r>
    </w:p>
    <w:p>
      <w:pPr/>
      <w:r>
        <w:rPr>
          <w:b w:val="0"/>
          <w:i w:val="0"/>
        </w:rPr>
        <w:t>“You invent supplies when nervous.”</w:t>
      </w:r>
    </w:p>
    <w:p>
      <w:pPr/>
      <w:r>
        <w:rPr>
          <w:b w:val="0"/>
          <w:i w:val="0"/>
        </w:rPr>
        <w:t>“I invent supplies when followed.”</w:t>
      </w:r>
    </w:p>
    <w:p>
      <w:pPr/>
      <w:r>
        <w:rPr>
          <w:b w:val="0"/>
          <w:i w:val="0"/>
        </w:rPr>
        <w:t>“That is worse.”</w:t>
      </w:r>
    </w:p>
    <w:p>
      <w:pPr/>
      <w:r>
        <w:rPr>
          <w:b w:val="0"/>
          <w:i w:val="0"/>
        </w:rPr>
        <w:t>They entered the newsagent.</w:t>
      </w:r>
    </w:p>
    <w:p>
      <w:pPr/>
      <w:r>
        <w:rPr>
          <w:b w:val="0"/>
          <w:i w:val="0"/>
        </w:rPr>
        <w:t>Reyes saw them through the reflection of the lottery display.</w:t>
      </w:r>
    </w:p>
    <w:p>
      <w:pPr/>
      <w:r>
        <w:rPr>
          <w:b w:val="0"/>
          <w:i w:val="0"/>
        </w:rPr>
        <w:t>The girl did not look at him.</w:t>
      </w:r>
    </w:p>
    <w:p>
      <w:pPr/>
      <w:r>
        <w:rPr>
          <w:b w:val="0"/>
          <w:i w:val="0"/>
        </w:rPr>
        <w:t>That was the first indication.</w:t>
      </w:r>
    </w:p>
    <w:p>
      <w:pPr/>
      <w:r>
        <w:rPr>
          <w:b w:val="0"/>
          <w:i w:val="0"/>
        </w:rPr>
        <w:t>At the cottage track, she had watched through a shutter gap. At the newsagent, she read the lowest row of postcards with concentration too exact for the subject.</w:t>
      </w:r>
    </w:p>
    <w:p>
      <w:pPr/>
      <w:r>
        <w:rPr>
          <w:b w:val="0"/>
          <w:i w:val="0"/>
        </w:rPr>
        <w:t>Elias selected batteries from a rack near the counter.</w:t>
      </w:r>
    </w:p>
    <w:p>
      <w:pPr/>
      <w:r>
        <w:rPr>
          <w:b w:val="0"/>
          <w:i w:val="0"/>
        </w:rPr>
        <w:t>The girl stood beside a rotating display and touched none of it.</w:t>
      </w:r>
    </w:p>
    <w:p>
      <w:pPr/>
      <w:r>
        <w:rPr>
          <w:b w:val="0"/>
          <w:i w:val="0"/>
        </w:rPr>
        <w:t>Reyes placed the lilies on the floor while the cashier printed his ticket.</w:t>
      </w:r>
    </w:p>
    <w:p>
      <w:pPr/>
      <w:r>
        <w:rPr>
          <w:b w:val="0"/>
          <w:i w:val="0"/>
        </w:rPr>
        <w:t>The flowers had cost more than the coffee.</w:t>
      </w:r>
    </w:p>
    <w:p>
      <w:pPr/>
      <w:r>
        <w:rPr>
          <w:b w:val="0"/>
          <w:i w:val="0"/>
        </w:rPr>
        <w:t>Vale would mention that later.</w:t>
      </w:r>
    </w:p>
    <w:p>
      <w:pPr/>
      <w:r>
        <w:rPr>
          <w:b w:val="0"/>
          <w:i w:val="0"/>
        </w:rPr>
        <w:t>She mentioned every unnecessary expense except the ones she caused.</w:t>
      </w:r>
    </w:p>
    <w:p>
      <w:pPr/>
      <w:r>
        <w:rPr>
          <w:b w:val="0"/>
          <w:i w:val="0"/>
        </w:rPr>
        <w:t>His operational phone vibrated once in his pocket.</w:t>
      </w:r>
    </w:p>
    <w:p>
      <w:pPr/>
      <w:r>
        <w:rPr>
          <w:b w:val="0"/>
          <w:i w:val="0"/>
        </w:rPr>
        <w:t>A silent signal.</w:t>
      </w:r>
    </w:p>
    <w:p>
      <w:pPr/>
      <w:r>
        <w:rPr>
          <w:b w:val="0"/>
          <w:i w:val="0"/>
        </w:rPr>
        <w:t>Voss.</w:t>
      </w:r>
    </w:p>
    <w:p>
      <w:pPr/>
      <w:r>
        <w:rPr>
          <w:b w:val="0"/>
          <w:i w:val="0"/>
        </w:rPr>
        <w:t>Reyes did not reach for it.</w:t>
      </w:r>
    </w:p>
    <w:p>
      <w:pPr/>
      <w:r>
        <w:rPr>
          <w:b w:val="0"/>
          <w:i w:val="0"/>
        </w:rPr>
        <w:t>Across the road, the black compact saloon remained beside the kerb. Voss sat behind the wheel wearing a cap pulled low enough to alter the visible shape of his face.</w:t>
      </w:r>
    </w:p>
    <w:p>
      <w:pPr/>
      <w:r>
        <w:rPr>
          <w:b w:val="0"/>
          <w:i w:val="0"/>
        </w:rPr>
        <w:t>Vale had entered through the café and reappeared through the rear service lane after speaking briefly to staff.</w:t>
      </w:r>
    </w:p>
    <w:p>
      <w:pPr/>
      <w:r>
        <w:rPr>
          <w:b w:val="0"/>
          <w:i w:val="0"/>
        </w:rPr>
        <w:t>She would now be ahead of the subjects.</w:t>
      </w:r>
    </w:p>
    <w:p>
      <w:pPr/>
      <w:r>
        <w:rPr>
          <w:b w:val="0"/>
          <w:i w:val="0"/>
        </w:rPr>
        <w:t>Reyes accepted the lottery ticket.</w:t>
      </w:r>
    </w:p>
    <w:p>
      <w:pPr/>
      <w:r>
        <w:rPr>
          <w:b w:val="0"/>
          <w:i w:val="0"/>
        </w:rPr>
        <w:t>“Good luck,” the cashier said.</w:t>
      </w:r>
    </w:p>
    <w:p>
      <w:pPr/>
      <w:r>
        <w:rPr>
          <w:b w:val="0"/>
          <w:i w:val="0"/>
        </w:rPr>
        <w:t>“I prefer planning.”</w:t>
      </w:r>
    </w:p>
    <w:p>
      <w:pPr/>
      <w:r>
        <w:rPr>
          <w:b w:val="0"/>
          <w:i w:val="0"/>
        </w:rPr>
        <w:t>The cashier looked at him.</w:t>
      </w:r>
    </w:p>
    <w:p>
      <w:pPr/>
      <w:r>
        <w:rPr>
          <w:b w:val="0"/>
          <w:i w:val="0"/>
        </w:rPr>
        <w:t>Reyes picked up the flowers.</w:t>
      </w:r>
    </w:p>
    <w:p>
      <w:pPr/>
      <w:r>
        <w:rPr>
          <w:b w:val="0"/>
          <w:i w:val="0"/>
        </w:rPr>
        <w:t>“Joke.”</w:t>
      </w:r>
    </w:p>
    <w:p>
      <w:pPr/>
      <w:r>
        <w:rPr>
          <w:b w:val="0"/>
          <w:i w:val="0"/>
        </w:rPr>
        <w:t>It had not sounded like one.</w:t>
      </w:r>
    </w:p>
    <w:p>
      <w:pPr/>
      <w:r>
        <w:rPr>
          <w:b w:val="0"/>
          <w:i w:val="0"/>
        </w:rPr>
        <w:t>He stepped outside.</w:t>
      </w:r>
    </w:p>
    <w:p>
      <w:pPr/>
      <w:r>
        <w:rPr>
          <w:b w:val="0"/>
          <w:i w:val="0"/>
        </w:rPr>
        <w:t>Elias and Zoe were still in the shop.</w:t>
      </w:r>
    </w:p>
    <w:p>
      <w:pPr/>
      <w:r>
        <w:rPr>
          <w:b w:val="0"/>
          <w:i w:val="0"/>
        </w:rPr>
        <w:t>Reyes crossed towards the butcher’s and entered the line behind two local men discussing fencing posts. He did not look back.</w:t>
      </w:r>
    </w:p>
    <w:p>
      <w:pPr/>
      <w:r>
        <w:rPr>
          <w:b w:val="0"/>
          <w:i w:val="0"/>
        </w:rPr>
        <w:t>The phone vibrated again.</w:t>
      </w:r>
    </w:p>
    <w:p>
      <w:pPr/>
      <w:r>
        <w:rPr>
          <w:b w:val="0"/>
          <w:i w:val="0"/>
        </w:rPr>
        <w:t>Two pulses.</w:t>
      </w:r>
    </w:p>
    <w:p>
      <w:pPr/>
      <w:r>
        <w:rPr>
          <w:b w:val="0"/>
          <w:i w:val="0"/>
        </w:rPr>
        <w:t>Possible detection.</w:t>
      </w:r>
    </w:p>
    <w:p>
      <w:pPr/>
      <w:r>
        <w:rPr>
          <w:b w:val="0"/>
          <w:i w:val="0"/>
        </w:rPr>
        <w:t>He shifted the lilies to his other arm.</w:t>
      </w:r>
    </w:p>
    <w:p>
      <w:pPr/>
      <w:r>
        <w:rPr>
          <w:b w:val="0"/>
          <w:i w:val="0"/>
        </w:rPr>
        <w:t>Across the road, Voss drove away from the kerb.</w:t>
      </w:r>
    </w:p>
    <w:p>
      <w:pPr/>
      <w:r>
        <w:rPr>
          <w:b w:val="0"/>
          <w:i w:val="0"/>
        </w:rPr>
        <w:t>The empty space filled almost immediately with a delivery van.</w:t>
      </w:r>
    </w:p>
    <w:p>
      <w:pPr/>
      <w:r>
        <w:rPr>
          <w:b w:val="0"/>
          <w:i w:val="0"/>
        </w:rPr>
        <w:t>The pattern continued.</w:t>
      </w:r>
    </w:p>
    <w:p>
      <w:pPr/>
      <w:r>
        <w:rPr>
          <w:b w:val="0"/>
          <w:i w:val="0"/>
        </w:rPr>
        <w:t>Inside the newsagent, Zoe saw the estate car leave in the convex security mirror above the till.</w:t>
      </w:r>
    </w:p>
    <w:p>
      <w:pPr/>
      <w:r>
        <w:rPr>
          <w:b w:val="0"/>
          <w:i w:val="0"/>
        </w:rPr>
        <w:t>“The car moved.”</w:t>
      </w:r>
    </w:p>
    <w:p>
      <w:pPr/>
      <w:r>
        <w:rPr>
          <w:b w:val="0"/>
          <w:i w:val="0"/>
        </w:rPr>
        <w:t>Elias compared two brands of batteries.</w:t>
      </w:r>
    </w:p>
    <w:p>
      <w:pPr/>
      <w:r>
        <w:rPr>
          <w:b w:val="0"/>
          <w:i w:val="0"/>
        </w:rPr>
        <w:t>“Direction?”</w:t>
      </w:r>
    </w:p>
    <w:p>
      <w:pPr/>
      <w:r>
        <w:rPr>
          <w:b w:val="0"/>
          <w:i w:val="0"/>
        </w:rPr>
        <w:t>“Over the bridge.”</w:t>
      </w:r>
    </w:p>
    <w:p>
      <w:pPr/>
      <w:r>
        <w:rPr>
          <w:b w:val="0"/>
          <w:i w:val="0"/>
        </w:rPr>
        <w:t>“Man?”</w:t>
      </w:r>
    </w:p>
    <w:p>
      <w:pPr/>
      <w:r>
        <w:rPr>
          <w:b w:val="0"/>
          <w:i w:val="0"/>
        </w:rPr>
        <w:t>“Outside. Butcher’s queue.”</w:t>
      </w:r>
    </w:p>
    <w:p>
      <w:pPr/>
      <w:r>
        <w:rPr>
          <w:b w:val="0"/>
          <w:i w:val="0"/>
        </w:rPr>
        <w:t>“Woman?”</w:t>
      </w:r>
    </w:p>
    <w:p>
      <w:pPr/>
      <w:r>
        <w:rPr>
          <w:b w:val="0"/>
          <w:i w:val="0"/>
        </w:rPr>
        <w:t>“I don’t know.”</w:t>
      </w:r>
    </w:p>
    <w:p>
      <w:pPr/>
      <w:r>
        <w:rPr>
          <w:b w:val="0"/>
          <w:i w:val="0"/>
        </w:rPr>
        <w:t>“That is the problem.”</w:t>
      </w:r>
    </w:p>
    <w:p>
      <w:pPr/>
      <w:r>
        <w:rPr>
          <w:b w:val="0"/>
          <w:i w:val="0"/>
        </w:rPr>
        <w:t>“You think she is ahead.”</w:t>
      </w:r>
    </w:p>
    <w:p>
      <w:pPr/>
      <w:r>
        <w:rPr>
          <w:b w:val="0"/>
          <w:i w:val="0"/>
        </w:rPr>
        <w:t>“I would be.”</w:t>
      </w:r>
    </w:p>
    <w:p>
      <w:pPr/>
      <w:r>
        <w:rPr>
          <w:b w:val="0"/>
          <w:i w:val="0"/>
        </w:rPr>
        <w:t>The shop door opened.</w:t>
      </w:r>
    </w:p>
    <w:p>
      <w:pPr/>
      <w:r>
        <w:rPr>
          <w:b w:val="0"/>
          <w:i w:val="0"/>
        </w:rPr>
        <w:t>A mother entered with a pushchair and held the door while her son struggled inside carrying a football too large for the narrow entrance.</w:t>
      </w:r>
    </w:p>
    <w:p>
      <w:pPr/>
      <w:r>
        <w:rPr>
          <w:b w:val="0"/>
          <w:i w:val="0"/>
        </w:rPr>
        <w:t>Elias paid.</w:t>
      </w:r>
    </w:p>
    <w:p>
      <w:pPr/>
      <w:r>
        <w:rPr>
          <w:b w:val="0"/>
          <w:i w:val="0"/>
        </w:rPr>
        <w:t>They left behind the family.</w:t>
      </w:r>
    </w:p>
    <w:p>
      <w:pPr/>
      <w:r>
        <w:rPr>
          <w:b w:val="0"/>
          <w:i w:val="0"/>
        </w:rPr>
        <w:t>For the next twelve minutes, nothing happened.</w:t>
      </w:r>
    </w:p>
    <w:p>
      <w:pPr/>
      <w:r>
        <w:rPr>
          <w:b w:val="0"/>
          <w:i w:val="0"/>
        </w:rPr>
        <w:t>No repeated face.</w:t>
      </w:r>
    </w:p>
    <w:p>
      <w:pPr/>
      <w:r>
        <w:rPr>
          <w:b w:val="0"/>
          <w:i w:val="0"/>
        </w:rPr>
        <w:t>No car moving at their speed.</w:t>
      </w:r>
    </w:p>
    <w:p>
      <w:pPr/>
      <w:r>
        <w:rPr>
          <w:b w:val="0"/>
          <w:i w:val="0"/>
        </w:rPr>
        <w:t>No person crossing twice.</w:t>
      </w:r>
    </w:p>
    <w:p>
      <w:pPr/>
      <w:r>
        <w:rPr>
          <w:b w:val="0"/>
          <w:i w:val="0"/>
        </w:rPr>
        <w:t>Zoe began to doubt herself.</w:t>
      </w:r>
    </w:p>
    <w:p>
      <w:pPr/>
      <w:r>
        <w:rPr>
          <w:b w:val="0"/>
          <w:i w:val="0"/>
        </w:rPr>
        <w:t>That was part of the method too.</w:t>
      </w:r>
    </w:p>
    <w:p>
      <w:pPr/>
      <w:r>
        <w:rPr>
          <w:b w:val="0"/>
          <w:i w:val="0"/>
        </w:rPr>
        <w:t>A poor tail reassured you by becoming visible.</w:t>
      </w:r>
    </w:p>
    <w:p>
      <w:pPr/>
      <w:r>
        <w:rPr>
          <w:b w:val="0"/>
          <w:i w:val="0"/>
        </w:rPr>
        <w:t>A good one allowed doubt to perform the work.</w:t>
      </w:r>
    </w:p>
    <w:p>
      <w:pPr/>
      <w:r>
        <w:rPr>
          <w:b w:val="0"/>
          <w:i w:val="0"/>
        </w:rPr>
        <w:t>They passed the café.</w:t>
      </w:r>
    </w:p>
    <w:p>
      <w:pPr/>
      <w:r>
        <w:rPr>
          <w:b w:val="0"/>
          <w:i w:val="0"/>
        </w:rPr>
        <w:t>The woman’s cup remained on the table, full except for one mark of lipstick.</w:t>
      </w:r>
    </w:p>
    <w:p>
      <w:pPr/>
      <w:r>
        <w:rPr>
          <w:b w:val="0"/>
          <w:i w:val="0"/>
        </w:rPr>
        <w:t>Her book was gone.</w:t>
      </w:r>
    </w:p>
    <w:p>
      <w:pPr/>
      <w:r>
        <w:rPr>
          <w:b w:val="0"/>
          <w:i w:val="0"/>
        </w:rPr>
        <w:t>At the next corner, a charity-shop window reflected a woman in a dark coat examining postcards outside the tourist office.</w:t>
      </w:r>
    </w:p>
    <w:p>
      <w:pPr/>
      <w:r>
        <w:rPr>
          <w:b w:val="0"/>
          <w:i w:val="0"/>
        </w:rPr>
        <w:t>Different shopping bag.</w:t>
      </w:r>
    </w:p>
    <w:p>
      <w:pPr/>
      <w:r>
        <w:rPr>
          <w:b w:val="0"/>
          <w:i w:val="0"/>
        </w:rPr>
        <w:t>Same shoes.</w:t>
      </w:r>
    </w:p>
    <w:p>
      <w:pPr/>
      <w:r>
        <w:rPr>
          <w:b w:val="0"/>
          <w:i w:val="0"/>
        </w:rPr>
        <w:t>Zoe did not know how she knew they were the same shoes at first.</w:t>
      </w:r>
    </w:p>
    <w:p>
      <w:pPr/>
      <w:r>
        <w:rPr>
          <w:b w:val="0"/>
          <w:i w:val="0"/>
        </w:rPr>
        <w:t>Then she saw the repaired scuff on the left heel.</w:t>
      </w:r>
    </w:p>
    <w:p>
      <w:pPr/>
      <w:r>
        <w:rPr>
          <w:b w:val="0"/>
          <w:i w:val="0"/>
        </w:rPr>
        <w:t>The woman chose a postcard of the church, turned it over and smiled at something printed on the back.</w:t>
      </w:r>
    </w:p>
    <w:p>
      <w:pPr/>
      <w:r>
        <w:rPr>
          <w:b w:val="0"/>
          <w:i w:val="0"/>
        </w:rPr>
        <w:t>She had changed her position.</w:t>
      </w:r>
    </w:p>
    <w:p>
      <w:pPr/>
      <w:r>
        <w:rPr>
          <w:b w:val="0"/>
          <w:i w:val="0"/>
        </w:rPr>
        <w:t>Not her purpose.</w:t>
      </w:r>
    </w:p>
    <w:p>
      <w:pPr/>
      <w:r>
        <w:rPr>
          <w:b w:val="0"/>
          <w:i w:val="0"/>
        </w:rPr>
        <w:t>“The coffee was wrong too,” Zoe said.</w:t>
      </w:r>
    </w:p>
    <w:p>
      <w:pPr/>
      <w:r>
        <w:rPr>
          <w:b w:val="0"/>
          <w:i w:val="0"/>
        </w:rPr>
        <w:t>Elias looked at a passing delivery cyclist.</w:t>
      </w:r>
    </w:p>
    <w:p>
      <w:pPr/>
      <w:r>
        <w:rPr>
          <w:b w:val="0"/>
          <w:i w:val="0"/>
        </w:rPr>
        <w:t>“Where?”</w:t>
      </w:r>
    </w:p>
    <w:p>
      <w:pPr/>
      <w:r>
        <w:rPr>
          <w:b w:val="0"/>
          <w:i w:val="0"/>
        </w:rPr>
        <w:t>“Behind us. Tourist office. Different bag.”</w:t>
      </w:r>
    </w:p>
    <w:p>
      <w:pPr/>
      <w:r>
        <w:rPr>
          <w:b w:val="0"/>
          <w:i w:val="0"/>
        </w:rPr>
        <w:t>“Same woman?”</w:t>
      </w:r>
    </w:p>
    <w:p>
      <w:pPr/>
      <w:r>
        <w:rPr>
          <w:b w:val="0"/>
          <w:i w:val="0"/>
        </w:rPr>
        <w:t>“Left heel repaired. Same book in the new bag.”</w:t>
      </w:r>
    </w:p>
    <w:p>
      <w:pPr/>
      <w:r>
        <w:rPr>
          <w:b w:val="0"/>
          <w:i w:val="0"/>
        </w:rPr>
        <w:t>Elias did not ask how she had seen it.</w:t>
      </w:r>
    </w:p>
    <w:p>
      <w:pPr/>
      <w:r>
        <w:rPr>
          <w:b w:val="0"/>
          <w:i w:val="0"/>
        </w:rPr>
        <w:t>“Good.”</w:t>
      </w:r>
    </w:p>
    <w:p>
      <w:pPr/>
      <w:r>
        <w:rPr>
          <w:b w:val="0"/>
          <w:i w:val="0"/>
        </w:rPr>
        <w:t>The word was not praise.</w:t>
      </w:r>
    </w:p>
    <w:p>
      <w:pPr/>
      <w:r>
        <w:rPr>
          <w:b w:val="0"/>
          <w:i w:val="0"/>
        </w:rPr>
        <w:t>It was confirmation that the next part had begun.</w:t>
      </w:r>
    </w:p>
    <w:p>
      <w:pPr/>
      <w:r>
        <w:rPr>
          <w:b w:val="0"/>
          <w:i w:val="0"/>
        </w:rPr>
        <w:t>They returned to the car park at eleven forty-eight.</w:t>
      </w:r>
    </w:p>
    <w:p>
      <w:pPr/>
      <w:r>
        <w:rPr>
          <w:b w:val="0"/>
          <w:i w:val="0"/>
        </w:rPr>
        <w:t>Elias used the lift this time.</w:t>
      </w:r>
    </w:p>
    <w:p>
      <w:pPr/>
      <w:r>
        <w:rPr>
          <w:b w:val="0"/>
          <w:i w:val="0"/>
        </w:rPr>
        <w:t>Inside were four other people: a woman with shopping bags, two workmen carrying a toolbox and a teenage boy eating chips from paper.</w:t>
      </w:r>
    </w:p>
    <w:p>
      <w:pPr/>
      <w:r>
        <w:rPr>
          <w:b w:val="0"/>
          <w:i w:val="0"/>
        </w:rPr>
        <w:t>Zoe watched the mirrored wall.</w:t>
      </w:r>
    </w:p>
    <w:p>
      <w:pPr/>
      <w:r>
        <w:rPr>
          <w:b w:val="0"/>
          <w:i w:val="0"/>
        </w:rPr>
        <w:t>The dark-coated woman did not enter.</w:t>
      </w:r>
    </w:p>
    <w:p>
      <w:pPr/>
      <w:r>
        <w:rPr>
          <w:b w:val="0"/>
          <w:i w:val="0"/>
        </w:rPr>
        <w:t>The doors closed.</w:t>
      </w:r>
    </w:p>
    <w:p>
      <w:pPr/>
      <w:r>
        <w:rPr>
          <w:b w:val="0"/>
          <w:i w:val="0"/>
        </w:rPr>
        <w:t>“Did we lose her?” Zoe asked.</w:t>
      </w:r>
    </w:p>
    <w:p>
      <w:pPr/>
      <w:r>
        <w:rPr>
          <w:b w:val="0"/>
          <w:i w:val="0"/>
        </w:rPr>
        <w:t>“No.”</w:t>
      </w:r>
    </w:p>
    <w:p>
      <w:pPr/>
      <w:r>
        <w:rPr>
          <w:b w:val="0"/>
          <w:i w:val="0"/>
        </w:rPr>
        <w:t>“How do you know?”</w:t>
      </w:r>
    </w:p>
    <w:p>
      <w:pPr/>
      <w:r>
        <w:rPr>
          <w:b w:val="0"/>
          <w:i w:val="0"/>
        </w:rPr>
        <w:t>“She wanted us to use the lift.”</w:t>
      </w:r>
    </w:p>
    <w:p>
      <w:pPr/>
      <w:r>
        <w:rPr>
          <w:b w:val="0"/>
          <w:i w:val="0"/>
        </w:rPr>
        <w:t>“Why?”</w:t>
      </w:r>
    </w:p>
    <w:p>
      <w:pPr/>
      <w:r>
        <w:rPr>
          <w:b w:val="0"/>
          <w:i w:val="0"/>
        </w:rPr>
        <w:t>“One exit. Cameras. Predictable floor.”</w:t>
      </w:r>
    </w:p>
    <w:p>
      <w:pPr/>
      <w:r>
        <w:rPr>
          <w:b w:val="0"/>
          <w:i w:val="0"/>
        </w:rPr>
        <w:t>The workmen continued talking about a broken boiler.</w:t>
      </w:r>
    </w:p>
    <w:p>
      <w:pPr/>
      <w:r>
        <w:rPr>
          <w:b w:val="0"/>
          <w:i w:val="0"/>
        </w:rPr>
        <w:t>The teenage boy offered a chip to nobody in particular.</w:t>
      </w:r>
    </w:p>
    <w:p>
      <w:pPr/>
      <w:r>
        <w:rPr>
          <w:b w:val="0"/>
          <w:i w:val="0"/>
        </w:rPr>
        <w:t>Elias and Zoe exited on level two instead of level three.</w:t>
      </w:r>
    </w:p>
    <w:p>
      <w:pPr/>
      <w:r>
        <w:rPr>
          <w:b w:val="0"/>
          <w:i w:val="0"/>
        </w:rPr>
        <w:t>They walked up the vehicle ramp.</w:t>
      </w:r>
    </w:p>
    <w:p>
      <w:pPr/>
      <w:r>
        <w:rPr>
          <w:b w:val="0"/>
          <w:i w:val="0"/>
        </w:rPr>
        <w:t>“Is this allowed?” Zoe asked.</w:t>
      </w:r>
    </w:p>
    <w:p>
      <w:pPr/>
      <w:r>
        <w:rPr>
          <w:b w:val="0"/>
          <w:i w:val="0"/>
        </w:rPr>
        <w:t>“No.”</w:t>
      </w:r>
    </w:p>
    <w:p>
      <w:pPr/>
      <w:r>
        <w:rPr>
          <w:b w:val="0"/>
          <w:i w:val="0"/>
        </w:rPr>
        <w:t>“Good.”</w:t>
      </w:r>
    </w:p>
    <w:p>
      <w:pPr/>
      <w:r>
        <w:rPr>
          <w:b w:val="0"/>
          <w:i w:val="0"/>
        </w:rPr>
        <w:t>At the top, the estate car remained untouched.</w:t>
      </w:r>
    </w:p>
    <w:p>
      <w:pPr/>
      <w:r>
        <w:rPr>
          <w:b w:val="0"/>
          <w:i w:val="0"/>
        </w:rPr>
        <w:t>A white tradesman’s van idled three rows away. The driver appeared to be completing paperwork on a clipboard.</w:t>
      </w:r>
    </w:p>
    <w:p>
      <w:pPr/>
      <w:r>
        <w:rPr>
          <w:b w:val="0"/>
          <w:i w:val="0"/>
        </w:rPr>
        <w:t>Zoe looked once. No recognition. Elias loaded the shopping into the boot. He handed Zoe the honey. “Keep it in the front.”</w:t>
      </w:r>
    </w:p>
    <w:p>
      <w:pPr/>
      <w:r>
        <w:rPr>
          <w:b w:val="0"/>
          <w:i w:val="0"/>
        </w:rPr>
        <w:t>“Why?”</w:t>
      </w:r>
    </w:p>
    <w:p>
      <w:pPr/>
      <w:r>
        <w:rPr>
          <w:b w:val="0"/>
          <w:i w:val="0"/>
        </w:rPr>
        <w:t>“It will break beneath the tins.”</w:t>
      </w:r>
    </w:p>
    <w:p>
      <w:pPr/>
      <w:r>
        <w:rPr>
          <w:b w:val="0"/>
          <w:i w:val="0"/>
        </w:rPr>
        <w:t>“We bought it because we were followed.”</w:t>
      </w:r>
    </w:p>
    <w:p>
      <w:pPr/>
      <w:r>
        <w:rPr>
          <w:b w:val="0"/>
          <w:i w:val="0"/>
        </w:rPr>
        <w:t>“It is still honey.”</w:t>
      </w:r>
    </w:p>
    <w:p>
      <w:pPr/>
      <w:r>
        <w:rPr>
          <w:b w:val="0"/>
          <w:i w:val="0"/>
        </w:rPr>
        <w:t>They entered the car. Elias started the engine and drove down through the levels without hurrying. At the exit barrier, the machine rejected the ticket. He tried again. Behind them, a car approached and stopped two vehicle lengths back. Not close enough to pressure. Zoe saw only headlights in the mirror. The ticket failed a second time. A car-park attendant left the office and walked towards them. Elias lowered the window. The attendant examined the ticket, then the barrier machine. “You’ve folded it.”</w:t>
      </w:r>
    </w:p>
    <w:p>
      <w:pPr/>
      <w:r>
        <w:rPr>
          <w:b w:val="0"/>
          <w:i w:val="0"/>
        </w:rPr>
        <w:t>“It was in my pocket.”</w:t>
      </w:r>
    </w:p>
    <w:p>
      <w:pPr/>
      <w:r>
        <w:rPr>
          <w:b w:val="0"/>
          <w:i w:val="0"/>
        </w:rPr>
        <w:t>“Can’t read the stripe when it’s folded.”</w:t>
      </w:r>
    </w:p>
    <w:p>
      <w:pPr/>
      <w:r>
        <w:rPr>
          <w:b w:val="0"/>
          <w:i w:val="0"/>
        </w:rPr>
        <w:t>“I have discovered that.”</w:t>
      </w:r>
    </w:p>
    <w:p>
      <w:pPr/>
      <w:r>
        <w:rPr>
          <w:b w:val="0"/>
          <w:i w:val="0"/>
        </w:rPr>
        <w:t>The attendant used a key and raised the barrier manually. The delay lasted one minute and forty seconds. The car behind remained still. No horn. No driver leaning from the window. No ordinary impatience. Zoe kept her eyes on the attendant’s reflection in Elias’s side mirror.</w:t>
      </w:r>
    </w:p>
    <w:p>
      <w:pPr/>
      <w:r>
        <w:rPr>
          <w:b w:val="0"/>
          <w:i w:val="0"/>
        </w:rPr>
        <w:t>When they cleared the barrier, the car behind followed.</w:t>
      </w:r>
    </w:p>
    <w:p>
      <w:pPr/>
      <w:r>
        <w:rPr>
          <w:b w:val="0"/>
          <w:i w:val="0"/>
        </w:rPr>
        <w:t>“Grey hatchback,” she said. “One person. Can’t see who.”</w:t>
      </w:r>
    </w:p>
    <w:p>
      <w:pPr/>
      <w:r>
        <w:rPr>
          <w:b w:val="0"/>
          <w:i w:val="0"/>
        </w:rPr>
        <w:t>Elias turned left.</w:t>
      </w:r>
    </w:p>
    <w:p>
      <w:pPr/>
      <w:r>
        <w:rPr>
          <w:b w:val="0"/>
          <w:i w:val="0"/>
        </w:rPr>
        <w:t>The direct road to the farmhouse lay right.</w:t>
      </w:r>
    </w:p>
    <w:p>
      <w:pPr/>
      <w:r>
        <w:rPr>
          <w:b w:val="0"/>
          <w:i w:val="0"/>
        </w:rPr>
        <w:t>The first circuit took them around the river and back across the same bridge.</w:t>
      </w:r>
    </w:p>
    <w:p>
      <w:pPr/>
      <w:r>
        <w:rPr>
          <w:b w:val="0"/>
          <w:i w:val="0"/>
        </w:rPr>
        <w:t>The grey hatchback did not follow.</w:t>
      </w:r>
    </w:p>
    <w:p>
      <w:pPr/>
      <w:r>
        <w:rPr>
          <w:b w:val="0"/>
          <w:i w:val="0"/>
        </w:rPr>
        <w:t>A red van appeared three junctions later and remained behind them through two turns before entering a petrol station.</w:t>
      </w:r>
    </w:p>
    <w:p>
      <w:pPr/>
      <w:r>
        <w:rPr>
          <w:b w:val="0"/>
          <w:i w:val="0"/>
        </w:rPr>
        <w:t>The black compact saloon from the square passed in the opposite direction five minutes after that.</w:t>
      </w:r>
    </w:p>
    <w:p>
      <w:pPr/>
      <w:r>
        <w:rPr>
          <w:b w:val="0"/>
          <w:i w:val="0"/>
        </w:rPr>
        <w:t>It did not turn.</w:t>
      </w:r>
    </w:p>
    <w:p>
      <w:pPr/>
      <w:r>
        <w:rPr>
          <w:b w:val="0"/>
          <w:i w:val="0"/>
        </w:rPr>
        <w:t>Zoe watched the wing mirror.</w:t>
      </w:r>
    </w:p>
    <w:p>
      <w:pPr/>
      <w:r>
        <w:rPr>
          <w:b w:val="0"/>
          <w:i w:val="0"/>
        </w:rPr>
        <w:t>“Are they following us?”</w:t>
      </w:r>
    </w:p>
    <w:p>
      <w:pPr/>
      <w:r>
        <w:rPr>
          <w:b w:val="0"/>
          <w:i w:val="0"/>
        </w:rPr>
        <w:t>“Yes.”</w:t>
      </w:r>
    </w:p>
    <w:p>
      <w:pPr/>
      <w:r>
        <w:rPr>
          <w:b w:val="0"/>
          <w:i w:val="0"/>
        </w:rPr>
        <w:t>“I can’t see them.”</w:t>
      </w:r>
    </w:p>
    <w:p>
      <w:pPr/>
      <w:r>
        <w:rPr>
          <w:b w:val="0"/>
          <w:i w:val="0"/>
        </w:rPr>
        <w:t>“That is why they use more than one vehicle.”</w:t>
      </w:r>
    </w:p>
    <w:p>
      <w:pPr/>
      <w:r>
        <w:rPr>
          <w:b w:val="0"/>
          <w:i w:val="0"/>
        </w:rPr>
        <w:t>“How many?”</w:t>
      </w:r>
    </w:p>
    <w:p>
      <w:pPr/>
      <w:r>
        <w:rPr>
          <w:b w:val="0"/>
          <w:i w:val="0"/>
        </w:rPr>
        <w:t>“At least two. Possibly three.”</w:t>
      </w:r>
    </w:p>
    <w:p>
      <w:pPr/>
      <w:r>
        <w:rPr>
          <w:b w:val="0"/>
          <w:i w:val="0"/>
        </w:rPr>
        <w:t>“You said certainty was expensive.”</w:t>
      </w:r>
    </w:p>
    <w:p>
      <w:pPr/>
      <w:r>
        <w:rPr>
          <w:b w:val="0"/>
          <w:i w:val="0"/>
        </w:rPr>
        <w:t>“It is.”</w:t>
      </w:r>
    </w:p>
    <w:p>
      <w:pPr/>
      <w:r>
        <w:rPr>
          <w:b w:val="0"/>
          <w:i w:val="0"/>
        </w:rPr>
        <w:t>“You sound certain.”</w:t>
      </w:r>
    </w:p>
    <w:p>
      <w:pPr/>
      <w:r>
        <w:rPr>
          <w:b w:val="0"/>
          <w:i w:val="0"/>
        </w:rPr>
        <w:t>“I am paying for it in fuel.”</w:t>
      </w:r>
    </w:p>
    <w:p>
      <w:pPr/>
      <w:r>
        <w:rPr>
          <w:b w:val="0"/>
          <w:i w:val="0"/>
        </w:rPr>
        <w:t>They drove towards the industrial edge of town.</w:t>
      </w:r>
    </w:p>
    <w:p>
      <w:pPr/>
      <w:r>
        <w:rPr>
          <w:b w:val="0"/>
          <w:i w:val="0"/>
        </w:rPr>
        <w:t>Elias took a road signed for the bypass, then left it at the final roundabout and entered a retail park. He parked near a home-improvement warehouse beneath a camera and carried the shopping inside.</w:t>
      </w:r>
    </w:p>
    <w:p>
      <w:pPr/>
      <w:r>
        <w:rPr>
          <w:b w:val="0"/>
          <w:i w:val="0"/>
        </w:rPr>
        <w:t>Zoe followed.</w:t>
      </w:r>
    </w:p>
    <w:p>
      <w:pPr/>
      <w:r>
        <w:rPr>
          <w:b w:val="0"/>
          <w:i w:val="0"/>
        </w:rPr>
        <w:t>They spent seven minutes comparing door hinges.</w:t>
      </w:r>
    </w:p>
    <w:p>
      <w:pPr/>
      <w:r>
        <w:rPr>
          <w:b w:val="0"/>
          <w:i w:val="0"/>
        </w:rPr>
        <w:t>“You don’t need hinges,” she said.</w:t>
      </w:r>
    </w:p>
    <w:p>
      <w:pPr/>
      <w:r>
        <w:rPr>
          <w:b w:val="0"/>
          <w:i w:val="0"/>
        </w:rPr>
        <w:t>“I may.”</w:t>
      </w:r>
    </w:p>
    <w:p>
      <w:pPr/>
      <w:r>
        <w:rPr>
          <w:b w:val="0"/>
          <w:i w:val="0"/>
        </w:rPr>
        <w:t>“For what?”</w:t>
      </w:r>
    </w:p>
    <w:p>
      <w:pPr/>
      <w:r>
        <w:rPr>
          <w:b w:val="0"/>
          <w:i w:val="0"/>
        </w:rPr>
        <w:t>“I will know when I own them.”</w:t>
      </w:r>
    </w:p>
    <w:p>
      <w:pPr/>
      <w:r>
        <w:rPr>
          <w:b w:val="0"/>
          <w:i w:val="0"/>
        </w:rPr>
        <w:t>He bought none.</w:t>
      </w:r>
    </w:p>
    <w:p>
      <w:pPr/>
      <w:r>
        <w:rPr>
          <w:b w:val="0"/>
          <w:i w:val="0"/>
        </w:rPr>
        <w:t>They left through the garden-centre exit and returned to the car.</w:t>
      </w:r>
    </w:p>
    <w:p>
      <w:pPr/>
      <w:r>
        <w:rPr>
          <w:b w:val="0"/>
          <w:i w:val="0"/>
        </w:rPr>
        <w:t>The grey hatchback sat near a fast-food restaurant with no one visible inside.</w:t>
      </w:r>
    </w:p>
    <w:p>
      <w:pPr/>
      <w:r>
        <w:rPr>
          <w:b w:val="0"/>
          <w:i w:val="0"/>
        </w:rPr>
        <w:t>A man in a dark raincoat stood at an outdoor cash machine.</w:t>
      </w:r>
    </w:p>
    <w:p>
      <w:pPr/>
      <w:r>
        <w:rPr>
          <w:b w:val="0"/>
          <w:i w:val="0"/>
        </w:rPr>
        <w:t>No flowers.</w:t>
      </w:r>
    </w:p>
    <w:p>
      <w:pPr/>
      <w:r>
        <w:rPr>
          <w:b w:val="0"/>
          <w:i w:val="0"/>
        </w:rPr>
        <w:t>Zoe recognised the width of his shoulders before the face.</w:t>
      </w:r>
    </w:p>
    <w:p>
      <w:pPr/>
      <w:r>
        <w:rPr>
          <w:b w:val="0"/>
          <w:i w:val="0"/>
        </w:rPr>
        <w:t>“He changed cars.”</w:t>
      </w:r>
    </w:p>
    <w:p>
      <w:pPr/>
      <w:r>
        <w:rPr>
          <w:b w:val="0"/>
          <w:i w:val="0"/>
        </w:rPr>
        <w:t>“He may have.”</w:t>
      </w:r>
    </w:p>
    <w:p>
      <w:pPr/>
      <w:r>
        <w:rPr>
          <w:b w:val="0"/>
          <w:i w:val="0"/>
        </w:rPr>
        <w:t>“The flower man is at the cash machine.”</w:t>
      </w:r>
    </w:p>
    <w:p>
      <w:pPr/>
      <w:r>
        <w:rPr>
          <w:b w:val="0"/>
          <w:i w:val="0"/>
        </w:rPr>
        <w:t>Elias placed the bread in the boot.</w:t>
      </w:r>
    </w:p>
    <w:p>
      <w:pPr/>
      <w:r>
        <w:rPr>
          <w:b w:val="0"/>
          <w:i w:val="0"/>
        </w:rPr>
        <w:t>“Don’t look at him.”</w:t>
      </w:r>
    </w:p>
    <w:p>
      <w:pPr/>
      <w:r>
        <w:rPr>
          <w:b w:val="0"/>
          <w:i w:val="0"/>
        </w:rPr>
        <w:t>“I’m not.”</w:t>
      </w:r>
    </w:p>
    <w:p>
      <w:pPr/>
      <w:r>
        <w:rPr>
          <w:b w:val="0"/>
          <w:i w:val="0"/>
        </w:rPr>
        <w:t>“What changed around him?”</w:t>
      </w:r>
    </w:p>
    <w:p>
      <w:pPr/>
      <w:r>
        <w:rPr>
          <w:b w:val="0"/>
          <w:i w:val="0"/>
        </w:rPr>
        <w:t>Zoe scanned the reflections in the warehouse windows.</w:t>
      </w:r>
    </w:p>
    <w:p>
      <w:pPr/>
      <w:r>
        <w:rPr>
          <w:b w:val="0"/>
          <w:i w:val="0"/>
        </w:rPr>
        <w:t>A woman pushing a trolley stopped to answer her phone.</w:t>
      </w:r>
    </w:p>
    <w:p>
      <w:pPr/>
      <w:r>
        <w:rPr>
          <w:b w:val="0"/>
          <w:i w:val="0"/>
        </w:rPr>
        <w:t>A taxi collected two passengers.</w:t>
      </w:r>
    </w:p>
    <w:p>
      <w:pPr/>
      <w:r>
        <w:rPr>
          <w:b w:val="0"/>
          <w:i w:val="0"/>
        </w:rPr>
        <w:t>A white hatchback reversed badly.</w:t>
      </w:r>
    </w:p>
    <w:p>
      <w:pPr/>
      <w:r>
        <w:rPr>
          <w:b w:val="0"/>
          <w:i w:val="0"/>
        </w:rPr>
        <w:t>At the far end, the dark-coated woman entered a homeware shop and did not collect a trolley.</w:t>
      </w:r>
    </w:p>
    <w:p>
      <w:pPr/>
      <w:r>
        <w:rPr>
          <w:b w:val="0"/>
          <w:i w:val="0"/>
        </w:rPr>
        <w:t>“The woman is covering the other exit.”</w:t>
      </w:r>
    </w:p>
    <w:p>
      <w:pPr/>
      <w:r>
        <w:rPr>
          <w:b w:val="0"/>
          <w:i w:val="0"/>
        </w:rPr>
        <w:t>“Good.”</w:t>
      </w:r>
    </w:p>
    <w:p>
      <w:pPr/>
      <w:r>
        <w:rPr>
          <w:b w:val="0"/>
          <w:i w:val="0"/>
        </w:rPr>
        <w:t>“You said ‘good’ again.”</w:t>
      </w:r>
    </w:p>
    <w:p>
      <w:pPr/>
      <w:r>
        <w:rPr>
          <w:b w:val="0"/>
          <w:i w:val="0"/>
        </w:rPr>
        <w:t>“This is not the time.”</w:t>
      </w:r>
    </w:p>
    <w:p>
      <w:pPr/>
      <w:r>
        <w:rPr>
          <w:b w:val="0"/>
          <w:i w:val="0"/>
        </w:rPr>
        <w:t>“That means I win later.”</w:t>
      </w:r>
    </w:p>
    <w:p>
      <w:pPr/>
      <w:r>
        <w:rPr>
          <w:b w:val="0"/>
          <w:i w:val="0"/>
        </w:rPr>
        <w:t>“We survive first.”</w:t>
      </w:r>
    </w:p>
    <w:p>
      <w:pPr/>
      <w:r>
        <w:rPr>
          <w:b w:val="0"/>
          <w:i w:val="0"/>
        </w:rPr>
        <w:t>They got back into the estate.</w:t>
      </w:r>
    </w:p>
    <w:p>
      <w:pPr/>
      <w:r>
        <w:rPr>
          <w:b w:val="0"/>
          <w:i w:val="0"/>
        </w:rPr>
        <w:t>Voss watched from the bypass.</w:t>
      </w:r>
    </w:p>
    <w:p>
      <w:pPr/>
      <w:r>
        <w:rPr>
          <w:b w:val="0"/>
          <w:i w:val="0"/>
        </w:rPr>
        <w:t>The subjects’ route appeared on the operational phone through updates from Reyes and Vale rather than a tracker.</w:t>
      </w:r>
    </w:p>
    <w:p>
      <w:pPr/>
      <w:r>
        <w:rPr>
          <w:b w:val="0"/>
          <w:i w:val="0"/>
        </w:rPr>
        <w:t>Market square.</w:t>
      </w:r>
    </w:p>
    <w:p>
      <w:pPr/>
      <w:r>
        <w:rPr>
          <w:b w:val="0"/>
          <w:i w:val="0"/>
        </w:rPr>
        <w:t>Library car park.</w:t>
      </w:r>
    </w:p>
    <w:p>
      <w:pPr/>
      <w:r>
        <w:rPr>
          <w:b w:val="0"/>
          <w:i w:val="0"/>
        </w:rPr>
        <w:t>River bridge.</w:t>
      </w:r>
    </w:p>
    <w:p>
      <w:pPr/>
      <w:r>
        <w:rPr>
          <w:b w:val="0"/>
          <w:i w:val="0"/>
        </w:rPr>
        <w:t>Retail park.</w:t>
      </w:r>
    </w:p>
    <w:p>
      <w:pPr/>
      <w:r>
        <w:rPr>
          <w:b w:val="0"/>
          <w:i w:val="0"/>
        </w:rPr>
        <w:t>No direct movement towards a refuge.</w:t>
      </w:r>
    </w:p>
    <w:p>
      <w:pPr/>
      <w:r>
        <w:rPr>
          <w:b w:val="0"/>
          <w:i w:val="0"/>
        </w:rPr>
        <w:t>No panic.</w:t>
      </w:r>
    </w:p>
    <w:p>
      <w:pPr/>
      <w:r>
        <w:rPr>
          <w:b w:val="0"/>
          <w:i w:val="0"/>
        </w:rPr>
        <w:t>No attempt to confront.</w:t>
      </w:r>
    </w:p>
    <w:p>
      <w:pPr/>
      <w:r>
        <w:rPr>
          <w:b w:val="0"/>
          <w:i w:val="0"/>
        </w:rPr>
        <w:t>“Detection confirmed,” Vale said through the earpiece.</w:t>
      </w:r>
    </w:p>
    <w:p>
      <w:pPr/>
      <w:r>
        <w:rPr>
          <w:b w:val="0"/>
          <w:i w:val="0"/>
        </w:rPr>
        <w:t>Her voice contained no frustration.</w:t>
      </w:r>
    </w:p>
    <w:p>
      <w:pPr/>
      <w:r>
        <w:rPr>
          <w:b w:val="0"/>
          <w:i w:val="0"/>
        </w:rPr>
        <w:t>Only revision.</w:t>
      </w:r>
    </w:p>
    <w:p>
      <w:pPr/>
      <w:r>
        <w:rPr>
          <w:b w:val="0"/>
          <w:i w:val="0"/>
        </w:rPr>
        <w:t>“How?” Voss asked.</w:t>
      </w:r>
    </w:p>
    <w:p>
      <w:pPr/>
      <w:r>
        <w:rPr>
          <w:b w:val="0"/>
          <w:i w:val="0"/>
        </w:rPr>
        <w:t>“The girl probably identified the rotation.”</w:t>
      </w:r>
    </w:p>
    <w:p>
      <w:pPr/>
      <w:r>
        <w:rPr>
          <w:b w:val="0"/>
          <w:i w:val="0"/>
        </w:rPr>
        <w:t>“Not Elias?”</w:t>
      </w:r>
    </w:p>
    <w:p>
      <w:pPr/>
      <w:r>
        <w:rPr>
          <w:b w:val="0"/>
          <w:i w:val="0"/>
        </w:rPr>
        <w:t>“He reacted after her signal. She appears to have found it.”</w:t>
      </w:r>
    </w:p>
    <w:p>
      <w:pPr/>
      <w:r>
        <w:rPr>
          <w:b w:val="0"/>
          <w:i w:val="0"/>
        </w:rPr>
        <w:t>Reyes joined the channel.</w:t>
      </w:r>
    </w:p>
    <w:p>
      <w:pPr/>
      <w:r>
        <w:rPr>
          <w:b w:val="0"/>
          <w:i w:val="0"/>
        </w:rPr>
        <w:t>“They are leaving the retail park westbound.”</w:t>
      </w:r>
    </w:p>
    <w:p>
      <w:pPr/>
      <w:r>
        <w:rPr>
          <w:b w:val="0"/>
          <w:i w:val="0"/>
        </w:rPr>
        <w:t>“Maintain distance,” Voss said.</w:t>
      </w:r>
    </w:p>
    <w:p>
      <w:pPr/>
      <w:r>
        <w:rPr>
          <w:b w:val="0"/>
          <w:i w:val="0"/>
        </w:rPr>
        <w:t>“I know.”</w:t>
      </w:r>
    </w:p>
    <w:p>
      <w:pPr/>
      <w:r>
        <w:rPr>
          <w:b w:val="0"/>
          <w:i w:val="0"/>
        </w:rPr>
        <w:t>“Then do it.”</w:t>
      </w:r>
    </w:p>
    <w:p>
      <w:pPr/>
      <w:r>
        <w:rPr>
          <w:b w:val="0"/>
          <w:i w:val="0"/>
        </w:rPr>
        <w:t>A pause.</w:t>
      </w:r>
    </w:p>
    <w:p>
      <w:pPr/>
      <w:r>
        <w:rPr>
          <w:b w:val="0"/>
          <w:i w:val="0"/>
        </w:rPr>
        <w:t>Reyes’s breathing altered.</w:t>
      </w:r>
    </w:p>
    <w:p>
      <w:pPr/>
      <w:r>
        <w:rPr>
          <w:b w:val="0"/>
          <w:i w:val="0"/>
        </w:rPr>
        <w:t>Not anger exactly.</w:t>
      </w:r>
    </w:p>
    <w:p>
      <w:pPr/>
      <w:r>
        <w:rPr>
          <w:b w:val="0"/>
          <w:i w:val="0"/>
        </w:rPr>
        <w:t>Resistance to being reminded.</w:t>
      </w:r>
    </w:p>
    <w:p>
      <w:pPr/>
      <w:r>
        <w:rPr>
          <w:b w:val="0"/>
          <w:i w:val="0"/>
        </w:rPr>
        <w:t>Voss marked the direction on the paper map beside him.</w:t>
      </w:r>
    </w:p>
    <w:p>
      <w:pPr/>
      <w:r>
        <w:rPr>
          <w:b w:val="0"/>
          <w:i w:val="0"/>
        </w:rPr>
        <w:t>“If they are using a detection route, they will choose somewhere with multiple exits.”</w:t>
      </w:r>
    </w:p>
    <w:p>
      <w:pPr/>
      <w:r>
        <w:rPr>
          <w:b w:val="0"/>
          <w:i w:val="0"/>
        </w:rPr>
        <w:t>“Hospital,” Vale said. “Rail station is too exposed and the roadworks limit departure.”</w:t>
      </w:r>
    </w:p>
    <w:p>
      <w:pPr/>
      <w:r>
        <w:rPr>
          <w:b w:val="0"/>
          <w:i w:val="0"/>
        </w:rPr>
        <w:t>“Or livestock market,” Reyes said. “Tuesday market. Two vehicle gates, pedestrian path to the bus station.”</w:t>
      </w:r>
    </w:p>
    <w:p>
      <w:pPr/>
      <w:r>
        <w:rPr>
          <w:b w:val="0"/>
          <w:i w:val="0"/>
        </w:rPr>
        <w:t>Voss looked at the town map.</w:t>
      </w:r>
    </w:p>
    <w:p>
      <w:pPr/>
      <w:r>
        <w:rPr>
          <w:b w:val="0"/>
          <w:i w:val="0"/>
        </w:rPr>
        <w:t>“Livestock market is one possibility. It is closing.”</w:t>
      </w:r>
    </w:p>
    <w:p>
      <w:pPr/>
      <w:r>
        <w:rPr>
          <w:b w:val="0"/>
          <w:i w:val="0"/>
        </w:rPr>
        <w:t>“Which means movement,” Vale said. “Vans, traders, gates open.”</w:t>
      </w:r>
    </w:p>
    <w:p>
      <w:pPr/>
      <w:r>
        <w:rPr>
          <w:b w:val="0"/>
          <w:i w:val="0"/>
        </w:rPr>
        <w:t>Voss folded the map.</w:t>
      </w:r>
    </w:p>
    <w:p>
      <w:pPr/>
      <w:r>
        <w:rPr>
          <w:b w:val="0"/>
          <w:i w:val="0"/>
        </w:rPr>
        <w:t>“Do not close distance. We want the next vehicle, not the confrontation.”</w:t>
      </w:r>
    </w:p>
    <w:p>
      <w:pPr/>
      <w:r>
        <w:rPr>
          <w:b w:val="0"/>
          <w:i w:val="0"/>
        </w:rPr>
        <w:t>Reyes disconnected without acknowledging.</w:t>
      </w:r>
    </w:p>
    <w:p>
      <w:pPr/>
      <w:r>
        <w:rPr>
          <w:b w:val="0"/>
          <w:i w:val="0"/>
        </w:rPr>
        <w:t>Vale remained on the line.</w:t>
      </w:r>
    </w:p>
    <w:p>
      <w:pPr/>
      <w:r>
        <w:rPr>
          <w:b w:val="0"/>
          <w:i w:val="0"/>
        </w:rPr>
        <w:t>“He heard you,” she said.</w:t>
      </w:r>
    </w:p>
    <w:p>
      <w:pPr/>
      <w:r>
        <w:rPr>
          <w:b w:val="0"/>
          <w:i w:val="0"/>
        </w:rPr>
        <w:t>“That has never been the same as agreement.”</w:t>
      </w:r>
    </w:p>
    <w:p>
      <w:pPr/>
      <w:r>
        <w:rPr>
          <w:b w:val="0"/>
          <w:i w:val="0"/>
        </w:rPr>
        <w:t>Elias drove west for twenty minutes.</w:t>
      </w:r>
    </w:p>
    <w:p>
      <w:pPr/>
      <w:r>
        <w:rPr>
          <w:b w:val="0"/>
          <w:i w:val="0"/>
        </w:rPr>
        <w:t>He did not use the bypass.</w:t>
      </w:r>
    </w:p>
    <w:p>
      <w:pPr/>
      <w:r>
        <w:rPr>
          <w:b w:val="0"/>
          <w:i w:val="0"/>
        </w:rPr>
        <w:t>The route passed a school, a housing estate and a row of garages before entering open farmland.</w:t>
      </w:r>
    </w:p>
    <w:p>
      <w:pPr/>
      <w:r>
        <w:rPr>
          <w:b w:val="0"/>
          <w:i w:val="0"/>
        </w:rPr>
        <w:t>The grey hatchback appeared once at a roundabout three cars behind them.</w:t>
      </w:r>
    </w:p>
    <w:p>
      <w:pPr/>
      <w:r>
        <w:rPr>
          <w:b w:val="0"/>
          <w:i w:val="0"/>
        </w:rPr>
        <w:t>Then it vanished.</w:t>
      </w:r>
    </w:p>
    <w:p>
      <w:pPr/>
      <w:r>
        <w:rPr>
          <w:b w:val="0"/>
          <w:i w:val="0"/>
        </w:rPr>
        <w:t>A motorcycle took its place for two miles and overtook without looking towards them.</w:t>
      </w:r>
    </w:p>
    <w:p>
      <w:pPr/>
      <w:r>
        <w:rPr>
          <w:b w:val="0"/>
          <w:i w:val="0"/>
        </w:rPr>
        <w:t>At the next village, Elias turned into a lane marked</w:t>
      </w:r>
    </w:p>
    <w:p>
      <w:pPr/>
      <w:r>
        <w:rPr>
          <w:b/>
          <w:i w:val="0"/>
        </w:rPr>
        <w:t>No Through Road</w:t>
      </w:r>
    </w:p>
    <w:p>
      <w:pPr/>
      <w:r>
        <w:rPr>
          <w:b w:val="0"/>
          <w:i w:val="0"/>
        </w:rPr>
        <w:t>.</w:t>
      </w:r>
    </w:p>
    <w:p>
      <w:pPr/>
      <w:r>
        <w:rPr>
          <w:b w:val="0"/>
          <w:i w:val="0"/>
        </w:rPr>
        <w:t>Zoe looked at him.</w:t>
      </w:r>
    </w:p>
    <w:p>
      <w:pPr/>
      <w:r>
        <w:rPr>
          <w:b w:val="0"/>
          <w:i w:val="0"/>
        </w:rPr>
        <w:t>“Is it actually a dead end?”</w:t>
      </w:r>
    </w:p>
    <w:p>
      <w:pPr/>
      <w:r>
        <w:rPr>
          <w:b w:val="0"/>
          <w:i w:val="0"/>
        </w:rPr>
        <w:t>“Yes.”</w:t>
      </w:r>
    </w:p>
    <w:p>
      <w:pPr/>
      <w:r>
        <w:rPr>
          <w:b w:val="0"/>
          <w:i w:val="0"/>
        </w:rPr>
        <w:t>“That seems bad.”</w:t>
      </w:r>
    </w:p>
    <w:p>
      <w:pPr/>
      <w:r>
        <w:rPr>
          <w:b w:val="0"/>
          <w:i w:val="0"/>
        </w:rPr>
        <w:t>“It is useful.”</w:t>
      </w:r>
    </w:p>
    <w:p>
      <w:pPr/>
      <w:r>
        <w:rPr>
          <w:b w:val="0"/>
          <w:i w:val="0"/>
        </w:rPr>
        <w:t>The lane ended at a reservoir car park.</w:t>
      </w:r>
    </w:p>
    <w:p>
      <w:pPr/>
      <w:r>
        <w:rPr>
          <w:b w:val="0"/>
          <w:i w:val="0"/>
        </w:rPr>
        <w:t>Three vehicles stood near the water. Two fishermen occupied the far bank. A woman walked a spaniel beside the fence.</w:t>
      </w:r>
    </w:p>
    <w:p>
      <w:pPr/>
      <w:r>
        <w:rPr>
          <w:b w:val="0"/>
          <w:i w:val="0"/>
        </w:rPr>
        <w:t>Elias parked but did not switch off the engine.</w:t>
      </w:r>
    </w:p>
    <w:p>
      <w:pPr/>
      <w:r>
        <w:rPr>
          <w:b w:val="0"/>
          <w:i w:val="0"/>
        </w:rPr>
        <w:t>No car entered behind them.</w:t>
      </w:r>
    </w:p>
    <w:p>
      <w:pPr/>
      <w:r>
        <w:rPr>
          <w:b w:val="0"/>
          <w:i w:val="0"/>
        </w:rPr>
        <w:t>They waited four minutes.</w:t>
      </w:r>
    </w:p>
    <w:p>
      <w:pPr/>
      <w:r>
        <w:rPr>
          <w:b w:val="0"/>
          <w:i w:val="0"/>
        </w:rPr>
        <w:t>Then six.</w:t>
      </w:r>
    </w:p>
    <w:p>
      <w:pPr/>
      <w:r>
        <w:rPr>
          <w:b w:val="0"/>
          <w:i w:val="0"/>
        </w:rPr>
        <w:t>“Did we lose them?” Zoe asked.</w:t>
      </w:r>
    </w:p>
    <w:p>
      <w:pPr/>
      <w:r>
        <w:rPr>
          <w:b w:val="0"/>
          <w:i w:val="0"/>
        </w:rPr>
        <w:t>“No.”</w:t>
      </w:r>
    </w:p>
    <w:p>
      <w:pPr/>
      <w:r>
        <w:rPr>
          <w:b w:val="0"/>
          <w:i w:val="0"/>
        </w:rPr>
        <w:t>“You keep saying that.”</w:t>
      </w:r>
    </w:p>
    <w:p>
      <w:pPr/>
      <w:r>
        <w:rPr>
          <w:b w:val="0"/>
          <w:i w:val="0"/>
        </w:rPr>
        <w:t>“They know the lane is a dead end. Following us in would expose whoever does it. They will wait at the junction or cover the roads out.”</w:t>
      </w:r>
    </w:p>
    <w:p>
      <w:pPr/>
      <w:r>
        <w:rPr>
          <w:b w:val="0"/>
          <w:i w:val="0"/>
        </w:rPr>
        <w:t>“So why come here?”</w:t>
      </w:r>
    </w:p>
    <w:p>
      <w:pPr/>
      <w:r>
        <w:rPr>
          <w:b w:val="0"/>
          <w:i w:val="0"/>
        </w:rPr>
        <w:t>“To confirm they are patient.”</w:t>
      </w:r>
    </w:p>
    <w:p>
      <w:pPr/>
      <w:r>
        <w:rPr>
          <w:b w:val="0"/>
          <w:i w:val="0"/>
        </w:rPr>
        <w:t>“That is not comforting.”</w:t>
      </w:r>
    </w:p>
    <w:p>
      <w:pPr/>
      <w:r>
        <w:rPr>
          <w:b w:val="0"/>
          <w:i w:val="0"/>
        </w:rPr>
        <w:t>“It was not intended to be.”</w:t>
      </w:r>
    </w:p>
    <w:p>
      <w:pPr/>
      <w:r>
        <w:rPr>
          <w:b w:val="0"/>
          <w:i w:val="0"/>
        </w:rPr>
        <w:t>He reversed, left the reservoir and returned towards the village.</w:t>
      </w:r>
    </w:p>
    <w:p>
      <w:pPr/>
      <w:r>
        <w:rPr>
          <w:b w:val="0"/>
          <w:i w:val="0"/>
        </w:rPr>
        <w:t>At the main road, no vehicle moved immediately.</w:t>
      </w:r>
    </w:p>
    <w:p>
      <w:pPr/>
      <w:r>
        <w:rPr>
          <w:b w:val="0"/>
          <w:i w:val="0"/>
        </w:rPr>
        <w:t>Thirty seconds later, the red van emerged from a farm entrance behind them.</w:t>
      </w:r>
    </w:p>
    <w:p>
      <w:pPr/>
      <w:r>
        <w:rPr>
          <w:b w:val="0"/>
          <w:i w:val="0"/>
        </w:rPr>
        <w:t>Zoe saw it.</w:t>
      </w:r>
    </w:p>
    <w:p>
      <w:pPr/>
      <w:r>
        <w:rPr>
          <w:b w:val="0"/>
          <w:i w:val="0"/>
        </w:rPr>
        <w:t>“They waited.”</w:t>
      </w:r>
    </w:p>
    <w:p>
      <w:pPr/>
      <w:r>
        <w:rPr>
          <w:b w:val="0"/>
          <w:i w:val="0"/>
        </w:rPr>
        <w:t>“Yes.”</w:t>
      </w:r>
    </w:p>
    <w:p>
      <w:pPr/>
      <w:r>
        <w:rPr>
          <w:b w:val="0"/>
          <w:i w:val="0"/>
        </w:rPr>
        <w:t>“What now?”</w:t>
      </w:r>
    </w:p>
    <w:p>
      <w:pPr/>
      <w:r>
        <w:rPr>
          <w:b w:val="0"/>
          <w:i w:val="0"/>
        </w:rPr>
        <w:t>“Now we stop using the car they know.”</w:t>
      </w:r>
    </w:p>
    <w:p>
      <w:pPr/>
      <w:r>
        <w:rPr>
          <w:b w:val="0"/>
          <w:i w:val="0"/>
        </w:rPr>
        <w:t>The livestock market occupied a wide yard behind corrugated sheds and steel pens.</w:t>
      </w:r>
    </w:p>
    <w:p>
      <w:pPr/>
      <w:r>
        <w:rPr>
          <w:b w:val="0"/>
          <w:i w:val="0"/>
        </w:rPr>
        <w:t>By two o’clock, most animals and traders had gone. Vans queued at the wash station. Men in waterproof aprons hosed mud and straw towards drains. The café was stacking chairs onto tables.</w:t>
      </w:r>
    </w:p>
    <w:p>
      <w:pPr/>
      <w:r>
        <w:rPr>
          <w:b w:val="0"/>
          <w:i w:val="0"/>
        </w:rPr>
        <w:t>Elias entered through the east gate.</w:t>
      </w:r>
    </w:p>
    <w:p>
      <w:pPr/>
      <w:r>
        <w:rPr>
          <w:b w:val="0"/>
          <w:i w:val="0"/>
        </w:rPr>
        <w:t>The red van remained two vehicles behind until a cattle lorry blocked the lane.</w:t>
      </w:r>
    </w:p>
    <w:p>
      <w:pPr/>
      <w:r>
        <w:rPr>
          <w:b w:val="0"/>
          <w:i w:val="0"/>
        </w:rPr>
        <w:t>Elias turned between two sheds, crossed an unloading yard and parked the estate beneath the upper floor of the auction building.</w:t>
      </w:r>
    </w:p>
    <w:p>
      <w:pPr/>
      <w:r>
        <w:rPr>
          <w:b w:val="0"/>
          <w:i w:val="0"/>
        </w:rPr>
        <w:t>He removed the shopping.</w:t>
      </w:r>
    </w:p>
    <w:p>
      <w:pPr/>
      <w:r>
        <w:rPr>
          <w:b w:val="0"/>
          <w:i w:val="0"/>
        </w:rPr>
        <w:t>Zoe kept the backpack.</w:t>
      </w:r>
    </w:p>
    <w:p>
      <w:pPr/>
      <w:r>
        <w:rPr>
          <w:b w:val="0"/>
          <w:i w:val="0"/>
        </w:rPr>
        <w:t>“Where is the farm van?” she asked.</w:t>
      </w:r>
    </w:p>
    <w:p>
      <w:pPr/>
      <w:r>
        <w:rPr>
          <w:b w:val="0"/>
          <w:i w:val="0"/>
        </w:rPr>
        <w:t>“Other side of the site.”</w:t>
      </w:r>
    </w:p>
    <w:p>
      <w:pPr/>
      <w:r>
        <w:rPr>
          <w:b w:val="0"/>
          <w:i w:val="0"/>
        </w:rPr>
        <w:t>“They know we came in.”</w:t>
      </w:r>
    </w:p>
    <w:p>
      <w:pPr/>
      <w:r>
        <w:rPr>
          <w:b w:val="0"/>
          <w:i w:val="0"/>
        </w:rPr>
        <w:t>“Yes.”</w:t>
      </w:r>
    </w:p>
    <w:p>
      <w:pPr/>
      <w:r>
        <w:rPr>
          <w:b w:val="0"/>
          <w:i w:val="0"/>
        </w:rPr>
        <w:t>“They will cover both gates.”</w:t>
      </w:r>
    </w:p>
    <w:p>
      <w:pPr/>
      <w:r>
        <w:rPr>
          <w:b w:val="0"/>
          <w:i w:val="0"/>
        </w:rPr>
        <w:t>“Yes.”</w:t>
      </w:r>
    </w:p>
    <w:p>
      <w:pPr/>
      <w:r>
        <w:rPr>
          <w:b w:val="0"/>
          <w:i w:val="0"/>
        </w:rPr>
        <w:t>“Then how does this work?”</w:t>
      </w:r>
    </w:p>
    <w:p>
      <w:pPr/>
      <w:r>
        <w:rPr>
          <w:b w:val="0"/>
          <w:i w:val="0"/>
        </w:rPr>
        <w:t>“We don’t use either gate yet.”</w:t>
      </w:r>
    </w:p>
    <w:p>
      <w:pPr/>
      <w:r>
        <w:rPr>
          <w:b w:val="0"/>
          <w:i w:val="0"/>
        </w:rPr>
        <w:t>He led her through the auction building.</w:t>
      </w:r>
    </w:p>
    <w:p>
      <w:pPr/>
      <w:r>
        <w:rPr>
          <w:b w:val="0"/>
          <w:i w:val="0"/>
        </w:rPr>
        <w:t>The public entrance had closed, but the corridor to the café remained open while staff cleaned. Elias bought two teas from a woman who had already switched off half the lights.</w:t>
      </w:r>
    </w:p>
    <w:p>
      <w:pPr/>
      <w:r>
        <w:rPr>
          <w:b w:val="0"/>
          <w:i w:val="0"/>
        </w:rPr>
        <w:t>“You’re the last,” she told them.</w:t>
      </w:r>
    </w:p>
    <w:p>
      <w:pPr/>
      <w:r>
        <w:rPr>
          <w:b w:val="0"/>
          <w:i w:val="0"/>
        </w:rPr>
        <w:t>“We have that effect.”</w:t>
      </w:r>
    </w:p>
    <w:p>
      <w:pPr/>
      <w:r>
        <w:rPr>
          <w:b w:val="0"/>
          <w:i w:val="0"/>
        </w:rPr>
        <w:t>They sat beside a window overlooking the pens.</w:t>
      </w:r>
    </w:p>
    <w:p>
      <w:pPr/>
      <w:r>
        <w:rPr>
          <w:b w:val="0"/>
          <w:i w:val="0"/>
        </w:rPr>
        <w:t>Zoe did not drink.</w:t>
      </w:r>
    </w:p>
    <w:p>
      <w:pPr/>
      <w:r>
        <w:rPr>
          <w:b w:val="0"/>
          <w:i w:val="0"/>
        </w:rPr>
        <w:t>The tea looked strong enough to dissolve the cup.</w:t>
      </w:r>
    </w:p>
    <w:p>
      <w:pPr/>
      <w:r>
        <w:rPr>
          <w:b w:val="0"/>
          <w:i w:val="0"/>
        </w:rPr>
        <w:t>Outside, traders finished loading. Vehicles left in irregular bursts. The red van passed the west gate and continued.</w:t>
      </w:r>
    </w:p>
    <w:p>
      <w:pPr/>
      <w:r>
        <w:rPr>
          <w:b w:val="0"/>
          <w:i w:val="0"/>
        </w:rPr>
        <w:t>The dark-coated woman appeared beside the office speaking to a man in a high-visibility jacket.</w:t>
      </w:r>
    </w:p>
    <w:p>
      <w:pPr/>
      <w:r>
        <w:rPr>
          <w:b w:val="0"/>
          <w:i w:val="0"/>
        </w:rPr>
        <w:t>She was smiling.</w:t>
      </w:r>
    </w:p>
    <w:p>
      <w:pPr/>
      <w:r>
        <w:rPr>
          <w:b w:val="0"/>
          <w:i w:val="0"/>
        </w:rPr>
        <w:t>She had changed the shopping bag again.</w:t>
      </w:r>
    </w:p>
    <w:p>
      <w:pPr/>
      <w:r>
        <w:rPr>
          <w:b w:val="0"/>
          <w:i w:val="0"/>
        </w:rPr>
        <w:t>“The woman is here.”</w:t>
      </w:r>
    </w:p>
    <w:p>
      <w:pPr/>
      <w:r>
        <w:rPr>
          <w:b w:val="0"/>
          <w:i w:val="0"/>
        </w:rPr>
        <w:t>Elias stirred his tea.</w:t>
      </w:r>
    </w:p>
    <w:p>
      <w:pPr/>
      <w:r>
        <w:rPr>
          <w:b w:val="0"/>
          <w:i w:val="0"/>
        </w:rPr>
        <w:t>“Where?”</w:t>
      </w:r>
    </w:p>
    <w:p>
      <w:pPr/>
      <w:r>
        <w:rPr>
          <w:b w:val="0"/>
          <w:i w:val="0"/>
        </w:rPr>
        <w:t>“Office. She’s asking something.”</w:t>
      </w:r>
    </w:p>
    <w:p>
      <w:pPr/>
      <w:r>
        <w:rPr>
          <w:b w:val="0"/>
          <w:i w:val="0"/>
        </w:rPr>
        <w:t>“What is the man doing?”</w:t>
      </w:r>
    </w:p>
    <w:p>
      <w:pPr/>
      <w:r>
        <w:rPr>
          <w:b w:val="0"/>
          <w:i w:val="0"/>
        </w:rPr>
        <w:t>“Pointing towards this building.”</w:t>
      </w:r>
    </w:p>
    <w:p>
      <w:pPr/>
      <w:r>
        <w:rPr>
          <w:b w:val="0"/>
          <w:i w:val="0"/>
        </w:rPr>
        <w:t>“She knows we came inside.”</w:t>
      </w:r>
    </w:p>
    <w:p>
      <w:pPr/>
      <w:r>
        <w:rPr>
          <w:b w:val="0"/>
          <w:i w:val="0"/>
        </w:rPr>
        <w:t>“Yes.”</w:t>
      </w:r>
    </w:p>
    <w:p>
      <w:pPr/>
      <w:r>
        <w:rPr>
          <w:b w:val="0"/>
          <w:i w:val="0"/>
        </w:rPr>
        <w:t>“What is she not looking at?”</w:t>
      </w:r>
    </w:p>
    <w:p>
      <w:pPr/>
      <w:r>
        <w:rPr>
          <w:b w:val="0"/>
          <w:i w:val="0"/>
        </w:rPr>
        <w:t>Zoe watched the yard.</w:t>
      </w:r>
    </w:p>
    <w:p>
      <w:pPr/>
      <w:r>
        <w:rPr>
          <w:b w:val="0"/>
          <w:i w:val="0"/>
        </w:rPr>
        <w:t>The farm van waited inside a locked stall across from the wash station. White body. Faded lettering from a feed supplier that no longer existed. Its paperwork remained under the same old agricultural account as the stall booking, with no visible link to the farmhouse address.</w:t>
      </w:r>
    </w:p>
    <w:p>
      <w:pPr/>
      <w:r>
        <w:rPr>
          <w:b w:val="0"/>
          <w:i w:val="0"/>
        </w:rPr>
        <w:t>Vale did not look towards it.</w:t>
      </w:r>
    </w:p>
    <w:p>
      <w:pPr/>
      <w:r>
        <w:rPr>
          <w:b w:val="0"/>
          <w:i w:val="0"/>
        </w:rPr>
        <w:t>Neither did the man at the office.</w:t>
      </w:r>
    </w:p>
    <w:p>
      <w:pPr/>
      <w:r>
        <w:rPr>
          <w:b w:val="0"/>
          <w:i w:val="0"/>
        </w:rPr>
        <w:t>A cattle lorry reversed between them, blocking the view.</w:t>
      </w:r>
    </w:p>
    <w:p>
      <w:pPr/>
      <w:r>
        <w:rPr>
          <w:b w:val="0"/>
          <w:i w:val="0"/>
        </w:rPr>
        <w:t>Behind it, two workers opened the wash-station barrier to clear a line of departing vehicles.</w:t>
      </w:r>
    </w:p>
    <w:p>
      <w:pPr/>
      <w:r>
        <w:rPr>
          <w:b w:val="0"/>
          <w:i w:val="0"/>
        </w:rPr>
        <w:t>The ordinary movement created a corridor.</w:t>
      </w:r>
    </w:p>
    <w:p>
      <w:pPr/>
      <w:r>
        <w:rPr>
          <w:b w:val="0"/>
          <w:i w:val="0"/>
        </w:rPr>
        <w:t>“The west service gate,” Zoe said. “Nobody is covering it.”</w:t>
      </w:r>
    </w:p>
    <w:p>
      <w:pPr/>
      <w:r>
        <w:rPr>
          <w:b w:val="0"/>
          <w:i w:val="0"/>
        </w:rPr>
        <w:t>“They don’t know it opens.”</w:t>
      </w:r>
    </w:p>
    <w:p>
      <w:pPr/>
      <w:r>
        <w:rPr>
          <w:b w:val="0"/>
          <w:i w:val="0"/>
        </w:rPr>
        <w:t>“You did.”</w:t>
      </w:r>
    </w:p>
    <w:p>
      <w:pPr/>
      <w:r>
        <w:rPr>
          <w:b w:val="0"/>
          <w:i w:val="0"/>
        </w:rPr>
        <w:t>“I checked this morning.”</w:t>
      </w:r>
    </w:p>
    <w:p>
      <w:pPr/>
      <w:r>
        <w:rPr>
          <w:b w:val="0"/>
          <w:i w:val="0"/>
        </w:rPr>
        <w:t>“The woman is watching the public exits.”</w:t>
      </w:r>
    </w:p>
    <w:p>
      <w:pPr/>
      <w:r>
        <w:rPr>
          <w:b w:val="0"/>
          <w:i w:val="0"/>
        </w:rPr>
        <w:t>“Yes.”</w:t>
      </w:r>
    </w:p>
    <w:p>
      <w:pPr/>
      <w:r>
        <w:rPr>
          <w:b w:val="0"/>
          <w:i w:val="0"/>
        </w:rPr>
        <w:t>“And the flower man?”</w:t>
      </w:r>
    </w:p>
    <w:p>
      <w:pPr/>
      <w:r>
        <w:rPr>
          <w:b w:val="0"/>
          <w:i w:val="0"/>
        </w:rPr>
        <w:t>“Probably watching the estate.”</w:t>
      </w:r>
    </w:p>
    <w:p>
      <w:pPr/>
      <w:r>
        <w:rPr>
          <w:b w:val="0"/>
          <w:i w:val="0"/>
        </w:rPr>
        <w:t>“So we leave the estate.”</w:t>
      </w:r>
    </w:p>
    <w:p>
      <w:pPr/>
      <w:r>
        <w:rPr>
          <w:b w:val="0"/>
          <w:i w:val="0"/>
        </w:rPr>
        <w:t>“Yes.”</w:t>
      </w:r>
    </w:p>
    <w:p>
      <w:pPr/>
      <w:r>
        <w:rPr>
          <w:b w:val="0"/>
          <w:i w:val="0"/>
        </w:rPr>
        <w:t>The lesson completed itself.</w:t>
      </w:r>
    </w:p>
    <w:p>
      <w:pPr/>
      <w:r>
        <w:rPr>
          <w:b w:val="0"/>
          <w:i w:val="0"/>
        </w:rPr>
        <w:t>Do not look at the threat.</w:t>
      </w:r>
    </w:p>
    <w:p>
      <w:pPr/>
      <w:r>
        <w:rPr>
          <w:b w:val="0"/>
          <w:i w:val="0"/>
        </w:rPr>
        <w:t>Look at the space the threat believes does not matter.</w:t>
      </w:r>
    </w:p>
    <w:p>
      <w:pPr/>
      <w:r>
        <w:rPr>
          <w:b w:val="0"/>
          <w:i w:val="0"/>
        </w:rPr>
        <w:t>They left their tea untouched.</w:t>
      </w:r>
    </w:p>
    <w:p>
      <w:pPr/>
      <w:r>
        <w:rPr>
          <w:b w:val="0"/>
          <w:i w:val="0"/>
        </w:rPr>
        <w:t>The lower corridor smelled of disinfectant, wet straw and fried onions from the closed café.</w:t>
      </w:r>
    </w:p>
    <w:p>
      <w:pPr/>
      <w:r>
        <w:rPr>
          <w:b w:val="0"/>
          <w:i w:val="0"/>
        </w:rPr>
        <w:t>Elias carried the shopping. Zoe walked beside him rather than behind.</w:t>
      </w:r>
    </w:p>
    <w:p>
      <w:pPr/>
      <w:r>
        <w:rPr>
          <w:b w:val="0"/>
          <w:i w:val="0"/>
        </w:rPr>
        <w:t>At the corner before the wash station, he stopped.</w:t>
      </w:r>
    </w:p>
    <w:p>
      <w:pPr/>
      <w:r>
        <w:rPr>
          <w:b w:val="0"/>
          <w:i w:val="0"/>
        </w:rPr>
        <w:t>A worker pushed a wheeled pressure washer across their route.</w:t>
      </w:r>
    </w:p>
    <w:p>
      <w:pPr/>
      <w:r>
        <w:rPr>
          <w:b w:val="0"/>
          <w:i w:val="0"/>
        </w:rPr>
        <w:t>“Can’t come through here,” the man said.</w:t>
      </w:r>
    </w:p>
    <w:p>
      <w:pPr/>
      <w:r>
        <w:rPr>
          <w:b w:val="0"/>
          <w:i w:val="0"/>
        </w:rPr>
        <w:t>“Van in Stall Twelve.”</w:t>
      </w:r>
    </w:p>
    <w:p>
      <w:pPr/>
      <w:r>
        <w:rPr>
          <w:b w:val="0"/>
          <w:i w:val="0"/>
        </w:rPr>
        <w:t>“Market’s closed.”</w:t>
      </w:r>
    </w:p>
    <w:p>
      <w:pPr/>
      <w:r>
        <w:rPr>
          <w:b w:val="0"/>
          <w:i w:val="0"/>
        </w:rPr>
        <w:t>“I’m collecting it.”</w:t>
      </w:r>
    </w:p>
    <w:p>
      <w:pPr/>
      <w:r>
        <w:rPr>
          <w:b w:val="0"/>
          <w:i w:val="0"/>
        </w:rPr>
        <w:t>The worker looked at the keys in Elias’s hand, then at Zoe.</w:t>
      </w:r>
    </w:p>
    <w:p>
      <w:pPr/>
      <w:r>
        <w:rPr>
          <w:b w:val="0"/>
          <w:i w:val="0"/>
        </w:rPr>
        <w:t>“Quickly. We lock the service gate in ten.”</w:t>
      </w:r>
    </w:p>
    <w:p>
      <w:pPr/>
      <w:r>
        <w:rPr>
          <w:b w:val="0"/>
          <w:i w:val="0"/>
        </w:rPr>
        <w:t>“Understood.”</w:t>
      </w:r>
    </w:p>
    <w:p>
      <w:pPr/>
      <w:r>
        <w:rPr>
          <w:b w:val="0"/>
          <w:i w:val="0"/>
        </w:rPr>
        <w:t>No invented authority.</w:t>
      </w:r>
    </w:p>
    <w:p>
      <w:pPr/>
      <w:r>
        <w:rPr>
          <w:b w:val="0"/>
          <w:i w:val="0"/>
        </w:rPr>
        <w:t>No threat.</w:t>
      </w:r>
    </w:p>
    <w:p>
      <w:pPr/>
      <w:r>
        <w:rPr>
          <w:b w:val="0"/>
          <w:i w:val="0"/>
        </w:rPr>
        <w:t>A key and an ordinary explanation.</w:t>
      </w:r>
    </w:p>
    <w:p>
      <w:pPr/>
      <w:r>
        <w:rPr>
          <w:b w:val="0"/>
          <w:i w:val="0"/>
        </w:rPr>
        <w:t>They crossed behind the cattle lorry.</w:t>
      </w:r>
    </w:p>
    <w:p>
      <w:pPr/>
      <w:r>
        <w:rPr>
          <w:b w:val="0"/>
          <w:i w:val="0"/>
        </w:rPr>
        <w:t>The farm van opened on the second attempt.</w:t>
      </w:r>
    </w:p>
    <w:p>
      <w:pPr/>
      <w:r>
        <w:rPr>
          <w:b w:val="0"/>
          <w:i w:val="0"/>
        </w:rPr>
        <w:t>Inside smelled of dust, feed and cold metal. Two crates had been secured behind the seats to hold shopping.</w:t>
      </w:r>
    </w:p>
    <w:p>
      <w:pPr/>
      <w:r>
        <w:rPr>
          <w:b w:val="0"/>
          <w:i w:val="0"/>
        </w:rPr>
        <w:t>Zoe climbed in.</w:t>
      </w:r>
    </w:p>
    <w:p>
      <w:pPr/>
      <w:r>
        <w:rPr>
          <w:b w:val="0"/>
          <w:i w:val="0"/>
        </w:rPr>
        <w:t>Elias placed the canvas bag between the crates and closed the rear doors.</w:t>
      </w:r>
    </w:p>
    <w:p>
      <w:pPr/>
      <w:r>
        <w:rPr>
          <w:b w:val="0"/>
          <w:i w:val="0"/>
        </w:rPr>
        <w:t>“Did they see us?” she asked when he started the engine.</w:t>
      </w:r>
    </w:p>
    <w:p>
      <w:pPr/>
      <w:r>
        <w:rPr>
          <w:b w:val="0"/>
          <w:i w:val="0"/>
        </w:rPr>
        <w:t>“Someone usually sees.”</w:t>
      </w:r>
    </w:p>
    <w:p>
      <w:pPr/>
      <w:r>
        <w:rPr>
          <w:b w:val="0"/>
          <w:i w:val="0"/>
        </w:rPr>
        <w:t>“That isn’t the question.”</w:t>
      </w:r>
    </w:p>
    <w:p>
      <w:pPr/>
      <w:r>
        <w:rPr>
          <w:b w:val="0"/>
          <w:i w:val="0"/>
        </w:rPr>
        <w:t>“No one reacted.”</w:t>
      </w:r>
    </w:p>
    <w:p>
      <w:pPr/>
      <w:r>
        <w:rPr>
          <w:b w:val="0"/>
          <w:i w:val="0"/>
        </w:rPr>
        <w:t>She accepted the corrected answer.</w:t>
      </w:r>
    </w:p>
    <w:p>
      <w:pPr/>
      <w:r>
        <w:rPr>
          <w:b w:val="0"/>
          <w:i w:val="0"/>
        </w:rPr>
        <w:t>They joined the line at the wash station.</w:t>
      </w:r>
    </w:p>
    <w:p>
      <w:pPr/>
      <w:r>
        <w:rPr>
          <w:b w:val="0"/>
          <w:i w:val="0"/>
        </w:rPr>
        <w:t>The van ahead had sheep markings painted along one side. The driver argued with the attendant about the charge. Behind them, a livestock trailer blocked the mirrors.</w:t>
      </w:r>
    </w:p>
    <w:p>
      <w:pPr/>
      <w:r>
        <w:rPr>
          <w:b w:val="0"/>
          <w:i w:val="0"/>
        </w:rPr>
        <w:t>Elias kept both hands visible on the wheel.</w:t>
      </w:r>
    </w:p>
    <w:p>
      <w:pPr/>
      <w:r>
        <w:rPr>
          <w:b w:val="0"/>
          <w:i w:val="0"/>
        </w:rPr>
        <w:t>The service gate opened.</w:t>
      </w:r>
    </w:p>
    <w:p>
      <w:pPr/>
      <w:r>
        <w:rPr>
          <w:b w:val="0"/>
          <w:i w:val="0"/>
        </w:rPr>
        <w:t>They drove out among six other white vans and turned south.</w:t>
      </w:r>
    </w:p>
    <w:p>
      <w:pPr/>
      <w:r>
        <w:rPr>
          <w:b w:val="0"/>
          <w:i w:val="0"/>
        </w:rPr>
        <w:t>The estate car remained beneath the auction building.</w:t>
      </w:r>
    </w:p>
    <w:p>
      <w:pPr/>
      <w:r>
        <w:rPr>
          <w:b w:val="0"/>
          <w:i w:val="0"/>
        </w:rPr>
        <w:t>Reyes watched its only obvious exit.</w:t>
      </w:r>
    </w:p>
    <w:p>
      <w:pPr/>
      <w:r>
        <w:rPr>
          <w:b w:val="0"/>
          <w:i w:val="0"/>
        </w:rPr>
        <w:t>Vale watched the pedestrian route to the bus station.</w:t>
      </w:r>
    </w:p>
    <w:p>
      <w:pPr/>
      <w:r>
        <w:rPr>
          <w:b w:val="0"/>
          <w:i w:val="0"/>
        </w:rPr>
        <w:t>Voss covered the western road.</w:t>
      </w:r>
    </w:p>
    <w:p>
      <w:pPr/>
      <w:r>
        <w:rPr>
          <w:b w:val="0"/>
          <w:i w:val="0"/>
        </w:rPr>
        <w:t>The farm van took a drainage lane between fields and disappeared behind a line of poplars.</w:t>
      </w:r>
    </w:p>
    <w:p>
      <w:pPr/>
      <w:r>
        <w:rPr>
          <w:b w:val="0"/>
          <w:i w:val="0"/>
        </w:rPr>
        <w:t>They did not drive towards the farmhouse.</w:t>
      </w:r>
    </w:p>
    <w:p>
      <w:pPr/>
      <w:r>
        <w:rPr>
          <w:b w:val="0"/>
          <w:i w:val="0"/>
        </w:rPr>
        <w:t>For another hour, Elias used roads that crossed rather than approached it.</w:t>
      </w:r>
    </w:p>
    <w:p>
      <w:pPr/>
      <w:r>
        <w:rPr>
          <w:b w:val="0"/>
          <w:i w:val="0"/>
        </w:rPr>
        <w:t>They stopped beneath a railway bridge and watched the road behind them.</w:t>
      </w:r>
    </w:p>
    <w:p>
      <w:pPr/>
      <w:r>
        <w:rPr>
          <w:b w:val="0"/>
          <w:i w:val="0"/>
        </w:rPr>
        <w:t>No repeated vehicle.</w:t>
      </w:r>
    </w:p>
    <w:p>
      <w:pPr/>
      <w:r>
        <w:rPr>
          <w:b w:val="0"/>
          <w:i w:val="0"/>
        </w:rPr>
        <w:t>They passed through a village, circled a small industrial estate and left by a different entrance.</w:t>
      </w:r>
    </w:p>
    <w:p>
      <w:pPr/>
      <w:r>
        <w:rPr>
          <w:b w:val="0"/>
          <w:i w:val="0"/>
        </w:rPr>
        <w:t>No grey hatchback.</w:t>
      </w:r>
    </w:p>
    <w:p>
      <w:pPr/>
      <w:r>
        <w:rPr>
          <w:b w:val="0"/>
          <w:i w:val="0"/>
        </w:rPr>
        <w:t>No red van.</w:t>
      </w:r>
    </w:p>
    <w:p>
      <w:pPr/>
      <w:r>
        <w:rPr>
          <w:b w:val="0"/>
          <w:i w:val="0"/>
        </w:rPr>
        <w:t>No motorcycle.</w:t>
      </w:r>
    </w:p>
    <w:p>
      <w:pPr/>
      <w:r>
        <w:rPr>
          <w:b w:val="0"/>
          <w:i w:val="0"/>
        </w:rPr>
        <w:t>At a lay-by overlooking flooded fields, Elias switched off the engine.</w:t>
      </w:r>
    </w:p>
    <w:p>
      <w:pPr/>
      <w:r>
        <w:rPr>
          <w:b w:val="0"/>
          <w:i w:val="0"/>
        </w:rPr>
        <w:t>Rain ticked against the windscreen.</w:t>
      </w:r>
    </w:p>
    <w:p>
      <w:pPr/>
      <w:r>
        <w:rPr>
          <w:b w:val="0"/>
          <w:i w:val="0"/>
        </w:rPr>
        <w:t>Zoe held the jar of honey between both hands.</w:t>
      </w:r>
    </w:p>
    <w:p>
      <w:pPr/>
      <w:r>
        <w:rPr>
          <w:b w:val="0"/>
          <w:i w:val="0"/>
        </w:rPr>
        <w:t>“Are we clear?”</w:t>
      </w:r>
    </w:p>
    <w:p>
      <w:pPr/>
      <w:r>
        <w:rPr>
          <w:b w:val="0"/>
          <w:i w:val="0"/>
        </w:rPr>
        <w:t>“I think so.”</w:t>
      </w:r>
    </w:p>
    <w:p>
      <w:pPr/>
      <w:r>
        <w:rPr>
          <w:b w:val="0"/>
          <w:i w:val="0"/>
        </w:rPr>
        <w:t>“You said certainty was expensive.”</w:t>
      </w:r>
    </w:p>
    <w:p>
      <w:pPr/>
      <w:r>
        <w:rPr>
          <w:b w:val="0"/>
          <w:i w:val="0"/>
        </w:rPr>
        <w:t>“We have spent enough.”</w:t>
      </w:r>
    </w:p>
    <w:p>
      <w:pPr/>
      <w:r>
        <w:rPr>
          <w:b w:val="0"/>
          <w:i w:val="0"/>
        </w:rPr>
        <w:t>“That means no.”</w:t>
      </w:r>
    </w:p>
    <w:p>
      <w:pPr/>
      <w:r>
        <w:rPr>
          <w:b w:val="0"/>
          <w:i w:val="0"/>
        </w:rPr>
        <w:t>“It means we will check twice more before returning.”</w:t>
      </w:r>
    </w:p>
    <w:p>
      <w:pPr/>
      <w:r>
        <w:rPr>
          <w:b w:val="0"/>
          <w:i w:val="0"/>
        </w:rPr>
        <w:t>She placed the honey in the door pocket.</w:t>
      </w:r>
    </w:p>
    <w:p>
      <w:pPr/>
      <w:r>
        <w:rPr>
          <w:b w:val="0"/>
          <w:i w:val="0"/>
        </w:rPr>
        <w:t>“The woman nearly found the van.”</w:t>
      </w:r>
    </w:p>
    <w:p>
      <w:pPr/>
      <w:r>
        <w:rPr>
          <w:b w:val="0"/>
          <w:i w:val="0"/>
        </w:rPr>
        <w:t>“She found the market.”</w:t>
      </w:r>
    </w:p>
    <w:p>
      <w:pPr/>
      <w:r>
        <w:rPr>
          <w:b w:val="0"/>
          <w:i w:val="0"/>
        </w:rPr>
        <w:t>“She was watching the wrong gates.”</w:t>
      </w:r>
    </w:p>
    <w:p>
      <w:pPr/>
      <w:r>
        <w:rPr>
          <w:b w:val="0"/>
          <w:i w:val="0"/>
        </w:rPr>
        <w:t>“Yes.”</w:t>
      </w:r>
    </w:p>
    <w:p>
      <w:pPr/>
      <w:r>
        <w:rPr>
          <w:b w:val="0"/>
          <w:i w:val="0"/>
        </w:rPr>
        <w:t>“Because she thought the car mattered.”</w:t>
      </w:r>
    </w:p>
    <w:p>
      <w:pPr/>
      <w:r>
        <w:rPr>
          <w:b w:val="0"/>
          <w:i w:val="0"/>
        </w:rPr>
        <w:t>“Because we taught them it mattered.”</w:t>
      </w:r>
    </w:p>
    <w:p>
      <w:pPr/>
      <w:r>
        <w:rPr>
          <w:b w:val="0"/>
          <w:i w:val="0"/>
        </w:rPr>
        <w:t>Zoe looked through the rain.</w:t>
      </w:r>
    </w:p>
    <w:p>
      <w:pPr/>
      <w:r>
        <w:rPr>
          <w:b w:val="0"/>
          <w:i w:val="0"/>
        </w:rPr>
        <w:t>“They know what we look like now.”</w:t>
      </w:r>
    </w:p>
    <w:p>
      <w:pPr/>
      <w:r>
        <w:rPr>
          <w:b w:val="0"/>
          <w:i w:val="0"/>
        </w:rPr>
        <w:t>“They already had photographs.”</w:t>
      </w:r>
    </w:p>
    <w:p>
      <w:pPr/>
      <w:r>
        <w:rPr>
          <w:b w:val="0"/>
          <w:i w:val="0"/>
        </w:rPr>
        <w:t>“That isn’t the same as seeing us.”</w:t>
      </w:r>
    </w:p>
    <w:p>
      <w:pPr/>
      <w:r>
        <w:rPr>
          <w:b w:val="0"/>
          <w:i w:val="0"/>
        </w:rPr>
        <w:t>“No.”</w:t>
      </w:r>
    </w:p>
    <w:p>
      <w:pPr/>
      <w:r>
        <w:rPr>
          <w:b w:val="0"/>
          <w:i w:val="0"/>
        </w:rPr>
        <w:t>“They know we spotted them.”</w:t>
      </w:r>
    </w:p>
    <w:p>
      <w:pPr/>
      <w:r>
        <w:rPr>
          <w:b w:val="0"/>
          <w:i w:val="0"/>
        </w:rPr>
        <w:t>“Yes.”</w:t>
      </w:r>
    </w:p>
    <w:p>
      <w:pPr/>
      <w:r>
        <w:rPr>
          <w:b w:val="0"/>
          <w:i w:val="0"/>
        </w:rPr>
        <w:t>“Do they know it was me?”</w:t>
      </w:r>
    </w:p>
    <w:p>
      <w:pPr/>
      <w:r>
        <w:rPr>
          <w:b w:val="0"/>
          <w:i w:val="0"/>
        </w:rPr>
        <w:t>“They may suspect.”</w:t>
      </w:r>
    </w:p>
    <w:p>
      <w:pPr/>
      <w:r>
        <w:rPr>
          <w:b w:val="0"/>
          <w:i w:val="0"/>
        </w:rPr>
        <w:t>The answer carried a consequence she had not fully considered.</w:t>
      </w:r>
    </w:p>
    <w:p>
      <w:pPr/>
      <w:r>
        <w:rPr>
          <w:b w:val="0"/>
          <w:i w:val="0"/>
        </w:rPr>
        <w:t>Until town, Zoe had been part of the burden Elias moved.</w:t>
      </w:r>
    </w:p>
    <w:p>
      <w:pPr/>
      <w:r>
        <w:rPr>
          <w:b w:val="0"/>
          <w:i w:val="0"/>
        </w:rPr>
        <w:t>Now the hunters might understand that she was part of the mechanism moving back.</w:t>
      </w:r>
    </w:p>
    <w:p>
      <w:pPr/>
      <w:r>
        <w:rPr>
          <w:b w:val="0"/>
          <w:i w:val="0"/>
        </w:rPr>
        <w:t>“If they do, that makes me more dangerous to them,” she said.</w:t>
      </w:r>
    </w:p>
    <w:p>
      <w:pPr/>
      <w:r>
        <w:rPr>
          <w:b w:val="0"/>
          <w:i w:val="0"/>
        </w:rPr>
        <w:t>“Yes.”</w:t>
      </w:r>
    </w:p>
    <w:p>
      <w:pPr/>
      <w:r>
        <w:rPr>
          <w:b w:val="0"/>
          <w:i w:val="0"/>
        </w:rPr>
        <w:t>“And more valuable.”</w:t>
      </w:r>
    </w:p>
    <w:p>
      <w:pPr/>
      <w:r>
        <w:rPr>
          <w:b w:val="0"/>
          <w:i w:val="0"/>
        </w:rPr>
        <w:t>Elias did not answer immediately.</w:t>
      </w:r>
    </w:p>
    <w:p>
      <w:pPr/>
      <w:r>
        <w:rPr>
          <w:b w:val="0"/>
          <w:i w:val="0"/>
        </w:rPr>
        <w:t>The rain strengthened.</w:t>
      </w:r>
    </w:p>
    <w:p>
      <w:pPr/>
      <w:r>
        <w:rPr>
          <w:b w:val="0"/>
          <w:i w:val="0"/>
        </w:rPr>
        <w:t>“It changes how they will treat you,” he said.</w:t>
      </w:r>
    </w:p>
    <w:p>
      <w:pPr/>
      <w:r>
        <w:rPr>
          <w:b w:val="0"/>
          <w:i w:val="0"/>
        </w:rPr>
        <w:t>“That means yes.”</w:t>
      </w:r>
    </w:p>
    <w:p>
      <w:pPr/>
      <w:r>
        <w:rPr>
          <w:b w:val="0"/>
          <w:i w:val="0"/>
        </w:rPr>
        <w:t>“Yes.”</w:t>
      </w:r>
    </w:p>
    <w:p>
      <w:pPr/>
      <w:r>
        <w:rPr>
          <w:b w:val="0"/>
          <w:i w:val="0"/>
        </w:rPr>
        <w:t>Zoe watched the water gather at the bottom of the windscreen.</w:t>
      </w:r>
    </w:p>
    <w:p>
      <w:pPr/>
      <w:r>
        <w:rPr>
          <w:b w:val="0"/>
          <w:i w:val="0"/>
        </w:rPr>
        <w:t>“You could tell me to stop.”</w:t>
      </w:r>
    </w:p>
    <w:p>
      <w:pPr/>
      <w:r>
        <w:rPr>
          <w:b w:val="0"/>
          <w:i w:val="0"/>
        </w:rPr>
        <w:t>“I could.”</w:t>
      </w:r>
    </w:p>
    <w:p>
      <w:pPr/>
      <w:r>
        <w:rPr>
          <w:b w:val="0"/>
          <w:i w:val="0"/>
        </w:rPr>
        <w:t>“You won’t.”</w:t>
      </w:r>
    </w:p>
    <w:p>
      <w:pPr/>
      <w:r>
        <w:rPr>
          <w:b w:val="0"/>
          <w:i w:val="0"/>
        </w:rPr>
        <w:t>“No.”</w:t>
      </w:r>
    </w:p>
    <w:p>
      <w:pPr/>
      <w:r>
        <w:rPr>
          <w:b w:val="0"/>
          <w:i w:val="0"/>
        </w:rPr>
        <w:t>“Why?”</w:t>
      </w:r>
    </w:p>
    <w:p>
      <w:pPr/>
      <w:r>
        <w:rPr>
          <w:b w:val="0"/>
          <w:i w:val="0"/>
        </w:rPr>
        <w:t>“Because not seeing them would not make them stop seeing you.”</w:t>
      </w:r>
    </w:p>
    <w:p>
      <w:pPr/>
      <w:r>
        <w:rPr>
          <w:b w:val="0"/>
          <w:i w:val="0"/>
        </w:rPr>
        <w:t>She turned towards him.</w:t>
      </w:r>
    </w:p>
    <w:p>
      <w:pPr/>
      <w:r>
        <w:rPr>
          <w:b w:val="0"/>
          <w:i w:val="0"/>
        </w:rPr>
        <w:t>That was not the whole answer.</w:t>
      </w:r>
    </w:p>
    <w:p>
      <w:pPr/>
      <w:r>
        <w:rPr>
          <w:b w:val="0"/>
          <w:i w:val="0"/>
        </w:rPr>
        <w:t>He knew she knew it.</w:t>
      </w:r>
    </w:p>
    <w:p>
      <w:pPr/>
      <w:r>
        <w:rPr>
          <w:b w:val="0"/>
          <w:i w:val="0"/>
        </w:rPr>
        <w:t>“I trust what you notice,” Elias said.</w:t>
      </w:r>
    </w:p>
    <w:p>
      <w:pPr/>
      <w:r>
        <w:rPr>
          <w:b w:val="0"/>
          <w:i w:val="0"/>
        </w:rPr>
        <w:t>The sentence was plain.</w:t>
      </w:r>
    </w:p>
    <w:p>
      <w:pPr/>
      <w:r>
        <w:rPr>
          <w:b w:val="0"/>
          <w:i w:val="0"/>
        </w:rPr>
        <w:t>No ceremony around it.</w:t>
      </w:r>
    </w:p>
    <w:p>
      <w:pPr/>
      <w:r>
        <w:rPr>
          <w:b w:val="0"/>
          <w:i w:val="0"/>
        </w:rPr>
        <w:t>Zoe looked away first.</w:t>
      </w:r>
    </w:p>
    <w:p>
      <w:pPr/>
      <w:r>
        <w:rPr>
          <w:b w:val="0"/>
          <w:i w:val="0"/>
        </w:rPr>
        <w:t>“Your tea at the market was disgusting,” she said.</w:t>
      </w:r>
    </w:p>
    <w:p>
      <w:pPr/>
      <w:r>
        <w:rPr>
          <w:b w:val="0"/>
          <w:i w:val="0"/>
        </w:rPr>
        <w:t>“Yes.”</w:t>
      </w:r>
    </w:p>
    <w:p>
      <w:pPr/>
      <w:r>
        <w:rPr>
          <w:b w:val="0"/>
          <w:i w:val="0"/>
        </w:rPr>
        <w:t>“You still drank some.”</w:t>
      </w:r>
    </w:p>
    <w:p>
      <w:pPr/>
      <w:r>
        <w:rPr>
          <w:b w:val="0"/>
          <w:i w:val="0"/>
        </w:rPr>
        <w:t>“I have survived worse.”</w:t>
      </w:r>
    </w:p>
    <w:p>
      <w:pPr/>
      <w:r>
        <w:rPr>
          <w:b w:val="0"/>
          <w:i w:val="0"/>
        </w:rPr>
        <w:t>“That is not a recommendation.”</w:t>
      </w:r>
    </w:p>
    <w:p>
      <w:pPr/>
      <w:r>
        <w:rPr>
          <w:b w:val="0"/>
          <w:i w:val="0"/>
        </w:rPr>
        <w:t>“No.”</w:t>
      </w:r>
    </w:p>
    <w:p>
      <w:pPr/>
      <w:r>
        <w:rPr>
          <w:b w:val="0"/>
          <w:i w:val="0"/>
        </w:rPr>
        <w:t>The subject changed.</w:t>
      </w:r>
    </w:p>
    <w:p>
      <w:pPr/>
      <w:r>
        <w:rPr>
          <w:b w:val="0"/>
          <w:i w:val="0"/>
        </w:rPr>
        <w:t>The sentence did not.</w:t>
      </w:r>
    </w:p>
    <w:p>
      <w:pPr/>
      <w:r>
        <w:rPr>
          <w:b w:val="0"/>
          <w:i w:val="0"/>
        </w:rPr>
        <w:t>At three thirty, Reyes entered the auction building.</w:t>
      </w:r>
    </w:p>
    <w:p>
      <w:pPr/>
      <w:r>
        <w:rPr>
          <w:b w:val="0"/>
          <w:i w:val="0"/>
        </w:rPr>
        <w:t>The estate car remained where Elias had left it.</w:t>
      </w:r>
    </w:p>
    <w:p>
      <w:pPr/>
      <w:r>
        <w:rPr>
          <w:b w:val="0"/>
          <w:i w:val="0"/>
        </w:rPr>
        <w:t>Shopping receipts lay inside the centre console. Nothing else.</w:t>
      </w:r>
    </w:p>
    <w:p>
      <w:pPr/>
      <w:r>
        <w:rPr>
          <w:b w:val="0"/>
          <w:i w:val="0"/>
        </w:rPr>
        <w:t>No maps.</w:t>
      </w:r>
    </w:p>
    <w:p>
      <w:pPr/>
      <w:r>
        <w:rPr>
          <w:b w:val="0"/>
          <w:i w:val="0"/>
        </w:rPr>
        <w:t>No address.</w:t>
      </w:r>
    </w:p>
    <w:p>
      <w:pPr/>
      <w:r>
        <w:rPr>
          <w:b w:val="0"/>
          <w:i w:val="0"/>
        </w:rPr>
        <w:t>No tracker.</w:t>
      </w:r>
    </w:p>
    <w:p>
      <w:pPr/>
      <w:r>
        <w:rPr>
          <w:b w:val="0"/>
          <w:i w:val="0"/>
        </w:rPr>
        <w:t>The boot was empty except for a length of wire used to repair the passenger window.</w:t>
      </w:r>
    </w:p>
    <w:p>
      <w:pPr/>
      <w:r>
        <w:rPr>
          <w:b w:val="0"/>
          <w:i w:val="0"/>
        </w:rPr>
        <w:t>Reyes closed the boot harder than necessary.</w:t>
      </w:r>
    </w:p>
    <w:p>
      <w:pPr/>
      <w:r>
        <w:rPr>
          <w:b w:val="0"/>
          <w:i w:val="0"/>
        </w:rPr>
        <w:t>Vale approached from the bus-station path.</w:t>
      </w:r>
    </w:p>
    <w:p>
      <w:pPr/>
      <w:r>
        <w:rPr>
          <w:b w:val="0"/>
          <w:i w:val="0"/>
        </w:rPr>
        <w:t>“They did not come through the pedestrian exit.”</w:t>
      </w:r>
    </w:p>
    <w:p>
      <w:pPr/>
      <w:r>
        <w:rPr>
          <w:b w:val="0"/>
          <w:i w:val="0"/>
        </w:rPr>
        <w:t>“I can see that.”</w:t>
      </w:r>
    </w:p>
    <w:p>
      <w:pPr/>
      <w:r>
        <w:rPr>
          <w:b w:val="0"/>
          <w:i w:val="0"/>
        </w:rPr>
        <w:t>“Can you?”</w:t>
      </w:r>
    </w:p>
    <w:p>
      <w:pPr/>
      <w:r>
        <w:rPr>
          <w:b w:val="0"/>
          <w:i w:val="0"/>
        </w:rPr>
        <w:t>He looked at her.</w:t>
      </w:r>
    </w:p>
    <w:p>
      <w:pPr/>
      <w:r>
        <w:rPr>
          <w:b w:val="0"/>
          <w:i w:val="0"/>
        </w:rPr>
        <w:t>Vale examined the wet tyre marks beneath the building.</w:t>
      </w:r>
    </w:p>
    <w:p>
      <w:pPr/>
      <w:r>
        <w:rPr>
          <w:b w:val="0"/>
          <w:i w:val="0"/>
        </w:rPr>
        <w:t>“Service gate.”</w:t>
      </w:r>
    </w:p>
    <w:p>
      <w:pPr/>
      <w:r>
        <w:rPr>
          <w:b w:val="0"/>
          <w:i w:val="0"/>
        </w:rPr>
        <w:t>“It was marked staff only.”</w:t>
      </w:r>
    </w:p>
    <w:p>
      <w:pPr/>
      <w:r>
        <w:rPr>
          <w:b w:val="0"/>
          <w:i w:val="0"/>
        </w:rPr>
        <w:t>“So was the kitchen yard at the café.”</w:t>
      </w:r>
    </w:p>
    <w:p>
      <w:pPr/>
      <w:r>
        <w:rPr>
          <w:b w:val="0"/>
          <w:i w:val="0"/>
        </w:rPr>
        <w:t>“That is different.”</w:t>
      </w:r>
    </w:p>
    <w:p>
      <w:pPr/>
      <w:r>
        <w:rPr>
          <w:b w:val="0"/>
          <w:i w:val="0"/>
        </w:rPr>
        <w:t>“It is a door people assume does not count.”</w:t>
      </w:r>
    </w:p>
    <w:p>
      <w:pPr/>
      <w:r>
        <w:rPr>
          <w:b w:val="0"/>
          <w:i w:val="0"/>
        </w:rPr>
        <w:t>Reyes looked across the pens.</w:t>
      </w:r>
    </w:p>
    <w:p>
      <w:pPr/>
      <w:r>
        <w:rPr>
          <w:b w:val="0"/>
          <w:i w:val="0"/>
        </w:rPr>
        <w:t>The wash station had closed. Water continued running towards the drains.</w:t>
      </w:r>
    </w:p>
    <w:p>
      <w:pPr/>
      <w:r>
        <w:rPr>
          <w:b w:val="0"/>
          <w:i w:val="0"/>
        </w:rPr>
        <w:t>Voss arrived five minutes later.</w:t>
      </w:r>
    </w:p>
    <w:p>
      <w:pPr/>
      <w:r>
        <w:rPr>
          <w:b w:val="0"/>
          <w:i w:val="0"/>
        </w:rPr>
        <w:t>He did not inspect the estate first.</w:t>
      </w:r>
    </w:p>
    <w:p>
      <w:pPr/>
      <w:r>
        <w:rPr>
          <w:b w:val="0"/>
          <w:i w:val="0"/>
        </w:rPr>
        <w:t>He inspected the market site plan attached to the office wall.</w:t>
      </w:r>
    </w:p>
    <w:p>
      <w:pPr/>
      <w:r>
        <w:rPr>
          <w:b w:val="0"/>
          <w:i w:val="0"/>
        </w:rPr>
        <w:t>Three public entrances.</w:t>
      </w:r>
    </w:p>
    <w:p>
      <w:pPr/>
      <w:r>
        <w:rPr>
          <w:b w:val="0"/>
          <w:i w:val="0"/>
        </w:rPr>
        <w:t>One pedestrian path.</w:t>
      </w:r>
    </w:p>
    <w:p>
      <w:pPr/>
      <w:r>
        <w:rPr>
          <w:b w:val="0"/>
          <w:i w:val="0"/>
        </w:rPr>
        <w:t>One service gate partially hidden beneath a label for drainage access.</w:t>
      </w:r>
    </w:p>
    <w:p>
      <w:pPr/>
      <w:r>
        <w:rPr>
          <w:b w:val="0"/>
          <w:i w:val="0"/>
        </w:rPr>
        <w:t>He photographed the plan.</w:t>
      </w:r>
    </w:p>
    <w:p>
      <w:pPr/>
      <w:r>
        <w:rPr>
          <w:b w:val="0"/>
          <w:i w:val="0"/>
        </w:rPr>
        <w:t>“The girl probably saw the rotation,” Vale said.</w:t>
      </w:r>
    </w:p>
    <w:p>
      <w:pPr/>
      <w:r>
        <w:rPr>
          <w:b w:val="0"/>
          <w:i w:val="0"/>
        </w:rPr>
        <w:t>Voss looked at the abandoned car.</w:t>
      </w:r>
    </w:p>
    <w:p>
      <w:pPr/>
      <w:r>
        <w:rPr>
          <w:b w:val="0"/>
          <w:i w:val="0"/>
        </w:rPr>
        <w:t>“How sure?”</w:t>
      </w:r>
    </w:p>
    <w:p>
      <w:pPr/>
      <w:r>
        <w:rPr>
          <w:b w:val="0"/>
          <w:i w:val="0"/>
        </w:rPr>
        <w:t>“Elias changed from ordinary shopping to a detection route only after she signalled. She tracked my position after I changed bag and location, and she appears to have noticed the vehicle handoffs.”</w:t>
      </w:r>
    </w:p>
    <w:p>
      <w:pPr/>
      <w:r>
        <w:rPr>
          <w:b w:val="0"/>
          <w:i w:val="0"/>
        </w:rPr>
        <w:t>Reyes walked away from the estate.</w:t>
      </w:r>
    </w:p>
    <w:p>
      <w:pPr/>
      <w:r>
        <w:rPr>
          <w:b w:val="0"/>
          <w:i w:val="0"/>
        </w:rPr>
        <w:t>“She got lucky.”</w:t>
      </w:r>
    </w:p>
    <w:p>
      <w:pPr/>
      <w:r>
        <w:rPr>
          <w:b w:val="0"/>
          <w:i w:val="0"/>
        </w:rPr>
        <w:t>Vale did not follow him with her eyes.</w:t>
      </w:r>
    </w:p>
    <w:p>
      <w:pPr/>
      <w:r>
        <w:rPr>
          <w:b w:val="0"/>
          <w:i w:val="0"/>
        </w:rPr>
        <w:t>“She identified the same scuff on my heel after I changed the bag and position.”</w:t>
      </w:r>
    </w:p>
    <w:p>
      <w:pPr/>
      <w:r>
        <w:rPr>
          <w:b w:val="0"/>
          <w:i w:val="0"/>
        </w:rPr>
        <w:t>Reyes stopped.</w:t>
      </w:r>
    </w:p>
    <w:p>
      <w:pPr/>
      <w:r>
        <w:rPr>
          <w:b w:val="0"/>
          <w:i w:val="0"/>
        </w:rPr>
        <w:t>“You wore the same shoes.”</w:t>
      </w:r>
    </w:p>
    <w:p>
      <w:pPr/>
      <w:r>
        <w:rPr>
          <w:b w:val="0"/>
          <w:i w:val="0"/>
        </w:rPr>
        <w:t>“Yes.”</w:t>
      </w:r>
    </w:p>
    <w:p>
      <w:pPr/>
      <w:r>
        <w:rPr>
          <w:b w:val="0"/>
          <w:i w:val="0"/>
        </w:rPr>
        <w:t>“That was careless.”</w:t>
      </w:r>
    </w:p>
    <w:p>
      <w:pPr/>
      <w:r>
        <w:rPr>
          <w:b w:val="0"/>
          <w:i w:val="0"/>
        </w:rPr>
        <w:t>“It was the only repeated detail she could have used.”</w:t>
      </w:r>
    </w:p>
    <w:p>
      <w:pPr/>
      <w:r>
        <w:rPr>
          <w:b w:val="0"/>
          <w:i w:val="0"/>
        </w:rPr>
        <w:t>“You don’t know that.”</w:t>
      </w:r>
    </w:p>
    <w:p>
      <w:pPr/>
      <w:r>
        <w:rPr>
          <w:b w:val="0"/>
          <w:i w:val="0"/>
        </w:rPr>
        <w:t>“No,” Vale said. “That is the point.”</w:t>
      </w:r>
    </w:p>
    <w:p>
      <w:pPr/>
      <w:r>
        <w:rPr>
          <w:b w:val="0"/>
          <w:i w:val="0"/>
        </w:rPr>
        <w:t>Voss studied the service road.</w:t>
      </w:r>
    </w:p>
    <w:p>
      <w:pPr/>
      <w:r>
        <w:rPr>
          <w:b w:val="0"/>
          <w:i w:val="0"/>
        </w:rPr>
        <w:t>“They prepared the second vehicle before entering town.”</w:t>
      </w:r>
    </w:p>
    <w:p>
      <w:pPr/>
      <w:r>
        <w:rPr>
          <w:b w:val="0"/>
          <w:i w:val="0"/>
        </w:rPr>
        <w:t>“Probably this morning,” Vale said.</w:t>
      </w:r>
    </w:p>
    <w:p>
      <w:pPr/>
      <w:r>
        <w:rPr>
          <w:b w:val="0"/>
          <w:i w:val="0"/>
        </w:rPr>
        <w:t>“Which means the supply trip was necessary, but exposure was anticipated.”</w:t>
      </w:r>
    </w:p>
    <w:p>
      <w:pPr/>
      <w:r>
        <w:rPr>
          <w:b w:val="0"/>
          <w:i w:val="0"/>
        </w:rPr>
        <w:t>Reyes returned.</w:t>
      </w:r>
    </w:p>
    <w:p>
      <w:pPr/>
      <w:r>
        <w:rPr>
          <w:b w:val="0"/>
          <w:i w:val="0"/>
        </w:rPr>
        <w:t>“So we know they need supplies and hide nearby.”</w:t>
      </w:r>
    </w:p>
    <w:p>
      <w:pPr/>
      <w:r>
        <w:rPr>
          <w:b w:val="0"/>
          <w:i w:val="0"/>
        </w:rPr>
        <w:t>“We knew that before today,” Voss said.</w:t>
      </w:r>
    </w:p>
    <w:p>
      <w:pPr/>
      <w:r>
        <w:rPr>
          <w:b w:val="0"/>
          <w:i w:val="0"/>
        </w:rPr>
        <w:t>“We know the girl is trained.”</w:t>
      </w:r>
    </w:p>
    <w:p>
      <w:pPr/>
      <w:r>
        <w:rPr>
          <w:b w:val="0"/>
          <w:i w:val="0"/>
        </w:rPr>
        <w:t>“No,” Vale replied. “She is learning.”</w:t>
      </w:r>
    </w:p>
    <w:p>
      <w:pPr/>
      <w:r>
        <w:rPr>
          <w:b w:val="0"/>
          <w:i w:val="0"/>
        </w:rPr>
        <w:t>Reyes’s expression hardened.</w:t>
      </w:r>
    </w:p>
    <w:p>
      <w:pPr/>
      <w:r>
        <w:rPr>
          <w:b w:val="0"/>
          <w:i w:val="0"/>
        </w:rPr>
        <w:t>“That should make her easier.”</w:t>
      </w:r>
    </w:p>
    <w:p>
      <w:pPr/>
      <w:r>
        <w:rPr>
          <w:b w:val="0"/>
          <w:i w:val="0"/>
        </w:rPr>
        <w:t>“It makes her less predictable.”</w:t>
      </w:r>
    </w:p>
    <w:p>
      <w:pPr/>
      <w:r>
        <w:rPr>
          <w:b w:val="0"/>
          <w:i w:val="0"/>
        </w:rPr>
        <w:t>Voss folded the site plan along its existing crease.</w:t>
      </w:r>
    </w:p>
    <w:p>
      <w:pPr/>
      <w:r>
        <w:rPr>
          <w:b w:val="0"/>
          <w:i w:val="0"/>
        </w:rPr>
        <w:t>“We do not repeat the town search.”</w:t>
      </w:r>
    </w:p>
    <w:p>
      <w:pPr/>
      <w:r>
        <w:rPr>
          <w:b w:val="0"/>
          <w:i w:val="0"/>
        </w:rPr>
        <w:t>“Why?” Reyes asked.</w:t>
      </w:r>
    </w:p>
    <w:p>
      <w:pPr/>
      <w:r>
        <w:rPr>
          <w:b w:val="0"/>
          <w:i w:val="0"/>
        </w:rPr>
        <w:t>“Because they will expect us to search outward from here. The farm van may travel twenty miles before turning back, or a hundred. The estate is meant to occupy us.”</w:t>
      </w:r>
    </w:p>
    <w:p>
      <w:pPr/>
      <w:r>
        <w:rPr>
          <w:b w:val="0"/>
          <w:i w:val="0"/>
        </w:rPr>
        <w:t>“So what do you suggest?”</w:t>
      </w:r>
    </w:p>
    <w:p>
      <w:pPr/>
      <w:r>
        <w:rPr>
          <w:b w:val="0"/>
          <w:i w:val="0"/>
        </w:rPr>
        <w:t>“We return to the identities.”</w:t>
      </w:r>
    </w:p>
    <w:p>
      <w:pPr/>
      <w:r>
        <w:rPr>
          <w:b w:val="0"/>
          <w:i w:val="0"/>
        </w:rPr>
        <w:t>Reyes looked towards the service gate.</w:t>
      </w:r>
    </w:p>
    <w:p>
      <w:pPr/>
      <w:r>
        <w:rPr>
          <w:b w:val="0"/>
          <w:i w:val="0"/>
        </w:rPr>
        <w:t>“Paper again.”</w:t>
      </w:r>
    </w:p>
    <w:p>
      <w:pPr/>
      <w:r>
        <w:rPr>
          <w:b w:val="0"/>
          <w:i w:val="0"/>
        </w:rPr>
        <w:t>“Paper found the cottage.”</w:t>
      </w:r>
    </w:p>
    <w:p>
      <w:pPr/>
      <w:r>
        <w:rPr>
          <w:b w:val="0"/>
          <w:i w:val="0"/>
        </w:rPr>
        <w:t>“And then he killed the trail.”</w:t>
      </w:r>
    </w:p>
    <w:p>
      <w:pPr/>
      <w:r>
        <w:rPr>
          <w:b w:val="0"/>
          <w:i w:val="0"/>
        </w:rPr>
        <w:t>“He redirected it,” Voss said. “There is a difference.”</w:t>
      </w:r>
    </w:p>
    <w:p>
      <w:pPr/>
      <w:r>
        <w:rPr>
          <w:b w:val="0"/>
          <w:i w:val="0"/>
        </w:rPr>
        <w:t>Reyes kicked a small stone into the drain.</w:t>
      </w:r>
    </w:p>
    <w:p>
      <w:pPr/>
      <w:r>
        <w:rPr>
          <w:b w:val="0"/>
          <w:i w:val="0"/>
        </w:rPr>
        <w:t>“We had them.”</w:t>
      </w:r>
    </w:p>
    <w:p>
      <w:pPr/>
      <w:r>
        <w:rPr>
          <w:b w:val="0"/>
          <w:i w:val="0"/>
        </w:rPr>
        <w:t>Vale closed her document case.</w:t>
      </w:r>
    </w:p>
    <w:p>
      <w:pPr/>
      <w:r>
        <w:rPr>
          <w:b w:val="0"/>
          <w:i w:val="0"/>
        </w:rPr>
        <w:t>“No. We saw them.”</w:t>
      </w:r>
    </w:p>
    <w:p>
      <w:pPr/>
      <w:r>
        <w:rPr>
          <w:b w:val="0"/>
          <w:i w:val="0"/>
        </w:rPr>
        <w:t>“That is close enough.”</w:t>
      </w:r>
    </w:p>
    <w:p>
      <w:pPr/>
      <w:r>
        <w:rPr>
          <w:b w:val="0"/>
          <w:i w:val="0"/>
        </w:rPr>
        <w:t>“For you,” she said.</w:t>
      </w:r>
    </w:p>
    <w:p>
      <w:pPr/>
      <w:r>
        <w:rPr>
          <w:b w:val="0"/>
          <w:i w:val="0"/>
        </w:rPr>
        <w:t>Reyes smiled, but nothing in his face became amused.</w:t>
      </w:r>
    </w:p>
    <w:p>
      <w:pPr/>
      <w:r>
        <w:rPr>
          <w:b w:val="0"/>
          <w:i w:val="0"/>
        </w:rPr>
        <w:t>“One day you are going to analyse a door until the person behind it walks away.”</w:t>
      </w:r>
    </w:p>
    <w:p>
      <w:pPr/>
      <w:r>
        <w:rPr>
          <w:b w:val="0"/>
          <w:i w:val="0"/>
        </w:rPr>
        <w:t>“One day,” Vale said, “you are going to open one before we finish checking what is behind it.”</w:t>
      </w:r>
    </w:p>
    <w:p>
      <w:pPr/>
      <w:r>
        <w:rPr>
          <w:b w:val="0"/>
          <w:i w:val="0"/>
        </w:rPr>
        <w:t>Voss looked between them.</w:t>
      </w:r>
    </w:p>
    <w:p>
      <w:pPr/>
      <w:r>
        <w:rPr>
          <w:b w:val="0"/>
          <w:i w:val="0"/>
        </w:rPr>
        <w:t>Neither spoke again.</w:t>
      </w:r>
    </w:p>
    <w:p>
      <w:pPr/>
      <w:r>
        <w:rPr>
          <w:b w:val="0"/>
          <w:i w:val="0"/>
        </w:rPr>
        <w:t>They reached the farmhouse after dark.</w:t>
      </w:r>
    </w:p>
    <w:p>
      <w:pPr/>
      <w:r>
        <w:rPr>
          <w:b w:val="0"/>
          <w:i w:val="0"/>
        </w:rPr>
        <w:t>Elias approached from the west, passed the entrance once and returned twenty minutes later by the northern road. He stopped behind the machinery shed and swept the van before opening the yard gate.</w:t>
      </w:r>
    </w:p>
    <w:p>
      <w:pPr/>
      <w:r>
        <w:rPr>
          <w:b w:val="0"/>
          <w:i w:val="0"/>
        </w:rPr>
        <w:t>Zoe held the torch.</w:t>
      </w:r>
    </w:p>
    <w:p>
      <w:pPr/>
      <w:r>
        <w:rPr>
          <w:b w:val="0"/>
          <w:i w:val="0"/>
        </w:rPr>
        <w:t>No device.</w:t>
      </w:r>
    </w:p>
    <w:p>
      <w:pPr/>
      <w:r>
        <w:rPr>
          <w:b w:val="0"/>
          <w:i w:val="0"/>
        </w:rPr>
        <w:t>No disturbed trim.</w:t>
      </w:r>
    </w:p>
    <w:p>
      <w:pPr/>
      <w:r>
        <w:rPr>
          <w:b w:val="0"/>
          <w:i w:val="0"/>
        </w:rPr>
        <w:t>No unfamiliar wire.</w:t>
      </w:r>
    </w:p>
    <w:p>
      <w:pPr/>
      <w:r>
        <w:rPr>
          <w:b w:val="0"/>
          <w:i w:val="0"/>
        </w:rPr>
        <w:t>Inside, they unpacked the supplies onto the kitchen table.</w:t>
      </w:r>
    </w:p>
    <w:p>
      <w:pPr/>
      <w:r>
        <w:rPr>
          <w:b w:val="0"/>
          <w:i w:val="0"/>
        </w:rPr>
        <w:t>Soap beside the sink.</w:t>
      </w:r>
    </w:p>
    <w:p>
      <w:pPr/>
      <w:r>
        <w:rPr>
          <w:b w:val="0"/>
          <w:i w:val="0"/>
        </w:rPr>
        <w:t>Batteries in the pantry.</w:t>
      </w:r>
    </w:p>
    <w:p>
      <w:pPr/>
      <w:r>
        <w:rPr>
          <w:b w:val="0"/>
          <w:i w:val="0"/>
        </w:rPr>
        <w:t>Non-prescription painkillers above the range.</w:t>
      </w:r>
    </w:p>
    <w:p>
      <w:pPr/>
      <w:r>
        <w:rPr>
          <w:b w:val="0"/>
          <w:i w:val="0"/>
        </w:rPr>
        <w:t>Food divided between what would keep and what needed eating.</w:t>
      </w:r>
    </w:p>
    <w:p>
      <w:pPr/>
      <w:r>
        <w:rPr>
          <w:b w:val="0"/>
          <w:i w:val="0"/>
        </w:rPr>
        <w:t>Zoe carried her personal items upstairs.</w:t>
      </w:r>
    </w:p>
    <w:p>
      <w:pPr/>
      <w:r>
        <w:rPr>
          <w:b w:val="0"/>
          <w:i w:val="0"/>
        </w:rPr>
        <w:t>When she returned, Elias had placed the yellow-striped socks beside her notebook without comment.</w:t>
      </w:r>
    </w:p>
    <w:p>
      <w:pPr/>
      <w:r>
        <w:rPr>
          <w:b w:val="0"/>
          <w:i w:val="0"/>
        </w:rPr>
        <w:t>She picked them up.</w:t>
      </w:r>
    </w:p>
    <w:p>
      <w:pPr/>
      <w:r>
        <w:rPr>
          <w:b w:val="0"/>
          <w:i w:val="0"/>
        </w:rPr>
        <w:t>“You laughed at these.”</w:t>
      </w:r>
    </w:p>
    <w:p>
      <w:pPr/>
      <w:r>
        <w:rPr>
          <w:b w:val="0"/>
          <w:i w:val="0"/>
        </w:rPr>
        <w:t>“I looked.”</w:t>
      </w:r>
    </w:p>
    <w:p>
      <w:pPr/>
      <w:r>
        <w:rPr>
          <w:b w:val="0"/>
          <w:i w:val="0"/>
        </w:rPr>
        <w:t>“You were surprised.”</w:t>
      </w:r>
    </w:p>
    <w:p>
      <w:pPr/>
      <w:r>
        <w:rPr>
          <w:b w:val="0"/>
          <w:i w:val="0"/>
        </w:rPr>
        <w:t>“That was before they survived surveillance.”</w:t>
      </w:r>
    </w:p>
    <w:p>
      <w:pPr/>
      <w:r>
        <w:rPr>
          <w:b w:val="0"/>
          <w:i w:val="0"/>
        </w:rPr>
        <w:t>“They were in a bag.”</w:t>
      </w:r>
    </w:p>
    <w:p>
      <w:pPr/>
      <w:r>
        <w:rPr>
          <w:b w:val="0"/>
          <w:i w:val="0"/>
        </w:rPr>
        <w:t>“Still counts.”</w:t>
      </w:r>
    </w:p>
    <w:p>
      <w:pPr/>
      <w:r>
        <w:rPr>
          <w:b w:val="0"/>
          <w:i w:val="0"/>
        </w:rPr>
        <w:t>Zoe placed the socks on the back of a chair.</w:t>
      </w:r>
    </w:p>
    <w:p>
      <w:pPr/>
      <w:r>
        <w:rPr>
          <w:b w:val="0"/>
          <w:i w:val="0"/>
        </w:rPr>
        <w:t>Elias checked the clock.</w:t>
      </w:r>
    </w:p>
    <w:p>
      <w:pPr/>
      <w:r>
        <w:rPr>
          <w:b w:val="0"/>
          <w:i w:val="0"/>
        </w:rPr>
        <w:t>“Third lesson complete.”</w:t>
      </w:r>
    </w:p>
    <w:p>
      <w:pPr/>
      <w:r>
        <w:rPr>
          <w:b w:val="0"/>
          <w:i w:val="0"/>
        </w:rPr>
        <w:t>“‘You identified the pattern on your third lesson,’” Zoe said, imitating his voice badly.</w:t>
      </w:r>
    </w:p>
    <w:p>
      <w:pPr/>
      <w:r>
        <w:rPr>
          <w:b w:val="0"/>
          <w:i w:val="0"/>
        </w:rPr>
        <w:t>“I do not sound like that.”</w:t>
      </w:r>
    </w:p>
    <w:p>
      <w:pPr/>
      <w:r>
        <w:rPr>
          <w:b w:val="0"/>
          <w:i w:val="0"/>
        </w:rPr>
        <w:t>“You do when you are trying not to praise me.”</w:t>
      </w:r>
    </w:p>
    <w:p>
      <w:pPr/>
      <w:r>
        <w:rPr>
          <w:b w:val="0"/>
          <w:i w:val="0"/>
        </w:rPr>
        <w:t>“I was going to say exactly that.”</w:t>
      </w:r>
    </w:p>
    <w:p>
      <w:pPr/>
      <w:r>
        <w:rPr>
          <w:b w:val="0"/>
          <w:i w:val="0"/>
        </w:rPr>
        <w:t>“That is praise with paperwork.”</w:t>
      </w:r>
    </w:p>
    <w:p>
      <w:pPr/>
      <w:r>
        <w:rPr>
          <w:b w:val="0"/>
          <w:i w:val="0"/>
        </w:rPr>
        <w:t>He opened the jar of honey.</w:t>
      </w:r>
    </w:p>
    <w:p>
      <w:pPr/>
      <w:r>
        <w:rPr>
          <w:b w:val="0"/>
          <w:i w:val="0"/>
        </w:rPr>
        <w:t>“We bought this under pressure. We should test whether it was worth the risk.”</w:t>
      </w:r>
    </w:p>
    <w:p>
      <w:pPr/>
      <w:r>
        <w:rPr>
          <w:b w:val="0"/>
          <w:i w:val="0"/>
        </w:rPr>
        <w:t>“You bought it because you panicked at a stall.”</w:t>
      </w:r>
    </w:p>
    <w:p>
      <w:pPr/>
      <w:r>
        <w:rPr>
          <w:b w:val="0"/>
          <w:i w:val="0"/>
        </w:rPr>
        <w:t>“I made a tactical purchase.”</w:t>
      </w:r>
    </w:p>
    <w:p>
      <w:pPr/>
      <w:r>
        <w:rPr>
          <w:b w:val="0"/>
          <w:i w:val="0"/>
        </w:rPr>
        <w:t>“You bought expensive honey.”</w:t>
      </w:r>
    </w:p>
    <w:p>
      <w:pPr/>
      <w:r>
        <w:rPr>
          <w:b w:val="0"/>
          <w:i w:val="0"/>
        </w:rPr>
        <w:t>Elias spread it on bread.</w:t>
      </w:r>
    </w:p>
    <w:p>
      <w:pPr/>
      <w:r>
        <w:rPr>
          <w:b w:val="0"/>
          <w:i w:val="0"/>
        </w:rPr>
        <w:t xml:space="preserve">Zoe watched him take the first bite. “Well?” He considered the question with unnecessary seriousness. “Average.” She laughed. It escaped before she could stop it. Not loud. Not long. Real enough to alter the room. Elias cut another piece of bread and handed it to her. She took it. No one named what had just happened. Outside, a vehicle passed along the road beyond the poplars. Neither of them moved towards the window. They </w:t>
      </w:r>
      <w:r>
        <w:rPr>
          <w:b w:val="0"/>
          <w:i w:val="0"/>
        </w:rPr>
        <w:t>listened to its speed, its direction and the point at which the engine faded. Then Zoe opened her new notebook. On the first page, she wrote:</w:t>
      </w:r>
    </w:p>
    <w:p>
      <w:pPr/>
      <w:r>
        <w:rPr>
          <w:b/>
          <w:i w:val="0"/>
        </w:rPr>
        <w:t>Do not look at the threat. Look at what changes around it.</w:t>
      </w:r>
    </w:p>
    <w:p>
      <w:pPr/>
      <w:r>
        <w:rPr>
          <w:b w:val="0"/>
          <w:i w:val="0"/>
        </w:rPr>
        <w:t>Below that, after a moment, she added:</w:t>
      </w:r>
    </w:p>
    <w:p>
      <w:pPr/>
      <w:r>
        <w:rPr>
          <w:b/>
          <w:i w:val="0"/>
        </w:rPr>
        <w:t>Trust is also a pattern.</w:t>
      </w:r>
    </w:p>
    <w:p>
      <w:pPr>
        <w:pStyle w:val="Heading1"/>
        <w:pageBreakBefore/>
        <w:jc w:val="center"/>
      </w:pPr>
      <w:r>
        <w:rPr>
          <w:b/>
        </w:rPr>
        <w:t>CHAPTER 20 — The First Mistake</w:t>
      </w:r>
    </w:p>
    <w:p>
      <w:pPr/>
      <w:r>
        <w:rPr>
          <w:b w:val="0"/>
          <w:i w:val="0"/>
        </w:rPr>
        <w:t>On Wednesday morning, Elias taught Zoe how to reverse the farm van.</w:t>
      </w:r>
    </w:p>
    <w:p>
      <w:pPr/>
      <w:r>
        <w:rPr>
          <w:b w:val="0"/>
          <w:i w:val="0"/>
        </w:rPr>
        <w:t>Not onto a road.</w:t>
      </w:r>
    </w:p>
    <w:p>
      <w:pPr/>
      <w:r>
        <w:rPr>
          <w:b w:val="0"/>
          <w:i w:val="0"/>
        </w:rPr>
        <w:t>Not through traffic.</w:t>
      </w:r>
    </w:p>
    <w:p>
      <w:pPr/>
      <w:r>
        <w:rPr>
          <w:b w:val="0"/>
          <w:i w:val="0"/>
        </w:rPr>
        <w:t>Only across the dairy yard, between two chalk lines he had drawn on the concrete.</w:t>
      </w:r>
    </w:p>
    <w:p>
      <w:pPr/>
      <w:r>
        <w:rPr>
          <w:b w:val="0"/>
          <w:i w:val="0"/>
        </w:rPr>
        <w:t>The van shuddered whenever Zoe released the clutch too quickly. The first time, the engine died so violently that both of them moved forward against their seat belts.</w:t>
      </w:r>
    </w:p>
    <w:p>
      <w:pPr/>
      <w:r>
        <w:rPr>
          <w:b w:val="0"/>
          <w:i w:val="0"/>
        </w:rPr>
        <w:t>Elias reached for the ignition.</w:t>
      </w:r>
    </w:p>
    <w:p>
      <w:pPr/>
      <w:r>
        <w:rPr>
          <w:b w:val="0"/>
          <w:i w:val="0"/>
        </w:rPr>
        <w:t>Zoe caught his wrist.</w:t>
      </w:r>
    </w:p>
    <w:p>
      <w:pPr/>
      <w:r>
        <w:rPr>
          <w:b w:val="0"/>
          <w:i w:val="0"/>
        </w:rPr>
        <w:t>“I know what happened.”</w:t>
      </w:r>
    </w:p>
    <w:p>
      <w:pPr/>
      <w:r>
        <w:rPr>
          <w:b w:val="0"/>
          <w:i w:val="0"/>
        </w:rPr>
        <w:t>“Do you?”</w:t>
      </w:r>
    </w:p>
    <w:p>
      <w:pPr/>
      <w:r>
        <w:rPr>
          <w:b w:val="0"/>
          <w:i w:val="0"/>
        </w:rPr>
        <w:t>“I stalled.”</w:t>
      </w:r>
    </w:p>
    <w:p>
      <w:pPr/>
      <w:r>
        <w:rPr>
          <w:b w:val="0"/>
          <w:i w:val="0"/>
        </w:rPr>
        <w:t>“I was going to restart it.”</w:t>
      </w:r>
    </w:p>
    <w:p>
      <w:pPr/>
      <w:r>
        <w:rPr>
          <w:b w:val="0"/>
          <w:i w:val="0"/>
        </w:rPr>
        <w:t>“I can restart it.”</w:t>
      </w:r>
    </w:p>
    <w:p>
      <w:pPr/>
      <w:r>
        <w:rPr>
          <w:b w:val="0"/>
          <w:i w:val="0"/>
        </w:rPr>
        <w:t>He withdrew his hand.</w:t>
      </w:r>
    </w:p>
    <w:p>
      <w:pPr/>
      <w:r>
        <w:rPr>
          <w:b w:val="0"/>
          <w:i w:val="0"/>
        </w:rPr>
        <w:t>She turned the key, pressed the clutch and started the engine again.</w:t>
      </w:r>
    </w:p>
    <w:p>
      <w:pPr/>
      <w:r>
        <w:rPr>
          <w:b w:val="0"/>
          <w:i w:val="0"/>
        </w:rPr>
        <w:t>The second attempt carried them backwards six feet before the van stopped at an angle.</w:t>
      </w:r>
    </w:p>
    <w:p>
      <w:pPr/>
      <w:r>
        <w:rPr>
          <w:b w:val="0"/>
          <w:i w:val="0"/>
        </w:rPr>
        <w:t>“You’re looking at the line,” Elias said.</w:t>
      </w:r>
    </w:p>
    <w:p>
      <w:pPr/>
      <w:r>
        <w:rPr>
          <w:b w:val="0"/>
          <w:i w:val="0"/>
        </w:rPr>
        <w:t>“That’s where I’m going.”</w:t>
      </w:r>
    </w:p>
    <w:p>
      <w:pPr/>
      <w:r>
        <w:rPr>
          <w:b w:val="0"/>
          <w:i w:val="0"/>
        </w:rPr>
        <w:t>“Look where the van is going.”</w:t>
      </w:r>
    </w:p>
    <w:p>
      <w:pPr/>
      <w:r>
        <w:rPr>
          <w:b w:val="0"/>
          <w:i w:val="0"/>
        </w:rPr>
        <w:t>“It is going towards the line.”</w:t>
      </w:r>
    </w:p>
    <w:p>
      <w:pPr/>
      <w:r>
        <w:rPr>
          <w:b w:val="0"/>
          <w:i w:val="0"/>
        </w:rPr>
        <w:t>“The rear of it isn’t.”</w:t>
      </w:r>
    </w:p>
    <w:p>
      <w:pPr/>
      <w:r>
        <w:rPr>
          <w:b w:val="0"/>
          <w:i w:val="0"/>
        </w:rPr>
        <w:t>Zoe checked both mirrors.</w:t>
      </w:r>
    </w:p>
    <w:p>
      <w:pPr/>
      <w:r>
        <w:rPr>
          <w:b w:val="0"/>
          <w:i w:val="0"/>
        </w:rPr>
        <w:t>The left side had drifted towards an old milk churn Elias had placed beside the chalk.</w:t>
      </w:r>
    </w:p>
    <w:p>
      <w:pPr/>
      <w:r>
        <w:rPr>
          <w:b w:val="0"/>
          <w:i w:val="0"/>
        </w:rPr>
        <w:t>“You put that there deliberately.”</w:t>
      </w:r>
    </w:p>
    <w:p>
      <w:pPr/>
      <w:r>
        <w:rPr>
          <w:b w:val="0"/>
          <w:i w:val="0"/>
        </w:rPr>
        <w:t>“Yes.”</w:t>
      </w:r>
    </w:p>
    <w:p>
      <w:pPr/>
      <w:r>
        <w:rPr>
          <w:b w:val="0"/>
          <w:i w:val="0"/>
        </w:rPr>
        <w:t>“It could scratch the van.”</w:t>
      </w:r>
    </w:p>
    <w:p>
      <w:pPr/>
      <w:r>
        <w:rPr>
          <w:b w:val="0"/>
          <w:i w:val="0"/>
        </w:rPr>
        <w:t>“The van has survived worse.”</w:t>
      </w:r>
    </w:p>
    <w:p>
      <w:pPr/>
      <w:r>
        <w:rPr>
          <w:b w:val="0"/>
          <w:i w:val="0"/>
        </w:rPr>
        <w:t>She corrected the steering.</w:t>
      </w:r>
    </w:p>
    <w:p>
      <w:pPr/>
      <w:r>
        <w:rPr>
          <w:b w:val="0"/>
          <w:i w:val="0"/>
        </w:rPr>
        <w:t>By the end of the morning, she could reverse from the machinery shed to the rear gate, turn inside the yard and stop with the driver’s door beside the stone wall.</w:t>
      </w:r>
    </w:p>
    <w:p>
      <w:pPr/>
      <w:r>
        <w:rPr>
          <w:b w:val="0"/>
          <w:i w:val="0"/>
        </w:rPr>
        <w:t>The distance was less than a hundred metres.</w:t>
      </w:r>
    </w:p>
    <w:p>
      <w:pPr/>
      <w:r>
        <w:rPr>
          <w:b w:val="0"/>
          <w:i w:val="0"/>
        </w:rPr>
        <w:t>Elias did not teach her how to drive beyond it.</w:t>
      </w:r>
    </w:p>
    <w:p>
      <w:pPr/>
      <w:r>
        <w:rPr>
          <w:b w:val="0"/>
          <w:i w:val="0"/>
        </w:rPr>
        <w:t>“This is not permission to use the road,” he said.</w:t>
      </w:r>
    </w:p>
    <w:p>
      <w:pPr/>
      <w:r>
        <w:rPr>
          <w:b w:val="0"/>
          <w:i w:val="0"/>
        </w:rPr>
        <w:t>“I know.”</w:t>
      </w:r>
    </w:p>
    <w:p>
      <w:pPr/>
      <w:r>
        <w:rPr>
          <w:b w:val="0"/>
          <w:i w:val="0"/>
        </w:rPr>
        <w:t>“It is not a new escape plan.”</w:t>
      </w:r>
    </w:p>
    <w:p>
      <w:pPr/>
      <w:r>
        <w:rPr>
          <w:b w:val="0"/>
          <w:i w:val="0"/>
        </w:rPr>
        <w:t>“You said that twice.”</w:t>
      </w:r>
    </w:p>
    <w:p>
      <w:pPr/>
      <w:r>
        <w:rPr>
          <w:b w:val="0"/>
          <w:i w:val="0"/>
        </w:rPr>
        <w:t>“I’m saying it a third time.”</w:t>
      </w:r>
    </w:p>
    <w:p>
      <w:pPr/>
      <w:r>
        <w:rPr>
          <w:b w:val="0"/>
          <w:i w:val="0"/>
        </w:rPr>
        <w:t>“Because you don’t trust me.”</w:t>
      </w:r>
    </w:p>
    <w:p>
      <w:pPr/>
      <w:r>
        <w:rPr>
          <w:b w:val="0"/>
          <w:i w:val="0"/>
        </w:rPr>
        <w:t>“Because I trust you to remember the part you prefer.”</w:t>
      </w:r>
    </w:p>
    <w:p>
      <w:pPr/>
      <w:r>
        <w:rPr>
          <w:b w:val="0"/>
          <w:i w:val="0"/>
        </w:rPr>
        <w:t>She looked at the gate.</w:t>
      </w:r>
    </w:p>
    <w:p>
      <w:pPr/>
      <w:r>
        <w:rPr>
          <w:b w:val="0"/>
          <w:i w:val="0"/>
        </w:rPr>
        <w:t>“What is it for, then?”</w:t>
      </w:r>
    </w:p>
    <w:p>
      <w:pPr/>
      <w:r>
        <w:rPr>
          <w:b w:val="0"/>
          <w:i w:val="0"/>
        </w:rPr>
        <w:t>“If the farmhouse is breached while I’m outside, you can move the van across the rear entrance and block it.”</w:t>
      </w:r>
    </w:p>
    <w:p>
      <w:pPr/>
      <w:r>
        <w:rPr>
          <w:b w:val="0"/>
          <w:i w:val="0"/>
        </w:rPr>
        <w:t>“And then?”</w:t>
      </w:r>
    </w:p>
    <w:p>
      <w:pPr/>
      <w:r>
        <w:rPr>
          <w:b w:val="0"/>
          <w:i w:val="0"/>
        </w:rPr>
        <w:t>“Leave through the drainage ditch on foot.”</w:t>
      </w:r>
    </w:p>
    <w:p>
      <w:pPr/>
      <w:r>
        <w:rPr>
          <w:b w:val="0"/>
          <w:i w:val="0"/>
        </w:rPr>
        <w:t>“So the van is not for escaping.”</w:t>
      </w:r>
    </w:p>
    <w:p>
      <w:pPr/>
      <w:r>
        <w:rPr>
          <w:b w:val="0"/>
          <w:i w:val="0"/>
        </w:rPr>
        <w:t>“It buys time.”</w:t>
      </w:r>
    </w:p>
    <w:p>
      <w:pPr/>
      <w:r>
        <w:rPr>
          <w:b w:val="0"/>
          <w:i w:val="0"/>
        </w:rPr>
        <w:t>Zoe switched off the engine.</w:t>
      </w:r>
    </w:p>
    <w:p>
      <w:pPr/>
      <w:r>
        <w:rPr>
          <w:b w:val="0"/>
          <w:i w:val="0"/>
        </w:rPr>
        <w:t>“Everything you teach me buys time.”</w:t>
      </w:r>
    </w:p>
    <w:p>
      <w:pPr/>
      <w:r>
        <w:rPr>
          <w:b w:val="0"/>
          <w:i w:val="0"/>
        </w:rPr>
        <w:t>“Time is usually what survival costs.”</w:t>
      </w:r>
    </w:p>
    <w:p>
      <w:pPr/>
      <w:r>
        <w:rPr>
          <w:b w:val="0"/>
          <w:i w:val="0"/>
        </w:rPr>
        <w:t>She removed the key and handed it to him.</w:t>
      </w:r>
    </w:p>
    <w:p>
      <w:pPr/>
      <w:r>
        <w:rPr>
          <w:b w:val="0"/>
          <w:i w:val="0"/>
        </w:rPr>
        <w:t>Elias closed her fingers around it.</w:t>
      </w:r>
    </w:p>
    <w:p>
      <w:pPr/>
      <w:r>
        <w:rPr>
          <w:b w:val="0"/>
          <w:i w:val="0"/>
        </w:rPr>
        <w:t>“Keep it.”</w:t>
      </w:r>
    </w:p>
    <w:p>
      <w:pPr/>
      <w:r>
        <w:rPr>
          <w:b w:val="0"/>
          <w:i w:val="0"/>
        </w:rPr>
        <w:t>Zoe looked down at the key.</w:t>
      </w:r>
    </w:p>
    <w:p>
      <w:pPr/>
      <w:r>
        <w:rPr>
          <w:b w:val="0"/>
          <w:i w:val="0"/>
        </w:rPr>
        <w:t>“For the lesson?”</w:t>
      </w:r>
    </w:p>
    <w:p>
      <w:pPr/>
      <w:r>
        <w:rPr>
          <w:b w:val="0"/>
          <w:i w:val="0"/>
        </w:rPr>
        <w:t>“For the farmhouse.”</w:t>
      </w:r>
    </w:p>
    <w:p>
      <w:pPr/>
      <w:r>
        <w:rPr>
          <w:b w:val="0"/>
          <w:i w:val="0"/>
        </w:rPr>
        <w:t>The distinction was precise.</w:t>
      </w:r>
    </w:p>
    <w:p>
      <w:pPr/>
      <w:r>
        <w:rPr>
          <w:b w:val="0"/>
          <w:i w:val="0"/>
        </w:rPr>
        <w:t>The van remained his responsibility.</w:t>
      </w:r>
    </w:p>
    <w:p>
      <w:pPr/>
      <w:r>
        <w:rPr>
          <w:b w:val="0"/>
          <w:i w:val="0"/>
        </w:rPr>
        <w:t>The decision to move it, under the conditions they had rehearsed, became hers.</w:t>
      </w:r>
    </w:p>
    <w:p>
      <w:pPr/>
      <w:r>
        <w:rPr>
          <w:b w:val="0"/>
          <w:i w:val="0"/>
        </w:rPr>
        <w:t>She placed the key in the same pocket as the second set for the house.</w:t>
      </w:r>
    </w:p>
    <w:p>
      <w:pPr/>
      <w:r>
        <w:rPr>
          <w:b w:val="0"/>
          <w:i w:val="0"/>
        </w:rPr>
        <w:t>The next four days developed a routine.</w:t>
      </w:r>
    </w:p>
    <w:p>
      <w:pPr/>
      <w:r>
        <w:rPr>
          <w:b w:val="0"/>
          <w:i w:val="0"/>
        </w:rPr>
        <w:t>Routine did not mean safety.</w:t>
      </w:r>
    </w:p>
    <w:p>
      <w:pPr/>
      <w:r>
        <w:rPr>
          <w:b w:val="0"/>
          <w:i w:val="0"/>
        </w:rPr>
        <w:t>It meant danger had stopped consuming every available hour.</w:t>
      </w:r>
    </w:p>
    <w:p>
      <w:pPr/>
      <w:r>
        <w:rPr>
          <w:b w:val="0"/>
          <w:i w:val="0"/>
        </w:rPr>
        <w:t>Zoe rose before Elias on Thursday and found him asleep at the kitchen table with a road map beneath one forearm and a pencil still held between two fingers.</w:t>
      </w:r>
    </w:p>
    <w:p>
      <w:pPr/>
      <w:r>
        <w:rPr>
          <w:b w:val="0"/>
          <w:i w:val="0"/>
        </w:rPr>
        <w:t>She did not touch him.</w:t>
      </w:r>
    </w:p>
    <w:p>
      <w:pPr/>
      <w:r>
        <w:rPr>
          <w:b w:val="0"/>
          <w:i w:val="0"/>
        </w:rPr>
        <w:t>She stood in the doorway and said his name once.</w:t>
      </w:r>
    </w:p>
    <w:p>
      <w:pPr/>
      <w:r>
        <w:rPr>
          <w:b w:val="0"/>
          <w:i w:val="0"/>
        </w:rPr>
        <w:t>His eyes opened immediately.</w:t>
      </w:r>
    </w:p>
    <w:p>
      <w:pPr/>
      <w:r>
        <w:rPr>
          <w:b w:val="0"/>
          <w:i w:val="0"/>
        </w:rPr>
        <w:t>The pencil broke in his hand.</w:t>
      </w:r>
    </w:p>
    <w:p>
      <w:pPr/>
      <w:r>
        <w:rPr>
          <w:b w:val="0"/>
          <w:i w:val="0"/>
        </w:rPr>
        <w:t>He looked at the two pieces as if they had disappointed him.</w:t>
      </w:r>
    </w:p>
    <w:p>
      <w:pPr/>
      <w:r>
        <w:rPr>
          <w:b w:val="0"/>
          <w:i w:val="0"/>
        </w:rPr>
        <w:t>“You said wake you from across the room,” Zoe said.</w:t>
      </w:r>
    </w:p>
    <w:p>
      <w:pPr/>
      <w:r>
        <w:rPr>
          <w:b w:val="0"/>
          <w:i w:val="0"/>
        </w:rPr>
        <w:t>“I did.”</w:t>
      </w:r>
    </w:p>
    <w:p>
      <w:pPr/>
      <w:r>
        <w:rPr>
          <w:b w:val="0"/>
          <w:i w:val="0"/>
        </w:rPr>
        <w:t>“You didn’t finish the sentence.”</w:t>
      </w:r>
    </w:p>
    <w:p>
      <w:pPr/>
      <w:r>
        <w:rPr>
          <w:b w:val="0"/>
          <w:i w:val="0"/>
        </w:rPr>
        <w:t>“What sentence?”</w:t>
      </w:r>
    </w:p>
    <w:p>
      <w:pPr/>
      <w:r>
        <w:rPr>
          <w:b w:val="0"/>
          <w:i w:val="0"/>
        </w:rPr>
        <w:t>“I don’t know. You were asleep.”</w:t>
      </w:r>
    </w:p>
    <w:p>
      <w:pPr/>
      <w:r>
        <w:rPr>
          <w:b w:val="0"/>
          <w:i w:val="0"/>
        </w:rPr>
        <w:t>Elias gathered the maps.</w:t>
      </w:r>
    </w:p>
    <w:p>
      <w:pPr/>
      <w:r>
        <w:rPr>
          <w:b w:val="0"/>
          <w:i w:val="0"/>
        </w:rPr>
        <w:t>One showed the farmhouse and surrounding roads.</w:t>
      </w:r>
    </w:p>
    <w:p>
      <w:pPr/>
      <w:r>
        <w:rPr>
          <w:b w:val="0"/>
          <w:i w:val="0"/>
        </w:rPr>
        <w:t>Another showed an industrial edge forty minutes away: storage compounds, workshops, a recycling depot, two petrol stations and a market town built around a railway junction.</w:t>
      </w:r>
    </w:p>
    <w:p>
      <w:pPr/>
      <w:r>
        <w:rPr>
          <w:b w:val="0"/>
          <w:i w:val="0"/>
        </w:rPr>
        <w:t>A small square had been marked beside the freight line.</w:t>
      </w:r>
    </w:p>
    <w:p>
      <w:pPr/>
      <w:r>
        <w:rPr>
          <w:b w:val="0"/>
          <w:i w:val="0"/>
        </w:rPr>
        <w:t>Zoe recognised the kind of mark.</w:t>
      </w:r>
    </w:p>
    <w:p>
      <w:pPr/>
      <w:r>
        <w:rPr>
          <w:b w:val="0"/>
          <w:i w:val="0"/>
        </w:rPr>
        <w:t>Not a destination.</w:t>
      </w:r>
    </w:p>
    <w:p>
      <w:pPr/>
      <w:r>
        <w:rPr>
          <w:b w:val="0"/>
          <w:i w:val="0"/>
        </w:rPr>
        <w:t>A problem isolated from everything around it.</w:t>
      </w:r>
    </w:p>
    <w:p>
      <w:pPr/>
      <w:r>
        <w:rPr>
          <w:b w:val="0"/>
          <w:i w:val="0"/>
        </w:rPr>
        <w:t>“What is there?”</w:t>
      </w:r>
    </w:p>
    <w:p>
      <w:pPr/>
      <w:r>
        <w:rPr>
          <w:b w:val="0"/>
          <w:i w:val="0"/>
        </w:rPr>
        <w:t>“A lock-up.”</w:t>
      </w:r>
    </w:p>
    <w:p>
      <w:pPr/>
      <w:r>
        <w:rPr>
          <w:b w:val="0"/>
          <w:i w:val="0"/>
        </w:rPr>
        <w:t>“Yours?”</w:t>
      </w:r>
    </w:p>
    <w:p>
      <w:pPr/>
      <w:r>
        <w:rPr>
          <w:b w:val="0"/>
          <w:i w:val="0"/>
        </w:rPr>
        <w:t>“Rented.”</w:t>
      </w:r>
    </w:p>
    <w:p>
      <w:pPr/>
      <w:r>
        <w:rPr>
          <w:b w:val="0"/>
          <w:i w:val="0"/>
        </w:rPr>
        <w:t>“Under which name?”</w:t>
      </w:r>
    </w:p>
    <w:p>
      <w:pPr/>
      <w:r>
        <w:rPr>
          <w:b w:val="0"/>
          <w:i w:val="0"/>
        </w:rPr>
        <w:t>“One they may find.”</w:t>
      </w:r>
    </w:p>
    <w:p>
      <w:pPr/>
      <w:r>
        <w:rPr>
          <w:b w:val="0"/>
          <w:i w:val="0"/>
        </w:rPr>
        <w:t>She looked at him.</w:t>
      </w:r>
    </w:p>
    <w:p>
      <w:pPr/>
      <w:r>
        <w:rPr>
          <w:b w:val="0"/>
          <w:i w:val="0"/>
        </w:rPr>
        <w:t>“May?”</w:t>
      </w:r>
    </w:p>
    <w:p>
      <w:pPr/>
      <w:r>
        <w:rPr>
          <w:b w:val="0"/>
          <w:i w:val="0"/>
        </w:rPr>
        <w:t>“They are rebuilding the old identities. Somebody found the cottage through one of them. If they keep following the paper, the lock-up is reachable too.”</w:t>
      </w:r>
    </w:p>
    <w:p>
      <w:pPr/>
      <w:r>
        <w:rPr>
          <w:b w:val="0"/>
          <w:i w:val="0"/>
        </w:rPr>
        <w:t>“You want her to.”</w:t>
      </w:r>
    </w:p>
    <w:p>
      <w:pPr/>
      <w:r>
        <w:rPr>
          <w:b w:val="0"/>
          <w:i w:val="0"/>
        </w:rPr>
        <w:t>“I want them to believe they found something I failed to protect.”</w:t>
      </w:r>
    </w:p>
    <w:p>
      <w:pPr/>
      <w:r>
        <w:rPr>
          <w:b w:val="0"/>
          <w:i w:val="0"/>
        </w:rPr>
        <w:t>Zoe looked at the map again.</w:t>
      </w:r>
    </w:p>
    <w:p>
      <w:pPr/>
      <w:r>
        <w:rPr>
          <w:b w:val="0"/>
          <w:i w:val="0"/>
        </w:rPr>
        <w:t>“What will be inside?”</w:t>
      </w:r>
    </w:p>
    <w:p>
      <w:pPr/>
      <w:r>
        <w:rPr>
          <w:b w:val="0"/>
          <w:i w:val="0"/>
        </w:rPr>
        <w:t>“Enough.”</w:t>
      </w:r>
    </w:p>
    <w:p>
      <w:pPr/>
      <w:r>
        <w:rPr>
          <w:b w:val="0"/>
          <w:i w:val="0"/>
        </w:rPr>
        <w:t>“That isn’t an answer.”</w:t>
      </w:r>
    </w:p>
    <w:p>
      <w:pPr/>
      <w:r>
        <w:rPr>
          <w:b w:val="0"/>
          <w:i w:val="0"/>
        </w:rPr>
        <w:t>“No.”</w:t>
      </w:r>
    </w:p>
    <w:p>
      <w:pPr/>
      <w:r>
        <w:rPr>
          <w:b w:val="0"/>
          <w:i w:val="0"/>
        </w:rPr>
        <w:t>He folded the industrial map and put it inside his coat.</w:t>
      </w:r>
    </w:p>
    <w:p>
      <w:pPr/>
      <w:r>
        <w:rPr>
          <w:b w:val="0"/>
          <w:i w:val="0"/>
        </w:rPr>
        <w:t>For most of the past week, Elias had answered her questions with whatever truth he believed she could use.</w:t>
      </w:r>
    </w:p>
    <w:p>
      <w:pPr/>
      <w:r>
        <w:rPr>
          <w:b w:val="0"/>
          <w:i w:val="0"/>
        </w:rPr>
        <w:t>This answer had a wall inside it.</w:t>
      </w:r>
    </w:p>
    <w:p>
      <w:pPr/>
      <w:r>
        <w:rPr>
          <w:b w:val="0"/>
          <w:i w:val="0"/>
        </w:rPr>
        <w:t>Zoe saw it.</w:t>
      </w:r>
    </w:p>
    <w:p>
      <w:pPr/>
      <w:r>
        <w:rPr>
          <w:b w:val="0"/>
          <w:i w:val="0"/>
        </w:rPr>
        <w:t>She did not challenge it yet.</w:t>
      </w:r>
    </w:p>
    <w:p>
      <w:pPr/>
      <w:r>
        <w:rPr>
          <w:b w:val="0"/>
          <w:i w:val="0"/>
        </w:rPr>
        <w:t>On Thursday afternoon, they opened the new notebook.</w:t>
      </w:r>
    </w:p>
    <w:p>
      <w:pPr/>
      <w:r>
        <w:rPr>
          <w:b w:val="0"/>
          <w:i w:val="0"/>
        </w:rPr>
        <w:t>The first three pages contained Zoe’s lessons:</w:t>
      </w:r>
    </w:p>
    <w:p>
      <w:pPr/>
      <w:r>
        <w:rPr>
          <w:b/>
          <w:i w:val="0"/>
        </w:rPr>
        <w:t>Do not look at the threat. Look at what changes around it.</w:t>
      </w:r>
    </w:p>
    <w:p>
      <w:pPr/>
      <w:r>
        <w:rPr>
          <w:b/>
          <w:i w:val="0"/>
        </w:rPr>
        <w:t>Trust is also a pattern.</w:t>
      </w:r>
    </w:p>
    <w:p>
      <w:pPr/>
      <w:r>
        <w:rPr>
          <w:b w:val="0"/>
          <w:i w:val="0"/>
        </w:rPr>
        <w:t>Beneath those, she had written the market-town sequence in order: flowers, café, bus, estate car, newsagent, repaired heel, car park, reservoir, livestock market.</w:t>
      </w:r>
    </w:p>
    <w:p>
      <w:pPr/>
      <w:r>
        <w:rPr>
          <w:b w:val="0"/>
          <w:i w:val="0"/>
        </w:rPr>
        <w:t>Elias read the account without touching the notebook.</w:t>
      </w:r>
    </w:p>
    <w:p>
      <w:pPr/>
      <w:r>
        <w:rPr>
          <w:b w:val="0"/>
          <w:i w:val="0"/>
        </w:rPr>
        <w:t>“You left out the chemist.”</w:t>
      </w:r>
    </w:p>
    <w:p>
      <w:pPr/>
      <w:r>
        <w:rPr>
          <w:b w:val="0"/>
          <w:i w:val="0"/>
        </w:rPr>
        <w:t>“That wasn’t surveillance.”</w:t>
      </w:r>
    </w:p>
    <w:p>
      <w:pPr/>
      <w:r>
        <w:rPr>
          <w:b w:val="0"/>
          <w:i w:val="0"/>
        </w:rPr>
        <w:t>“It was part of the day.”</w:t>
      </w:r>
    </w:p>
    <w:p>
      <w:pPr/>
      <w:r>
        <w:rPr>
          <w:b w:val="0"/>
          <w:i w:val="0"/>
        </w:rPr>
        <w:t>Zoe looked at the page.</w:t>
      </w:r>
    </w:p>
    <w:p>
      <w:pPr/>
      <w:r>
        <w:rPr>
          <w:b w:val="0"/>
          <w:i w:val="0"/>
        </w:rPr>
        <w:t>“The girls?”</w:t>
      </w:r>
    </w:p>
    <w:p>
      <w:pPr/>
      <w:r>
        <w:rPr>
          <w:b w:val="0"/>
          <w:i w:val="0"/>
        </w:rPr>
        <w:t>“Yes.”</w:t>
      </w:r>
    </w:p>
    <w:p>
      <w:pPr/>
      <w:r>
        <w:rPr>
          <w:b w:val="0"/>
          <w:i w:val="0"/>
        </w:rPr>
        <w:t>“They don’t matter to the route.”</w:t>
      </w:r>
    </w:p>
    <w:p>
      <w:pPr/>
      <w:r>
        <w:rPr>
          <w:b w:val="0"/>
          <w:i w:val="0"/>
        </w:rPr>
        <w:t>“No.”</w:t>
      </w:r>
    </w:p>
    <w:p>
      <w:pPr/>
      <w:r>
        <w:rPr>
          <w:b w:val="0"/>
          <w:i w:val="0"/>
        </w:rPr>
        <w:t>“Then why include them?”</w:t>
      </w:r>
    </w:p>
    <w:p>
      <w:pPr/>
      <w:r>
        <w:rPr>
          <w:b w:val="0"/>
          <w:i w:val="0"/>
        </w:rPr>
        <w:t>“Because the route is not the whole day.”</w:t>
      </w:r>
    </w:p>
    <w:p>
      <w:pPr/>
      <w:r>
        <w:rPr>
          <w:b w:val="0"/>
          <w:i w:val="0"/>
        </w:rPr>
        <w:t>She studied him.</w:t>
      </w:r>
    </w:p>
    <w:p>
      <w:pPr/>
      <w:r>
        <w:rPr>
          <w:b w:val="0"/>
          <w:i w:val="0"/>
        </w:rPr>
        <w:t>He had not asked what shampoo she chose. He had remembered that she had chosen one.</w:t>
      </w:r>
    </w:p>
    <w:p>
      <w:pPr/>
      <w:r>
        <w:rPr>
          <w:b w:val="0"/>
          <w:i w:val="0"/>
        </w:rPr>
        <w:t>Zoe turned the page.</w:t>
      </w:r>
    </w:p>
    <w:p>
      <w:pPr/>
      <w:r>
        <w:rPr>
          <w:b/>
          <w:i w:val="0"/>
        </w:rPr>
        <w:t>Three girls in school jumpers.</w:t>
      </w:r>
    </w:p>
    <w:p>
      <w:pPr/>
      <w:r>
        <w:rPr>
          <w:b/>
          <w:i w:val="0"/>
        </w:rPr>
        <w:t xml:space="preserve">One wanted to cut her own hair. One said school rules were psychological warfare. They recommended </w:t>
      </w:r>
      <w:r>
        <w:rPr>
          <w:b/>
          <w:i w:val="0"/>
        </w:rPr>
        <w:t>cheaper shampoo because the green one smelled like furniture polish.</w:t>
      </w:r>
    </w:p>
    <w:p>
      <w:pPr/>
      <w:r>
        <w:rPr>
          <w:b w:val="0"/>
          <w:i w:val="0"/>
        </w:rPr>
        <w:t>She stopped writing.</w:t>
      </w:r>
    </w:p>
    <w:p>
      <w:pPr/>
      <w:r>
        <w:rPr>
          <w:b w:val="0"/>
          <w:i w:val="0"/>
        </w:rPr>
        <w:t>“That sounds pointless.”</w:t>
      </w:r>
    </w:p>
    <w:p>
      <w:pPr/>
      <w:r>
        <w:rPr>
          <w:b w:val="0"/>
          <w:i w:val="0"/>
        </w:rPr>
        <w:t>“It may be.”</w:t>
      </w:r>
    </w:p>
    <w:p>
      <w:pPr/>
      <w:r>
        <w:rPr>
          <w:b w:val="0"/>
          <w:i w:val="0"/>
        </w:rPr>
        <w:t>“You told me detail should perform a function.”</w:t>
      </w:r>
    </w:p>
    <w:p>
      <w:pPr/>
      <w:r>
        <w:rPr>
          <w:b w:val="0"/>
          <w:i w:val="0"/>
        </w:rPr>
        <w:t>“In operations.”</w:t>
      </w:r>
    </w:p>
    <w:p>
      <w:pPr/>
      <w:r>
        <w:rPr>
          <w:b w:val="0"/>
          <w:i w:val="0"/>
        </w:rPr>
        <w:t>“What function does this perform?”</w:t>
      </w:r>
    </w:p>
    <w:p>
      <w:pPr/>
      <w:r>
        <w:rPr>
          <w:b w:val="0"/>
          <w:i w:val="0"/>
        </w:rPr>
        <w:t>Elias looked towards the rain moving down the kitchen window.</w:t>
      </w:r>
    </w:p>
    <w:p>
      <w:pPr/>
      <w:r>
        <w:rPr>
          <w:b w:val="0"/>
          <w:i w:val="0"/>
        </w:rPr>
        <w:t>“It proves the people hunting you did not own every minute.”</w:t>
      </w:r>
    </w:p>
    <w:p>
      <w:pPr/>
      <w:r>
        <w:rPr>
          <w:b w:val="0"/>
          <w:i w:val="0"/>
        </w:rPr>
        <w:t>Zoe did not answer.</w:t>
      </w:r>
    </w:p>
    <w:p>
      <w:pPr/>
      <w:r>
        <w:rPr>
          <w:b w:val="0"/>
          <w:i w:val="0"/>
        </w:rPr>
        <w:t>She underlined the final sentence once.</w:t>
      </w:r>
    </w:p>
    <w:p>
      <w:pPr/>
      <w:r>
        <w:rPr>
          <w:b w:val="0"/>
          <w:i w:val="0"/>
        </w:rPr>
        <w:t>Friday brought clear weather.</w:t>
      </w:r>
    </w:p>
    <w:p>
      <w:pPr/>
      <w:r>
        <w:rPr>
          <w:b w:val="0"/>
          <w:i w:val="0"/>
        </w:rPr>
        <w:t>Elias used it to inspect the drainage ditch, the old boundary wall and the footpath leading towards the neighbouring sheep fields.</w:t>
      </w:r>
    </w:p>
    <w:p>
      <w:pPr/>
      <w:r>
        <w:rPr>
          <w:b w:val="0"/>
          <w:i w:val="0"/>
        </w:rPr>
        <w:t>Zoe followed with the notebook in her coat pocket.</w:t>
      </w:r>
    </w:p>
    <w:p>
      <w:pPr/>
      <w:r>
        <w:rPr>
          <w:b w:val="0"/>
          <w:i w:val="0"/>
        </w:rPr>
        <w:t>They walked the emergency route twice.</w:t>
      </w:r>
    </w:p>
    <w:p>
      <w:pPr/>
      <w:r>
        <w:rPr>
          <w:b w:val="0"/>
          <w:i w:val="0"/>
        </w:rPr>
        <w:t>The first ended at a ruined stone shelter half-hidden beneath gorse.</w:t>
      </w:r>
    </w:p>
    <w:p>
      <w:pPr/>
      <w:r>
        <w:rPr>
          <w:b w:val="0"/>
          <w:i w:val="0"/>
        </w:rPr>
        <w:t>The second continued another mile to a public lane and a red telephone box that no longer contained a telephone.</w:t>
      </w:r>
    </w:p>
    <w:p>
      <w:pPr/>
      <w:r>
        <w:rPr>
          <w:b w:val="0"/>
          <w:i w:val="0"/>
        </w:rPr>
        <w:t>“That is unhelpful,” Zoe said.</w:t>
      </w:r>
    </w:p>
    <w:p>
      <w:pPr/>
      <w:r>
        <w:rPr>
          <w:b w:val="0"/>
          <w:i w:val="0"/>
        </w:rPr>
        <w:t>“The village hall is another six hundred metres.”</w:t>
      </w:r>
    </w:p>
    <w:p>
      <w:pPr/>
      <w:r>
        <w:rPr>
          <w:b w:val="0"/>
          <w:i w:val="0"/>
        </w:rPr>
        <w:t>“Will it be open?”</w:t>
      </w:r>
    </w:p>
    <w:p>
      <w:pPr/>
      <w:r>
        <w:rPr>
          <w:b w:val="0"/>
          <w:i w:val="0"/>
        </w:rPr>
        <w:t>“No.”</w:t>
      </w:r>
    </w:p>
    <w:p>
      <w:pPr/>
      <w:r>
        <w:rPr>
          <w:b w:val="0"/>
          <w:i w:val="0"/>
        </w:rPr>
        <w:t>“Also unhelpful.”</w:t>
      </w:r>
    </w:p>
    <w:p>
      <w:pPr/>
      <w:r>
        <w:rPr>
          <w:b w:val="0"/>
          <w:i w:val="0"/>
        </w:rPr>
        <w:t>“There is a house opposite it with a blue gate. An elderly couple live there. You knock and say there has been an accident at the farm.”</w:t>
      </w:r>
    </w:p>
    <w:p>
      <w:pPr/>
      <w:r>
        <w:rPr>
          <w:b w:val="0"/>
          <w:i w:val="0"/>
        </w:rPr>
        <w:t>“What accident?”</w:t>
      </w:r>
    </w:p>
    <w:p>
      <w:pPr/>
      <w:r>
        <w:rPr>
          <w:b w:val="0"/>
          <w:i w:val="0"/>
        </w:rPr>
        <w:t>“You do not invent details. You say you need police and an ambulance.”</w:t>
      </w:r>
    </w:p>
    <w:p>
      <w:pPr/>
      <w:r>
        <w:rPr>
          <w:b w:val="0"/>
          <w:i w:val="0"/>
        </w:rPr>
        <w:t>“What if they call you?”</w:t>
      </w:r>
    </w:p>
    <w:p>
      <w:pPr/>
      <w:r>
        <w:rPr>
          <w:b w:val="0"/>
          <w:i w:val="0"/>
        </w:rPr>
        <w:t>“They cannot.”</w:t>
      </w:r>
    </w:p>
    <w:p>
      <w:pPr/>
      <w:r>
        <w:rPr>
          <w:b w:val="0"/>
          <w:i w:val="0"/>
        </w:rPr>
        <w:t>“What if they ask my name?”</w:t>
      </w:r>
    </w:p>
    <w:p>
      <w:pPr/>
      <w:r>
        <w:rPr>
          <w:b w:val="0"/>
          <w:i w:val="0"/>
        </w:rPr>
        <w:t>“Zoe.”</w:t>
      </w:r>
    </w:p>
    <w:p>
      <w:pPr/>
      <w:r>
        <w:rPr>
          <w:b w:val="0"/>
          <w:i w:val="0"/>
        </w:rPr>
        <w:t>“My full name?”</w:t>
      </w:r>
    </w:p>
    <w:p>
      <w:pPr/>
      <w:r>
        <w:rPr>
          <w:b w:val="0"/>
          <w:i w:val="0"/>
        </w:rPr>
        <w:t>“The one you choose.”</w:t>
      </w:r>
    </w:p>
    <w:p>
      <w:pPr/>
      <w:r>
        <w:rPr>
          <w:b w:val="0"/>
          <w:i w:val="0"/>
        </w:rPr>
        <w:t>She looked at him.</w:t>
      </w:r>
    </w:p>
    <w:p>
      <w:pPr/>
      <w:r>
        <w:rPr>
          <w:b w:val="0"/>
          <w:i w:val="0"/>
        </w:rPr>
        <w:t>He did not correct the phrase.</w:t>
      </w:r>
    </w:p>
    <w:p>
      <w:pPr/>
      <w:r>
        <w:rPr>
          <w:b w:val="0"/>
          <w:i w:val="0"/>
        </w:rPr>
        <w:t>At the stone shelter, Elias had concealed a waterproof bag beneath a loose slab. It contained water, food, a torch, cash, a printed map and a plain coat large enough to cover Zoe’s distinctive backpack.</w:t>
      </w:r>
    </w:p>
    <w:p>
      <w:pPr/>
      <w:r>
        <w:rPr>
          <w:b w:val="0"/>
          <w:i w:val="0"/>
        </w:rPr>
        <w:t>The bag did not contain a weapon.</w:t>
      </w:r>
    </w:p>
    <w:p>
      <w:pPr/>
      <w:r>
        <w:rPr>
          <w:b w:val="0"/>
          <w:i w:val="0"/>
        </w:rPr>
        <w:t>She noticed.</w:t>
      </w:r>
    </w:p>
    <w:p>
      <w:pPr/>
      <w:r>
        <w:rPr>
          <w:b w:val="0"/>
          <w:i w:val="0"/>
        </w:rPr>
        <w:t>“What if someone follows me?”</w:t>
      </w:r>
    </w:p>
    <w:p>
      <w:pPr/>
      <w:r>
        <w:rPr>
          <w:b w:val="0"/>
          <w:i w:val="0"/>
        </w:rPr>
        <w:t>“You leave the backpack beneath the slab, take only the folder and hard drive under your coat, and continue.”</w:t>
      </w:r>
    </w:p>
    <w:p>
      <w:pPr/>
      <w:r>
        <w:rPr>
          <w:b w:val="0"/>
          <w:i w:val="0"/>
        </w:rPr>
        <w:t>“You told me never to separate from the bag.”</w:t>
      </w:r>
    </w:p>
    <w:p>
      <w:pPr/>
      <w:r>
        <w:rPr>
          <w:b w:val="0"/>
          <w:i w:val="0"/>
        </w:rPr>
        <w:t>“I told you to protect what matters.”</w:t>
      </w:r>
    </w:p>
    <w:p>
      <w:pPr/>
      <w:r>
        <w:rPr>
          <w:b w:val="0"/>
          <w:i w:val="0"/>
        </w:rPr>
        <w:t>“The bag matters.”</w:t>
      </w:r>
    </w:p>
    <w:p>
      <w:pPr/>
      <w:r>
        <w:rPr>
          <w:b w:val="0"/>
          <w:i w:val="0"/>
        </w:rPr>
        <w:t>“Yes.”</w:t>
      </w:r>
    </w:p>
    <w:p>
      <w:pPr/>
      <w:r>
        <w:rPr>
          <w:b w:val="0"/>
          <w:i w:val="0"/>
        </w:rPr>
        <w:t>“But less.”</w:t>
      </w:r>
    </w:p>
    <w:p>
      <w:pPr/>
      <w:r>
        <w:rPr>
          <w:b w:val="0"/>
          <w:i w:val="0"/>
        </w:rPr>
        <w:t>“In that situation.”</w:t>
      </w:r>
    </w:p>
    <w:p>
      <w:pPr/>
      <w:r>
        <w:rPr>
          <w:b w:val="0"/>
          <w:i w:val="0"/>
        </w:rPr>
        <w:t>Zoe crouched beside the slab.</w:t>
      </w:r>
    </w:p>
    <w:p>
      <w:pPr/>
      <w:r>
        <w:rPr>
          <w:b w:val="0"/>
          <w:i w:val="0"/>
        </w:rPr>
        <w:t>“Would you leave it?”</w:t>
      </w:r>
    </w:p>
    <w:p>
      <w:pPr/>
      <w:r>
        <w:rPr>
          <w:b w:val="0"/>
          <w:i w:val="0"/>
        </w:rPr>
        <w:t>“If carrying it made me easier to find.”</w:t>
      </w:r>
    </w:p>
    <w:p>
      <w:pPr/>
      <w:r>
        <w:rPr>
          <w:b w:val="0"/>
          <w:i w:val="0"/>
        </w:rPr>
        <w:t>“That wasn’t what I asked.”</w:t>
      </w:r>
    </w:p>
    <w:p>
      <w:pPr/>
      <w:r>
        <w:rPr>
          <w:b w:val="0"/>
          <w:i w:val="0"/>
        </w:rPr>
        <w:t>Elias looked at the faded fabric, the repaired strap and the marks gathered across two countries and fifteen days.</w:t>
      </w:r>
    </w:p>
    <w:p>
      <w:pPr/>
      <w:r>
        <w:rPr>
          <w:b w:val="0"/>
          <w:i w:val="0"/>
        </w:rPr>
        <w:t>“No,” he said.</w:t>
      </w:r>
    </w:p>
    <w:p>
      <w:pPr/>
      <w:r>
        <w:rPr>
          <w:b w:val="0"/>
          <w:i w:val="0"/>
        </w:rPr>
        <w:t>Zoe replaced the slab.</w:t>
      </w:r>
    </w:p>
    <w:p>
      <w:pPr/>
      <w:r>
        <w:rPr>
          <w:b w:val="0"/>
          <w:i w:val="0"/>
        </w:rPr>
        <w:t>“Then don’t ask me to decide quickly.”</w:t>
      </w:r>
    </w:p>
    <w:p>
      <w:pPr/>
      <w:r>
        <w:rPr>
          <w:b w:val="0"/>
          <w:i w:val="0"/>
        </w:rPr>
        <w:t>“I’m asking you to decide correctly.”</w:t>
      </w:r>
    </w:p>
    <w:p>
      <w:pPr/>
      <w:r>
        <w:rPr>
          <w:b w:val="0"/>
          <w:i w:val="0"/>
        </w:rPr>
        <w:t>“That is not always the same thing.”</w:t>
      </w:r>
    </w:p>
    <w:p>
      <w:pPr/>
      <w:r>
        <w:rPr>
          <w:b w:val="0"/>
          <w:i w:val="0"/>
        </w:rPr>
        <w:t>“No.”</w:t>
      </w:r>
    </w:p>
    <w:p>
      <w:pPr/>
      <w:r>
        <w:rPr>
          <w:b w:val="0"/>
          <w:i w:val="0"/>
        </w:rPr>
        <w:t>They walked back to the farmhouse without resolving it.</w:t>
      </w:r>
    </w:p>
    <w:p>
      <w:pPr/>
      <w:r>
        <w:rPr>
          <w:b w:val="0"/>
          <w:i w:val="0"/>
        </w:rPr>
        <w:t>The disagreement did not damage the trust between them.</w:t>
      </w:r>
    </w:p>
    <w:p>
      <w:pPr/>
      <w:r>
        <w:rPr>
          <w:b w:val="0"/>
          <w:i w:val="0"/>
        </w:rPr>
        <w:t>It defined its limit.</w:t>
      </w:r>
    </w:p>
    <w:p>
      <w:pPr/>
      <w:r>
        <w:rPr>
          <w:b w:val="0"/>
          <w:i w:val="0"/>
        </w:rPr>
        <w:t>Saturday evening, Elias cooked onions badly.</w:t>
      </w:r>
    </w:p>
    <w:p>
      <w:pPr/>
      <w:r>
        <w:rPr>
          <w:b w:val="0"/>
          <w:i w:val="0"/>
        </w:rPr>
        <w:t>He cut them too thick, burned one side and left the other nearly raw.</w:t>
      </w:r>
    </w:p>
    <w:p>
      <w:pPr/>
      <w:r>
        <w:rPr>
          <w:b w:val="0"/>
          <w:i w:val="0"/>
        </w:rPr>
        <w:t>Zoe ate around them.</w:t>
      </w:r>
    </w:p>
    <w:p>
      <w:pPr/>
      <w:r>
        <w:rPr>
          <w:b w:val="0"/>
          <w:i w:val="0"/>
        </w:rPr>
        <w:t>“You could admit they’re ruined,” she said.</w:t>
      </w:r>
    </w:p>
    <w:p>
      <w:pPr/>
      <w:r>
        <w:rPr>
          <w:b w:val="0"/>
          <w:i w:val="0"/>
        </w:rPr>
        <w:t>“They are caramelised.”</w:t>
      </w:r>
    </w:p>
    <w:p>
      <w:pPr/>
      <w:r>
        <w:rPr>
          <w:b w:val="0"/>
          <w:i w:val="0"/>
        </w:rPr>
        <w:t>“They are black.”</w:t>
      </w:r>
    </w:p>
    <w:p>
      <w:pPr/>
      <w:r>
        <w:rPr>
          <w:b w:val="0"/>
          <w:i w:val="0"/>
        </w:rPr>
        <w:t>“Advanced caramelisation.”</w:t>
      </w:r>
    </w:p>
    <w:p>
      <w:pPr/>
      <w:r>
        <w:rPr>
          <w:b w:val="0"/>
          <w:i w:val="0"/>
        </w:rPr>
        <w:t>She pushed one to the edge of her plate.</w:t>
      </w:r>
    </w:p>
    <w:p>
      <w:pPr/>
      <w:r>
        <w:rPr>
          <w:b w:val="0"/>
          <w:i w:val="0"/>
        </w:rPr>
        <w:t>“You’re distracted.”</w:t>
      </w:r>
    </w:p>
    <w:p>
      <w:pPr/>
      <w:r>
        <w:rPr>
          <w:b w:val="0"/>
          <w:i w:val="0"/>
        </w:rPr>
        <w:t>“I’m cooking.”</w:t>
      </w:r>
    </w:p>
    <w:p>
      <w:pPr/>
      <w:r>
        <w:rPr>
          <w:b w:val="0"/>
          <w:i w:val="0"/>
        </w:rPr>
        <w:t>“Badly.”</w:t>
      </w:r>
    </w:p>
    <w:p>
      <w:pPr/>
      <w:r>
        <w:rPr>
          <w:b w:val="0"/>
          <w:i w:val="0"/>
        </w:rPr>
        <w:t>“That is not evidence of distraction.”</w:t>
      </w:r>
    </w:p>
    <w:p>
      <w:pPr/>
      <w:r>
        <w:rPr>
          <w:b w:val="0"/>
          <w:i w:val="0"/>
        </w:rPr>
        <w:t>“It is when the beans were normal.”</w:t>
      </w:r>
    </w:p>
    <w:p>
      <w:pPr/>
      <w:r>
        <w:rPr>
          <w:b w:val="0"/>
          <w:i w:val="0"/>
        </w:rPr>
        <w:t>Elias looked at the map folded beside the range.</w:t>
      </w:r>
    </w:p>
    <w:p>
      <w:pPr/>
      <w:r>
        <w:rPr>
          <w:b w:val="0"/>
          <w:i w:val="0"/>
        </w:rPr>
        <w:t>Zoe followed his attention.</w:t>
      </w:r>
    </w:p>
    <w:p>
      <w:pPr/>
      <w:r>
        <w:rPr>
          <w:b w:val="0"/>
          <w:i w:val="0"/>
        </w:rPr>
        <w:t>“The lock-up.”</w:t>
      </w:r>
    </w:p>
    <w:p>
      <w:pPr/>
      <w:r>
        <w:rPr>
          <w:b w:val="0"/>
          <w:i w:val="0"/>
        </w:rPr>
        <w:t>He turned the gas down.</w:t>
      </w:r>
    </w:p>
    <w:p>
      <w:pPr/>
      <w:r>
        <w:rPr>
          <w:b w:val="0"/>
          <w:i w:val="0"/>
        </w:rPr>
        <w:t>“The man who keeps working closest to us is the one I’m watching.”</w:t>
      </w:r>
    </w:p>
    <w:p>
      <w:pPr/>
      <w:r>
        <w:rPr>
          <w:b w:val="0"/>
          <w:i w:val="0"/>
        </w:rPr>
        <w:t>“You don’t know who he is.”</w:t>
      </w:r>
    </w:p>
    <w:p>
      <w:pPr/>
      <w:r>
        <w:rPr>
          <w:b w:val="0"/>
          <w:i w:val="0"/>
        </w:rPr>
        <w:t>“No.”</w:t>
      </w:r>
    </w:p>
    <w:p>
      <w:pPr/>
      <w:r>
        <w:rPr>
          <w:b w:val="0"/>
          <w:i w:val="0"/>
        </w:rPr>
        <w:t>“You don’t know what he’s thinking.”</w:t>
      </w:r>
    </w:p>
    <w:p>
      <w:pPr/>
      <w:r>
        <w:rPr>
          <w:b w:val="0"/>
          <w:i w:val="0"/>
        </w:rPr>
        <w:t>“No.”</w:t>
      </w:r>
    </w:p>
    <w:p>
      <w:pPr/>
      <w:r>
        <w:rPr>
          <w:b w:val="0"/>
          <w:i w:val="0"/>
        </w:rPr>
        <w:t>“Then what do you know?”</w:t>
      </w:r>
    </w:p>
    <w:p>
      <w:pPr/>
      <w:r>
        <w:rPr>
          <w:b w:val="0"/>
          <w:i w:val="0"/>
        </w:rPr>
        <w:t>“At the cottage, one man came close enough for you to study him twice. In town, one man took the exposed position again. When the surveillance changed, he stayed nearest.”</w:t>
      </w:r>
    </w:p>
    <w:p>
      <w:pPr/>
      <w:r>
        <w:rPr>
          <w:b w:val="0"/>
          <w:i w:val="0"/>
        </w:rPr>
        <w:t>“The flower man.”</w:t>
      </w:r>
    </w:p>
    <w:p>
      <w:pPr/>
      <w:r>
        <w:rPr>
          <w:b w:val="0"/>
          <w:i w:val="0"/>
        </w:rPr>
        <w:t>“Possibly the same man.”</w:t>
      </w:r>
    </w:p>
    <w:p>
      <w:pPr/>
      <w:r>
        <w:rPr>
          <w:b w:val="0"/>
          <w:i w:val="0"/>
        </w:rPr>
        <w:t>“You think he’ll come closer again.”</w:t>
      </w:r>
    </w:p>
    <w:p>
      <w:pPr/>
      <w:r>
        <w:rPr>
          <w:b w:val="0"/>
          <w:i w:val="0"/>
        </w:rPr>
        <w:t>“I think his pattern makes that more likely.”</w:t>
      </w:r>
    </w:p>
    <w:p>
      <w:pPr/>
      <w:r>
        <w:rPr>
          <w:b w:val="0"/>
          <w:i w:val="0"/>
        </w:rPr>
        <w:t>“That isn’t the same as knowing he will.”</w:t>
      </w:r>
    </w:p>
    <w:p>
      <w:pPr/>
      <w:r>
        <w:rPr>
          <w:b w:val="0"/>
          <w:i w:val="0"/>
        </w:rPr>
        <w:t>“No.”</w:t>
      </w:r>
    </w:p>
    <w:p>
      <w:pPr/>
      <w:r>
        <w:rPr>
          <w:b w:val="0"/>
          <w:i w:val="0"/>
        </w:rPr>
        <w:t>Zoe set down her fork.</w:t>
      </w:r>
    </w:p>
    <w:p>
      <w:pPr/>
      <w:r>
        <w:rPr>
          <w:b w:val="0"/>
          <w:i w:val="0"/>
        </w:rPr>
        <w:t>“You’re using what happened in town.”</w:t>
      </w:r>
    </w:p>
    <w:p>
      <w:pPr/>
      <w:r>
        <w:rPr>
          <w:b w:val="0"/>
          <w:i w:val="0"/>
        </w:rPr>
        <w:t>“I’m using what he showed us.”</w:t>
      </w:r>
    </w:p>
    <w:p>
      <w:pPr/>
      <w:r>
        <w:rPr>
          <w:b w:val="0"/>
          <w:i w:val="0"/>
        </w:rPr>
        <w:t>“He knows we saw the surveillance.”</w:t>
      </w:r>
    </w:p>
    <w:p>
      <w:pPr/>
      <w:r>
        <w:rPr>
          <w:b w:val="0"/>
          <w:i w:val="0"/>
        </w:rPr>
        <w:t>“Yes.”</w:t>
      </w:r>
    </w:p>
    <w:p>
      <w:pPr/>
      <w:r>
        <w:rPr>
          <w:b w:val="0"/>
          <w:i w:val="0"/>
        </w:rPr>
        <w:t>“That might make him more careful.”</w:t>
      </w:r>
    </w:p>
    <w:p>
      <w:pPr/>
      <w:r>
        <w:rPr>
          <w:b w:val="0"/>
          <w:i w:val="0"/>
        </w:rPr>
        <w:t>“It might.”</w:t>
      </w:r>
    </w:p>
    <w:p>
      <w:pPr/>
      <w:r>
        <w:rPr>
          <w:b w:val="0"/>
          <w:i w:val="0"/>
        </w:rPr>
        <w:t>“And if it does?”</w:t>
      </w:r>
    </w:p>
    <w:p>
      <w:pPr/>
      <w:r>
        <w:rPr>
          <w:b w:val="0"/>
          <w:i w:val="0"/>
        </w:rPr>
        <w:t>“Then the lock-up stays empty and the plan fails.”</w:t>
      </w:r>
    </w:p>
    <w:p>
      <w:pPr/>
      <w:r>
        <w:rPr>
          <w:b w:val="0"/>
          <w:i w:val="0"/>
        </w:rPr>
        <w:t>Zoe watched him.</w:t>
      </w:r>
    </w:p>
    <w:p>
      <w:pPr/>
      <w:r>
        <w:rPr>
          <w:b w:val="0"/>
          <w:i w:val="0"/>
        </w:rPr>
        <w:t>“And if it doesn’t?”</w:t>
      </w:r>
    </w:p>
    <w:p>
      <w:pPr/>
      <w:r>
        <w:rPr>
          <w:b w:val="0"/>
          <w:i w:val="0"/>
        </w:rPr>
        <w:t>“Then somebody may approach before the rest of the team is ready.”</w:t>
      </w:r>
    </w:p>
    <w:p>
      <w:pPr/>
      <w:r>
        <w:rPr>
          <w:b w:val="0"/>
          <w:i w:val="0"/>
        </w:rPr>
        <w:t>She looked again at the industrial map.</w:t>
      </w:r>
    </w:p>
    <w:p>
      <w:pPr/>
      <w:r>
        <w:rPr>
          <w:b w:val="0"/>
          <w:i w:val="0"/>
        </w:rPr>
        <w:t>“What happens when he finds the lock-up?”</w:t>
      </w:r>
    </w:p>
    <w:p>
      <w:pPr/>
      <w:r>
        <w:rPr>
          <w:b w:val="0"/>
          <w:i w:val="0"/>
        </w:rPr>
        <w:t>Elias switched off the gas.</w:t>
      </w:r>
    </w:p>
    <w:p>
      <w:pPr/>
      <w:r>
        <w:rPr>
          <w:b w:val="0"/>
          <w:i w:val="0"/>
        </w:rPr>
        <w:t>The onions continued to hiss in the pan.</w:t>
      </w:r>
    </w:p>
    <w:p>
      <w:pPr/>
      <w:r>
        <w:rPr>
          <w:b w:val="0"/>
          <w:i w:val="0"/>
        </w:rPr>
        <w:t>“He believes he has found where we are staying.”</w:t>
      </w:r>
    </w:p>
    <w:p>
      <w:pPr/>
      <w:r>
        <w:rPr>
          <w:b w:val="0"/>
          <w:i w:val="0"/>
        </w:rPr>
        <w:t>“That still isn’t an answer.”</w:t>
      </w:r>
    </w:p>
    <w:p>
      <w:pPr/>
      <w:r>
        <w:rPr>
          <w:b w:val="0"/>
          <w:i w:val="0"/>
        </w:rPr>
        <w:t>“No.”</w:t>
      </w:r>
    </w:p>
    <w:p>
      <w:pPr/>
      <w:r>
        <w:rPr>
          <w:b w:val="0"/>
          <w:i w:val="0"/>
        </w:rPr>
        <w:t>Zoe waited.</w:t>
      </w:r>
    </w:p>
    <w:p>
      <w:pPr/>
      <w:r>
        <w:rPr>
          <w:b w:val="0"/>
          <w:i w:val="0"/>
        </w:rPr>
        <w:t>Elias moved the pan away from the heat and sat opposite her.</w:t>
      </w:r>
    </w:p>
    <w:p>
      <w:pPr/>
      <w:r>
        <w:rPr>
          <w:b w:val="0"/>
          <w:i w:val="0"/>
        </w:rPr>
        <w:t>The kitchen smelled of burned onion and paraffin from the lamp.</w:t>
      </w:r>
    </w:p>
    <w:p>
      <w:pPr/>
      <w:r>
        <w:rPr>
          <w:b w:val="0"/>
          <w:i w:val="0"/>
        </w:rPr>
        <w:t>“I am going there tomorrow night,” he said.</w:t>
      </w:r>
    </w:p>
    <w:p>
      <w:pPr/>
      <w:r>
        <w:rPr>
          <w:b w:val="0"/>
          <w:i w:val="0"/>
        </w:rPr>
        <w:t>“Alone.”</w:t>
      </w:r>
    </w:p>
    <w:p>
      <w:pPr/>
      <w:r>
        <w:rPr>
          <w:b w:val="0"/>
          <w:i w:val="0"/>
        </w:rPr>
        <w:t>“Yes.”</w:t>
      </w:r>
    </w:p>
    <w:p>
      <w:pPr/>
      <w:r>
        <w:rPr>
          <w:b w:val="0"/>
          <w:i w:val="0"/>
        </w:rPr>
        <w:t>“You said nobody enters a confirmed site alone.”</w:t>
      </w:r>
    </w:p>
    <w:p>
      <w:pPr/>
      <w:r>
        <w:rPr>
          <w:b w:val="0"/>
          <w:i w:val="0"/>
        </w:rPr>
        <w:t>“That was their rule.”</w:t>
      </w:r>
    </w:p>
    <w:p>
      <w:pPr/>
      <w:r>
        <w:rPr>
          <w:b w:val="0"/>
          <w:i w:val="0"/>
        </w:rPr>
        <w:t>“It was sensible when you said it.”</w:t>
      </w:r>
    </w:p>
    <w:p>
      <w:pPr/>
      <w:r>
        <w:rPr>
          <w:b w:val="0"/>
          <w:i w:val="0"/>
        </w:rPr>
        <w:t>“It remains sensible.”</w:t>
      </w:r>
    </w:p>
    <w:p>
      <w:pPr/>
      <w:r>
        <w:rPr>
          <w:b w:val="0"/>
          <w:i w:val="0"/>
        </w:rPr>
        <w:t>“But you are going alone.”</w:t>
      </w:r>
    </w:p>
    <w:p>
      <w:pPr/>
      <w:r>
        <w:rPr>
          <w:b w:val="0"/>
          <w:i w:val="0"/>
        </w:rPr>
        <w:t>“I am not entering their site.”</w:t>
      </w:r>
    </w:p>
    <w:p>
      <w:pPr/>
      <w:r>
        <w:rPr>
          <w:b w:val="0"/>
          <w:i w:val="0"/>
        </w:rPr>
        <w:t>“You are making one.”</w:t>
      </w:r>
    </w:p>
    <w:p>
      <w:pPr/>
      <w:r>
        <w:rPr>
          <w:b w:val="0"/>
          <w:i w:val="0"/>
        </w:rPr>
        <w:t>Elias did not answer.</w:t>
      </w:r>
    </w:p>
    <w:p>
      <w:pPr/>
      <w:r>
        <w:rPr>
          <w:b w:val="0"/>
          <w:i w:val="0"/>
        </w:rPr>
        <w:t>Zoe understood the shape of the plan before he named it.</w:t>
      </w:r>
    </w:p>
    <w:p>
      <w:pPr/>
      <w:r>
        <w:rPr>
          <w:b w:val="0"/>
          <w:i w:val="0"/>
        </w:rPr>
        <w:t>The false room.</w:t>
      </w:r>
    </w:p>
    <w:p>
      <w:pPr/>
      <w:r>
        <w:rPr>
          <w:b w:val="0"/>
          <w:i w:val="0"/>
        </w:rPr>
        <w:t>The discoverable identity.</w:t>
      </w:r>
    </w:p>
    <w:p>
      <w:pPr/>
      <w:r>
        <w:rPr>
          <w:b w:val="0"/>
          <w:i w:val="0"/>
        </w:rPr>
        <w:t>The man who needed the mistake to belong to someone else.</w:t>
      </w:r>
    </w:p>
    <w:p>
      <w:pPr/>
      <w:r>
        <w:rPr>
          <w:b w:val="0"/>
          <w:i w:val="0"/>
        </w:rPr>
        <w:t>“You’re going to trap him.”</w:t>
      </w:r>
    </w:p>
    <w:p>
      <w:pPr/>
      <w:r>
        <w:rPr>
          <w:b w:val="0"/>
          <w:i w:val="0"/>
        </w:rPr>
        <w:t>“Yes.”</w:t>
      </w:r>
    </w:p>
    <w:p>
      <w:pPr/>
      <w:r>
        <w:rPr>
          <w:b w:val="0"/>
          <w:i w:val="0"/>
        </w:rPr>
        <w:t>The word changed the kitchen.</w:t>
      </w:r>
    </w:p>
    <w:p>
      <w:pPr/>
      <w:r>
        <w:rPr>
          <w:b w:val="0"/>
          <w:i w:val="0"/>
        </w:rPr>
        <w:t>Not because Zoe had believed Elias incapable of violence. She had seen the service station. She knew what Jackie’s story meant. She had watched men become afraid of his name.</w:t>
      </w:r>
    </w:p>
    <w:p>
      <w:pPr/>
      <w:r>
        <w:rPr>
          <w:b w:val="0"/>
          <w:i w:val="0"/>
        </w:rPr>
        <w:t>But those moments had been reactions.</w:t>
      </w:r>
    </w:p>
    <w:p>
      <w:pPr/>
      <w:r>
        <w:rPr>
          <w:b w:val="0"/>
          <w:i w:val="0"/>
        </w:rPr>
        <w:t>This was preparation.</w:t>
      </w:r>
    </w:p>
    <w:p>
      <w:pPr/>
      <w:r>
        <w:rPr>
          <w:b w:val="0"/>
          <w:i w:val="0"/>
        </w:rPr>
        <w:t>“You said we were trying to lose them,” she said.</w:t>
      </w:r>
    </w:p>
    <w:p>
      <w:pPr/>
      <w:r>
        <w:rPr>
          <w:b w:val="0"/>
          <w:i w:val="0"/>
        </w:rPr>
        <w:t>“We did.”</w:t>
      </w:r>
    </w:p>
    <w:p>
      <w:pPr/>
      <w:r>
        <w:rPr>
          <w:b w:val="0"/>
          <w:i w:val="0"/>
        </w:rPr>
        <w:t>“Then why bring one closer?”</w:t>
      </w:r>
    </w:p>
    <w:p>
      <w:pPr/>
      <w:r>
        <w:rPr>
          <w:b w:val="0"/>
          <w:i w:val="0"/>
        </w:rPr>
        <w:t>“Because losing them is temporary. Mac can replace a trail. Cain can replace watchers. As long as we keep moving away, they choose the pressure.”</w:t>
      </w:r>
    </w:p>
    <w:p>
      <w:pPr/>
      <w:r>
        <w:rPr>
          <w:b w:val="0"/>
          <w:i w:val="0"/>
        </w:rPr>
        <w:t>“So you kill one.”</w:t>
      </w:r>
    </w:p>
    <w:p>
      <w:pPr/>
      <w:r>
        <w:rPr>
          <w:b w:val="0"/>
          <w:i w:val="0"/>
        </w:rPr>
        <w:t>“If he comes.”</w:t>
      </w:r>
    </w:p>
    <w:p>
      <w:pPr/>
      <w:r>
        <w:rPr>
          <w:b w:val="0"/>
          <w:i w:val="0"/>
        </w:rPr>
        <w:t>“That sounds like you’re giving him a choice.”</w:t>
      </w:r>
    </w:p>
    <w:p>
      <w:pPr/>
      <w:r>
        <w:rPr>
          <w:b w:val="0"/>
          <w:i w:val="0"/>
        </w:rPr>
        <w:t>“He has one.”</w:t>
      </w:r>
    </w:p>
    <w:p>
      <w:pPr/>
      <w:r>
        <w:rPr>
          <w:b w:val="0"/>
          <w:i w:val="0"/>
        </w:rPr>
        <w:t>“He doesn’t know what it is.”</w:t>
      </w:r>
    </w:p>
    <w:p>
      <w:pPr/>
      <w:r>
        <w:rPr>
          <w:b w:val="0"/>
          <w:i w:val="0"/>
        </w:rPr>
        <w:t>Elias’s face showed no pleasure in the distinction.</w:t>
      </w:r>
    </w:p>
    <w:p>
      <w:pPr/>
      <w:r>
        <w:rPr>
          <w:b w:val="0"/>
          <w:i w:val="0"/>
        </w:rPr>
        <w:t>Zoe looked at the notebook.</w:t>
      </w:r>
    </w:p>
    <w:p>
      <w:pPr/>
      <w:r>
        <w:rPr>
          <w:b w:val="0"/>
          <w:i w:val="0"/>
        </w:rPr>
        <w:t>On the final page she had written every repeated vehicle from the previous three days. None had returned.</w:t>
      </w:r>
    </w:p>
    <w:p>
      <w:pPr/>
      <w:r>
        <w:rPr>
          <w:b w:val="0"/>
          <w:i w:val="0"/>
        </w:rPr>
        <w:t>“They haven’t found the farmhouse.”</w:t>
      </w:r>
    </w:p>
    <w:p>
      <w:pPr/>
      <w:r>
        <w:rPr>
          <w:b w:val="0"/>
          <w:i w:val="0"/>
        </w:rPr>
        <w:t>“No.”</w:t>
      </w:r>
    </w:p>
    <w:p>
      <w:pPr/>
      <w:r>
        <w:rPr>
          <w:b w:val="0"/>
          <w:i w:val="0"/>
        </w:rPr>
        <w:t>“Then this protects us from something that hasn’t happened yet.”</w:t>
      </w:r>
    </w:p>
    <w:p>
      <w:pPr/>
      <w:r>
        <w:rPr>
          <w:b w:val="0"/>
          <w:i w:val="0"/>
        </w:rPr>
        <w:t>“Yes.”</w:t>
      </w:r>
    </w:p>
    <w:p>
      <w:pPr/>
      <w:r>
        <w:rPr>
          <w:b w:val="0"/>
          <w:i w:val="0"/>
        </w:rPr>
        <w:t>“Or creates it.”</w:t>
      </w:r>
    </w:p>
    <w:p>
      <w:pPr/>
      <w:r>
        <w:rPr>
          <w:b w:val="0"/>
          <w:i w:val="0"/>
        </w:rPr>
        <w:t>“Yes.”</w:t>
      </w:r>
    </w:p>
    <w:p>
      <w:pPr/>
      <w:r>
        <w:rPr>
          <w:b w:val="0"/>
          <w:i w:val="0"/>
        </w:rPr>
        <w:t>He did not reduce the risk to make the plan easier to accept.</w:t>
      </w:r>
    </w:p>
    <w:p>
      <w:pPr/>
      <w:r>
        <w:rPr>
          <w:b w:val="0"/>
          <w:i w:val="0"/>
        </w:rPr>
        <w:t>That was part of why she believed him.</w:t>
      </w:r>
    </w:p>
    <w:p>
      <w:pPr/>
      <w:r>
        <w:rPr>
          <w:b w:val="0"/>
          <w:i w:val="0"/>
        </w:rPr>
        <w:t>It was also why the plan frightened her.</w:t>
      </w:r>
    </w:p>
    <w:p>
      <w:pPr/>
      <w:r>
        <w:rPr>
          <w:b w:val="0"/>
          <w:i w:val="0"/>
        </w:rPr>
        <w:t>“What do I do while you’re gone?”</w:t>
      </w:r>
    </w:p>
    <w:p>
      <w:pPr/>
      <w:r>
        <w:rPr>
          <w:b w:val="0"/>
          <w:i w:val="0"/>
        </w:rPr>
        <w:t>“Stay here.”</w:t>
      </w:r>
    </w:p>
    <w:p>
      <w:pPr/>
      <w:r>
        <w:rPr>
          <w:b w:val="0"/>
          <w:i w:val="0"/>
        </w:rPr>
        <w:t>“No.”</w:t>
      </w:r>
    </w:p>
    <w:p>
      <w:pPr/>
      <w:r>
        <w:rPr>
          <w:b w:val="0"/>
          <w:i w:val="0"/>
        </w:rPr>
        <w:t>“You asked what you do.”</w:t>
      </w:r>
    </w:p>
    <w:p>
      <w:pPr/>
      <w:r>
        <w:rPr>
          <w:b w:val="0"/>
          <w:i w:val="0"/>
        </w:rPr>
        <w:t>“I’m saying no.”</w:t>
      </w:r>
    </w:p>
    <w:p>
      <w:pPr/>
      <w:r>
        <w:rPr>
          <w:b w:val="0"/>
          <w:i w:val="0"/>
        </w:rPr>
        <w:t>“You cannot come to the lock-up.”</w:t>
      </w:r>
    </w:p>
    <w:p>
      <w:pPr/>
      <w:r>
        <w:rPr>
          <w:b w:val="0"/>
          <w:i w:val="0"/>
        </w:rPr>
        <w:t>“I didn’t say I was.”</w:t>
      </w:r>
    </w:p>
    <w:p>
      <w:pPr/>
      <w:r>
        <w:rPr>
          <w:b w:val="0"/>
          <w:i w:val="0"/>
        </w:rPr>
        <w:t>“Then what are you refusing?”</w:t>
      </w:r>
    </w:p>
    <w:p>
      <w:pPr/>
      <w:r>
        <w:rPr>
          <w:b w:val="0"/>
          <w:i w:val="0"/>
        </w:rPr>
        <w:t>“To sit here with no information until morning.”</w:t>
      </w:r>
    </w:p>
    <w:p>
      <w:pPr/>
      <w:r>
        <w:rPr>
          <w:b w:val="0"/>
          <w:i w:val="0"/>
        </w:rPr>
        <w:t>Elias removed a small mechanical timer from his coat and placed it on the table.</w:t>
      </w:r>
    </w:p>
    <w:p>
      <w:pPr/>
      <w:r>
        <w:rPr>
          <w:b w:val="0"/>
          <w:i w:val="0"/>
        </w:rPr>
        <w:t>It was the kind used for kitchen lights, with a circular dial and plastic pins around the edge.</w:t>
      </w:r>
    </w:p>
    <w:p>
      <w:pPr/>
      <w:r>
        <w:rPr>
          <w:b w:val="0"/>
          <w:i w:val="0"/>
        </w:rPr>
        <w:t>“I leave at nine,” he said. “I should return before two. If I am not back by four, this alarm sounds.”</w:t>
      </w:r>
    </w:p>
    <w:p>
      <w:pPr/>
      <w:r>
        <w:rPr>
          <w:b w:val="0"/>
          <w:i w:val="0"/>
        </w:rPr>
        <w:t>“That tells me you didn’t come back.”</w:t>
      </w:r>
    </w:p>
    <w:p>
      <w:pPr/>
      <w:r>
        <w:rPr>
          <w:b w:val="0"/>
          <w:i w:val="0"/>
        </w:rPr>
        <w:t>“Yes.”</w:t>
      </w:r>
    </w:p>
    <w:p>
      <w:pPr/>
      <w:r>
        <w:rPr>
          <w:b w:val="0"/>
          <w:i w:val="0"/>
        </w:rPr>
        <w:t>“It doesn’t tell me why.”</w:t>
      </w:r>
    </w:p>
    <w:p>
      <w:pPr/>
      <w:r>
        <w:rPr>
          <w:b w:val="0"/>
          <w:i w:val="0"/>
        </w:rPr>
        <w:t>“No.”</w:t>
      </w:r>
    </w:p>
    <w:p>
      <w:pPr/>
      <w:r>
        <w:rPr>
          <w:b w:val="0"/>
          <w:i w:val="0"/>
        </w:rPr>
        <w:t>“What if you’re late?”</w:t>
      </w:r>
    </w:p>
    <w:p>
      <w:pPr/>
      <w:r>
        <w:rPr>
          <w:b w:val="0"/>
          <w:i w:val="0"/>
        </w:rPr>
        <w:t>“Then you follow the fallback plan.”</w:t>
      </w:r>
    </w:p>
    <w:p>
      <w:pPr/>
      <w:r>
        <w:rPr>
          <w:b w:val="0"/>
          <w:i w:val="0"/>
        </w:rPr>
        <w:t>“Immediately?”</w:t>
      </w:r>
    </w:p>
    <w:p>
      <w:pPr/>
      <w:r>
        <w:rPr>
          <w:b w:val="0"/>
          <w:i w:val="0"/>
        </w:rPr>
        <w:t>“You wait ten minutes. Check the yard from upstairs. If nothing has changed, you take the keys, move the van across the rear gate and leave by the drainage ditch.”</w:t>
      </w:r>
    </w:p>
    <w:p>
      <w:pPr/>
      <w:r>
        <w:rPr>
          <w:b w:val="0"/>
          <w:i w:val="0"/>
        </w:rPr>
        <w:t>“On foot.”</w:t>
      </w:r>
    </w:p>
    <w:p>
      <w:pPr/>
      <w:r>
        <w:rPr>
          <w:b w:val="0"/>
          <w:i w:val="0"/>
        </w:rPr>
        <w:t>“Yes.”</w:t>
      </w:r>
    </w:p>
    <w:p>
      <w:pPr/>
      <w:r>
        <w:rPr>
          <w:b w:val="0"/>
          <w:i w:val="0"/>
        </w:rPr>
        <w:t>“To the stone shelter.”</w:t>
      </w:r>
    </w:p>
    <w:p>
      <w:pPr/>
      <w:r>
        <w:rPr>
          <w:b w:val="0"/>
          <w:i w:val="0"/>
        </w:rPr>
        <w:t>“Yes.”</w:t>
      </w:r>
    </w:p>
    <w:p>
      <w:pPr/>
      <w:r>
        <w:rPr>
          <w:b w:val="0"/>
          <w:i w:val="0"/>
        </w:rPr>
        <w:t>“And then the blue gate.”</w:t>
      </w:r>
    </w:p>
    <w:p>
      <w:pPr/>
      <w:r>
        <w:rPr>
          <w:b w:val="0"/>
          <w:i w:val="0"/>
        </w:rPr>
        <w:t>“If you believe the farmhouse has been found.”</w:t>
      </w:r>
    </w:p>
    <w:p>
      <w:pPr/>
      <w:r>
        <w:rPr>
          <w:b w:val="0"/>
          <w:i w:val="0"/>
        </w:rPr>
        <w:t>“How will I know?”</w:t>
      </w:r>
    </w:p>
    <w:p>
      <w:pPr/>
      <w:r>
        <w:rPr>
          <w:b w:val="0"/>
          <w:i w:val="0"/>
        </w:rPr>
        <w:t>“Vehicle on the track. Lights where there should be none. Dogs disturbed. A door or window changed. Anything outside the pattern.”</w:t>
      </w:r>
    </w:p>
    <w:p>
      <w:pPr/>
      <w:r>
        <w:rPr>
          <w:b w:val="0"/>
          <w:i w:val="0"/>
        </w:rPr>
        <w:t>“And if everything is normal?”</w:t>
      </w:r>
    </w:p>
    <w:p>
      <w:pPr/>
      <w:r>
        <w:rPr>
          <w:b w:val="0"/>
          <w:i w:val="0"/>
        </w:rPr>
        <w:t>“You remain at the shelter until daylight, then go to the blue gate.”</w:t>
      </w:r>
    </w:p>
    <w:p>
      <w:pPr/>
      <w:r>
        <w:rPr>
          <w:b w:val="0"/>
          <w:i w:val="0"/>
        </w:rPr>
        <w:t>Zoe looked at the timer.</w:t>
      </w:r>
    </w:p>
    <w:p>
      <w:pPr/>
      <w:r>
        <w:rPr>
          <w:b w:val="0"/>
          <w:i w:val="0"/>
        </w:rPr>
        <w:t>“You planned this without me.”</w:t>
      </w:r>
    </w:p>
    <w:p>
      <w:pPr/>
      <w:r>
        <w:rPr>
          <w:b w:val="0"/>
          <w:i w:val="0"/>
        </w:rPr>
        <w:t>“I built the first version without you.”</w:t>
      </w:r>
    </w:p>
    <w:p>
      <w:pPr/>
      <w:r>
        <w:rPr>
          <w:b w:val="0"/>
          <w:i w:val="0"/>
        </w:rPr>
        <w:t>“What version is this?”</w:t>
      </w:r>
    </w:p>
    <w:p>
      <w:pPr/>
      <w:r>
        <w:rPr>
          <w:b w:val="0"/>
          <w:i w:val="0"/>
        </w:rPr>
        <w:t>“The one you are changing.”</w:t>
      </w:r>
    </w:p>
    <w:p>
      <w:pPr/>
      <w:r>
        <w:rPr>
          <w:b w:val="0"/>
          <w:i w:val="0"/>
        </w:rPr>
        <w:t>That mattered.</w:t>
      </w:r>
    </w:p>
    <w:p>
      <w:pPr/>
      <w:r>
        <w:rPr>
          <w:b w:val="0"/>
          <w:i w:val="0"/>
        </w:rPr>
        <w:t>She picked up the timer.</w:t>
      </w:r>
    </w:p>
    <w:p>
      <w:pPr/>
      <w:r>
        <w:rPr>
          <w:b w:val="0"/>
          <w:i w:val="0"/>
        </w:rPr>
        <w:t>“What if the alarm fails?”</w:t>
      </w:r>
    </w:p>
    <w:p>
      <w:pPr/>
      <w:r>
        <w:rPr>
          <w:b w:val="0"/>
          <w:i w:val="0"/>
        </w:rPr>
        <w:t>Elias placed a wind-up travel clock beside it.</w:t>
      </w:r>
    </w:p>
    <w:p>
      <w:pPr/>
      <w:r>
        <w:rPr>
          <w:b w:val="0"/>
          <w:i w:val="0"/>
        </w:rPr>
        <w:t>“Redundancy.”</w:t>
      </w:r>
    </w:p>
    <w:p>
      <w:pPr/>
      <w:r>
        <w:rPr>
          <w:b w:val="0"/>
          <w:i w:val="0"/>
        </w:rPr>
        <w:t>“What if both fail?”</w:t>
      </w:r>
    </w:p>
    <w:p>
      <w:pPr/>
      <w:r>
        <w:rPr>
          <w:b w:val="0"/>
          <w:i w:val="0"/>
        </w:rPr>
        <w:t>“You will be awake.”</w:t>
      </w:r>
    </w:p>
    <w:p>
      <w:pPr/>
      <w:r>
        <w:rPr>
          <w:b w:val="0"/>
          <w:i w:val="0"/>
        </w:rPr>
        <w:t>“You sound confident.”</w:t>
      </w:r>
    </w:p>
    <w:p>
      <w:pPr/>
      <w:r>
        <w:rPr>
          <w:b w:val="0"/>
          <w:i w:val="0"/>
        </w:rPr>
        <w:t>“You will not sleep.”</w:t>
      </w:r>
    </w:p>
    <w:p>
      <w:pPr/>
      <w:r>
        <w:rPr>
          <w:b w:val="0"/>
          <w:i w:val="0"/>
        </w:rPr>
        <w:t>She hated that he was right.</w:t>
      </w:r>
    </w:p>
    <w:p>
      <w:pPr/>
      <w:r>
        <w:rPr>
          <w:b w:val="0"/>
          <w:i w:val="0"/>
        </w:rPr>
        <w:t>Zoe turned the timer over.</w:t>
      </w:r>
    </w:p>
    <w:p>
      <w:pPr/>
      <w:r>
        <w:rPr>
          <w:b w:val="0"/>
          <w:i w:val="0"/>
        </w:rPr>
        <w:t>“Leave a note.”</w:t>
      </w:r>
    </w:p>
    <w:p>
      <w:pPr/>
      <w:r>
        <w:rPr>
          <w:b w:val="0"/>
          <w:i w:val="0"/>
        </w:rPr>
        <w:t>“I am telling you now.”</w:t>
      </w:r>
    </w:p>
    <w:p>
      <w:pPr/>
      <w:r>
        <w:rPr>
          <w:b w:val="0"/>
          <w:i w:val="0"/>
        </w:rPr>
        <w:t>“Leave one anyway.”</w:t>
      </w:r>
    </w:p>
    <w:p>
      <w:pPr/>
      <w:r>
        <w:rPr>
          <w:b w:val="0"/>
          <w:i w:val="0"/>
        </w:rPr>
        <w:t>Elias nodded.</w:t>
      </w:r>
    </w:p>
    <w:p>
      <w:pPr/>
      <w:r>
        <w:rPr>
          <w:b w:val="0"/>
          <w:i w:val="0"/>
        </w:rPr>
        <w:t>“And don’t tell me the physical man made his choice if you make sure every part of the room pushes him towards it.”</w:t>
      </w:r>
    </w:p>
    <w:p>
      <w:pPr/>
      <w:r>
        <w:rPr>
          <w:b w:val="0"/>
          <w:i w:val="0"/>
        </w:rPr>
        <w:t>Elias looked at her.</w:t>
      </w:r>
    </w:p>
    <w:p>
      <w:pPr/>
      <w:r>
        <w:rPr>
          <w:b w:val="0"/>
          <w:i w:val="0"/>
        </w:rPr>
        <w:t>The sentence found something he had not wanted named.</w:t>
      </w:r>
    </w:p>
    <w:p>
      <w:pPr/>
      <w:r>
        <w:rPr>
          <w:b w:val="0"/>
          <w:i w:val="0"/>
        </w:rPr>
        <w:t>“I won’t,” he said.</w:t>
      </w:r>
    </w:p>
    <w:p>
      <w:pPr/>
      <w:r>
        <w:rPr>
          <w:b w:val="0"/>
          <w:i w:val="0"/>
        </w:rPr>
        <w:t>Sunday passed quietly.</w:t>
      </w:r>
    </w:p>
    <w:p>
      <w:pPr/>
      <w:r>
        <w:rPr>
          <w:b w:val="0"/>
          <w:i w:val="0"/>
        </w:rPr>
        <w:t>Too quietly for Zoe.</w:t>
      </w:r>
    </w:p>
    <w:p>
      <w:pPr/>
      <w:r>
        <w:rPr>
          <w:b w:val="0"/>
          <w:i w:val="0"/>
        </w:rPr>
        <w:t>Elias repaired the old trail motorcycle stored beneath a tarpaulin in the machinery shed. The tyres were sound. The fuel line was not. He replaced a cracked section, cleaned the plug and started the engine only once, briefly, with the shed doors closed.</w:t>
      </w:r>
    </w:p>
    <w:p>
      <w:pPr/>
      <w:r>
        <w:rPr>
          <w:b w:val="0"/>
          <w:i w:val="0"/>
        </w:rPr>
        <w:t>The machine was small, dark and older than Zoe.</w:t>
      </w:r>
    </w:p>
    <w:p>
      <w:pPr/>
      <w:r>
        <w:rPr>
          <w:b w:val="0"/>
          <w:i w:val="0"/>
        </w:rPr>
        <w:t>“You own too many vehicles,” she said.</w:t>
      </w:r>
    </w:p>
    <w:p>
      <w:pPr/>
      <w:r>
        <w:rPr>
          <w:b w:val="0"/>
          <w:i w:val="0"/>
        </w:rPr>
        <w:t>“I own one.”</w:t>
      </w:r>
    </w:p>
    <w:p>
      <w:pPr/>
      <w:r>
        <w:rPr>
          <w:b w:val="0"/>
          <w:i w:val="0"/>
        </w:rPr>
        <w:t>“Which?”</w:t>
      </w:r>
    </w:p>
    <w:p>
      <w:pPr/>
      <w:r>
        <w:rPr>
          <w:b w:val="0"/>
          <w:i w:val="0"/>
        </w:rPr>
        <w:t>“I’m still deciding.”</w:t>
      </w:r>
    </w:p>
    <w:p>
      <w:pPr/>
      <w:r>
        <w:rPr>
          <w:b w:val="0"/>
          <w:i w:val="0"/>
        </w:rPr>
        <w:t>The motorcycle would take him to the lock-up without removing the farm van from Zoe’s fallback plan.</w:t>
      </w:r>
    </w:p>
    <w:p>
      <w:pPr/>
      <w:r>
        <w:rPr>
          <w:b w:val="0"/>
          <w:i w:val="0"/>
        </w:rPr>
        <w:t>It also meant nobody watching the known vehicles would see him leave.</w:t>
      </w:r>
    </w:p>
    <w:p>
      <w:pPr/>
      <w:r>
        <w:rPr>
          <w:b w:val="0"/>
          <w:i w:val="0"/>
        </w:rPr>
        <w:t>At four, Elias slept for ninety minutes.</w:t>
      </w:r>
    </w:p>
    <w:p>
      <w:pPr/>
      <w:r>
        <w:rPr>
          <w:b w:val="0"/>
          <w:i w:val="0"/>
        </w:rPr>
        <w:t>At six, he ate bread and eggs.</w:t>
      </w:r>
    </w:p>
    <w:p>
      <w:pPr/>
      <w:r>
        <w:rPr>
          <w:b w:val="0"/>
          <w:i w:val="0"/>
        </w:rPr>
        <w:t>At seven, he showered.</w:t>
      </w:r>
    </w:p>
    <w:p>
      <w:pPr/>
      <w:r>
        <w:rPr>
          <w:b w:val="0"/>
          <w:i w:val="0"/>
        </w:rPr>
        <w:t>At eight, he placed ordinary clothes on the kitchen chair and changed into darker trousers, a close-fitting jacket and boots without loose metal.</w:t>
      </w:r>
    </w:p>
    <w:p>
      <w:pPr/>
      <w:r>
        <w:rPr>
          <w:b w:val="0"/>
          <w:i w:val="0"/>
        </w:rPr>
        <w:t>Zoe sat at the table with the notebook closed in front of her.</w:t>
      </w:r>
    </w:p>
    <w:p>
      <w:pPr/>
      <w:r>
        <w:rPr>
          <w:b w:val="0"/>
          <w:i w:val="0"/>
        </w:rPr>
        <w:t>He removed his wallet, keys and the expired photograph Mac had sent of Zoe.</w:t>
      </w:r>
    </w:p>
    <w:p>
      <w:pPr/>
      <w:r>
        <w:rPr>
          <w:b w:val="0"/>
          <w:i w:val="0"/>
        </w:rPr>
        <w:t>The photograph remained on the table.</w:t>
      </w:r>
    </w:p>
    <w:p>
      <w:pPr/>
      <w:r>
        <w:rPr>
          <w:b w:val="0"/>
          <w:i w:val="0"/>
        </w:rPr>
        <w:t>“You’re leaving that,” she said.</w:t>
      </w:r>
    </w:p>
    <w:p>
      <w:pPr/>
      <w:r>
        <w:rPr>
          <w:b w:val="0"/>
          <w:i w:val="0"/>
        </w:rPr>
        <w:t>“Yes.”</w:t>
      </w:r>
    </w:p>
    <w:p>
      <w:pPr/>
      <w:r>
        <w:rPr>
          <w:b w:val="0"/>
          <w:i w:val="0"/>
        </w:rPr>
        <w:t>“Why?”</w:t>
      </w:r>
    </w:p>
    <w:p>
      <w:pPr/>
      <w:r>
        <w:rPr>
          <w:b w:val="0"/>
          <w:i w:val="0"/>
        </w:rPr>
        <w:t>“It identifies you.”</w:t>
      </w:r>
    </w:p>
    <w:p>
      <w:pPr/>
      <w:r>
        <w:rPr>
          <w:b w:val="0"/>
          <w:i w:val="0"/>
        </w:rPr>
        <w:t>“So does my face.”</w:t>
      </w:r>
    </w:p>
    <w:p>
      <w:pPr/>
      <w:r>
        <w:rPr>
          <w:b w:val="0"/>
          <w:i w:val="0"/>
        </w:rPr>
        <w:t>“I am not taking your face.”</w:t>
      </w:r>
    </w:p>
    <w:p>
      <w:pPr/>
      <w:r>
        <w:rPr>
          <w:b w:val="0"/>
          <w:i w:val="0"/>
        </w:rPr>
        <w:t>“That wasn’t funny.”</w:t>
      </w:r>
    </w:p>
    <w:p>
      <w:pPr/>
      <w:r>
        <w:rPr>
          <w:b w:val="0"/>
          <w:i w:val="0"/>
        </w:rPr>
        <w:t>“No.”</w:t>
      </w:r>
    </w:p>
    <w:p>
      <w:pPr/>
      <w:r>
        <w:rPr>
          <w:b w:val="0"/>
          <w:i w:val="0"/>
        </w:rPr>
        <w:t>Elias placed cash in one pocket and a folding knife in another.</w:t>
      </w:r>
    </w:p>
    <w:p>
      <w:pPr/>
      <w:r>
        <w:rPr>
          <w:b w:val="0"/>
          <w:i w:val="0"/>
        </w:rPr>
        <w:t>No gun.</w:t>
      </w:r>
    </w:p>
    <w:p>
      <w:pPr/>
      <w:r>
        <w:rPr>
          <w:b w:val="0"/>
          <w:i w:val="0"/>
        </w:rPr>
        <w:t>Zoe noticed that too.</w:t>
      </w:r>
    </w:p>
    <w:p>
      <w:pPr/>
      <w:r>
        <w:rPr>
          <w:b w:val="0"/>
          <w:i w:val="0"/>
        </w:rPr>
        <w:t>“You don’t use one.”</w:t>
      </w:r>
    </w:p>
    <w:p>
      <w:pPr/>
      <w:r>
        <w:rPr>
          <w:b w:val="0"/>
          <w:i w:val="0"/>
        </w:rPr>
        <w:t>“Not unless the situation requires distance.”</w:t>
      </w:r>
    </w:p>
    <w:p>
      <w:pPr/>
      <w:r>
        <w:rPr>
          <w:b w:val="0"/>
          <w:i w:val="0"/>
        </w:rPr>
        <w:t>“You’re planning to be close.”</w:t>
      </w:r>
    </w:p>
    <w:p>
      <w:pPr/>
      <w:r>
        <w:rPr>
          <w:b w:val="0"/>
          <w:i w:val="0"/>
        </w:rPr>
        <w:t>“Yes.”</w:t>
      </w:r>
    </w:p>
    <w:p>
      <w:pPr/>
      <w:r>
        <w:rPr>
          <w:b w:val="0"/>
          <w:i w:val="0"/>
        </w:rPr>
        <w:t>The answer made the room colder.</w:t>
      </w:r>
    </w:p>
    <w:p>
      <w:pPr/>
      <w:r>
        <w:rPr>
          <w:b w:val="0"/>
          <w:i w:val="0"/>
        </w:rPr>
        <w:t>At eight forty-five, Elias walked her through the farmhouse once more.</w:t>
      </w:r>
    </w:p>
    <w:p>
      <w:pPr/>
      <w:r>
        <w:rPr>
          <w:b w:val="0"/>
          <w:i w:val="0"/>
        </w:rPr>
        <w:t>Front door.</w:t>
      </w:r>
    </w:p>
    <w:p>
      <w:pPr/>
      <w:r>
        <w:rPr>
          <w:b w:val="0"/>
          <w:i w:val="0"/>
        </w:rPr>
        <w:t>Back door.</w:t>
      </w:r>
    </w:p>
    <w:p>
      <w:pPr/>
      <w:r>
        <w:rPr>
          <w:b w:val="0"/>
          <w:i w:val="0"/>
        </w:rPr>
        <w:t>Van key.</w:t>
      </w:r>
    </w:p>
    <w:p>
      <w:pPr/>
      <w:r>
        <w:rPr>
          <w:b w:val="0"/>
          <w:i w:val="0"/>
        </w:rPr>
        <w:t>Alarm.</w:t>
      </w:r>
    </w:p>
    <w:p>
      <w:pPr/>
      <w:r>
        <w:rPr>
          <w:b w:val="0"/>
          <w:i w:val="0"/>
        </w:rPr>
        <w:t>Drainage ditch.</w:t>
      </w:r>
    </w:p>
    <w:p>
      <w:pPr/>
      <w:r>
        <w:rPr>
          <w:b w:val="0"/>
          <w:i w:val="0"/>
        </w:rPr>
        <w:t>Shelter.</w:t>
      </w:r>
    </w:p>
    <w:p>
      <w:pPr/>
      <w:r>
        <w:rPr>
          <w:b w:val="0"/>
          <w:i w:val="0"/>
        </w:rPr>
        <w:t>Blue gate.</w:t>
      </w:r>
    </w:p>
    <w:p>
      <w:pPr/>
      <w:r>
        <w:rPr>
          <w:b w:val="0"/>
          <w:i w:val="0"/>
        </w:rPr>
        <w:t>He did not repeat the instructions until they became meaningless. He asked questions in the wrong order and made her answer them.</w:t>
      </w:r>
    </w:p>
    <w:p>
      <w:pPr/>
      <w:r>
        <w:rPr>
          <w:b w:val="0"/>
          <w:i w:val="0"/>
        </w:rPr>
        <w:t>“What do you carry?”</w:t>
      </w:r>
    </w:p>
    <w:p>
      <w:pPr/>
      <w:r>
        <w:rPr>
          <w:b w:val="0"/>
          <w:i w:val="0"/>
        </w:rPr>
        <w:t>“Folder. Drive. Water. Cash. Map.”</w:t>
      </w:r>
    </w:p>
    <w:p>
      <w:pPr/>
      <w:r>
        <w:rPr>
          <w:b w:val="0"/>
          <w:i w:val="0"/>
        </w:rPr>
        <w:t>“What do you leave?”</w:t>
      </w:r>
    </w:p>
    <w:p>
      <w:pPr/>
      <w:r>
        <w:rPr>
          <w:b w:val="0"/>
          <w:i w:val="0"/>
        </w:rPr>
        <w:t>“Everything else if I need to.”</w:t>
      </w:r>
    </w:p>
    <w:p>
      <w:pPr/>
      <w:r>
        <w:rPr>
          <w:b w:val="0"/>
          <w:i w:val="0"/>
        </w:rPr>
        <w:t>“When do you use the van?”</w:t>
      </w:r>
    </w:p>
    <w:p>
      <w:pPr/>
      <w:r>
        <w:rPr>
          <w:b w:val="0"/>
          <w:i w:val="0"/>
        </w:rPr>
        <w:t>“To block the rear entrance, not to escape on the road.”</w:t>
      </w:r>
    </w:p>
    <w:p>
      <w:pPr/>
      <w:r>
        <w:rPr>
          <w:b w:val="0"/>
          <w:i w:val="0"/>
        </w:rPr>
        <w:t>“What if someone tells me you sent them?”</w:t>
      </w:r>
    </w:p>
    <w:p>
      <w:pPr/>
      <w:r>
        <w:rPr>
          <w:b w:val="0"/>
          <w:i w:val="0"/>
        </w:rPr>
        <w:t>“I don’t believe them.”</w:t>
      </w:r>
    </w:p>
    <w:p>
      <w:pPr/>
      <w:r>
        <w:rPr>
          <w:b w:val="0"/>
          <w:i w:val="0"/>
        </w:rPr>
        <w:t>“What if they know the plan?”</w:t>
      </w:r>
    </w:p>
    <w:p>
      <w:pPr/>
      <w:r>
        <w:rPr>
          <w:b w:val="0"/>
          <w:i w:val="0"/>
        </w:rPr>
        <w:t>“I assume they forced it from you or found the note.”</w:t>
      </w:r>
    </w:p>
    <w:p>
      <w:pPr/>
      <w:r>
        <w:rPr>
          <w:b w:val="0"/>
          <w:i w:val="0"/>
        </w:rPr>
        <w:t>“What if they use my name?”</w:t>
      </w:r>
    </w:p>
    <w:p>
      <w:pPr/>
      <w:r>
        <w:rPr>
          <w:b w:val="0"/>
          <w:i w:val="0"/>
        </w:rPr>
        <w:t>“Still no.”</w:t>
      </w:r>
    </w:p>
    <w:p>
      <w:pPr/>
      <w:r>
        <w:rPr>
          <w:b w:val="0"/>
          <w:i w:val="0"/>
        </w:rPr>
        <w:t>“What if they say you’re hurt?”</w:t>
      </w:r>
    </w:p>
    <w:p>
      <w:pPr/>
      <w:r>
        <w:rPr>
          <w:b w:val="0"/>
          <w:i w:val="0"/>
        </w:rPr>
        <w:t>Zoe looked at him.</w:t>
      </w:r>
    </w:p>
    <w:p>
      <w:pPr/>
      <w:r>
        <w:rPr>
          <w:b w:val="0"/>
          <w:i w:val="0"/>
        </w:rPr>
        <w:t>“That’s the one you think will work.”</w:t>
      </w:r>
    </w:p>
    <w:p>
      <w:pPr/>
      <w:r>
        <w:rPr>
          <w:b w:val="0"/>
          <w:i w:val="0"/>
        </w:rPr>
        <w:t>“Yes.”</w:t>
      </w:r>
    </w:p>
    <w:p>
      <w:pPr/>
      <w:r>
        <w:rPr>
          <w:b w:val="0"/>
          <w:i w:val="0"/>
        </w:rPr>
        <w:t>“It won’t.”</w:t>
      </w:r>
    </w:p>
    <w:p>
      <w:pPr/>
      <w:r>
        <w:rPr>
          <w:b w:val="0"/>
          <w:i w:val="0"/>
        </w:rPr>
        <w:t>Elias did not say good.</w:t>
      </w:r>
    </w:p>
    <w:p>
      <w:pPr/>
      <w:r>
        <w:rPr>
          <w:b w:val="0"/>
          <w:i w:val="0"/>
        </w:rPr>
        <w:t>He did not praise her.</w:t>
      </w:r>
    </w:p>
    <w:p>
      <w:pPr/>
      <w:r>
        <w:rPr>
          <w:b w:val="0"/>
          <w:i w:val="0"/>
        </w:rPr>
        <w:t>He only nodded and accepted that the answer had been given.</w:t>
      </w:r>
    </w:p>
    <w:p>
      <w:pPr/>
      <w:r>
        <w:rPr>
          <w:b w:val="0"/>
          <w:i w:val="0"/>
        </w:rPr>
        <w:t>At eight fifty-eight, he placed the farmhouse key on the table.</w:t>
      </w:r>
    </w:p>
    <w:p>
      <w:pPr/>
      <w:r>
        <w:rPr>
          <w:b w:val="0"/>
          <w:i w:val="0"/>
        </w:rPr>
        <w:t>“I have another.”</w:t>
      </w:r>
    </w:p>
    <w:p>
      <w:pPr/>
      <w:r>
        <w:rPr>
          <w:b w:val="0"/>
          <w:i w:val="0"/>
        </w:rPr>
        <w:t>“I know.”</w:t>
      </w:r>
    </w:p>
    <w:p>
      <w:pPr/>
      <w:r>
        <w:rPr>
          <w:b w:val="0"/>
          <w:i w:val="0"/>
        </w:rPr>
        <w:t>Zoe stood.</w:t>
      </w:r>
    </w:p>
    <w:p>
      <w:pPr/>
      <w:r>
        <w:rPr>
          <w:b w:val="0"/>
          <w:i w:val="0"/>
        </w:rPr>
        <w:t>The backpack remained beside her chair.</w:t>
      </w:r>
    </w:p>
    <w:p>
      <w:pPr/>
      <w:r>
        <w:rPr>
          <w:b w:val="0"/>
          <w:i w:val="0"/>
        </w:rPr>
        <w:t>“Are you coming back?”</w:t>
      </w:r>
    </w:p>
    <w:p>
      <w:pPr/>
      <w:r>
        <w:rPr>
          <w:b w:val="0"/>
          <w:i w:val="0"/>
        </w:rPr>
        <w:t>“I intend to.”</w:t>
      </w:r>
    </w:p>
    <w:p>
      <w:pPr/>
      <w:r>
        <w:rPr>
          <w:b w:val="0"/>
          <w:i w:val="0"/>
        </w:rPr>
        <w:t>“That is not a promise.”</w:t>
      </w:r>
    </w:p>
    <w:p>
      <w:pPr/>
      <w:r>
        <w:rPr>
          <w:b w:val="0"/>
          <w:i w:val="0"/>
        </w:rPr>
        <w:t>“No.”</w:t>
      </w:r>
    </w:p>
    <w:p>
      <w:pPr/>
      <w:r>
        <w:rPr>
          <w:b w:val="0"/>
          <w:i w:val="0"/>
        </w:rPr>
        <w:t>“Could you make one?”</w:t>
      </w:r>
    </w:p>
    <w:p>
      <w:pPr/>
      <w:r>
        <w:rPr>
          <w:b w:val="0"/>
          <w:i w:val="0"/>
        </w:rPr>
        <w:t>Elias looked towards the dark window.</w:t>
      </w:r>
    </w:p>
    <w:p>
      <w:pPr/>
      <w:r>
        <w:rPr>
          <w:b w:val="0"/>
          <w:i w:val="0"/>
        </w:rPr>
        <w:t>“No.”</w:t>
      </w:r>
    </w:p>
    <w:p>
      <w:pPr/>
      <w:r>
        <w:rPr>
          <w:b w:val="0"/>
          <w:i w:val="0"/>
        </w:rPr>
        <w:t>She appreciated the truth and hated it.</w:t>
      </w:r>
    </w:p>
    <w:p>
      <w:pPr/>
      <w:r>
        <w:rPr>
          <w:b w:val="0"/>
          <w:i w:val="0"/>
        </w:rPr>
        <w:t>“Then say something useful.”</w:t>
      </w:r>
    </w:p>
    <w:p>
      <w:pPr/>
      <w:r>
        <w:rPr>
          <w:b w:val="0"/>
          <w:i w:val="0"/>
        </w:rPr>
        <w:t>He thought about it.</w:t>
      </w:r>
    </w:p>
    <w:p>
      <w:pPr/>
      <w:r>
        <w:rPr>
          <w:b w:val="0"/>
          <w:i w:val="0"/>
        </w:rPr>
        <w:t>“Do not wait past four ten.”</w:t>
      </w:r>
    </w:p>
    <w:p>
      <w:pPr/>
      <w:r>
        <w:rPr>
          <w:b w:val="0"/>
          <w:i w:val="0"/>
        </w:rPr>
        <w:t>Zoe’s face hardened.</w:t>
      </w:r>
    </w:p>
    <w:p>
      <w:pPr/>
      <w:r>
        <w:rPr>
          <w:b w:val="0"/>
          <w:i w:val="0"/>
        </w:rPr>
        <w:t>“That is not what I meant.”</w:t>
      </w:r>
    </w:p>
    <w:p>
      <w:pPr/>
      <w:r>
        <w:rPr>
          <w:b w:val="0"/>
          <w:i w:val="0"/>
        </w:rPr>
        <w:t>“I know.”</w:t>
      </w:r>
    </w:p>
    <w:p>
      <w:pPr/>
      <w:r>
        <w:rPr>
          <w:b w:val="0"/>
          <w:i w:val="0"/>
        </w:rPr>
        <w:t>He put on his coat.</w:t>
      </w:r>
    </w:p>
    <w:p>
      <w:pPr/>
      <w:r>
        <w:rPr>
          <w:b w:val="0"/>
          <w:i w:val="0"/>
        </w:rPr>
        <w:t>At the back door, she said his name.</w:t>
      </w:r>
    </w:p>
    <w:p>
      <w:pPr/>
      <w:r>
        <w:rPr>
          <w:b w:val="0"/>
          <w:i w:val="0"/>
        </w:rPr>
        <w:t>Elias turned.</w:t>
      </w:r>
    </w:p>
    <w:p>
      <w:pPr/>
      <w:r>
        <w:rPr>
          <w:b w:val="0"/>
          <w:i w:val="0"/>
        </w:rPr>
        <w:t>“You told me trust is a pattern,” Zoe said.</w:t>
      </w:r>
    </w:p>
    <w:p>
      <w:pPr/>
      <w:r>
        <w:rPr>
          <w:b w:val="0"/>
          <w:i w:val="0"/>
        </w:rPr>
        <w:t>“You wrote that.”</w:t>
      </w:r>
    </w:p>
    <w:p>
      <w:pPr/>
      <w:r>
        <w:rPr>
          <w:b w:val="0"/>
          <w:i w:val="0"/>
        </w:rPr>
        <w:t>“You agreed with it.”</w:t>
      </w:r>
    </w:p>
    <w:p>
      <w:pPr/>
      <w:r>
        <w:rPr>
          <w:b w:val="0"/>
          <w:i w:val="0"/>
        </w:rPr>
        <w:t>“Yes.”</w:t>
      </w:r>
    </w:p>
    <w:p>
      <w:pPr/>
      <w:r>
        <w:rPr>
          <w:b w:val="0"/>
          <w:i w:val="0"/>
        </w:rPr>
        <w:t>“Then whatever happens there becomes part of it.”</w:t>
      </w:r>
    </w:p>
    <w:p>
      <w:pPr/>
      <w:r>
        <w:rPr>
          <w:b w:val="0"/>
          <w:i w:val="0"/>
        </w:rPr>
        <w:t>Elias stood with one hand on the latch.</w:t>
      </w:r>
    </w:p>
    <w:p>
      <w:pPr/>
      <w:r>
        <w:rPr>
          <w:b w:val="0"/>
          <w:i w:val="0"/>
        </w:rPr>
        <w:t>“I know.”</w:t>
      </w:r>
    </w:p>
    <w:p>
      <w:pPr/>
      <w:r>
        <w:rPr>
          <w:b w:val="0"/>
          <w:i w:val="0"/>
        </w:rPr>
        <w:t>He left.</w:t>
      </w:r>
    </w:p>
    <w:p>
      <w:pPr/>
      <w:r>
        <w:rPr>
          <w:b w:val="0"/>
          <w:i w:val="0"/>
        </w:rPr>
        <w:t>The lock-up occupied the end unit of a storage row behind a tyre depot and a closed furniture warehouse.</w:t>
      </w:r>
    </w:p>
    <w:p>
      <w:pPr/>
      <w:r>
        <w:rPr>
          <w:b w:val="0"/>
          <w:i w:val="0"/>
        </w:rPr>
        <w:t>At night, the industrial estate reduced itself to geometry.</w:t>
      </w:r>
    </w:p>
    <w:p>
      <w:pPr/>
      <w:r>
        <w:rPr>
          <w:b w:val="0"/>
          <w:i w:val="0"/>
        </w:rPr>
        <w:t>Roller shutters.</w:t>
      </w:r>
    </w:p>
    <w:p>
      <w:pPr/>
      <w:r>
        <w:rPr>
          <w:b w:val="0"/>
          <w:i w:val="0"/>
        </w:rPr>
        <w:t>Security lights.</w:t>
      </w:r>
    </w:p>
    <w:p>
      <w:pPr/>
      <w:r>
        <w:rPr>
          <w:b w:val="0"/>
          <w:i w:val="0"/>
        </w:rPr>
        <w:t>Chain-link fencing.</w:t>
      </w:r>
    </w:p>
    <w:p>
      <w:pPr/>
      <w:r>
        <w:rPr>
          <w:b w:val="0"/>
          <w:i w:val="0"/>
        </w:rPr>
        <w:t>Concrete lanes carrying the stains of oil and rain.</w:t>
      </w:r>
    </w:p>
    <w:p>
      <w:pPr/>
      <w:r>
        <w:rPr>
          <w:b w:val="0"/>
          <w:i w:val="0"/>
        </w:rPr>
        <w:t>The railway passed behind the units every forty minutes, announced first by vibration in the metal doors and then by the weight of sound itself.</w:t>
      </w:r>
    </w:p>
    <w:p>
      <w:pPr/>
      <w:r>
        <w:rPr>
          <w:b w:val="0"/>
          <w:i w:val="0"/>
        </w:rPr>
        <w:t>Elias arrived at ten twelve.</w:t>
      </w:r>
    </w:p>
    <w:p>
      <w:pPr/>
      <w:r>
        <w:rPr>
          <w:b w:val="0"/>
          <w:i w:val="0"/>
        </w:rPr>
        <w:t>He left the motorcycle in a drainage access beyond the railway embankment and approached on foot.</w:t>
      </w:r>
    </w:p>
    <w:p>
      <w:pPr/>
      <w:r>
        <w:rPr>
          <w:b w:val="0"/>
          <w:i w:val="0"/>
        </w:rPr>
        <w:t>The lock-up had been rented six years earlier through an identity connected indirectly to the cottage lease.</w:t>
      </w:r>
    </w:p>
    <w:p>
      <w:pPr/>
      <w:r>
        <w:rPr>
          <w:b w:val="0"/>
          <w:i w:val="0"/>
        </w:rPr>
        <w:t>He had used it twice.</w:t>
      </w:r>
    </w:p>
    <w:p>
      <w:pPr/>
      <w:r>
        <w:rPr>
          <w:b w:val="0"/>
          <w:i w:val="0"/>
        </w:rPr>
        <w:t>Once to store tools.</w:t>
      </w:r>
    </w:p>
    <w:p>
      <w:pPr/>
      <w:r>
        <w:rPr>
          <w:b w:val="0"/>
          <w:i w:val="0"/>
        </w:rPr>
        <w:t>Once to disappear for three days after his trainee died.</w:t>
      </w:r>
    </w:p>
    <w:p>
      <w:pPr/>
      <w:r>
        <w:rPr>
          <w:b w:val="0"/>
          <w:i w:val="0"/>
        </w:rPr>
        <w:t>The second use had left more behind than he realised.</w:t>
      </w:r>
    </w:p>
    <w:p>
      <w:pPr/>
      <w:r>
        <w:rPr>
          <w:b w:val="0"/>
          <w:i w:val="0"/>
        </w:rPr>
        <w:t>A dent in the inner wall where he had thrown a chair.</w:t>
      </w:r>
    </w:p>
    <w:p>
      <w:pPr/>
      <w:r>
        <w:rPr>
          <w:b w:val="0"/>
          <w:i w:val="0"/>
        </w:rPr>
        <w:t>A dark mark on the floor beneath a paraffin stove.</w:t>
      </w:r>
    </w:p>
    <w:p>
      <w:pPr/>
      <w:r>
        <w:rPr>
          <w:b w:val="0"/>
          <w:i w:val="0"/>
        </w:rPr>
        <w:t>A nail above the camp bed where his trainee’s jacket had hung because Elias had not been able to throw it away.</w:t>
      </w:r>
    </w:p>
    <w:p>
      <w:pPr/>
      <w:r>
        <w:rPr>
          <w:b w:val="0"/>
          <w:i w:val="0"/>
        </w:rPr>
        <w:t>The jacket was gone now.</w:t>
      </w:r>
    </w:p>
    <w:p>
      <w:pPr/>
      <w:r>
        <w:rPr>
          <w:b w:val="0"/>
          <w:i w:val="0"/>
        </w:rPr>
        <w:t>The nail remained.</w:t>
      </w:r>
    </w:p>
    <w:p>
      <w:pPr/>
      <w:r>
        <w:rPr>
          <w:b w:val="0"/>
          <w:i w:val="0"/>
        </w:rPr>
        <w:t>Elias had built the false refuge around it.</w:t>
      </w:r>
    </w:p>
    <w:p>
      <w:pPr/>
      <w:r>
        <w:rPr>
          <w:b w:val="0"/>
          <w:i w:val="0"/>
        </w:rPr>
        <w:t>Camp bed.</w:t>
      </w:r>
    </w:p>
    <w:p>
      <w:pPr/>
      <w:r>
        <w:rPr>
          <w:b w:val="0"/>
          <w:i w:val="0"/>
        </w:rPr>
        <w:t>Blanket.</w:t>
      </w:r>
    </w:p>
    <w:p>
      <w:pPr/>
      <w:r>
        <w:rPr>
          <w:b w:val="0"/>
          <w:i w:val="0"/>
        </w:rPr>
        <w:t>Tinned food.</w:t>
      </w:r>
    </w:p>
    <w:p>
      <w:pPr/>
      <w:r>
        <w:rPr>
          <w:b w:val="0"/>
          <w:i w:val="0"/>
        </w:rPr>
        <w:t>Water.</w:t>
      </w:r>
    </w:p>
    <w:p>
      <w:pPr/>
      <w:r>
        <w:rPr>
          <w:b w:val="0"/>
          <w:i w:val="0"/>
        </w:rPr>
        <w:t>A cheap electric kettle.</w:t>
      </w:r>
    </w:p>
    <w:p>
      <w:pPr/>
      <w:r>
        <w:rPr>
          <w:b w:val="0"/>
          <w:i w:val="0"/>
        </w:rPr>
        <w:t>A second-hand coat over a chair.</w:t>
      </w:r>
    </w:p>
    <w:p>
      <w:pPr/>
      <w:r>
        <w:rPr>
          <w:b w:val="0"/>
          <w:i w:val="0"/>
        </w:rPr>
        <w:t>Mud carried from the farmhouse track and dried near the entrance.</w:t>
      </w:r>
    </w:p>
    <w:p>
      <w:pPr/>
      <w:r>
        <w:rPr>
          <w:b w:val="0"/>
          <w:i w:val="0"/>
        </w:rPr>
        <w:t>Nothing theatrical.</w:t>
      </w:r>
    </w:p>
    <w:p>
      <w:pPr/>
      <w:r>
        <w:rPr>
          <w:b w:val="0"/>
          <w:i w:val="0"/>
        </w:rPr>
        <w:t>The room looked occupied because parts of it once had been.</w:t>
      </w:r>
    </w:p>
    <w:p>
      <w:pPr/>
      <w:r>
        <w:rPr>
          <w:b w:val="0"/>
          <w:i w:val="0"/>
        </w:rPr>
        <w:t>That was the detail no professional staging could manufacture completely.</w:t>
      </w:r>
    </w:p>
    <w:p>
      <w:pPr/>
      <w:r>
        <w:rPr>
          <w:b w:val="0"/>
          <w:i w:val="0"/>
        </w:rPr>
        <w:t>He had not used anything belonging to Zoe.</w:t>
      </w:r>
    </w:p>
    <w:p>
      <w:pPr/>
      <w:r>
        <w:rPr>
          <w:b w:val="0"/>
          <w:i w:val="0"/>
        </w:rPr>
        <w:t>No yellow thread.</w:t>
      </w:r>
    </w:p>
    <w:p>
      <w:pPr/>
      <w:r>
        <w:rPr>
          <w:b w:val="0"/>
          <w:i w:val="0"/>
        </w:rPr>
        <w:t>No schoolbook.</w:t>
      </w:r>
    </w:p>
    <w:p>
      <w:pPr/>
      <w:r>
        <w:rPr>
          <w:b w:val="0"/>
          <w:i w:val="0"/>
        </w:rPr>
        <w:t>No child’s clothing.</w:t>
      </w:r>
    </w:p>
    <w:p>
      <w:pPr/>
      <w:r>
        <w:rPr>
          <w:b w:val="0"/>
          <w:i w:val="0"/>
        </w:rPr>
        <w:t>Reyes would come for the evidence, the contract and his own pride.</w:t>
      </w:r>
    </w:p>
    <w:p>
      <w:pPr/>
      <w:r>
        <w:rPr>
          <w:b w:val="0"/>
          <w:i w:val="0"/>
        </w:rPr>
        <w:t>Elias would not use Zoe as bait even symbolically.</w:t>
      </w:r>
    </w:p>
    <w:p>
      <w:pPr/>
      <w:r>
        <w:rPr>
          <w:b w:val="0"/>
          <w:i w:val="0"/>
        </w:rPr>
        <w:t>At ten thirty, he checked the adjoining unit.</w:t>
      </w:r>
    </w:p>
    <w:p>
      <w:pPr/>
      <w:r>
        <w:rPr>
          <w:b w:val="0"/>
          <w:i w:val="0"/>
        </w:rPr>
        <w:t>The old partition between the units had been altered years earlier and could still be crossed from the far side without using the main door.</w:t>
      </w:r>
    </w:p>
    <w:p>
      <w:pPr/>
      <w:r>
        <w:rPr>
          <w:b w:val="0"/>
          <w:i w:val="0"/>
        </w:rPr>
        <w:t>He checked the route once.</w:t>
      </w:r>
    </w:p>
    <w:p>
      <w:pPr/>
      <w:r>
        <w:rPr>
          <w:b w:val="0"/>
          <w:i w:val="0"/>
        </w:rPr>
        <w:t>Then waited.</w:t>
      </w:r>
    </w:p>
    <w:p>
      <w:pPr/>
      <w:r>
        <w:rPr>
          <w:b w:val="0"/>
          <w:i w:val="0"/>
        </w:rPr>
        <w:t>At the farmhouse, Zoe had not opened the notebook.</w:t>
      </w:r>
    </w:p>
    <w:p>
      <w:pPr/>
      <w:r>
        <w:rPr>
          <w:b w:val="0"/>
          <w:i w:val="0"/>
        </w:rPr>
        <w:t>She had placed it beside the timer, exactly where she could see both without touching either.</w:t>
      </w:r>
    </w:p>
    <w:p>
      <w:pPr/>
      <w:r>
        <w:rPr>
          <w:b w:val="0"/>
          <w:i w:val="0"/>
        </w:rPr>
        <w:t>At ten forty-seven, headlights moved along the public road beyond the poplars.</w:t>
      </w:r>
    </w:p>
    <w:p>
      <w:pPr/>
      <w:r>
        <w:rPr>
          <w:b w:val="0"/>
          <w:i w:val="0"/>
        </w:rPr>
        <w:t>Zoe stood but did not go to the window.</w:t>
      </w:r>
    </w:p>
    <w:p>
      <w:pPr/>
      <w:r>
        <w:rPr>
          <w:b w:val="0"/>
          <w:i w:val="0"/>
        </w:rPr>
        <w:t>She used the reflection in the dark kitchen glass instead.</w:t>
      </w:r>
    </w:p>
    <w:p>
      <w:pPr/>
      <w:r>
        <w:rPr>
          <w:b w:val="0"/>
          <w:i w:val="0"/>
        </w:rPr>
        <w:t>The vehicle continued.</w:t>
      </w:r>
    </w:p>
    <w:p>
      <w:pPr/>
      <w:r>
        <w:rPr>
          <w:b w:val="0"/>
          <w:i w:val="0"/>
        </w:rPr>
        <w:t>No turn.</w:t>
      </w:r>
    </w:p>
    <w:p>
      <w:pPr/>
      <w:r>
        <w:rPr>
          <w:b w:val="0"/>
          <w:i w:val="0"/>
        </w:rPr>
        <w:t>No brake lights.</w:t>
      </w:r>
    </w:p>
    <w:p>
      <w:pPr/>
      <w:r>
        <w:rPr>
          <w:b w:val="0"/>
          <w:i w:val="0"/>
        </w:rPr>
        <w:t>The sheep in the neighbouring field did not move towards the wall.</w:t>
      </w:r>
    </w:p>
    <w:p>
      <w:pPr/>
      <w:r>
        <w:rPr>
          <w:b w:val="0"/>
          <w:i w:val="0"/>
        </w:rPr>
        <w:t>She sat again.</w:t>
      </w:r>
    </w:p>
    <w:p>
      <w:pPr/>
      <w:r>
        <w:rPr>
          <w:b w:val="0"/>
          <w:i w:val="0"/>
        </w:rPr>
        <w:t>At eleven twelve, something struck the machinery-shed roof.</w:t>
      </w:r>
    </w:p>
    <w:p>
      <w:pPr/>
      <w:r>
        <w:rPr>
          <w:b w:val="0"/>
          <w:i w:val="0"/>
        </w:rPr>
        <w:t>Zoe’s hand closed around the van key.</w:t>
      </w:r>
    </w:p>
    <w:p>
      <w:pPr/>
      <w:r>
        <w:rPr>
          <w:b w:val="0"/>
          <w:i w:val="0"/>
        </w:rPr>
        <w:t>A second sound followed.</w:t>
      </w:r>
    </w:p>
    <w:p>
      <w:pPr/>
      <w:r>
        <w:rPr>
          <w:b w:val="0"/>
          <w:i w:val="0"/>
        </w:rPr>
        <w:t>Then a third.</w:t>
      </w:r>
    </w:p>
    <w:p>
      <w:pPr/>
      <w:r>
        <w:rPr>
          <w:b w:val="0"/>
          <w:i w:val="0"/>
        </w:rPr>
        <w:t>Rain beginning.</w:t>
      </w:r>
    </w:p>
    <w:p>
      <w:pPr/>
      <w:r>
        <w:rPr>
          <w:b w:val="0"/>
          <w:i w:val="0"/>
        </w:rPr>
        <w:t>She let go.</w:t>
      </w:r>
    </w:p>
    <w:p>
      <w:pPr/>
      <w:r>
        <w:rPr>
          <w:b w:val="0"/>
          <w:i w:val="0"/>
        </w:rPr>
        <w:t>The farmhouse had rules now.</w:t>
      </w:r>
    </w:p>
    <w:p>
      <w:pPr/>
      <w:r>
        <w:rPr>
          <w:b w:val="0"/>
          <w:i w:val="0"/>
        </w:rPr>
        <w:t>Not Elias’s rules.</w:t>
      </w:r>
    </w:p>
    <w:p>
      <w:pPr/>
      <w:r>
        <w:rPr>
          <w:b w:val="0"/>
          <w:i w:val="0"/>
        </w:rPr>
        <w:t>Theirs.</w:t>
      </w:r>
    </w:p>
    <w:p>
      <w:pPr/>
      <w:r>
        <w:rPr>
          <w:b w:val="0"/>
          <w:i w:val="0"/>
        </w:rPr>
        <w:t>Observe before acting.</w:t>
      </w:r>
    </w:p>
    <w:p>
      <w:pPr/>
      <w:r>
        <w:rPr>
          <w:b w:val="0"/>
          <w:i w:val="0"/>
        </w:rPr>
        <w:t>Do not make the obvious thing larger than the change around it.</w:t>
      </w:r>
    </w:p>
    <w:p>
      <w:pPr/>
      <w:r>
        <w:rPr>
          <w:b w:val="0"/>
          <w:i w:val="0"/>
        </w:rPr>
        <w:t>At eleven thirty, the timer still had hours to run.</w:t>
      </w:r>
    </w:p>
    <w:p>
      <w:pPr/>
      <w:r>
        <w:rPr>
          <w:b w:val="0"/>
          <w:i w:val="0"/>
        </w:rPr>
        <w:t>Zoe checked the loose stone beside the kitchen wall, returned it to the agreed angle and went back inside.</w:t>
      </w:r>
    </w:p>
    <w:p>
      <w:pPr/>
      <w:r>
        <w:rPr>
          <w:b w:val="0"/>
          <w:i w:val="0"/>
        </w:rPr>
        <w:t>She did not know what Elias was doing.</w:t>
      </w:r>
    </w:p>
    <w:p>
      <w:pPr/>
      <w:r>
        <w:rPr>
          <w:b w:val="0"/>
          <w:i w:val="0"/>
        </w:rPr>
        <w:t>That uncertainty was the part of the plan he could not rehearse for her.</w:t>
      </w:r>
    </w:p>
    <w:p>
      <w:pPr/>
      <w:r>
        <w:rPr>
          <w:b w:val="0"/>
          <w:i w:val="0"/>
        </w:rPr>
        <w:t>She remained where they had agreed.</w:t>
      </w:r>
    </w:p>
    <w:p>
      <w:pPr/>
      <w:r>
        <w:rPr>
          <w:b w:val="0"/>
          <w:i w:val="0"/>
        </w:rPr>
        <w:t>Reyes received the identity bridge at eleven sixteen.</w:t>
      </w:r>
    </w:p>
    <w:p>
      <w:pPr/>
      <w:r>
        <w:rPr>
          <w:b w:val="0"/>
          <w:i w:val="0"/>
        </w:rPr>
        <w:t>Vale had sent it to the shared channel with a warning:</w:t>
      </w:r>
    </w:p>
    <w:p>
      <w:pPr/>
      <w:r>
        <w:rPr>
          <w:b/>
          <w:i w:val="0"/>
        </w:rPr>
        <w:t>Possible site. No approach until verified.</w:t>
      </w:r>
    </w:p>
    <w:p>
      <w:pPr/>
      <w:r>
        <w:rPr>
          <w:b w:val="0"/>
          <w:i w:val="0"/>
        </w:rPr>
        <w:t>The lock-up lease sat two steps beyond the same dormant identity trail that had led them to the cottage: an old correspondence address, a dissolved storage company and a unit rental that had never been formally surrendered.</w:t>
      </w:r>
    </w:p>
    <w:p>
      <w:pPr/>
      <w:r>
        <w:rPr>
          <w:b w:val="0"/>
          <w:i w:val="0"/>
        </w:rPr>
        <w:t>No current account told them Elias was there.</w:t>
      </w:r>
    </w:p>
    <w:p>
      <w:pPr/>
      <w:r>
        <w:rPr>
          <w:b w:val="0"/>
          <w:i w:val="0"/>
        </w:rPr>
        <w:t>The paper trail gave them a possible door.</w:t>
      </w:r>
    </w:p>
    <w:p>
      <w:pPr/>
      <w:r>
        <w:rPr>
          <w:b w:val="0"/>
          <w:i w:val="0"/>
        </w:rPr>
        <w:t>Whether anyone was behind it still had to be established on the ground.</w:t>
      </w:r>
    </w:p>
    <w:p>
      <w:pPr/>
      <w:r>
        <w:rPr>
          <w:b w:val="0"/>
          <w:i w:val="0"/>
        </w:rPr>
        <w:t>Voss responded first.</w:t>
      </w:r>
    </w:p>
    <w:p>
      <w:pPr/>
      <w:r>
        <w:rPr>
          <w:b/>
          <w:i w:val="0"/>
        </w:rPr>
        <w:t>Hold position. Twenty-five minutes.</w:t>
      </w:r>
    </w:p>
    <w:p>
      <w:pPr/>
      <w:r>
        <w:rPr>
          <w:b w:val="0"/>
          <w:i w:val="0"/>
        </w:rPr>
        <w:t>Reyes sat inside the builder’s van three streets away.</w:t>
      </w:r>
    </w:p>
    <w:p>
      <w:pPr/>
      <w:r>
        <w:rPr>
          <w:b w:val="0"/>
          <w:i w:val="0"/>
        </w:rPr>
        <w:t>Rain marked the windscreen in separate points rather than sheets.</w:t>
      </w:r>
    </w:p>
    <w:p>
      <w:pPr/>
      <w:r>
        <w:rPr>
          <w:b w:val="0"/>
          <w:i w:val="0"/>
        </w:rPr>
        <w:t>He read the instruction again.</w:t>
      </w:r>
    </w:p>
    <w:p>
      <w:pPr/>
      <w:r>
        <w:rPr>
          <w:b w:val="0"/>
          <w:i w:val="0"/>
        </w:rPr>
        <w:t>Twenty-five minutes.</w:t>
      </w:r>
    </w:p>
    <w:p>
      <w:pPr/>
      <w:r>
        <w:rPr>
          <w:b w:val="0"/>
          <w:i w:val="0"/>
        </w:rPr>
        <w:t>By then, Voss would arrive and slow everything down. Vale would inspect the lease history, neighbouring units, access routes and the likelihood that the site had been selected for them.</w:t>
      </w:r>
    </w:p>
    <w:p>
      <w:pPr/>
      <w:r>
        <w:rPr>
          <w:b w:val="0"/>
          <w:i w:val="0"/>
        </w:rPr>
        <w:t>They would turn one door into an argument lasting half the night.</w:t>
      </w:r>
    </w:p>
    <w:p>
      <w:pPr/>
      <w:r>
        <w:rPr>
          <w:b w:val="0"/>
          <w:i w:val="0"/>
        </w:rPr>
        <w:t>Reyes looked at the photograph attached to the brief.</w:t>
      </w:r>
    </w:p>
    <w:p>
      <w:pPr/>
      <w:r>
        <w:rPr>
          <w:b w:val="0"/>
          <w:i w:val="0"/>
        </w:rPr>
        <w:t>Elias.</w:t>
      </w:r>
    </w:p>
    <w:p>
      <w:pPr/>
      <w:r>
        <w:rPr>
          <w:b w:val="0"/>
          <w:i w:val="0"/>
        </w:rPr>
        <w:t>Tired face.</w:t>
      </w:r>
    </w:p>
    <w:p>
      <w:pPr/>
      <w:r>
        <w:rPr>
          <w:b w:val="0"/>
          <w:i w:val="0"/>
        </w:rPr>
        <w:t>Ordinary coat.</w:t>
      </w:r>
    </w:p>
    <w:p>
      <w:pPr/>
      <w:r>
        <w:rPr>
          <w:b w:val="0"/>
          <w:i w:val="0"/>
        </w:rPr>
        <w:t>Driver.</w:t>
      </w:r>
    </w:p>
    <w:p>
      <w:pPr/>
      <w:r>
        <w:rPr>
          <w:b w:val="0"/>
          <w:i w:val="0"/>
        </w:rPr>
        <w:t>The girl had identified Reyes twice.</w:t>
      </w:r>
    </w:p>
    <w:p>
      <w:pPr/>
      <w:r>
        <w:rPr>
          <w:b w:val="0"/>
          <w:i w:val="0"/>
        </w:rPr>
        <w:t>At the cottage road.</w:t>
      </w:r>
    </w:p>
    <w:p>
      <w:pPr/>
      <w:r>
        <w:rPr>
          <w:b w:val="0"/>
          <w:i w:val="0"/>
        </w:rPr>
        <w:t>In the market square.</w:t>
      </w:r>
    </w:p>
    <w:p>
      <w:pPr/>
      <w:r>
        <w:rPr>
          <w:b w:val="0"/>
          <w:i w:val="0"/>
        </w:rPr>
        <w:t>She had seen through the flowers, the rotation and Vale’s changed bag. Elias had used her observation to walk all three of them through a livestock market and out of the wrong gate.</w:t>
      </w:r>
    </w:p>
    <w:p>
      <w:pPr/>
      <w:r>
        <w:rPr>
          <w:b w:val="0"/>
          <w:i w:val="0"/>
        </w:rPr>
        <w:t>Voss had revised the assessment.</w:t>
      </w:r>
    </w:p>
    <w:p>
      <w:pPr/>
      <w:r>
        <w:rPr>
          <w:b w:val="0"/>
          <w:i w:val="0"/>
        </w:rPr>
        <w:t>Vale had called the girl part of the decision process.</w:t>
      </w:r>
    </w:p>
    <w:p>
      <w:pPr/>
      <w:r>
        <w:rPr>
          <w:b w:val="0"/>
          <w:i w:val="0"/>
        </w:rPr>
        <w:t>Neither had said Reyes failed.</w:t>
      </w:r>
    </w:p>
    <w:p>
      <w:pPr/>
      <w:r>
        <w:rPr>
          <w:b w:val="0"/>
          <w:i w:val="0"/>
        </w:rPr>
        <w:t>They had not needed to.</w:t>
      </w:r>
    </w:p>
    <w:p>
      <w:pPr/>
      <w:r>
        <w:rPr>
          <w:b w:val="0"/>
          <w:i w:val="0"/>
        </w:rPr>
        <w:t>The lock-up sat eleven minutes away.</w:t>
      </w:r>
    </w:p>
    <w:p>
      <w:pPr/>
      <w:r>
        <w:rPr>
          <w:b w:val="0"/>
          <w:i w:val="0"/>
        </w:rPr>
        <w:t>Reyes typed:</w:t>
      </w:r>
    </w:p>
    <w:p>
      <w:pPr/>
      <w:r>
        <w:rPr>
          <w:b/>
          <w:i w:val="0"/>
        </w:rPr>
        <w:t>Visual only.</w:t>
      </w:r>
    </w:p>
    <w:p>
      <w:pPr/>
      <w:r>
        <w:rPr>
          <w:b w:val="0"/>
          <w:i w:val="0"/>
        </w:rPr>
        <w:t>He drove.</w:t>
      </w:r>
    </w:p>
    <w:p>
      <w:pPr/>
      <w:r>
        <w:rPr>
          <w:b w:val="0"/>
          <w:i w:val="0"/>
        </w:rPr>
        <w:t>At eleven thirty-two, the builder’s van entered the industrial estate without headlights for the final hundred metres.</w:t>
      </w:r>
    </w:p>
    <w:p>
      <w:pPr/>
      <w:r>
        <w:rPr>
          <w:b w:val="0"/>
          <w:i w:val="0"/>
        </w:rPr>
        <w:t>Reyes parked beside the furniture warehouse and approached through the service lane.</w:t>
      </w:r>
    </w:p>
    <w:p>
      <w:pPr/>
      <w:r>
        <w:rPr>
          <w:b w:val="0"/>
          <w:i w:val="0"/>
        </w:rPr>
        <w:t>He did not walk directly to the lock-up.</w:t>
      </w:r>
    </w:p>
    <w:p>
      <w:pPr/>
      <w:r>
        <w:rPr>
          <w:b w:val="0"/>
          <w:i w:val="0"/>
        </w:rPr>
        <w:t>He circled the storage row.</w:t>
      </w:r>
    </w:p>
    <w:p>
      <w:pPr/>
      <w:r>
        <w:rPr>
          <w:b w:val="0"/>
          <w:i w:val="0"/>
        </w:rPr>
        <w:t>Checked the rear fence.</w:t>
      </w:r>
    </w:p>
    <w:p>
      <w:pPr/>
      <w:r>
        <w:rPr>
          <w:b w:val="0"/>
          <w:i w:val="0"/>
        </w:rPr>
        <w:t>Tested the neighbouring doors.</w:t>
      </w:r>
    </w:p>
    <w:p>
      <w:pPr/>
      <w:r>
        <w:rPr>
          <w:b w:val="0"/>
          <w:i w:val="0"/>
        </w:rPr>
        <w:t>Looked for fresh tyre marks, camera lenses, wires and disturbed gravel.</w:t>
      </w:r>
    </w:p>
    <w:p>
      <w:pPr/>
      <w:r>
        <w:rPr>
          <w:b w:val="0"/>
          <w:i w:val="0"/>
        </w:rPr>
        <w:t>He was not incompetent.</w:t>
      </w:r>
    </w:p>
    <w:p>
      <w:pPr/>
      <w:r>
        <w:rPr>
          <w:b w:val="0"/>
          <w:i w:val="0"/>
        </w:rPr>
        <w:t>He found the motorcycle track near the drainage access.</w:t>
      </w:r>
    </w:p>
    <w:p>
      <w:pPr/>
      <w:r>
        <w:rPr>
          <w:b w:val="0"/>
          <w:i w:val="0"/>
        </w:rPr>
        <w:t>He found recent mud at the side entrance and warmth leaking from the vent.</w:t>
      </w:r>
    </w:p>
    <w:p>
      <w:pPr/>
      <w:r>
        <w:rPr>
          <w:b w:val="0"/>
          <w:i w:val="0"/>
        </w:rPr>
        <w:t>A line of light showed beneath the personnel door.</w:t>
      </w:r>
    </w:p>
    <w:p>
      <w:pPr/>
      <w:r>
        <w:rPr>
          <w:b w:val="0"/>
          <w:i w:val="0"/>
        </w:rPr>
        <w:t>All of it supported occupancy.</w:t>
      </w:r>
    </w:p>
    <w:p>
      <w:pPr/>
      <w:r>
        <w:rPr>
          <w:b w:val="0"/>
          <w:i w:val="0"/>
        </w:rPr>
        <w:t>None of it established who was inside.</w:t>
      </w:r>
    </w:p>
    <w:p>
      <w:pPr/>
      <w:r>
        <w:rPr>
          <w:b w:val="0"/>
          <w:i w:val="0"/>
        </w:rPr>
        <w:t>At eleven forty-one, his operational phone vibrated.</w:t>
      </w:r>
    </w:p>
    <w:p>
      <w:pPr/>
      <w:r>
        <w:rPr>
          <w:b w:val="0"/>
          <w:i w:val="0"/>
        </w:rPr>
        <w:t>Voss.</w:t>
      </w:r>
    </w:p>
    <w:p>
      <w:pPr/>
      <w:r>
        <w:rPr>
          <w:b w:val="0"/>
          <w:i w:val="0"/>
        </w:rPr>
        <w:t>Reyes silenced it.</w:t>
      </w:r>
    </w:p>
    <w:p>
      <w:pPr/>
      <w:r>
        <w:rPr>
          <w:b w:val="0"/>
          <w:i w:val="0"/>
        </w:rPr>
        <w:t>He crouched beside the personnel door and examined the lock.</w:t>
      </w:r>
    </w:p>
    <w:p>
      <w:pPr/>
      <w:r>
        <w:rPr>
          <w:b w:val="0"/>
          <w:i w:val="0"/>
        </w:rPr>
        <w:t>Fresh scratches.</w:t>
      </w:r>
    </w:p>
    <w:p>
      <w:pPr/>
      <w:r>
        <w:rPr>
          <w:b w:val="0"/>
          <w:i w:val="0"/>
        </w:rPr>
        <w:t>A cheap replacement cylinder.</w:t>
      </w:r>
    </w:p>
    <w:p>
      <w:pPr/>
      <w:r>
        <w:rPr>
          <w:b w:val="0"/>
          <w:i w:val="0"/>
        </w:rPr>
        <w:t>He checked the lower gap and caught pieces of the room beyond: the edge of a camp bed, a pair of boots, a coat hanging over a chair.</w:t>
      </w:r>
    </w:p>
    <w:p>
      <w:pPr/>
      <w:r>
        <w:rPr>
          <w:b w:val="0"/>
          <w:i w:val="0"/>
        </w:rPr>
        <w:t>Then something moved beyond his narrow view.</w:t>
      </w:r>
    </w:p>
    <w:p>
      <w:pPr/>
      <w:r>
        <w:rPr>
          <w:b w:val="0"/>
          <w:i w:val="0"/>
        </w:rPr>
        <w:t>Not enough to identify.</w:t>
      </w:r>
    </w:p>
    <w:p>
      <w:pPr/>
      <w:r>
        <w:rPr>
          <w:b w:val="0"/>
          <w:i w:val="0"/>
        </w:rPr>
        <w:t>Enough to make waiting feel like losing the site.</w:t>
      </w:r>
    </w:p>
    <w:p>
      <w:pPr/>
      <w:r>
        <w:rPr>
          <w:b w:val="0"/>
          <w:i w:val="0"/>
        </w:rPr>
        <w:t>He knew Voss was close.</w:t>
      </w:r>
    </w:p>
    <w:p>
      <w:pPr/>
      <w:r>
        <w:rPr>
          <w:b w:val="0"/>
          <w:i w:val="0"/>
        </w:rPr>
        <w:t>He knew the protocol.</w:t>
      </w:r>
    </w:p>
    <w:p>
      <w:pPr/>
      <w:r>
        <w:rPr>
          <w:b w:val="0"/>
          <w:i w:val="0"/>
        </w:rPr>
        <w:t>He also knew that another ten minutes could turn a confirmed room into an empty one.</w:t>
      </w:r>
    </w:p>
    <w:p>
      <w:pPr/>
      <w:r>
        <w:rPr>
          <w:b w:val="0"/>
          <w:i w:val="0"/>
        </w:rPr>
        <w:t>Reyes stood.</w:t>
      </w:r>
    </w:p>
    <w:p>
      <w:pPr/>
      <w:r>
        <w:rPr>
          <w:b w:val="0"/>
          <w:i w:val="0"/>
        </w:rPr>
        <w:t>His mistake was not entering blind.</w:t>
      </w:r>
    </w:p>
    <w:p>
      <w:pPr/>
      <w:r>
        <w:rPr>
          <w:b w:val="0"/>
          <w:i w:val="0"/>
        </w:rPr>
        <w:t>It was deciding that the evidence he had gathered justified entering early.</w:t>
      </w:r>
    </w:p>
    <w:p>
      <w:pPr/>
      <w:r>
        <w:rPr>
          <w:b w:val="0"/>
          <w:i w:val="0"/>
        </w:rPr>
        <w:t>He forced the lock.</w:t>
      </w:r>
    </w:p>
    <w:p>
      <w:pPr/>
      <w:r>
        <w:rPr>
          <w:b w:val="0"/>
          <w:i w:val="0"/>
        </w:rPr>
        <w:t>The door opened inward.</w:t>
      </w:r>
    </w:p>
    <w:p>
      <w:pPr/>
      <w:r>
        <w:rPr>
          <w:b w:val="0"/>
          <w:i w:val="0"/>
        </w:rPr>
        <w:t>Reyes entered low and moved immediately away from the frame.</w:t>
      </w:r>
    </w:p>
    <w:p>
      <w:pPr/>
      <w:r>
        <w:rPr>
          <w:b w:val="0"/>
          <w:i w:val="0"/>
        </w:rPr>
        <w:t>Camp bed.</w:t>
      </w:r>
    </w:p>
    <w:p>
      <w:pPr/>
      <w:r>
        <w:rPr>
          <w:b w:val="0"/>
          <w:i w:val="0"/>
        </w:rPr>
        <w:t>Coat.</w:t>
      </w:r>
    </w:p>
    <w:p>
      <w:pPr/>
      <w:r>
        <w:rPr>
          <w:b w:val="0"/>
          <w:i w:val="0"/>
        </w:rPr>
        <w:t>Boots.</w:t>
      </w:r>
    </w:p>
    <w:p>
      <w:pPr/>
      <w:r>
        <w:rPr>
          <w:b w:val="0"/>
          <w:i w:val="0"/>
        </w:rPr>
        <w:t>No person.</w:t>
      </w:r>
    </w:p>
    <w:p>
      <w:pPr/>
      <w:r>
        <w:rPr>
          <w:b w:val="0"/>
          <w:i w:val="0"/>
        </w:rPr>
        <w:t>He turned.</w:t>
      </w:r>
    </w:p>
    <w:p>
      <w:pPr/>
      <w:r>
        <w:rPr>
          <w:b w:val="0"/>
          <w:i w:val="0"/>
        </w:rPr>
        <w:t>Elias came through the adjoining partition.</w:t>
      </w:r>
    </w:p>
    <w:p>
      <w:pPr/>
      <w:r>
        <w:rPr>
          <w:b w:val="0"/>
          <w:i w:val="0"/>
        </w:rPr>
        <w:t>Reyes blocked the first strike.</w:t>
      </w:r>
    </w:p>
    <w:p>
      <w:pPr/>
      <w:r>
        <w:rPr>
          <w:b w:val="0"/>
          <w:i w:val="0"/>
        </w:rPr>
        <w:t>His forearm caught Elias across the chest and drove him into the wall hard enough to shake dust from the roof supports.</w:t>
      </w:r>
    </w:p>
    <w:p>
      <w:pPr/>
      <w:r>
        <w:rPr>
          <w:b w:val="0"/>
          <w:i w:val="0"/>
        </w:rPr>
        <w:t>For several seconds, strength owned the room.</w:t>
      </w:r>
    </w:p>
    <w:p>
      <w:pPr/>
      <w:r>
        <w:rPr>
          <w:b w:val="0"/>
          <w:i w:val="0"/>
        </w:rPr>
        <w:t>Reyes used it well.</w:t>
      </w:r>
    </w:p>
    <w:p>
      <w:pPr/>
      <w:r>
        <w:rPr>
          <w:b w:val="0"/>
          <w:i w:val="0"/>
        </w:rPr>
        <w:t>He closed distance and denied Elias space. Elias turned one impact across his shoulder, answered at the ribs and failed to move him.</w:t>
      </w:r>
    </w:p>
    <w:p>
      <w:pPr/>
      <w:r>
        <w:rPr>
          <w:b w:val="0"/>
          <w:i w:val="0"/>
        </w:rPr>
        <w:t>Reyes smiled.</w:t>
      </w:r>
    </w:p>
    <w:p>
      <w:pPr/>
      <w:r>
        <w:rPr>
          <w:b w:val="0"/>
          <w:i w:val="0"/>
        </w:rPr>
        <w:t>Not because the fight was easy.</w:t>
      </w:r>
    </w:p>
    <w:p>
      <w:pPr/>
      <w:r>
        <w:rPr>
          <w:b w:val="0"/>
          <w:i w:val="0"/>
        </w:rPr>
        <w:t>Because at last it was direct.</w:t>
      </w:r>
    </w:p>
    <w:p>
      <w:pPr/>
      <w:r>
        <w:rPr>
          <w:b w:val="0"/>
          <w:i w:val="0"/>
        </w:rPr>
        <w:t>“You should have kept driving,” he said.</w:t>
      </w:r>
    </w:p>
    <w:p>
      <w:pPr/>
      <w:r>
        <w:rPr>
          <w:b w:val="0"/>
          <w:i w:val="0"/>
        </w:rPr>
        <w:t>Elias shifted.</w:t>
      </w:r>
    </w:p>
    <w:p>
      <w:pPr/>
      <w:r>
        <w:rPr>
          <w:b w:val="0"/>
          <w:i w:val="0"/>
        </w:rPr>
        <w:t>Reyes followed.</w:t>
      </w:r>
    </w:p>
    <w:p>
      <w:pPr/>
      <w:r>
        <w:rPr>
          <w:b w:val="0"/>
          <w:i w:val="0"/>
        </w:rPr>
        <w:t>The movement carried both men into the narrow space beside the workbench.</w:t>
      </w:r>
    </w:p>
    <w:p>
      <w:pPr/>
      <w:r>
        <w:rPr>
          <w:b w:val="0"/>
          <w:i w:val="0"/>
        </w:rPr>
        <w:t>Reyes lost his footing for less than a second.</w:t>
      </w:r>
    </w:p>
    <w:p>
      <w:pPr/>
      <w:r>
        <w:rPr>
          <w:b w:val="0"/>
          <w:i w:val="0"/>
        </w:rPr>
        <w:t>Elias used all of it.</w:t>
      </w:r>
    </w:p>
    <w:p>
      <w:pPr/>
      <w:r>
        <w:rPr>
          <w:b w:val="0"/>
          <w:i w:val="0"/>
        </w:rPr>
        <w:t>The struggle ended on the concrete beneath the old nail.</w:t>
      </w:r>
    </w:p>
    <w:p>
      <w:pPr/>
      <w:r>
        <w:rPr>
          <w:b w:val="0"/>
          <w:i w:val="0"/>
        </w:rPr>
        <w:t>No speech.</w:t>
      </w:r>
    </w:p>
    <w:p>
      <w:pPr/>
      <w:r>
        <w:rPr>
          <w:b w:val="0"/>
          <w:i w:val="0"/>
        </w:rPr>
        <w:t>No final revelation.</w:t>
      </w:r>
    </w:p>
    <w:p>
      <w:pPr/>
      <w:r>
        <w:rPr>
          <w:b w:val="0"/>
          <w:i w:val="0"/>
        </w:rPr>
        <w:t>Only breath becoming irregular, then absent.</w:t>
      </w:r>
    </w:p>
    <w:p>
      <w:pPr/>
      <w:r>
        <w:rPr>
          <w:b w:val="0"/>
          <w:i w:val="0"/>
        </w:rPr>
        <w:t>The railway passed behind the units.</w:t>
      </w:r>
    </w:p>
    <w:p>
      <w:pPr/>
      <w:r>
        <w:rPr>
          <w:b w:val="0"/>
          <w:i w:val="0"/>
        </w:rPr>
        <w:t>Metal trembled.</w:t>
      </w:r>
    </w:p>
    <w:p>
      <w:pPr/>
      <w:r>
        <w:rPr>
          <w:b w:val="0"/>
          <w:i w:val="0"/>
        </w:rPr>
        <w:t>Oil in a shallow tray rippled beneath the workbench.</w:t>
      </w:r>
    </w:p>
    <w:p>
      <w:pPr/>
      <w:r>
        <w:rPr>
          <w:b w:val="0"/>
          <w:i w:val="0"/>
        </w:rPr>
        <w:t>Elias remained kneeling until the train had gone.</w:t>
      </w:r>
    </w:p>
    <w:p>
      <w:pPr/>
      <w:r>
        <w:rPr>
          <w:b w:val="0"/>
          <w:i w:val="0"/>
        </w:rPr>
        <w:t>He stood too quickly.</w:t>
      </w:r>
    </w:p>
    <w:p>
      <w:pPr/>
      <w:r>
        <w:rPr>
          <w:b w:val="0"/>
          <w:i w:val="0"/>
        </w:rPr>
        <w:t>The room shifted.</w:t>
      </w:r>
    </w:p>
    <w:p>
      <w:pPr/>
      <w:r>
        <w:rPr>
          <w:b w:val="0"/>
          <w:i w:val="0"/>
        </w:rPr>
        <w:t>He placed one hand against the wall and waited for the concrete to become still again.</w:t>
      </w:r>
    </w:p>
    <w:p>
      <w:pPr/>
      <w:r>
        <w:rPr>
          <w:b w:val="0"/>
          <w:i w:val="0"/>
        </w:rPr>
        <w:t>Reyes lay where the fight had ended.</w:t>
      </w:r>
    </w:p>
    <w:p>
      <w:pPr/>
      <w:r>
        <w:rPr>
          <w:b w:val="0"/>
          <w:i w:val="0"/>
        </w:rPr>
        <w:t>One sleeve had pulled back from his wrist.</w:t>
      </w:r>
    </w:p>
    <w:p>
      <w:pPr/>
      <w:r>
        <w:rPr>
          <w:b w:val="0"/>
          <w:i w:val="0"/>
        </w:rPr>
        <w:t>Elias looked away.</w:t>
      </w:r>
    </w:p>
    <w:p>
      <w:pPr/>
      <w:r>
        <w:rPr>
          <w:b w:val="0"/>
          <w:i w:val="0"/>
        </w:rPr>
        <w:t>The old rhythm had returned exactly as he feared it would.</w:t>
      </w:r>
    </w:p>
    <w:p>
      <w:pPr/>
      <w:r>
        <w:rPr>
          <w:b w:val="0"/>
          <w:i w:val="0"/>
        </w:rPr>
        <w:t>Assess.</w:t>
      </w:r>
    </w:p>
    <w:p>
      <w:pPr/>
      <w:r>
        <w:rPr>
          <w:b w:val="0"/>
          <w:i w:val="0"/>
        </w:rPr>
        <w:t>Control.</w:t>
      </w:r>
    </w:p>
    <w:p>
      <w:pPr/>
      <w:r>
        <w:rPr>
          <w:b w:val="0"/>
          <w:i w:val="0"/>
        </w:rPr>
        <w:t>Finish.</w:t>
      </w:r>
    </w:p>
    <w:p>
      <w:pPr/>
      <w:r>
        <w:rPr>
          <w:b w:val="0"/>
          <w:i w:val="0"/>
        </w:rPr>
        <w:t>Clear the site.</w:t>
      </w:r>
    </w:p>
    <w:p>
      <w:pPr/>
      <w:r>
        <w:rPr>
          <w:b w:val="0"/>
          <w:i w:val="0"/>
        </w:rPr>
        <w:t>The body had become an obstacle within seconds.</w:t>
      </w:r>
    </w:p>
    <w:p>
      <w:pPr/>
      <w:r>
        <w:rPr>
          <w:b w:val="0"/>
          <w:i w:val="0"/>
        </w:rPr>
        <w:t>That was the part that frightened him.</w:t>
      </w:r>
    </w:p>
    <w:p>
      <w:pPr/>
      <w:r>
        <w:rPr>
          <w:b w:val="0"/>
          <w:i w:val="0"/>
        </w:rPr>
        <w:t>Not that he could still kill.</w:t>
      </w:r>
    </w:p>
    <w:p>
      <w:pPr/>
      <w:r>
        <w:rPr>
          <w:b w:val="0"/>
          <w:i w:val="0"/>
        </w:rPr>
        <w:t>That his mind still knew how to make killing ordinary enough to continue working around it.</w:t>
      </w:r>
    </w:p>
    <w:p>
      <w:pPr/>
      <w:r>
        <w:rPr>
          <w:b w:val="0"/>
          <w:i w:val="0"/>
        </w:rPr>
        <w:t>His hands began to shake.</w:t>
      </w:r>
    </w:p>
    <w:p>
      <w:pPr/>
      <w:r>
        <w:rPr>
          <w:b w:val="0"/>
          <w:i w:val="0"/>
        </w:rPr>
        <w:t>He let them.</w:t>
      </w:r>
    </w:p>
    <w:p>
      <w:pPr/>
      <w:r>
        <w:rPr>
          <w:b w:val="0"/>
          <w:i w:val="0"/>
        </w:rPr>
        <w:t>Forcing them steady would have transformed the tremor into another task, another problem solved by control.</w:t>
      </w:r>
    </w:p>
    <w:p>
      <w:pPr/>
      <w:r>
        <w:rPr>
          <w:b w:val="0"/>
          <w:i w:val="0"/>
        </w:rPr>
        <w:t>He stood beside the camp bed until the shaking moved through him and diminished on its own.</w:t>
      </w:r>
    </w:p>
    <w:p>
      <w:pPr/>
      <w:r>
        <w:rPr>
          <w:b w:val="0"/>
          <w:i w:val="0"/>
        </w:rPr>
        <w:t>Then Reyes’s operational phone vibrated.</w:t>
      </w:r>
    </w:p>
    <w:p>
      <w:pPr/>
      <w:r>
        <w:rPr>
          <w:b w:val="0"/>
          <w:i w:val="0"/>
        </w:rPr>
        <w:t>The screen lit.</w:t>
      </w:r>
    </w:p>
    <w:p>
      <w:pPr/>
      <w:r>
        <w:rPr>
          <w:b/>
          <w:i w:val="0"/>
        </w:rPr>
        <w:t>VOSS CALLING</w:t>
      </w:r>
    </w:p>
    <w:p>
      <w:pPr/>
      <w:r>
        <w:rPr>
          <w:b w:val="0"/>
          <w:i w:val="0"/>
        </w:rPr>
        <w:t>A countdown beneath the name showed the device would auto-lock in forty-three seconds.</w:t>
      </w:r>
    </w:p>
    <w:p>
      <w:pPr/>
      <w:r>
        <w:rPr>
          <w:b w:val="0"/>
          <w:i w:val="0"/>
        </w:rPr>
        <w:t>Elias picked it up.</w:t>
      </w:r>
    </w:p>
    <w:p>
      <w:pPr/>
      <w:r>
        <w:rPr>
          <w:b w:val="0"/>
          <w:i w:val="0"/>
        </w:rPr>
        <w:t>The call ended.</w:t>
      </w:r>
    </w:p>
    <w:p>
      <w:pPr/>
      <w:r>
        <w:rPr>
          <w:b w:val="0"/>
          <w:i w:val="0"/>
        </w:rPr>
        <w:t>Two unread messages appeared.</w:t>
      </w:r>
    </w:p>
    <w:p>
      <w:pPr/>
      <w:r>
        <w:rPr>
          <w:b/>
          <w:i w:val="0"/>
        </w:rPr>
        <w:t>VOSS: CHECK-IN MISSED. HOLD POSITION.</w:t>
      </w:r>
    </w:p>
    <w:p>
      <w:pPr/>
      <w:r>
        <w:rPr>
          <w:b/>
          <w:i w:val="0"/>
        </w:rPr>
        <w:t>VALE: Do not breach. Site history incomplete.</w:t>
      </w:r>
    </w:p>
    <w:p>
      <w:pPr/>
      <w:r>
        <w:rPr>
          <w:b w:val="0"/>
          <w:i w:val="0"/>
        </w:rPr>
        <w:t>The fifteen-minute target-radius protocol had reached its next interval.</w:t>
      </w:r>
    </w:p>
    <w:p>
      <w:pPr/>
      <w:r>
        <w:rPr>
          <w:b w:val="0"/>
          <w:i w:val="0"/>
        </w:rPr>
        <w:t>The team names sat openly in the thread.</w:t>
      </w:r>
    </w:p>
    <w:p>
      <w:pPr/>
      <w:r>
        <w:rPr>
          <w:b w:val="0"/>
          <w:i w:val="0"/>
        </w:rPr>
        <w:t>Voss.</w:t>
      </w:r>
    </w:p>
    <w:p>
      <w:pPr/>
      <w:r>
        <w:rPr>
          <w:b w:val="0"/>
          <w:i w:val="0"/>
        </w:rPr>
        <w:t>Vale.</w:t>
      </w:r>
    </w:p>
    <w:p>
      <w:pPr/>
      <w:r>
        <w:rPr>
          <w:b w:val="0"/>
          <w:i w:val="0"/>
        </w:rPr>
        <w:t>Reyes.</w:t>
      </w:r>
    </w:p>
    <w:p>
      <w:pPr/>
      <w:r>
        <w:rPr>
          <w:b w:val="0"/>
          <w:i w:val="0"/>
        </w:rPr>
        <w:t>Elias photographed nothing.</w:t>
      </w:r>
    </w:p>
    <w:p>
      <w:pPr/>
      <w:r>
        <w:rPr>
          <w:b w:val="0"/>
          <w:i w:val="0"/>
        </w:rPr>
        <w:t>He removed the notebook page folded inside his inner pocket and wrote the names, the last four digits of both contact numbers and the vehicle identifier displayed in the location-sharing panel.</w:t>
      </w:r>
    </w:p>
    <w:p>
      <w:pPr/>
      <w:r>
        <w:rPr>
          <w:b w:val="0"/>
          <w:i w:val="0"/>
        </w:rPr>
        <w:t>The phone showed three team markers.</w:t>
      </w:r>
    </w:p>
    <w:p>
      <w:pPr/>
      <w:r>
        <w:rPr>
          <w:b w:val="0"/>
          <w:i w:val="0"/>
        </w:rPr>
        <w:t>Reyes at the lock-up.</w:t>
      </w:r>
    </w:p>
    <w:p>
      <w:pPr/>
      <w:r>
        <w:rPr>
          <w:b w:val="0"/>
          <w:i w:val="0"/>
        </w:rPr>
        <w:t>Voss approaching from the south.</w:t>
      </w:r>
    </w:p>
    <w:p>
      <w:pPr/>
      <w:r>
        <w:rPr>
          <w:b w:val="0"/>
          <w:i w:val="0"/>
        </w:rPr>
        <w:t>Vale farther east, moving.</w:t>
      </w:r>
    </w:p>
    <w:p>
      <w:pPr/>
      <w:r>
        <w:rPr>
          <w:b w:val="0"/>
          <w:i w:val="0"/>
        </w:rPr>
        <w:t>They would find the site within minutes.</w:t>
      </w:r>
    </w:p>
    <w:p>
      <w:pPr/>
      <w:r>
        <w:rPr>
          <w:b w:val="0"/>
          <w:i w:val="0"/>
        </w:rPr>
        <w:t>Elias powered the phone down before the countdown expired and placed it inside a foil tool pouch taken from the workbench.</w:t>
      </w:r>
    </w:p>
    <w:p>
      <w:pPr/>
      <w:r>
        <w:rPr>
          <w:b w:val="0"/>
          <w:i w:val="0"/>
        </w:rPr>
        <w:t>He searched Reyes only for items relevant to the pursuit.</w:t>
      </w:r>
    </w:p>
    <w:p>
      <w:pPr/>
      <w:r>
        <w:rPr>
          <w:b w:val="0"/>
          <w:i w:val="0"/>
        </w:rPr>
        <w:t>Wallet.</w:t>
      </w:r>
    </w:p>
    <w:p>
      <w:pPr/>
      <w:r>
        <w:rPr>
          <w:b w:val="0"/>
          <w:i w:val="0"/>
        </w:rPr>
        <w:t>Keys.</w:t>
      </w:r>
    </w:p>
    <w:p>
      <w:pPr/>
      <w:r>
        <w:rPr>
          <w:b w:val="0"/>
          <w:i w:val="0"/>
        </w:rPr>
        <w:t>Operational phone.</w:t>
      </w:r>
    </w:p>
    <w:p>
      <w:pPr/>
      <w:r>
        <w:rPr>
          <w:b w:val="0"/>
          <w:i w:val="0"/>
        </w:rPr>
        <w:t>No personal phone.</w:t>
      </w:r>
    </w:p>
    <w:p>
      <w:pPr/>
      <w:r>
        <w:rPr>
          <w:b w:val="0"/>
          <w:i w:val="0"/>
        </w:rPr>
        <w:t>He wiped only what he had introduced unnecessarily, not the fact of his presence.</w:t>
      </w:r>
    </w:p>
    <w:p>
      <w:pPr/>
      <w:r>
        <w:rPr>
          <w:b w:val="0"/>
          <w:i w:val="0"/>
        </w:rPr>
        <w:t>The scene was not meant to resemble an accident.</w:t>
      </w:r>
    </w:p>
    <w:p>
      <w:pPr/>
      <w:r>
        <w:rPr>
          <w:b w:val="0"/>
          <w:i w:val="0"/>
        </w:rPr>
        <w:t>Voss and Vale needed to understand that the contract had changed.</w:t>
      </w:r>
    </w:p>
    <w:p>
      <w:pPr/>
      <w:r>
        <w:rPr>
          <w:b w:val="0"/>
          <w:i w:val="0"/>
        </w:rPr>
        <w:t>Elias left through the adjoining unit.</w:t>
      </w:r>
    </w:p>
    <w:p>
      <w:pPr/>
      <w:r>
        <w:rPr>
          <w:b w:val="0"/>
          <w:i w:val="0"/>
        </w:rPr>
        <w:t>Headlights entered the far road as he reached the railway embankment.</w:t>
      </w:r>
    </w:p>
    <w:p>
      <w:pPr/>
      <w:r>
        <w:rPr>
          <w:b w:val="0"/>
          <w:i w:val="0"/>
        </w:rPr>
        <w:t>He remained in shadow until the car passed.</w:t>
      </w:r>
    </w:p>
    <w:p>
      <w:pPr/>
      <w:r>
        <w:rPr>
          <w:b w:val="0"/>
          <w:i w:val="0"/>
        </w:rPr>
        <w:t>Then he took the motorcycle away from the farmhouse.</w:t>
      </w:r>
    </w:p>
    <w:p>
      <w:pPr/>
      <w:r>
        <w:rPr>
          <w:b w:val="0"/>
          <w:i w:val="0"/>
        </w:rPr>
        <w:t>For the next forty minutes he used industrial roads, a closed petrol forecourt and two rural junctions to test whether anything stayed with him. He stopped once beneath a railway bridge and listened after the engine died.</w:t>
      </w:r>
    </w:p>
    <w:p>
      <w:pPr/>
      <w:r>
        <w:rPr>
          <w:b w:val="0"/>
          <w:i w:val="0"/>
        </w:rPr>
        <w:t>Nothing followed.</w:t>
      </w:r>
    </w:p>
    <w:p>
      <w:pPr/>
      <w:r>
        <w:rPr>
          <w:b w:val="0"/>
          <w:i w:val="0"/>
        </w:rPr>
        <w:t>Only then did he turn west.</w:t>
      </w:r>
    </w:p>
    <w:p>
      <w:pPr/>
      <w:r>
        <w:rPr>
          <w:b w:val="0"/>
          <w:i w:val="0"/>
        </w:rPr>
        <w:t>He passed the farmhouse road once without using it, continued to the next village and approached again from the opposite direction.</w:t>
      </w:r>
    </w:p>
    <w:p>
      <w:pPr/>
      <w:r>
        <w:rPr>
          <w:b w:val="0"/>
          <w:i w:val="0"/>
        </w:rPr>
        <w:t>Voss reached the industrial estate after Reyes missed the first fifteen-minute target-radius check-in.</w:t>
      </w:r>
    </w:p>
    <w:p>
      <w:pPr/>
      <w:r>
        <w:rPr>
          <w:b w:val="0"/>
          <w:i w:val="0"/>
        </w:rPr>
        <w:t>The builder’s van stood beside the furniture warehouse.</w:t>
      </w:r>
    </w:p>
    <w:p>
      <w:pPr/>
      <w:r>
        <w:rPr>
          <w:b w:val="0"/>
          <w:i w:val="0"/>
        </w:rPr>
        <w:t>No driver.</w:t>
      </w:r>
    </w:p>
    <w:p>
      <w:pPr/>
      <w:r>
        <w:rPr>
          <w:b w:val="0"/>
          <w:i w:val="0"/>
        </w:rPr>
        <w:t>Voss checked the location feed.</w:t>
      </w:r>
    </w:p>
    <w:p>
      <w:pPr/>
      <w:r>
        <w:rPr>
          <w:b w:val="0"/>
          <w:i w:val="0"/>
        </w:rPr>
        <w:t>Reyes’s marker remained inside the storage row and had stopped updating.</w:t>
      </w:r>
    </w:p>
    <w:p>
      <w:pPr/>
      <w:r>
        <w:rPr>
          <w:b w:val="0"/>
          <w:i w:val="0"/>
        </w:rPr>
        <w:t>He called once.</w:t>
      </w:r>
    </w:p>
    <w:p>
      <w:pPr/>
      <w:r>
        <w:rPr>
          <w:b w:val="0"/>
          <w:i w:val="0"/>
        </w:rPr>
        <w:t>No answer.</w:t>
      </w:r>
    </w:p>
    <w:p>
      <w:pPr/>
      <w:r>
        <w:rPr>
          <w:b w:val="0"/>
          <w:i w:val="0"/>
        </w:rPr>
        <w:t>He sent the hold instruction again and waited only long enough to confirm there would be no response.</w:t>
      </w:r>
    </w:p>
    <w:p>
      <w:pPr/>
      <w:r>
        <w:rPr>
          <w:b w:val="0"/>
          <w:i w:val="0"/>
        </w:rPr>
        <w:t>Then he entered the service lane.</w:t>
      </w:r>
    </w:p>
    <w:p>
      <w:pPr/>
      <w:r>
        <w:rPr>
          <w:b w:val="0"/>
          <w:i w:val="0"/>
        </w:rPr>
        <w:t>The lock-up door stood open.</w:t>
      </w:r>
    </w:p>
    <w:p>
      <w:pPr/>
      <w:r>
        <w:rPr>
          <w:b w:val="0"/>
          <w:i w:val="0"/>
        </w:rPr>
        <w:t>Voss stopped before the threshold.</w:t>
      </w:r>
    </w:p>
    <w:p>
      <w:pPr/>
      <w:r>
        <w:rPr>
          <w:b w:val="0"/>
          <w:i w:val="0"/>
        </w:rPr>
        <w:t>From outside he could see the camp bed, the displaced chair, the opened partition and Reyes on the floor.</w:t>
      </w:r>
    </w:p>
    <w:p>
      <w:pPr/>
      <w:r>
        <w:rPr>
          <w:b w:val="0"/>
          <w:i w:val="0"/>
        </w:rPr>
        <w:t>He did not enter.</w:t>
      </w:r>
    </w:p>
    <w:p>
      <w:pPr/>
      <w:r>
        <w:rPr>
          <w:b w:val="0"/>
          <w:i w:val="0"/>
        </w:rPr>
        <w:t>He called Vale.</w:t>
      </w:r>
    </w:p>
    <w:p>
      <w:pPr/>
      <w:r>
        <w:rPr>
          <w:b w:val="0"/>
          <w:i w:val="0"/>
        </w:rPr>
        <w:t>“Confirmed site,” he said.</w:t>
      </w:r>
    </w:p>
    <w:p>
      <w:pPr/>
      <w:r>
        <w:rPr>
          <w:b w:val="0"/>
          <w:i w:val="0"/>
        </w:rPr>
        <w:t>Her car was six minutes away.</w:t>
      </w:r>
    </w:p>
    <w:p>
      <w:pPr/>
      <w:r>
        <w:rPr>
          <w:b w:val="0"/>
          <w:i w:val="0"/>
        </w:rPr>
        <w:t>“Reyes?”</w:t>
      </w:r>
    </w:p>
    <w:p>
      <w:pPr/>
      <w:r>
        <w:rPr>
          <w:b w:val="0"/>
          <w:i w:val="0"/>
        </w:rPr>
        <w:t>Voss watched the body without approaching it.</w:t>
      </w:r>
    </w:p>
    <w:p>
      <w:pPr/>
      <w:r>
        <w:rPr>
          <w:b w:val="0"/>
          <w:i w:val="0"/>
        </w:rPr>
        <w:t>“Down.”</w:t>
      </w:r>
    </w:p>
    <w:p>
      <w:pPr/>
      <w:r>
        <w:rPr>
          <w:b w:val="0"/>
          <w:i w:val="0"/>
        </w:rPr>
        <w:t>“Alive?”</w:t>
      </w:r>
    </w:p>
    <w:p>
      <w:pPr/>
      <w:r>
        <w:rPr>
          <w:b w:val="0"/>
          <w:i w:val="0"/>
        </w:rPr>
        <w:t>“No.”</w:t>
      </w:r>
    </w:p>
    <w:p>
      <w:pPr/>
      <w:r>
        <w:rPr>
          <w:b w:val="0"/>
          <w:i w:val="0"/>
        </w:rPr>
        <w:t>Vale said nothing for two seconds.</w:t>
      </w:r>
    </w:p>
    <w:p>
      <w:pPr/>
      <w:r>
        <w:rPr>
          <w:b w:val="0"/>
          <w:i w:val="0"/>
        </w:rPr>
        <w:t>Then:</w:t>
      </w:r>
    </w:p>
    <w:p>
      <w:pPr/>
      <w:r>
        <w:rPr>
          <w:b w:val="0"/>
          <w:i w:val="0"/>
        </w:rPr>
        <w:t>“Do not touch the phone.”</w:t>
      </w:r>
    </w:p>
    <w:p>
      <w:pPr/>
      <w:r>
        <w:rPr>
          <w:b w:val="0"/>
          <w:i w:val="0"/>
        </w:rPr>
        <w:t>“It’s gone.”</w:t>
      </w:r>
    </w:p>
    <w:p>
      <w:pPr/>
      <w:r>
        <w:rPr>
          <w:b w:val="0"/>
          <w:i w:val="0"/>
        </w:rPr>
        <w:t>That changed her breathing.</w:t>
      </w:r>
    </w:p>
    <w:p>
      <w:pPr/>
      <w:r>
        <w:rPr>
          <w:b w:val="0"/>
          <w:i w:val="0"/>
        </w:rPr>
        <w:t>Not grief.</w:t>
      </w:r>
    </w:p>
    <w:p>
      <w:pPr/>
      <w:r>
        <w:rPr>
          <w:b w:val="0"/>
          <w:i w:val="0"/>
        </w:rPr>
        <w:t>Calculation arriving through grief because the work did not permit one without the other.</w:t>
      </w:r>
    </w:p>
    <w:p>
      <w:pPr/>
      <w:r>
        <w:rPr>
          <w:b w:val="0"/>
          <w:i w:val="0"/>
        </w:rPr>
        <w:t>“What else?”</w:t>
      </w:r>
    </w:p>
    <w:p>
      <w:pPr/>
      <w:r>
        <w:rPr>
          <w:b w:val="0"/>
          <w:i w:val="0"/>
        </w:rPr>
        <w:t>“Keys remain. Wallet remains. Operational phone removed.”</w:t>
      </w:r>
    </w:p>
    <w:p>
      <w:pPr/>
      <w:r>
        <w:rPr>
          <w:b w:val="0"/>
          <w:i w:val="0"/>
        </w:rPr>
        <w:t>“He knows the identifiers.”</w:t>
      </w:r>
    </w:p>
    <w:p>
      <w:pPr/>
      <w:r>
        <w:rPr>
          <w:b w:val="0"/>
          <w:i w:val="0"/>
        </w:rPr>
        <w:t>“Yes.”</w:t>
      </w:r>
    </w:p>
    <w:p>
      <w:pPr/>
      <w:r>
        <w:rPr>
          <w:b w:val="0"/>
          <w:i w:val="0"/>
        </w:rPr>
        <w:t>“Did Reyes breach?”</w:t>
      </w:r>
    </w:p>
    <w:p>
      <w:pPr/>
      <w:r>
        <w:rPr>
          <w:b w:val="0"/>
          <w:i w:val="0"/>
        </w:rPr>
        <w:t>“Yes.”</w:t>
      </w:r>
    </w:p>
    <w:p>
      <w:pPr/>
      <w:r>
        <w:rPr>
          <w:b w:val="0"/>
          <w:i w:val="0"/>
        </w:rPr>
        <w:t>“Alone?”</w:t>
      </w:r>
    </w:p>
    <w:p>
      <w:pPr/>
      <w:r>
        <w:rPr>
          <w:b w:val="0"/>
          <w:i w:val="0"/>
        </w:rPr>
        <w:t>“Yes.”</w:t>
      </w:r>
    </w:p>
    <w:p>
      <w:pPr/>
      <w:r>
        <w:rPr>
          <w:b w:val="0"/>
          <w:i w:val="0"/>
        </w:rPr>
        <w:t>Vale disconnected.</w:t>
      </w:r>
    </w:p>
    <w:p>
      <w:pPr/>
      <w:r>
        <w:rPr>
          <w:b w:val="0"/>
          <w:i w:val="0"/>
        </w:rPr>
        <w:t>Voss stood outside the unit and looked at the damaged lock.</w:t>
      </w:r>
    </w:p>
    <w:p>
      <w:pPr/>
      <w:r>
        <w:rPr>
          <w:b w:val="0"/>
          <w:i w:val="0"/>
        </w:rPr>
        <w:t>Reyes had inspected the approach.</w:t>
      </w:r>
    </w:p>
    <w:p>
      <w:pPr/>
      <w:r>
        <w:rPr>
          <w:b w:val="0"/>
          <w:i w:val="0"/>
        </w:rPr>
        <w:t>A thin torch rested near the wall.</w:t>
      </w:r>
    </w:p>
    <w:p>
      <w:pPr/>
      <w:r>
        <w:rPr>
          <w:b w:val="0"/>
          <w:i w:val="0"/>
        </w:rPr>
        <w:t>The lock showed where he had worked on it before forcing entry.</w:t>
      </w:r>
    </w:p>
    <w:p>
      <w:pPr/>
      <w:r>
        <w:rPr>
          <w:b w:val="0"/>
          <w:i w:val="0"/>
        </w:rPr>
        <w:t>He had not entered blindly.</w:t>
      </w:r>
    </w:p>
    <w:p>
      <w:pPr/>
      <w:r>
        <w:rPr>
          <w:b w:val="0"/>
          <w:i w:val="0"/>
        </w:rPr>
        <w:t>He had entered early.</w:t>
      </w:r>
    </w:p>
    <w:p>
      <w:pPr/>
      <w:r>
        <w:rPr>
          <w:b w:val="0"/>
          <w:i w:val="0"/>
        </w:rPr>
        <w:t>There was a difference.</w:t>
      </w:r>
    </w:p>
    <w:p>
      <w:pPr/>
      <w:r>
        <w:rPr>
          <w:b w:val="0"/>
          <w:i w:val="0"/>
        </w:rPr>
        <w:t>At midnight, Vale arrived.</w:t>
      </w:r>
    </w:p>
    <w:p>
      <w:pPr/>
      <w:r>
        <w:rPr>
          <w:b w:val="0"/>
          <w:i w:val="0"/>
        </w:rPr>
        <w:t>She parked behind Voss’s car, took one look at his face and did not ask whether he was certain.</w:t>
      </w:r>
    </w:p>
    <w:p>
      <w:pPr/>
      <w:r>
        <w:rPr>
          <w:b w:val="0"/>
          <w:i w:val="0"/>
        </w:rPr>
        <w:t>Together they documented the approach before crossing the threshold.</w:t>
      </w:r>
    </w:p>
    <w:p>
      <w:pPr/>
      <w:r>
        <w:rPr>
          <w:b w:val="0"/>
          <w:i w:val="0"/>
        </w:rPr>
        <w:t>Vale saw the room in layers.</w:t>
      </w:r>
    </w:p>
    <w:p>
      <w:pPr/>
      <w:r>
        <w:rPr>
          <w:b w:val="0"/>
          <w:i w:val="0"/>
        </w:rPr>
        <w:t>The warm vent.</w:t>
      </w:r>
    </w:p>
    <w:p>
      <w:pPr/>
      <w:r>
        <w:rPr>
          <w:b w:val="0"/>
          <w:i w:val="0"/>
        </w:rPr>
        <w:t>The visible signs of occupation.</w:t>
      </w:r>
    </w:p>
    <w:p>
      <w:pPr/>
      <w:r>
        <w:rPr>
          <w:b w:val="0"/>
          <w:i w:val="0"/>
        </w:rPr>
        <w:t>The adjoining route.</w:t>
      </w:r>
    </w:p>
    <w:p>
      <w:pPr/>
      <w:r>
        <w:rPr>
          <w:b w:val="0"/>
          <w:i w:val="0"/>
        </w:rPr>
        <w:t>The real age beneath the staging.</w:t>
      </w:r>
    </w:p>
    <w:p>
      <w:pPr/>
      <w:r>
        <w:rPr>
          <w:b w:val="0"/>
          <w:i w:val="0"/>
        </w:rPr>
        <w:t>Nothing required Reyes to behave foolishly.</w:t>
      </w:r>
    </w:p>
    <w:p>
      <w:pPr/>
      <w:r>
        <w:rPr>
          <w:b w:val="0"/>
          <w:i w:val="0"/>
        </w:rPr>
        <w:t>It required him to behave consistently.</w:t>
      </w:r>
    </w:p>
    <w:p>
      <w:pPr/>
      <w:r>
        <w:rPr>
          <w:b w:val="0"/>
          <w:i w:val="0"/>
        </w:rPr>
        <w:t>That was worse.</w:t>
      </w:r>
    </w:p>
    <w:p>
      <w:pPr/>
      <w:r>
        <w:rPr>
          <w:b w:val="0"/>
          <w:i w:val="0"/>
        </w:rPr>
        <w:t>A crushed packet of mints showed from the pocket of his coat.</w:t>
      </w:r>
    </w:p>
    <w:p>
      <w:pPr/>
      <w:r>
        <w:rPr>
          <w:b w:val="0"/>
          <w:i w:val="0"/>
        </w:rPr>
        <w:t>The same brand he had thrown to Voss in Mac’s office.</w:t>
      </w:r>
    </w:p>
    <w:p>
      <w:pPr/>
      <w:r>
        <w:rPr>
          <w:b w:val="0"/>
          <w:i w:val="0"/>
        </w:rPr>
        <w:t>Voss saw Vale notice it.</w:t>
      </w:r>
    </w:p>
    <w:p>
      <w:pPr/>
      <w:r>
        <w:rPr>
          <w:b w:val="0"/>
          <w:i w:val="0"/>
        </w:rPr>
        <w:t>Neither of them touched the packet.</w:t>
      </w:r>
    </w:p>
    <w:p>
      <w:pPr/>
      <w:r>
        <w:rPr>
          <w:b w:val="0"/>
          <w:i w:val="0"/>
        </w:rPr>
        <w:t>The camp bed had been staged, but the wall behind it held older damage. The paraffin mark beneath the stove had soaked into concrete years earlier. One nail remained above the bed at shoulder height.</w:t>
      </w:r>
    </w:p>
    <w:p>
      <w:pPr/>
      <w:r>
        <w:rPr>
          <w:b w:val="0"/>
          <w:i w:val="0"/>
        </w:rPr>
        <w:t>“This place was real once,” Vale said.</w:t>
      </w:r>
    </w:p>
    <w:p>
      <w:pPr/>
      <w:r>
        <w:rPr>
          <w:b w:val="0"/>
          <w:i w:val="0"/>
        </w:rPr>
        <w:t>“For Elias?”</w:t>
      </w:r>
    </w:p>
    <w:p>
      <w:pPr/>
      <w:r>
        <w:rPr>
          <w:b w:val="0"/>
          <w:i w:val="0"/>
        </w:rPr>
        <w:t>“Possibly.”</w:t>
      </w:r>
    </w:p>
    <w:p>
      <w:pPr/>
      <w:r>
        <w:rPr>
          <w:b w:val="0"/>
          <w:i w:val="0"/>
        </w:rPr>
        <w:t>Voss followed her gaze to the nail.</w:t>
      </w:r>
    </w:p>
    <w:p>
      <w:pPr/>
      <w:r>
        <w:rPr>
          <w:b w:val="0"/>
          <w:i w:val="0"/>
        </w:rPr>
        <w:t>“He used something true to make the lie hold.”</w:t>
      </w:r>
    </w:p>
    <w:p>
      <w:pPr/>
      <w:r>
        <w:rPr>
          <w:b w:val="0"/>
          <w:i w:val="0"/>
        </w:rPr>
        <w:t>Vale walked to the partition.</w:t>
      </w:r>
    </w:p>
    <w:p>
      <w:pPr/>
      <w:r>
        <w:rPr>
          <w:b w:val="0"/>
          <w:i w:val="0"/>
        </w:rPr>
        <w:t>“Reyes saw enough to believe someone was inside. He checked the perimeter. He checked the door.”</w:t>
      </w:r>
    </w:p>
    <w:p>
      <w:pPr/>
      <w:r>
        <w:rPr>
          <w:b w:val="0"/>
          <w:i w:val="0"/>
        </w:rPr>
        <w:t>“And then entered without us.”</w:t>
      </w:r>
    </w:p>
    <w:p>
      <w:pPr/>
      <w:r>
        <w:rPr>
          <w:b w:val="0"/>
          <w:i w:val="0"/>
        </w:rPr>
        <w:t>“Because the trap did not attack his competence.”</w:t>
      </w:r>
    </w:p>
    <w:p>
      <w:pPr/>
      <w:r>
        <w:rPr>
          <w:b w:val="0"/>
          <w:i w:val="0"/>
        </w:rPr>
        <w:t>“It attacked his patience.”</w:t>
      </w:r>
    </w:p>
    <w:p>
      <w:pPr/>
      <w:r>
        <w:rPr>
          <w:b w:val="0"/>
          <w:i w:val="0"/>
        </w:rPr>
        <w:t>“No.”</w:t>
      </w:r>
    </w:p>
    <w:p>
      <w:pPr/>
      <w:r>
        <w:rPr>
          <w:b w:val="0"/>
          <w:i w:val="0"/>
        </w:rPr>
        <w:t>Vale looked towards Reyes.</w:t>
      </w:r>
    </w:p>
    <w:p>
      <w:pPr/>
      <w:r>
        <w:rPr>
          <w:b w:val="0"/>
          <w:i w:val="0"/>
        </w:rPr>
        <w:t>“It attacked the part of him that needed the girl’s success to be temporary.”</w:t>
      </w:r>
    </w:p>
    <w:p>
      <w:pPr/>
      <w:r>
        <w:rPr>
          <w:b w:val="0"/>
          <w:i w:val="0"/>
        </w:rPr>
        <w:t>Voss removed his glasses and cleaned them with the edge of his shirt, though nothing marked the lenses.</w:t>
      </w:r>
    </w:p>
    <w:p>
      <w:pPr/>
      <w:r>
        <w:rPr>
          <w:b w:val="0"/>
          <w:i w:val="0"/>
        </w:rPr>
        <w:t>“We should have pulled him after the market.”</w:t>
      </w:r>
    </w:p>
    <w:p>
      <w:pPr/>
      <w:r>
        <w:rPr>
          <w:b w:val="0"/>
          <w:i w:val="0"/>
        </w:rPr>
        <w:t>“He would not have accepted it.”</w:t>
      </w:r>
    </w:p>
    <w:p>
      <w:pPr/>
      <w:r>
        <w:rPr>
          <w:b w:val="0"/>
          <w:i w:val="0"/>
        </w:rPr>
        <w:t>“We should have made him.”</w:t>
      </w:r>
    </w:p>
    <w:p>
      <w:pPr/>
      <w:r>
        <w:rPr>
          <w:b w:val="0"/>
          <w:i w:val="0"/>
        </w:rPr>
        <w:t>Vale looked at Voss.</w:t>
      </w:r>
    </w:p>
    <w:p>
      <w:pPr/>
      <w:r>
        <w:rPr>
          <w:b w:val="0"/>
          <w:i w:val="0"/>
        </w:rPr>
        <w:t>Voss folded his glasses once, then opened them again.</w:t>
      </w:r>
    </w:p>
    <w:p>
      <w:pPr/>
      <w:r>
        <w:rPr>
          <w:b w:val="0"/>
          <w:i w:val="0"/>
        </w:rPr>
        <w:t>“Mac gave us a driver,” Vale said.</w:t>
      </w:r>
    </w:p>
    <w:p>
      <w:pPr/>
      <w:r>
        <w:rPr>
          <w:b w:val="0"/>
          <w:i w:val="0"/>
        </w:rPr>
        <w:t>Voss replaced his glasses.</w:t>
      </w:r>
    </w:p>
    <w:p>
      <w:pPr/>
      <w:r>
        <w:rPr>
          <w:b w:val="0"/>
          <w:i w:val="0"/>
        </w:rPr>
        <w:t>“No. Mac gave us a description.”</w:t>
      </w:r>
    </w:p>
    <w:p>
      <w:pPr/>
      <w:r>
        <w:rPr>
          <w:b w:val="0"/>
          <w:i w:val="0"/>
        </w:rPr>
        <w:t>“And paid us not to examine why it was false.”</w:t>
      </w:r>
    </w:p>
    <w:p>
      <w:pPr/>
      <w:r>
        <w:rPr>
          <w:b w:val="0"/>
          <w:i w:val="0"/>
        </w:rPr>
        <w:t>They stood in the cold unit with Reyes between them.</w:t>
      </w:r>
    </w:p>
    <w:p>
      <w:pPr/>
      <w:r>
        <w:rPr>
          <w:b w:val="0"/>
          <w:i w:val="0"/>
        </w:rPr>
        <w:t>The contract had not ended.</w:t>
      </w:r>
    </w:p>
    <w:p>
      <w:pPr/>
      <w:r>
        <w:rPr>
          <w:b w:val="0"/>
          <w:i w:val="0"/>
        </w:rPr>
        <w:t>But its language no longer described what they were doing.</w:t>
      </w:r>
    </w:p>
    <w:p>
      <w:pPr/>
      <w:r>
        <w:rPr>
          <w:b w:val="0"/>
          <w:i w:val="0"/>
        </w:rPr>
        <w:t>Elias reached the farmhouse shortly after two.</w:t>
      </w:r>
    </w:p>
    <w:p>
      <w:pPr/>
      <w:r>
        <w:rPr>
          <w:b w:val="0"/>
          <w:i w:val="0"/>
        </w:rPr>
        <w:t>The rear gate remained clear.</w:t>
      </w:r>
    </w:p>
    <w:p>
      <w:pPr/>
      <w:r>
        <w:rPr>
          <w:b w:val="0"/>
          <w:i w:val="0"/>
        </w:rPr>
        <w:t>No van blocked it.</w:t>
      </w:r>
    </w:p>
    <w:p>
      <w:pPr/>
      <w:r>
        <w:rPr>
          <w:b w:val="0"/>
          <w:i w:val="0"/>
        </w:rPr>
        <w:t>No light showed through the curtains.</w:t>
      </w:r>
    </w:p>
    <w:p>
      <w:pPr/>
      <w:r>
        <w:rPr>
          <w:b w:val="0"/>
          <w:i w:val="0"/>
        </w:rPr>
        <w:t>He parked the motorcycle in the machinery shed and approached the house by the drainage ditch to check whether Zoe had followed the route correctly in his absence.</w:t>
      </w:r>
    </w:p>
    <w:p>
      <w:pPr/>
      <w:r>
        <w:rPr>
          <w:b w:val="0"/>
          <w:i w:val="0"/>
        </w:rPr>
        <w:t>The loose stone beside the kitchen wall remained angled outward.</w:t>
      </w:r>
    </w:p>
    <w:p>
      <w:pPr/>
      <w:r>
        <w:rPr>
          <w:b w:val="0"/>
          <w:i w:val="0"/>
        </w:rPr>
        <w:t>That was her signal.</w:t>
      </w:r>
    </w:p>
    <w:p>
      <w:pPr/>
      <w:r>
        <w:rPr>
          <w:b w:val="0"/>
          <w:i w:val="0"/>
        </w:rPr>
        <w:t>Normal inside.</w:t>
      </w:r>
    </w:p>
    <w:p>
      <w:pPr/>
      <w:r>
        <w:rPr>
          <w:b w:val="0"/>
          <w:i w:val="0"/>
        </w:rPr>
        <w:t>No approach.</w:t>
      </w:r>
    </w:p>
    <w:p>
      <w:pPr/>
      <w:r>
        <w:rPr>
          <w:b w:val="0"/>
          <w:i w:val="0"/>
        </w:rPr>
        <w:t>Elias replaced it and unlocked the back door.</w:t>
      </w:r>
    </w:p>
    <w:p>
      <w:pPr/>
      <w:r>
        <w:rPr>
          <w:b w:val="0"/>
          <w:i w:val="0"/>
        </w:rPr>
        <w:t>The kitchen lamp was off.</w:t>
      </w:r>
    </w:p>
    <w:p>
      <w:pPr/>
      <w:r>
        <w:rPr>
          <w:b w:val="0"/>
          <w:i w:val="0"/>
        </w:rPr>
        <w:t>Zoe sat at the table in darkness with the backpack on her lap and the notebook closed beneath one hand.</w:t>
      </w:r>
    </w:p>
    <w:p>
      <w:pPr/>
      <w:r>
        <w:rPr>
          <w:b w:val="0"/>
          <w:i w:val="0"/>
        </w:rPr>
        <w:t>The timer showed forty-two minutes remaining.</w:t>
      </w:r>
    </w:p>
    <w:p>
      <w:pPr/>
      <w:r>
        <w:rPr>
          <w:b w:val="0"/>
          <w:i w:val="0"/>
        </w:rPr>
        <w:t>“You’re early,” she said.</w:t>
      </w:r>
    </w:p>
    <w:p>
      <w:pPr/>
      <w:r>
        <w:rPr>
          <w:b w:val="0"/>
          <w:i w:val="0"/>
        </w:rPr>
        <w:t>Elias removed his coat.</w:t>
      </w:r>
    </w:p>
    <w:p>
      <w:pPr/>
      <w:r>
        <w:rPr>
          <w:b w:val="0"/>
          <w:i w:val="0"/>
        </w:rPr>
        <w:t>“By your plan.”</w:t>
      </w:r>
    </w:p>
    <w:p>
      <w:pPr/>
      <w:r>
        <w:rPr>
          <w:b w:val="0"/>
          <w:i w:val="0"/>
        </w:rPr>
        <w:t>“Not yours?”</w:t>
      </w:r>
    </w:p>
    <w:p>
      <w:pPr/>
      <w:r>
        <w:rPr>
          <w:b w:val="0"/>
          <w:i w:val="0"/>
        </w:rPr>
        <w:t>“No.”</w:t>
      </w:r>
    </w:p>
    <w:p>
      <w:pPr/>
      <w:r>
        <w:rPr>
          <w:b w:val="0"/>
          <w:i w:val="0"/>
        </w:rPr>
        <w:t>She looked at his shoulder.</w:t>
      </w:r>
    </w:p>
    <w:p>
      <w:pPr/>
      <w:r>
        <w:rPr>
          <w:b w:val="0"/>
          <w:i w:val="0"/>
        </w:rPr>
        <w:t>His jacket had torn along one seam. A dark bruise had begun beneath the collar.</w:t>
      </w:r>
    </w:p>
    <w:p>
      <w:pPr/>
      <w:r>
        <w:rPr>
          <w:b w:val="0"/>
          <w:i w:val="0"/>
        </w:rPr>
        <w:t>“You’re hurt.”</w:t>
      </w:r>
    </w:p>
    <w:p>
      <w:pPr/>
      <w:r>
        <w:rPr>
          <w:b w:val="0"/>
          <w:i w:val="0"/>
        </w:rPr>
        <w:t>“Not seriously.”</w:t>
      </w:r>
    </w:p>
    <w:p>
      <w:pPr/>
      <w:r>
        <w:rPr>
          <w:b w:val="0"/>
          <w:i w:val="0"/>
        </w:rPr>
        <w:t>“Did he come?”</w:t>
      </w:r>
    </w:p>
    <w:p>
      <w:pPr/>
      <w:r>
        <w:rPr>
          <w:b w:val="0"/>
          <w:i w:val="0"/>
        </w:rPr>
        <w:t>“Yes.”</w:t>
      </w:r>
    </w:p>
    <w:p>
      <w:pPr/>
      <w:r>
        <w:rPr>
          <w:b w:val="0"/>
          <w:i w:val="0"/>
        </w:rPr>
        <w:t>“Alone?”</w:t>
      </w:r>
    </w:p>
    <w:p>
      <w:pPr/>
      <w:r>
        <w:rPr>
          <w:b w:val="0"/>
          <w:i w:val="0"/>
        </w:rPr>
        <w:t>“Yes.”</w:t>
      </w:r>
    </w:p>
    <w:p>
      <w:pPr/>
      <w:r>
        <w:rPr>
          <w:b w:val="0"/>
          <w:i w:val="0"/>
        </w:rPr>
        <w:t>Zoe’s fingers tightened around the backpack strap.</w:t>
      </w:r>
    </w:p>
    <w:p>
      <w:pPr/>
      <w:r>
        <w:rPr>
          <w:b w:val="0"/>
          <w:i w:val="0"/>
        </w:rPr>
        <w:t>Elias placed the foil pouch containing Reyes’s phone on the far end of the table.</w:t>
      </w:r>
    </w:p>
    <w:p>
      <w:pPr/>
      <w:r>
        <w:rPr>
          <w:b w:val="0"/>
          <w:i w:val="0"/>
        </w:rPr>
        <w:t>She looked at it.</w:t>
      </w:r>
    </w:p>
    <w:p>
      <w:pPr/>
      <w:r>
        <w:rPr>
          <w:b w:val="0"/>
          <w:i w:val="0"/>
        </w:rPr>
        <w:t>“What is that?”</w:t>
      </w:r>
    </w:p>
    <w:p>
      <w:pPr/>
      <w:r>
        <w:rPr>
          <w:b w:val="0"/>
          <w:i w:val="0"/>
        </w:rPr>
        <w:t>“His operational phone.”</w:t>
      </w:r>
    </w:p>
    <w:p>
      <w:pPr/>
      <w:r>
        <w:rPr>
          <w:b w:val="0"/>
          <w:i w:val="0"/>
        </w:rPr>
        <w:t>“You took it.”</w:t>
      </w:r>
    </w:p>
    <w:p>
      <w:pPr/>
      <w:r>
        <w:rPr>
          <w:b w:val="0"/>
          <w:i w:val="0"/>
        </w:rPr>
        <w:t>“Yes.”</w:t>
      </w:r>
    </w:p>
    <w:p>
      <w:pPr/>
      <w:r>
        <w:rPr>
          <w:b w:val="0"/>
          <w:i w:val="0"/>
        </w:rPr>
        <w:t>“Why?”</w:t>
      </w:r>
    </w:p>
    <w:p>
      <w:pPr/>
      <w:r>
        <w:rPr>
          <w:b w:val="0"/>
          <w:i w:val="0"/>
        </w:rPr>
        <w:t>“It has the other two names and contact channels.”</w:t>
      </w:r>
    </w:p>
    <w:p>
      <w:pPr/>
      <w:r>
        <w:rPr>
          <w:b w:val="0"/>
          <w:i w:val="0"/>
        </w:rPr>
        <w:t>The explanation confirmed the part she had not asked.</w:t>
      </w:r>
    </w:p>
    <w:p>
      <w:pPr/>
      <w:r>
        <w:rPr>
          <w:b w:val="0"/>
          <w:i w:val="0"/>
        </w:rPr>
        <w:t>Zoe looked at Elias directly.</w:t>
      </w:r>
    </w:p>
    <w:p>
      <w:pPr/>
      <w:r>
        <w:rPr>
          <w:b w:val="0"/>
          <w:i w:val="0"/>
        </w:rPr>
        <w:t>“Did you kill him?”</w:t>
      </w:r>
    </w:p>
    <w:p>
      <w:pPr/>
      <w:r>
        <w:rPr>
          <w:b w:val="0"/>
          <w:i w:val="0"/>
        </w:rPr>
        <w:t>The kitchen offered Elias several ways to avoid the answer.</w:t>
      </w:r>
    </w:p>
    <w:p>
      <w:pPr/>
      <w:r>
        <w:rPr>
          <w:b w:val="0"/>
          <w:i w:val="0"/>
        </w:rPr>
        <w:t>Operational language.</w:t>
      </w:r>
    </w:p>
    <w:p>
      <w:pPr/>
      <w:r>
        <w:rPr>
          <w:b w:val="0"/>
          <w:i w:val="0"/>
        </w:rPr>
        <w:t>Necessary force.</w:t>
      </w:r>
    </w:p>
    <w:p>
      <w:pPr/>
      <w:r>
        <w:rPr>
          <w:b w:val="0"/>
          <w:i w:val="0"/>
        </w:rPr>
        <w:t>He chose none of them. “Yes.”</w:t>
      </w:r>
    </w:p>
    <w:p>
      <w:pPr/>
      <w:r>
        <w:rPr>
          <w:b w:val="0"/>
          <w:i w:val="0"/>
        </w:rPr>
        <w:t>Zoe’s face did not change immediately. The stillness arrived first. Then she moved the backpack from her lap to the floor. Not closer to Elias. Not farther away. Only somewhere she did not need to hold it while she understood. “Was there another way?” she asked.</w:t>
      </w:r>
    </w:p>
    <w:p>
      <w:pPr/>
      <w:r>
        <w:rPr>
          <w:b w:val="0"/>
          <w:i w:val="0"/>
        </w:rPr>
        <w:t>“Before tonight?”</w:t>
      </w:r>
    </w:p>
    <w:p>
      <w:pPr/>
      <w:r>
        <w:rPr>
          <w:b w:val="0"/>
          <w:i w:val="0"/>
        </w:rPr>
        <w:t>“Yes.”</w:t>
      </w:r>
    </w:p>
    <w:p>
      <w:pPr/>
      <w:r>
        <w:rPr>
          <w:b w:val="0"/>
          <w:i w:val="0"/>
        </w:rPr>
        <w:t>“Probably.”</w:t>
      </w:r>
    </w:p>
    <w:p>
      <w:pPr/>
      <w:r>
        <w:rPr>
          <w:b w:val="0"/>
          <w:i w:val="0"/>
        </w:rPr>
        <w:t>“Inside the room?”</w:t>
      </w:r>
    </w:p>
    <w:p>
      <w:pPr/>
      <w:r>
        <w:rPr>
          <w:b w:val="0"/>
          <w:i w:val="0"/>
        </w:rPr>
        <w:t>“No.”</w:t>
      </w:r>
    </w:p>
    <w:p>
      <w:pPr/>
      <w:r>
        <w:rPr>
          <w:b w:val="0"/>
          <w:i w:val="0"/>
        </w:rPr>
        <w:t>“You designed the room.”</w:t>
      </w:r>
    </w:p>
    <w:p>
      <w:pPr/>
      <w:r>
        <w:rPr>
          <w:b w:val="0"/>
          <w:i w:val="0"/>
        </w:rPr>
        <w:t>“Yes.”</w:t>
      </w:r>
    </w:p>
    <w:p>
      <w:pPr/>
      <w:r>
        <w:rPr>
          <w:b w:val="0"/>
          <w:i w:val="0"/>
        </w:rPr>
        <w:t>The answer struck harder than defence would have. Zoe looked at the pouch. “You told me he had a choice.”</w:t>
      </w:r>
    </w:p>
    <w:p>
      <w:pPr/>
      <w:r>
        <w:rPr>
          <w:b w:val="0"/>
          <w:i w:val="0"/>
        </w:rPr>
        <w:t>“I was wrong.”</w:t>
      </w:r>
    </w:p>
    <w:p>
      <w:pPr/>
      <w:r>
        <w:rPr>
          <w:b w:val="0"/>
          <w:i w:val="0"/>
        </w:rPr>
        <w:t>“You knew what he would do.”</w:t>
      </w:r>
    </w:p>
    <w:p>
      <w:pPr/>
      <w:r>
        <w:rPr>
          <w:b w:val="0"/>
          <w:i w:val="0"/>
        </w:rPr>
        <w:t>“I believed I did.”</w:t>
      </w:r>
    </w:p>
    <w:p>
      <w:pPr/>
      <w:r>
        <w:rPr>
          <w:b w:val="0"/>
          <w:i w:val="0"/>
        </w:rPr>
        <w:t>“And you were right.”</w:t>
      </w:r>
    </w:p>
    <w:p>
      <w:pPr/>
      <w:r>
        <w:rPr>
          <w:b w:val="0"/>
          <w:i w:val="0"/>
        </w:rPr>
        <w:t>“Yes.”</w:t>
      </w:r>
    </w:p>
    <w:p>
      <w:pPr/>
      <w:r>
        <w:rPr>
          <w:b w:val="0"/>
          <w:i w:val="0"/>
        </w:rPr>
        <w:t>“That doesn’t make you less wrong.”</w:t>
      </w:r>
    </w:p>
    <w:p>
      <w:pPr/>
      <w:r>
        <w:rPr>
          <w:b w:val="0"/>
          <w:i w:val="0"/>
        </w:rPr>
        <w:t>“No.”</w:t>
      </w:r>
    </w:p>
    <w:p>
      <w:pPr/>
      <w:r>
        <w:rPr>
          <w:b w:val="0"/>
          <w:i w:val="0"/>
        </w:rPr>
        <w:t>Elias sat opposite her. His right hand shook once against the table. He withdrew it. Zoe saw. “Are you frightened?”</w:t>
      </w:r>
    </w:p>
    <w:p>
      <w:pPr/>
      <w:r>
        <w:rPr>
          <w:b w:val="0"/>
          <w:i w:val="0"/>
        </w:rPr>
        <w:t>“Yes.”</w:t>
      </w:r>
    </w:p>
    <w:p>
      <w:pPr/>
      <w:r>
        <w:rPr>
          <w:b w:val="0"/>
          <w:i w:val="0"/>
        </w:rPr>
        <w:t>“Of the other two?”</w:t>
      </w:r>
    </w:p>
    <w:p>
      <w:pPr/>
      <w:r>
        <w:rPr>
          <w:b w:val="0"/>
          <w:i w:val="0"/>
        </w:rPr>
        <w:t>“Not at this moment.”</w:t>
      </w:r>
    </w:p>
    <w:p>
      <w:pPr/>
      <w:r>
        <w:rPr>
          <w:b w:val="0"/>
          <w:i w:val="0"/>
        </w:rPr>
        <w:t>“Of what you did?”</w:t>
      </w:r>
    </w:p>
    <w:p>
      <w:pPr/>
      <w:r>
        <w:rPr>
          <w:b w:val="0"/>
          <w:i w:val="0"/>
        </w:rPr>
        <w:t>Elias looked towards the dark window.</w:t>
      </w:r>
    </w:p>
    <w:p>
      <w:pPr/>
      <w:r>
        <w:rPr>
          <w:b w:val="0"/>
          <w:i w:val="0"/>
        </w:rPr>
        <w:t>“Of how quickly it became familiar.”</w:t>
      </w:r>
    </w:p>
    <w:p>
      <w:pPr/>
      <w:r>
        <w:rPr>
          <w:b w:val="0"/>
          <w:i w:val="0"/>
        </w:rPr>
        <w:t>The words entered the room without protection.</w:t>
      </w:r>
    </w:p>
    <w:p>
      <w:pPr/>
      <w:r>
        <w:rPr>
          <w:b w:val="0"/>
          <w:i w:val="0"/>
        </w:rPr>
        <w:t>Zoe studied his face.</w:t>
      </w:r>
    </w:p>
    <w:p>
      <w:pPr/>
      <w:r>
        <w:rPr>
          <w:b w:val="0"/>
          <w:i w:val="0"/>
        </w:rPr>
        <w:t>At the market, he had trusted what she noticed.</w:t>
      </w:r>
    </w:p>
    <w:p>
      <w:pPr/>
      <w:r>
        <w:rPr>
          <w:b w:val="0"/>
          <w:i w:val="0"/>
        </w:rPr>
        <w:t>Now he was giving her something she might use to leave him.</w:t>
      </w:r>
    </w:p>
    <w:p>
      <w:pPr/>
      <w:r>
        <w:rPr>
          <w:b w:val="0"/>
          <w:i w:val="0"/>
        </w:rPr>
        <w:t>That was also trust.</w:t>
      </w:r>
    </w:p>
    <w:p>
      <w:pPr/>
      <w:r>
        <w:rPr>
          <w:b w:val="0"/>
          <w:i w:val="0"/>
        </w:rPr>
        <w:t>It did not make the truth safe.</w:t>
      </w:r>
    </w:p>
    <w:p>
      <w:pPr/>
      <w:r>
        <w:rPr>
          <w:b w:val="0"/>
          <w:i w:val="0"/>
        </w:rPr>
        <w:t>“Who taught you?” she asked.</w:t>
      </w:r>
    </w:p>
    <w:p>
      <w:pPr/>
      <w:r>
        <w:rPr>
          <w:b w:val="0"/>
          <w:i w:val="0"/>
        </w:rPr>
        <w:t>“No one person.”</w:t>
      </w:r>
    </w:p>
    <w:p>
      <w:pPr/>
      <w:r>
        <w:rPr>
          <w:b w:val="0"/>
          <w:i w:val="0"/>
        </w:rPr>
        <w:t>“Who did you teach?”</w:t>
      </w:r>
    </w:p>
    <w:p>
      <w:pPr/>
      <w:r>
        <w:rPr>
          <w:b w:val="0"/>
          <w:i w:val="0"/>
        </w:rPr>
        <w:t>Elias looked back at her.</w:t>
      </w:r>
    </w:p>
    <w:p>
      <w:pPr/>
      <w:r>
        <w:rPr>
          <w:b w:val="0"/>
          <w:i w:val="0"/>
        </w:rPr>
        <w:t>The question had not come from nowhere.</w:t>
      </w:r>
    </w:p>
    <w:p>
      <w:pPr/>
      <w:r>
        <w:rPr>
          <w:b w:val="0"/>
          <w:i w:val="0"/>
        </w:rPr>
        <w:t>She had watched his patience, the way he broke lessons into pieces, the way he anticipated mistakes before she made them.</w:t>
      </w:r>
    </w:p>
    <w:p>
      <w:pPr/>
      <w:r>
        <w:rPr>
          <w:b w:val="0"/>
          <w:i w:val="0"/>
        </w:rPr>
        <w:t>“You’ve done this before,” Zoe said. “Not the killing. The teaching.”</w:t>
      </w:r>
    </w:p>
    <w:p>
      <w:pPr/>
      <w:r>
        <w:rPr>
          <w:b w:val="0"/>
          <w:i w:val="0"/>
        </w:rPr>
        <w:t>Elias did not answer.</w:t>
      </w:r>
    </w:p>
    <w:p>
      <w:pPr/>
      <w:r>
        <w:rPr>
          <w:b w:val="0"/>
          <w:i w:val="0"/>
        </w:rPr>
        <w:t>Zoe opened the notebook to a blank page.</w:t>
      </w:r>
    </w:p>
    <w:p>
      <w:pPr/>
      <w:r>
        <w:rPr>
          <w:b w:val="0"/>
          <w:i w:val="0"/>
        </w:rPr>
        <w:t>She did not write.</w:t>
      </w:r>
    </w:p>
    <w:p>
      <w:pPr/>
      <w:r>
        <w:rPr>
          <w:b w:val="0"/>
          <w:i w:val="0"/>
        </w:rPr>
        <w:t>“What was his name?”</w:t>
      </w:r>
    </w:p>
    <w:p>
      <w:pPr/>
      <w:r>
        <w:rPr>
          <w:b w:val="0"/>
          <w:i w:val="0"/>
        </w:rPr>
        <w:t>The question passed through the room and reached a place the lock-up had already opened.</w:t>
      </w:r>
    </w:p>
    <w:p>
      <w:pPr/>
      <w:r>
        <w:rPr>
          <w:b w:val="0"/>
          <w:i w:val="0"/>
        </w:rPr>
        <w:t>Elias stood.</w:t>
      </w:r>
    </w:p>
    <w:p>
      <w:pPr/>
      <w:r>
        <w:rPr>
          <w:b w:val="0"/>
          <w:i w:val="0"/>
        </w:rPr>
        <w:t>“Not tonight.”</w:t>
      </w:r>
    </w:p>
    <w:p>
      <w:pPr/>
      <w:r>
        <w:rPr>
          <w:b w:val="0"/>
          <w:i w:val="0"/>
        </w:rPr>
        <w:t>“That means there was someone.”</w:t>
      </w:r>
    </w:p>
    <w:p>
      <w:pPr/>
      <w:r>
        <w:rPr>
          <w:b w:val="0"/>
          <w:i w:val="0"/>
        </w:rPr>
        <w:t>“Yes.”</w:t>
      </w:r>
    </w:p>
    <w:p>
      <w:pPr/>
      <w:r>
        <w:rPr>
          <w:b w:val="0"/>
          <w:i w:val="0"/>
        </w:rPr>
        <w:t>“What happened?”</w:t>
      </w:r>
    </w:p>
    <w:p>
      <w:pPr/>
      <w:r>
        <w:rPr>
          <w:b w:val="0"/>
          <w:i w:val="0"/>
        </w:rPr>
        <w:t>“Tomorrow.”</w:t>
      </w:r>
    </w:p>
    <w:p>
      <w:pPr/>
      <w:r>
        <w:rPr>
          <w:b w:val="0"/>
          <w:i w:val="0"/>
        </w:rPr>
        <w:t>“You told me whatever happened there became part of the pattern.”</w:t>
      </w:r>
    </w:p>
    <w:p>
      <w:pPr/>
      <w:r>
        <w:rPr>
          <w:b w:val="0"/>
          <w:i w:val="0"/>
        </w:rPr>
        <w:t>“It has.”</w:t>
      </w:r>
    </w:p>
    <w:p>
      <w:pPr/>
      <w:r>
        <w:rPr>
          <w:b w:val="0"/>
          <w:i w:val="0"/>
        </w:rPr>
        <w:t>“So does this.”</w:t>
      </w:r>
    </w:p>
    <w:p>
      <w:pPr/>
      <w:r>
        <w:rPr>
          <w:b w:val="0"/>
          <w:i w:val="0"/>
        </w:rPr>
        <w:t>Elias picked up the foil pouch.</w:t>
      </w:r>
    </w:p>
    <w:p>
      <w:pPr/>
      <w:r>
        <w:rPr>
          <w:b w:val="0"/>
          <w:i w:val="0"/>
        </w:rPr>
        <w:t>The tremor had returned, smaller now.</w:t>
      </w:r>
    </w:p>
    <w:p>
      <w:pPr/>
      <w:r>
        <w:rPr>
          <w:b w:val="0"/>
          <w:i w:val="0"/>
        </w:rPr>
        <w:t>“Tomorrow,” he repeated.</w:t>
      </w:r>
    </w:p>
    <w:p>
      <w:pPr/>
      <w:r>
        <w:rPr>
          <w:b w:val="0"/>
          <w:i w:val="0"/>
        </w:rPr>
        <w:t>Zoe watched him carry the dead man’s phone towards the pantry where no signal reached cleanly through the stone walls.</w:t>
      </w:r>
    </w:p>
    <w:p>
      <w:pPr/>
      <w:r>
        <w:rPr>
          <w:b w:val="0"/>
          <w:i w:val="0"/>
        </w:rPr>
        <w:t>She did not follow.</w:t>
      </w:r>
    </w:p>
    <w:p>
      <w:pPr/>
      <w:r>
        <w:rPr>
          <w:b w:val="0"/>
          <w:i w:val="0"/>
        </w:rPr>
        <w:t>She did not tell him she trusted him.</w:t>
      </w:r>
    </w:p>
    <w:p>
      <w:pPr/>
      <w:r>
        <w:rPr>
          <w:b w:val="0"/>
          <w:i w:val="0"/>
        </w:rPr>
        <w:t>She also did not take the farmhouse keys from her pocket and leave.</w:t>
      </w:r>
    </w:p>
    <w:p>
      <w:pPr/>
      <w:r>
        <w:rPr>
          <w:b w:val="0"/>
          <w:i w:val="0"/>
        </w:rPr>
        <w:t>The night ended with both facts still true.</w:t>
      </w:r>
    </w:p>
    <w:p>
      <w:pPr>
        <w:pStyle w:val="Heading1"/>
        <w:pageBreakBefore/>
        <w:jc w:val="center"/>
      </w:pPr>
      <w:r>
        <w:rPr>
          <w:b/>
        </w:rPr>
        <w:t>CHAPTER 21 — The Boy Before</w:t>
      </w:r>
    </w:p>
    <w:p>
      <w:pPr/>
      <w:r>
        <w:rPr>
          <w:b w:val="0"/>
          <w:i w:val="0"/>
        </w:rPr>
        <w:t>Elias did not sleep.</w:t>
      </w:r>
    </w:p>
    <w:p>
      <w:pPr/>
      <w:r>
        <w:rPr>
          <w:b w:val="0"/>
          <w:i w:val="0"/>
        </w:rPr>
        <w:t>At four, the timer sounded in the kitchen.</w:t>
      </w:r>
    </w:p>
    <w:p>
      <w:pPr/>
      <w:r>
        <w:rPr>
          <w:b w:val="0"/>
          <w:i w:val="0"/>
        </w:rPr>
        <w:t>The alarm was small and mechanical, a bright metal ringing that belonged to boiled eggs and forgotten ovens rather than disappearance plans.</w:t>
      </w:r>
    </w:p>
    <w:p>
      <w:pPr/>
      <w:r>
        <w:rPr>
          <w:b w:val="0"/>
          <w:i w:val="0"/>
        </w:rPr>
        <w:t>Zoe came downstairs before Elias reached it.</w:t>
      </w:r>
    </w:p>
    <w:p>
      <w:pPr/>
      <w:r>
        <w:rPr>
          <w:b w:val="0"/>
          <w:i w:val="0"/>
        </w:rPr>
        <w:t>She wore the yellow-striped socks, yesterday’s clothes and the expression of someone who had expected the noise and still resented it for happening.</w:t>
      </w:r>
    </w:p>
    <w:p>
      <w:pPr/>
      <w:r>
        <w:rPr>
          <w:b w:val="0"/>
          <w:i w:val="0"/>
        </w:rPr>
        <w:t>Elias silenced the timer.</w:t>
      </w:r>
    </w:p>
    <w:p>
      <w:pPr/>
      <w:r>
        <w:rPr>
          <w:b w:val="0"/>
          <w:i w:val="0"/>
        </w:rPr>
        <w:t>“You came back,” she said.</w:t>
      </w:r>
    </w:p>
    <w:p>
      <w:pPr/>
      <w:r>
        <w:rPr>
          <w:b w:val="0"/>
          <w:i w:val="0"/>
        </w:rPr>
        <w:t>“Yes.”</w:t>
      </w:r>
    </w:p>
    <w:p>
      <w:pPr/>
      <w:r>
        <w:rPr>
          <w:b w:val="0"/>
          <w:i w:val="0"/>
        </w:rPr>
        <w:t>“The alarm still went off.”</w:t>
      </w:r>
    </w:p>
    <w:p>
      <w:pPr/>
      <w:r>
        <w:rPr>
          <w:b w:val="0"/>
          <w:i w:val="0"/>
        </w:rPr>
        <w:t>“I forgot to stop it.”</w:t>
      </w:r>
    </w:p>
    <w:p>
      <w:pPr/>
      <w:r>
        <w:rPr>
          <w:b w:val="0"/>
          <w:i w:val="0"/>
        </w:rPr>
        <w:t>“You don’t forget timers.”</w:t>
      </w:r>
    </w:p>
    <w:p>
      <w:pPr/>
      <w:r>
        <w:rPr>
          <w:b w:val="0"/>
          <w:i w:val="0"/>
        </w:rPr>
        <w:t>“Apparently I do.”</w:t>
      </w:r>
    </w:p>
    <w:p>
      <w:pPr/>
      <w:r>
        <w:rPr>
          <w:b w:val="0"/>
          <w:i w:val="0"/>
        </w:rPr>
        <w:t>She looked at him.</w:t>
      </w:r>
    </w:p>
    <w:p>
      <w:pPr/>
      <w:r>
        <w:rPr>
          <w:b w:val="0"/>
          <w:i w:val="0"/>
        </w:rPr>
        <w:t>His jacket lay over the back of a chair. The torn seam had opened farther. Beneath his shirt, the bruise across his shoulder had darkened from red to purple. His right hand rested against the edge of the sink because holding it in the air made the tremor more visible.</w:t>
      </w:r>
    </w:p>
    <w:p>
      <w:pPr/>
      <w:r>
        <w:rPr>
          <w:b w:val="0"/>
          <w:i w:val="0"/>
        </w:rPr>
        <w:t>Zoe saw all three things.</w:t>
      </w:r>
    </w:p>
    <w:p>
      <w:pPr/>
      <w:r>
        <w:rPr>
          <w:b w:val="0"/>
          <w:i w:val="0"/>
        </w:rPr>
        <w:t>She said nothing about any of them.</w:t>
      </w:r>
    </w:p>
    <w:p>
      <w:pPr/>
      <w:r>
        <w:rPr>
          <w:b w:val="0"/>
          <w:i w:val="0"/>
        </w:rPr>
        <w:t>The signal-blocking pouch containing Reyes’s powered-down phone remained inside the cold pantry, sealed inside an old biscuit tin beneath two bags of flour.</w:t>
      </w:r>
    </w:p>
    <w:p>
      <w:pPr/>
      <w:r>
        <w:rPr>
          <w:b w:val="0"/>
          <w:i w:val="0"/>
        </w:rPr>
        <w:t>Elias had checked it twice without opening the pouch.</w:t>
      </w:r>
    </w:p>
    <w:p>
      <w:pPr/>
      <w:r>
        <w:rPr>
          <w:b w:val="0"/>
          <w:i w:val="0"/>
        </w:rPr>
        <w:t>The first time to confirm it was still there.</w:t>
      </w:r>
    </w:p>
    <w:p>
      <w:pPr/>
      <w:r>
        <w:rPr>
          <w:b w:val="0"/>
          <w:i w:val="0"/>
        </w:rPr>
        <w:t>The second time because he had forgotten doing the first.</w:t>
      </w:r>
    </w:p>
    <w:p>
      <w:pPr/>
      <w:r>
        <w:rPr>
          <w:b w:val="0"/>
          <w:i w:val="0"/>
        </w:rPr>
        <w:t>Zoe sat at the table.</w:t>
      </w:r>
    </w:p>
    <w:p>
      <w:pPr/>
      <w:r>
        <w:rPr>
          <w:b w:val="0"/>
          <w:i w:val="0"/>
        </w:rPr>
        <w:t>“You said tomorrow.”</w:t>
      </w:r>
    </w:p>
    <w:p>
      <w:pPr/>
      <w:r>
        <w:rPr>
          <w:b w:val="0"/>
          <w:i w:val="0"/>
        </w:rPr>
        <w:t>“It is technically tomorrow.”</w:t>
      </w:r>
    </w:p>
    <w:p>
      <w:pPr/>
      <w:r>
        <w:rPr>
          <w:b w:val="0"/>
          <w:i w:val="0"/>
        </w:rPr>
        <w:t>“That is what people say when they want more time.”</w:t>
      </w:r>
    </w:p>
    <w:p>
      <w:pPr/>
      <w:r>
        <w:rPr>
          <w:b w:val="0"/>
          <w:i w:val="0"/>
        </w:rPr>
        <w:t>“Yes.”</w:t>
      </w:r>
    </w:p>
    <w:p>
      <w:pPr/>
      <w:r>
        <w:rPr>
          <w:b w:val="0"/>
          <w:i w:val="0"/>
        </w:rPr>
        <w:t>She folded her arms on the table and rested her chin against them.</w:t>
      </w:r>
    </w:p>
    <w:p>
      <w:pPr/>
      <w:r>
        <w:rPr>
          <w:b w:val="0"/>
          <w:i w:val="0"/>
        </w:rPr>
        <w:t>Elias filled the kettle.</w:t>
      </w:r>
    </w:p>
    <w:p>
      <w:pPr/>
      <w:r>
        <w:rPr>
          <w:b w:val="0"/>
          <w:i w:val="0"/>
        </w:rPr>
        <w:t>His hand shook hard enough that water struck the worktop instead of the opening.</w:t>
      </w:r>
    </w:p>
    <w:p>
      <w:pPr/>
      <w:r>
        <w:rPr>
          <w:b w:val="0"/>
          <w:i w:val="0"/>
        </w:rPr>
        <w:t>He stopped pouring.</w:t>
      </w:r>
    </w:p>
    <w:p>
      <w:pPr/>
      <w:r>
        <w:rPr>
          <w:b w:val="0"/>
          <w:i w:val="0"/>
        </w:rPr>
        <w:t>Zoe rose, took the kettle without touching his hand and filled it herself.</w:t>
      </w:r>
    </w:p>
    <w:p>
      <w:pPr/>
      <w:r>
        <w:rPr>
          <w:b w:val="0"/>
          <w:i w:val="0"/>
        </w:rPr>
        <w:t>No comment.</w:t>
      </w:r>
    </w:p>
    <w:p>
      <w:pPr/>
      <w:r>
        <w:rPr>
          <w:b w:val="0"/>
          <w:i w:val="0"/>
        </w:rPr>
        <w:t>No offer of help.</w:t>
      </w:r>
    </w:p>
    <w:p>
      <w:pPr/>
      <w:r>
        <w:rPr>
          <w:b w:val="0"/>
          <w:i w:val="0"/>
        </w:rPr>
        <w:t>Only the task transferred.</w:t>
      </w:r>
    </w:p>
    <w:p>
      <w:pPr/>
      <w:r>
        <w:rPr>
          <w:b w:val="0"/>
          <w:i w:val="0"/>
        </w:rPr>
        <w:t>Elias placed two mugs beside the range.</w:t>
      </w:r>
    </w:p>
    <w:p>
      <w:pPr/>
      <w:r>
        <w:rPr>
          <w:b w:val="0"/>
          <w:i w:val="0"/>
        </w:rPr>
        <w:t>“Tea?”</w:t>
      </w:r>
    </w:p>
    <w:p>
      <w:pPr/>
      <w:r>
        <w:rPr>
          <w:b w:val="0"/>
          <w:i w:val="0"/>
        </w:rPr>
        <w:t>“You said his name first.”</w:t>
      </w:r>
    </w:p>
    <w:p>
      <w:pPr/>
      <w:r>
        <w:rPr>
          <w:b w:val="0"/>
          <w:i w:val="0"/>
        </w:rPr>
        <w:t>He looked at the mugs.</w:t>
      </w:r>
    </w:p>
    <w:p>
      <w:pPr/>
      <w:r>
        <w:rPr>
          <w:b w:val="0"/>
          <w:i w:val="0"/>
        </w:rPr>
        <w:t>“Sam.”</w:t>
      </w:r>
    </w:p>
    <w:p>
      <w:pPr/>
      <w:r>
        <w:rPr>
          <w:b w:val="0"/>
          <w:i w:val="0"/>
        </w:rPr>
        <w:t>Zoe waited.</w:t>
      </w:r>
    </w:p>
    <w:p>
      <w:pPr/>
      <w:r>
        <w:rPr>
          <w:b w:val="0"/>
          <w:i w:val="0"/>
        </w:rPr>
        <w:t>“Samuel Mercer,” Elias said. “Most people called him Sam.”</w:t>
      </w:r>
    </w:p>
    <w:p>
      <w:pPr/>
      <w:r>
        <w:rPr>
          <w:b w:val="0"/>
          <w:i w:val="0"/>
        </w:rPr>
        <w:t>“How old?”</w:t>
      </w:r>
    </w:p>
    <w:p>
      <w:pPr/>
      <w:r>
        <w:rPr>
          <w:b w:val="0"/>
          <w:i w:val="0"/>
        </w:rPr>
        <w:t>“Twenty-two when he died.”</w:t>
      </w:r>
    </w:p>
    <w:p>
      <w:pPr/>
      <w:r>
        <w:rPr>
          <w:b w:val="0"/>
          <w:i w:val="0"/>
        </w:rPr>
        <w:t>Something changed in her face at the number.</w:t>
      </w:r>
    </w:p>
    <w:p>
      <w:pPr/>
      <w:r>
        <w:rPr>
          <w:b w:val="0"/>
          <w:i w:val="0"/>
        </w:rPr>
        <w:t>“Not a child,” she said.</w:t>
      </w:r>
    </w:p>
    <w:p>
      <w:pPr/>
      <w:r>
        <w:rPr>
          <w:b w:val="0"/>
          <w:i w:val="0"/>
        </w:rPr>
        <w:t>“No.”</w:t>
      </w:r>
    </w:p>
    <w:p>
      <w:pPr/>
      <w:r>
        <w:rPr>
          <w:b w:val="0"/>
          <w:i w:val="0"/>
        </w:rPr>
        <w:t>“You called him younger.”</w:t>
      </w:r>
    </w:p>
    <w:p>
      <w:pPr/>
      <w:r>
        <w:rPr>
          <w:b w:val="0"/>
          <w:i w:val="0"/>
        </w:rPr>
        <w:t>“He was.”</w:t>
      </w:r>
    </w:p>
    <w:p>
      <w:pPr/>
      <w:r>
        <w:rPr>
          <w:b w:val="0"/>
          <w:i w:val="0"/>
        </w:rPr>
        <w:t>“Did you treat him like one?”</w:t>
      </w:r>
    </w:p>
    <w:p>
      <w:pPr/>
      <w:r>
        <w:rPr>
          <w:b w:val="0"/>
          <w:i w:val="0"/>
        </w:rPr>
        <w:t>Elias lit the range.</w:t>
      </w:r>
    </w:p>
    <w:p>
      <w:pPr/>
      <w:r>
        <w:rPr>
          <w:b w:val="0"/>
          <w:i w:val="0"/>
        </w:rPr>
        <w:t>The match broke against the box.</w:t>
      </w:r>
    </w:p>
    <w:p>
      <w:pPr/>
      <w:r>
        <w:rPr>
          <w:b w:val="0"/>
          <w:i w:val="0"/>
        </w:rPr>
        <w:t>He tried another.</w:t>
      </w:r>
    </w:p>
    <w:p>
      <w:pPr/>
      <w:r>
        <w:rPr>
          <w:b w:val="0"/>
          <w:i w:val="0"/>
        </w:rPr>
        <w:t>“Sometimes.”</w:t>
      </w:r>
    </w:p>
    <w:p>
      <w:pPr/>
      <w:r>
        <w:rPr>
          <w:b w:val="0"/>
          <w:i w:val="0"/>
        </w:rPr>
        <w:t>“Did he hate that?”</w:t>
      </w:r>
    </w:p>
    <w:p>
      <w:pPr/>
      <w:r>
        <w:rPr>
          <w:b w:val="0"/>
          <w:i w:val="0"/>
        </w:rPr>
        <w:t>“Always.”</w:t>
      </w:r>
    </w:p>
    <w:p>
      <w:pPr/>
      <w:r>
        <w:rPr>
          <w:b w:val="0"/>
          <w:i w:val="0"/>
        </w:rPr>
        <w:t>The flame caught.</w:t>
      </w:r>
    </w:p>
    <w:p>
      <w:pPr/>
      <w:r>
        <w:rPr>
          <w:b w:val="0"/>
          <w:i w:val="0"/>
        </w:rPr>
        <w:t>Zoe returned to her chair.</w:t>
      </w:r>
    </w:p>
    <w:p>
      <w:pPr/>
      <w:r>
        <w:rPr>
          <w:b w:val="0"/>
          <w:i w:val="0"/>
        </w:rPr>
        <w:t>Elias watched the flame settle beneath the kettle.</w:t>
      </w:r>
    </w:p>
    <w:p>
      <w:pPr/>
      <w:r>
        <w:rPr>
          <w:b w:val="0"/>
          <w:i w:val="0"/>
        </w:rPr>
        <w:t>Sam had entered his life as a driver who was not supposed to leave the car.</w:t>
      </w:r>
    </w:p>
    <w:p>
      <w:pPr/>
      <w:r>
        <w:rPr>
          <w:b w:val="0"/>
          <w:i w:val="0"/>
        </w:rPr>
        <w:t>The job had been small at first.</w:t>
      </w:r>
    </w:p>
    <w:p>
      <w:pPr/>
      <w:r>
        <w:rPr>
          <w:b w:val="0"/>
          <w:i w:val="0"/>
        </w:rPr>
        <w:t>Observe two rival crews moving through territory neither had earned and both claimed. Record vehicles. Count people. Identify storage sites. Do not interfere.</w:t>
      </w:r>
    </w:p>
    <w:p>
      <w:pPr/>
      <w:r>
        <w:rPr>
          <w:b w:val="0"/>
          <w:i w:val="0"/>
        </w:rPr>
        <w:t>The brief had come through an intermediary who spoke for people Elias did not meet.</w:t>
      </w:r>
    </w:p>
    <w:p>
      <w:pPr/>
      <w:r>
        <w:rPr>
          <w:b w:val="0"/>
          <w:i w:val="0"/>
        </w:rPr>
        <w:t>Years later, Elias learned enough to connect the territory and the money to Mac.</w:t>
      </w:r>
    </w:p>
    <w:p>
      <w:pPr/>
      <w:r>
        <w:rPr>
          <w:b w:val="0"/>
          <w:i w:val="0"/>
        </w:rPr>
        <w:t>Not proof.</w:t>
      </w:r>
    </w:p>
    <w:p>
      <w:pPr/>
      <w:r>
        <w:rPr>
          <w:b w:val="0"/>
          <w:i w:val="0"/>
        </w:rPr>
        <w:t>Not then.</w:t>
      </w:r>
    </w:p>
    <w:p>
      <w:pPr/>
      <w:r>
        <w:rPr>
          <w:b w:val="0"/>
          <w:i w:val="0"/>
        </w:rPr>
        <w:t>Only the kind of connection that became obvious after it could no longer change anything.</w:t>
      </w:r>
    </w:p>
    <w:p>
      <w:pPr/>
      <w:r>
        <w:rPr>
          <w:b w:val="0"/>
          <w:i w:val="0"/>
        </w:rPr>
        <w:t>Sam was twenty, a few months short of twenty-one, when Elias first saw him.</w:t>
      </w:r>
    </w:p>
    <w:p>
      <w:pPr/>
      <w:r>
        <w:rPr>
          <w:b w:val="0"/>
          <w:i w:val="0"/>
        </w:rPr>
        <w:t>He drove an old saloon with one door a different colour from the others and carried the documents of a man three years older. The licence photograph looked enough like him to survive a tired glance.</w:t>
      </w:r>
    </w:p>
    <w:p>
      <w:pPr/>
      <w:r>
        <w:rPr>
          <w:b w:val="0"/>
          <w:i w:val="0"/>
        </w:rPr>
        <w:t>“He was pretending to be older,” Zoe said.</w:t>
      </w:r>
    </w:p>
    <w:p>
      <w:pPr/>
      <w:r>
        <w:rPr>
          <w:b w:val="0"/>
          <w:i w:val="0"/>
        </w:rPr>
        <w:t>“Yes.”</w:t>
      </w:r>
    </w:p>
    <w:p>
      <w:pPr/>
      <w:r>
        <w:rPr>
          <w:b w:val="0"/>
          <w:i w:val="0"/>
        </w:rPr>
        <w:t>“Did you know?”</w:t>
      </w:r>
    </w:p>
    <w:p>
      <w:pPr/>
      <w:r>
        <w:rPr>
          <w:b w:val="0"/>
          <w:i w:val="0"/>
        </w:rPr>
        <w:t>“Immediately.”</w:t>
      </w:r>
    </w:p>
    <w:p>
      <w:pPr/>
      <w:r>
        <w:rPr>
          <w:b w:val="0"/>
          <w:i w:val="0"/>
        </w:rPr>
        <w:t>“How?”</w:t>
      </w:r>
    </w:p>
    <w:p>
      <w:pPr/>
      <w:r>
        <w:rPr>
          <w:b w:val="0"/>
          <w:i w:val="0"/>
        </w:rPr>
        <w:t>“He had adjusted the seat too far forward, then moved it back when he saw me looking.”</w:t>
      </w:r>
    </w:p>
    <w:p>
      <w:pPr/>
      <w:r>
        <w:rPr>
          <w:b w:val="0"/>
          <w:i w:val="0"/>
        </w:rPr>
        <w:t>“That could mean he was short.”</w:t>
      </w:r>
    </w:p>
    <w:p>
      <w:pPr/>
      <w:r>
        <w:rPr>
          <w:b w:val="0"/>
          <w:i w:val="0"/>
        </w:rPr>
        <w:t>“He was taller than me.”</w:t>
      </w:r>
    </w:p>
    <w:p>
      <w:pPr/>
      <w:r>
        <w:rPr>
          <w:b w:val="0"/>
          <w:i w:val="0"/>
        </w:rPr>
        <w:t>Zoe considered this.</w:t>
      </w:r>
    </w:p>
    <w:p>
      <w:pPr/>
      <w:r>
        <w:rPr>
          <w:b w:val="0"/>
          <w:i w:val="0"/>
        </w:rPr>
        <w:t>“Bad liar.”</w:t>
      </w:r>
    </w:p>
    <w:p>
      <w:pPr/>
      <w:r>
        <w:rPr>
          <w:b w:val="0"/>
          <w:i w:val="0"/>
        </w:rPr>
        <w:t>“Not bad. Unfinished.”</w:t>
      </w:r>
    </w:p>
    <w:p>
      <w:pPr/>
      <w:r>
        <w:rPr>
          <w:b w:val="0"/>
          <w:i w:val="0"/>
        </w:rPr>
        <w:t>The kettle began to murmur.</w:t>
      </w:r>
    </w:p>
    <w:p>
      <w:pPr/>
      <w:r>
        <w:rPr>
          <w:b w:val="0"/>
          <w:i w:val="0"/>
        </w:rPr>
        <w:t>Elias watched it instead of Zoe.</w:t>
      </w:r>
    </w:p>
    <w:p>
      <w:pPr/>
      <w:r>
        <w:rPr>
          <w:b w:val="0"/>
          <w:i w:val="0"/>
        </w:rPr>
        <w:t>Sam’s job had been simple: remain near the exit, keep the engine ready and leave when instructed.</w:t>
      </w:r>
    </w:p>
    <w:p>
      <w:pPr/>
      <w:r>
        <w:rPr>
          <w:b w:val="0"/>
          <w:i w:val="0"/>
        </w:rPr>
        <w:t>He did not.</w:t>
      </w:r>
    </w:p>
    <w:p>
      <w:pPr/>
      <w:r>
        <w:rPr>
          <w:b w:val="0"/>
          <w:i w:val="0"/>
        </w:rPr>
        <w:t>A man crossed the street twice carrying the same unlit cigarette. On the second crossing, his coat hung differently because something heavy had been placed inside it.</w:t>
      </w:r>
    </w:p>
    <w:p>
      <w:pPr/>
      <w:r>
        <w:rPr>
          <w:b w:val="0"/>
          <w:i w:val="0"/>
        </w:rPr>
        <w:t>Sam noticed.</w:t>
      </w:r>
    </w:p>
    <w:p>
      <w:pPr/>
      <w:r>
        <w:rPr>
          <w:b w:val="0"/>
          <w:i w:val="0"/>
        </w:rPr>
        <w:t>He left the car, entered the building and warned Elias thirty seconds before the first attack came through the rear door.</w:t>
      </w:r>
    </w:p>
    <w:p>
      <w:pPr/>
      <w:r>
        <w:rPr>
          <w:b w:val="0"/>
          <w:i w:val="0"/>
        </w:rPr>
        <w:t>“He broke the instruction,” Zoe said.</w:t>
      </w:r>
    </w:p>
    <w:p>
      <w:pPr/>
      <w:r>
        <w:rPr>
          <w:b w:val="0"/>
          <w:i w:val="0"/>
        </w:rPr>
        <w:t>“Yes.”</w:t>
      </w:r>
    </w:p>
    <w:p>
      <w:pPr/>
      <w:r>
        <w:rPr>
          <w:b w:val="0"/>
          <w:i w:val="0"/>
        </w:rPr>
        <w:t>“And saved you.”</w:t>
      </w:r>
    </w:p>
    <w:p>
      <w:pPr/>
      <w:r>
        <w:rPr>
          <w:b w:val="0"/>
          <w:i w:val="0"/>
        </w:rPr>
        <w:t>“That time.”</w:t>
      </w:r>
    </w:p>
    <w:p>
      <w:pPr/>
      <w:r>
        <w:rPr>
          <w:b w:val="0"/>
          <w:i w:val="0"/>
        </w:rPr>
        <w:t>“You punished him?”</w:t>
      </w:r>
    </w:p>
    <w:p>
      <w:pPr/>
      <w:r>
        <w:rPr>
          <w:b w:val="0"/>
          <w:i w:val="0"/>
        </w:rPr>
        <w:t>“I told him he had compromised the extraction vehicle.”</w:t>
      </w:r>
    </w:p>
    <w:p>
      <w:pPr/>
      <w:r>
        <w:rPr>
          <w:b w:val="0"/>
          <w:i w:val="0"/>
        </w:rPr>
        <w:t>“Did he?”</w:t>
      </w:r>
    </w:p>
    <w:p>
      <w:pPr/>
      <w:r>
        <w:rPr>
          <w:b w:val="0"/>
          <w:i w:val="0"/>
        </w:rPr>
        <w:t>“Yes.”</w:t>
      </w:r>
    </w:p>
    <w:p>
      <w:pPr/>
      <w:r>
        <w:rPr>
          <w:b w:val="0"/>
          <w:i w:val="0"/>
        </w:rPr>
        <w:t>“Did he save you?”</w:t>
      </w:r>
    </w:p>
    <w:p>
      <w:pPr/>
      <w:r>
        <w:rPr>
          <w:b w:val="0"/>
          <w:i w:val="0"/>
        </w:rPr>
        <w:t>“Yes.”</w:t>
      </w:r>
    </w:p>
    <w:p>
      <w:pPr/>
      <w:r>
        <w:rPr>
          <w:b w:val="0"/>
          <w:i w:val="0"/>
        </w:rPr>
        <w:t>“Then both were true.”</w:t>
      </w:r>
    </w:p>
    <w:p>
      <w:pPr/>
      <w:r>
        <w:rPr>
          <w:b w:val="0"/>
          <w:i w:val="0"/>
        </w:rPr>
        <w:t>Elias looked at her.</w:t>
      </w:r>
    </w:p>
    <w:p>
      <w:pPr/>
      <w:r>
        <w:rPr>
          <w:b w:val="0"/>
          <w:i w:val="0"/>
        </w:rPr>
        <w:t>Zoe lifted one shoulder.</w:t>
      </w:r>
    </w:p>
    <w:p>
      <w:pPr/>
      <w:r>
        <w:rPr>
          <w:b w:val="0"/>
          <w:i w:val="0"/>
        </w:rPr>
        <w:t>“You taught me that.”</w:t>
      </w:r>
    </w:p>
    <w:p>
      <w:pPr/>
      <w:r>
        <w:rPr>
          <w:b w:val="0"/>
          <w:i w:val="0"/>
        </w:rPr>
        <w:t>The kettle clicked as the metal expanded.</w:t>
      </w:r>
    </w:p>
    <w:p>
      <w:pPr/>
      <w:r>
        <w:rPr>
          <w:b w:val="0"/>
          <w:i w:val="0"/>
        </w:rPr>
        <w:t>Elias turned away to find the tea.</w:t>
      </w:r>
    </w:p>
    <w:p>
      <w:pPr/>
      <w:r>
        <w:rPr>
          <w:b w:val="0"/>
          <w:i w:val="0"/>
        </w:rPr>
        <w:t>Sam was not supposed to become a trainee.</w:t>
      </w:r>
    </w:p>
    <w:p>
      <w:pPr/>
      <w:r>
        <w:rPr>
          <w:b w:val="0"/>
          <w:i w:val="0"/>
        </w:rPr>
        <w:t>Elias had stopped taking them.</w:t>
      </w:r>
    </w:p>
    <w:p>
      <w:pPr/>
      <w:r>
        <w:rPr>
          <w:b w:val="0"/>
          <w:i w:val="0"/>
        </w:rPr>
        <w:t>That was what he told himself.</w:t>
      </w:r>
    </w:p>
    <w:p>
      <w:pPr/>
      <w:r>
        <w:rPr>
          <w:b w:val="0"/>
          <w:i w:val="0"/>
        </w:rPr>
        <w:t>The truth was that people rarely announced when a working arrangement had become responsibility. It happened through repetition.</w:t>
      </w:r>
    </w:p>
    <w:p>
      <w:pPr/>
      <w:r>
        <w:rPr>
          <w:b w:val="0"/>
          <w:i w:val="0"/>
        </w:rPr>
        <w:t>Sam drove again.</w:t>
      </w:r>
    </w:p>
    <w:p>
      <w:pPr/>
      <w:r>
        <w:rPr>
          <w:b w:val="0"/>
          <w:i w:val="0"/>
        </w:rPr>
        <w:t>Then watched another door.</w:t>
      </w:r>
    </w:p>
    <w:p>
      <w:pPr/>
      <w:r>
        <w:rPr>
          <w:b w:val="0"/>
          <w:i w:val="0"/>
        </w:rPr>
        <w:t>Then accompanied Elias inside because a second pair of eyes was useful.</w:t>
      </w:r>
    </w:p>
    <w:p>
      <w:pPr/>
      <w:r>
        <w:rPr>
          <w:b w:val="0"/>
          <w:i w:val="0"/>
        </w:rPr>
        <w:t>He remembered every registration after seeing it once. He could identify a person from the rhythm of their walk when the face remained hidden. He did not confuse confidence with accuracy, which made him unusual among young men working for violent people.</w:t>
      </w:r>
    </w:p>
    <w:p>
      <w:pPr/>
      <w:r>
        <w:rPr>
          <w:b w:val="0"/>
          <w:i w:val="0"/>
        </w:rPr>
        <w:t>“He sounds like me,” Zoe said.</w:t>
      </w:r>
    </w:p>
    <w:p>
      <w:pPr/>
      <w:r>
        <w:rPr>
          <w:b w:val="0"/>
          <w:i w:val="0"/>
        </w:rPr>
        <w:t>Elias opened the tea packet.</w:t>
      </w:r>
    </w:p>
    <w:p>
      <w:pPr/>
      <w:r>
        <w:rPr>
          <w:b w:val="0"/>
          <w:i w:val="0"/>
        </w:rPr>
        <w:t>“No.”</w:t>
      </w:r>
    </w:p>
    <w:p>
      <w:pPr/>
      <w:r>
        <w:rPr>
          <w:b w:val="0"/>
          <w:i w:val="0"/>
        </w:rPr>
        <w:t>“You just described me.”</w:t>
      </w:r>
    </w:p>
    <w:p>
      <w:pPr/>
      <w:r>
        <w:rPr>
          <w:b w:val="0"/>
          <w:i w:val="0"/>
        </w:rPr>
        <w:t>“I described observation.”</w:t>
      </w:r>
    </w:p>
    <w:p>
      <w:pPr/>
      <w:r>
        <w:rPr>
          <w:b w:val="0"/>
          <w:i w:val="0"/>
        </w:rPr>
        <w:t>“And discipline.”</w:t>
      </w:r>
    </w:p>
    <w:p>
      <w:pPr/>
      <w:r>
        <w:rPr>
          <w:b w:val="0"/>
          <w:i w:val="0"/>
        </w:rPr>
        <w:t>“You are not disciplined.”</w:t>
      </w:r>
    </w:p>
    <w:p>
      <w:pPr/>
      <w:r>
        <w:rPr>
          <w:b w:val="0"/>
          <w:i w:val="0"/>
        </w:rPr>
        <w:t>“I waited in this farmhouse alone while you went to kill someone.”</w:t>
      </w:r>
    </w:p>
    <w:p>
      <w:pPr/>
      <w:r>
        <w:rPr>
          <w:b w:val="0"/>
          <w:i w:val="0"/>
        </w:rPr>
        <w:t>“That was fear and stubbornness.”</w:t>
      </w:r>
    </w:p>
    <w:p>
      <w:pPr/>
      <w:r>
        <w:rPr>
          <w:b w:val="0"/>
          <w:i w:val="0"/>
        </w:rPr>
        <w:t>“Those can be disciplined.”</w:t>
      </w:r>
    </w:p>
    <w:p>
      <w:pPr/>
      <w:r>
        <w:rPr>
          <w:b w:val="0"/>
          <w:i w:val="0"/>
        </w:rPr>
        <w:t>Elias placed tea bags in the mugs.</w:t>
      </w:r>
    </w:p>
    <w:p>
      <w:pPr/>
      <w:r>
        <w:rPr>
          <w:b w:val="0"/>
          <w:i w:val="0"/>
        </w:rPr>
        <w:t>“Sam was different.”</w:t>
      </w:r>
    </w:p>
    <w:p>
      <w:pPr/>
      <w:r>
        <w:rPr>
          <w:b w:val="0"/>
          <w:i w:val="0"/>
        </w:rPr>
        <w:t>“How?”</w:t>
      </w:r>
    </w:p>
    <w:p>
      <w:pPr/>
      <w:r>
        <w:rPr>
          <w:b w:val="0"/>
          <w:i w:val="0"/>
        </w:rPr>
        <w:t>“He liked being told he was wrong.”</w:t>
      </w:r>
    </w:p>
    <w:p>
      <w:pPr/>
      <w:r>
        <w:rPr>
          <w:b w:val="0"/>
          <w:i w:val="0"/>
        </w:rPr>
        <w:t>“No one likes that.”</w:t>
      </w:r>
    </w:p>
    <w:p>
      <w:pPr/>
      <w:r>
        <w:rPr>
          <w:b w:val="0"/>
          <w:i w:val="0"/>
        </w:rPr>
        <w:t>“He did if the reason was good.”</w:t>
      </w:r>
    </w:p>
    <w:p>
      <w:pPr/>
      <w:r>
        <w:rPr>
          <w:b w:val="0"/>
          <w:i w:val="0"/>
        </w:rPr>
        <w:t>“That sounds suspicious.”</w:t>
      </w:r>
    </w:p>
    <w:p>
      <w:pPr/>
      <w:r>
        <w:rPr>
          <w:b w:val="0"/>
          <w:i w:val="0"/>
        </w:rPr>
        <w:t>“It was exhausting.”</w:t>
      </w:r>
    </w:p>
    <w:p>
      <w:pPr/>
      <w:r>
        <w:rPr>
          <w:b w:val="0"/>
          <w:i w:val="0"/>
        </w:rPr>
        <w:t>Zoe watched him pour the water.</w:t>
      </w:r>
    </w:p>
    <w:p>
      <w:pPr/>
      <w:r>
        <w:rPr>
          <w:b w:val="0"/>
          <w:i w:val="0"/>
        </w:rPr>
        <w:t>“Did he make jokes?”</w:t>
      </w:r>
    </w:p>
    <w:p>
      <w:pPr/>
      <w:r>
        <w:rPr>
          <w:b w:val="0"/>
          <w:i w:val="0"/>
        </w:rPr>
        <w:t>“Constantly.”</w:t>
      </w:r>
    </w:p>
    <w:p>
      <w:pPr/>
      <w:r>
        <w:rPr>
          <w:b w:val="0"/>
          <w:i w:val="0"/>
        </w:rPr>
        <w:t>“You haven’t said any.”</w:t>
      </w:r>
    </w:p>
    <w:p>
      <w:pPr/>
      <w:r>
        <w:rPr>
          <w:b w:val="0"/>
          <w:i w:val="0"/>
        </w:rPr>
        <w:t>“They were bad.”</w:t>
      </w:r>
    </w:p>
    <w:p>
      <w:pPr/>
      <w:r>
        <w:rPr>
          <w:b w:val="0"/>
          <w:i w:val="0"/>
        </w:rPr>
        <w:t>“So are yours.”</w:t>
      </w:r>
    </w:p>
    <w:p>
      <w:pPr/>
      <w:r>
        <w:rPr>
          <w:b w:val="0"/>
          <w:i w:val="0"/>
        </w:rPr>
        <w:t>“Exactly.”</w:t>
      </w:r>
    </w:p>
    <w:p>
      <w:pPr/>
      <w:r>
        <w:rPr>
          <w:b w:val="0"/>
          <w:i w:val="0"/>
        </w:rPr>
        <w:t>Elias carried the mugs to the table.</w:t>
      </w:r>
    </w:p>
    <w:p>
      <w:pPr/>
      <w:r>
        <w:rPr>
          <w:b w:val="0"/>
          <w:i w:val="0"/>
        </w:rPr>
        <w:t>Tea spilled over one saucer.</w:t>
      </w:r>
    </w:p>
    <w:p>
      <w:pPr/>
      <w:r>
        <w:rPr>
          <w:b w:val="0"/>
          <w:i w:val="0"/>
        </w:rPr>
        <w:t>He placed Zoe’s mug in front of her and sat.</w:t>
      </w:r>
    </w:p>
    <w:p>
      <w:pPr/>
      <w:r>
        <w:rPr>
          <w:b w:val="0"/>
          <w:i w:val="0"/>
        </w:rPr>
        <w:t>For eighteen months, Sam learned the work.</w:t>
      </w:r>
    </w:p>
    <w:p>
      <w:pPr/>
      <w:r>
        <w:rPr>
          <w:b w:val="0"/>
          <w:i w:val="0"/>
        </w:rPr>
        <w:t>Not every part.</w:t>
      </w:r>
    </w:p>
    <w:p>
      <w:pPr/>
      <w:r>
        <w:rPr>
          <w:b w:val="0"/>
          <w:i w:val="0"/>
        </w:rPr>
        <w:t>Elias withheld what he believed would keep the younger man from becoming what Elias already was. Surveillance, movement, route selection, entry, extraction, recognising pressure before it became attack.</w:t>
      </w:r>
    </w:p>
    <w:p>
      <w:pPr/>
      <w:r>
        <w:rPr>
          <w:b w:val="0"/>
          <w:i w:val="0"/>
        </w:rPr>
        <w:t>He did not teach execution.</w:t>
      </w:r>
    </w:p>
    <w:p>
      <w:pPr/>
      <w:r>
        <w:rPr>
          <w:b w:val="0"/>
          <w:i w:val="0"/>
        </w:rPr>
        <w:t>He did not teach interrogation.</w:t>
      </w:r>
    </w:p>
    <w:p>
      <w:pPr/>
      <w:r>
        <w:rPr>
          <w:b w:val="0"/>
          <w:i w:val="0"/>
        </w:rPr>
        <w:t>He did not teach the methods that had produced the Reaper stories.</w:t>
      </w:r>
    </w:p>
    <w:p>
      <w:pPr/>
      <w:r>
        <w:rPr>
          <w:b w:val="0"/>
          <w:i w:val="0"/>
        </w:rPr>
        <w:t>At least, that was how Elias remembered it when he needed the memory to contain a boundary.</w:t>
      </w:r>
    </w:p>
    <w:p>
      <w:pPr/>
      <w:r>
        <w:rPr>
          <w:b w:val="0"/>
          <w:i w:val="0"/>
        </w:rPr>
        <w:t>“You taught him enough to stand beside you,” Zoe said.</w:t>
      </w:r>
    </w:p>
    <w:p>
      <w:pPr/>
      <w:r>
        <w:rPr>
          <w:b w:val="0"/>
          <w:i w:val="0"/>
        </w:rPr>
        <w:t>“Yes.”</w:t>
      </w:r>
    </w:p>
    <w:p>
      <w:pPr/>
      <w:r>
        <w:rPr>
          <w:b w:val="0"/>
          <w:i w:val="0"/>
        </w:rPr>
        <w:t>“But not enough to become you.”</w:t>
      </w:r>
    </w:p>
    <w:p>
      <w:pPr/>
      <w:r>
        <w:rPr>
          <w:b w:val="0"/>
          <w:i w:val="0"/>
        </w:rPr>
        <w:t>“No.”</w:t>
      </w:r>
    </w:p>
    <w:p>
      <w:pPr/>
      <w:r>
        <w:rPr>
          <w:b w:val="0"/>
          <w:i w:val="0"/>
        </w:rPr>
        <w:t>“Did he want to?”</w:t>
      </w:r>
    </w:p>
    <w:p>
      <w:pPr/>
      <w:r>
        <w:rPr>
          <w:b w:val="0"/>
          <w:i w:val="0"/>
        </w:rPr>
        <w:t>Elias looked at the steam leaving his mug.</w:t>
      </w:r>
    </w:p>
    <w:p>
      <w:pPr/>
      <w:r>
        <w:rPr>
          <w:b w:val="0"/>
          <w:i w:val="0"/>
        </w:rPr>
        <w:t>“At first.”</w:t>
      </w:r>
    </w:p>
    <w:p>
      <w:pPr/>
      <w:r>
        <w:rPr>
          <w:b w:val="0"/>
          <w:i w:val="0"/>
        </w:rPr>
        <w:t>“And later?”</w:t>
      </w:r>
    </w:p>
    <w:p>
      <w:pPr/>
      <w:r>
        <w:rPr>
          <w:b w:val="0"/>
          <w:i w:val="0"/>
        </w:rPr>
        <w:t>“He knew better.”</w:t>
      </w:r>
    </w:p>
    <w:p>
      <w:pPr/>
      <w:r>
        <w:rPr>
          <w:b w:val="0"/>
          <w:i w:val="0"/>
        </w:rPr>
        <w:t>Zoe drank carefully.</w:t>
      </w:r>
    </w:p>
    <w:p>
      <w:pPr/>
      <w:r>
        <w:rPr>
          <w:b w:val="0"/>
          <w:i w:val="0"/>
        </w:rPr>
        <w:t>The tea was too hot.</w:t>
      </w:r>
    </w:p>
    <w:p>
      <w:pPr/>
      <w:r>
        <w:rPr>
          <w:b w:val="0"/>
          <w:i w:val="0"/>
        </w:rPr>
        <w:t>She put it down.</w:t>
      </w:r>
    </w:p>
    <w:p>
      <w:pPr/>
      <w:r>
        <w:rPr>
          <w:b w:val="0"/>
          <w:i w:val="0"/>
        </w:rPr>
        <w:t>“Did you tell him what happened to people who stayed near you?”</w:t>
      </w:r>
    </w:p>
    <w:p>
      <w:pPr/>
      <w:r>
        <w:rPr>
          <w:b w:val="0"/>
          <w:i w:val="0"/>
        </w:rPr>
        <w:t>“Yes.”</w:t>
      </w:r>
    </w:p>
    <w:p>
      <w:pPr/>
      <w:r>
        <w:rPr>
          <w:b w:val="0"/>
          <w:i w:val="0"/>
        </w:rPr>
        <w:t>“Did he believe you?”</w:t>
      </w:r>
    </w:p>
    <w:p>
      <w:pPr/>
      <w:r>
        <w:rPr>
          <w:b w:val="0"/>
          <w:i w:val="0"/>
        </w:rPr>
        <w:t>“No.”</w:t>
      </w:r>
    </w:p>
    <w:p>
      <w:pPr/>
      <w:r>
        <w:rPr>
          <w:b w:val="0"/>
          <w:i w:val="0"/>
        </w:rPr>
        <w:t>“Why?”</w:t>
      </w:r>
    </w:p>
    <w:p>
      <w:pPr/>
      <w:r>
        <w:rPr>
          <w:b w:val="0"/>
          <w:i w:val="0"/>
        </w:rPr>
        <w:t>“Because he was twenty-two.”</w:t>
      </w:r>
    </w:p>
    <w:p>
      <w:pPr/>
      <w:r>
        <w:rPr>
          <w:b w:val="0"/>
          <w:i w:val="0"/>
        </w:rPr>
        <w:t>“That’s not an answer.”</w:t>
      </w:r>
    </w:p>
    <w:p>
      <w:pPr/>
      <w:r>
        <w:rPr>
          <w:b w:val="0"/>
          <w:i w:val="0"/>
        </w:rPr>
        <w:t>“No.”</w:t>
      </w:r>
    </w:p>
    <w:p>
      <w:pPr/>
      <w:r>
        <w:rPr>
          <w:b w:val="0"/>
          <w:i w:val="0"/>
        </w:rPr>
        <w:t>Elias rubbed one thumb across the opposite palm, testing whether the shaking had stopped.</w:t>
      </w:r>
    </w:p>
    <w:p>
      <w:pPr/>
      <w:r>
        <w:rPr>
          <w:b w:val="0"/>
          <w:i w:val="0"/>
        </w:rPr>
        <w:t>It had not.</w:t>
      </w:r>
    </w:p>
    <w:p>
      <w:pPr/>
      <w:r>
        <w:rPr>
          <w:b w:val="0"/>
          <w:i w:val="0"/>
        </w:rPr>
        <w:t>“Because I kept surviving,” he said.</w:t>
      </w:r>
    </w:p>
    <w:p>
      <w:pPr/>
      <w:r>
        <w:rPr>
          <w:b w:val="0"/>
          <w:i w:val="0"/>
        </w:rPr>
        <w:t>The final operation began with incomplete information.</w:t>
      </w:r>
    </w:p>
    <w:p>
      <w:pPr/>
      <w:r>
        <w:rPr>
          <w:b w:val="0"/>
          <w:i w:val="0"/>
        </w:rPr>
        <w:t>Elias did not call it a betrayal because he could not prove intention.</w:t>
      </w:r>
    </w:p>
    <w:p>
      <w:pPr/>
      <w:r>
        <w:rPr>
          <w:b w:val="0"/>
          <w:i w:val="0"/>
        </w:rPr>
        <w:t>He did not call it bad intelligence because that made it sound accidental.</w:t>
      </w:r>
    </w:p>
    <w:p>
      <w:pPr/>
      <w:r>
        <w:rPr>
          <w:b w:val="0"/>
          <w:i w:val="0"/>
        </w:rPr>
        <w:t>The brief named two crews.</w:t>
      </w:r>
    </w:p>
    <w:p>
      <w:pPr/>
      <w:r>
        <w:rPr>
          <w:b w:val="0"/>
          <w:i w:val="0"/>
        </w:rPr>
        <w:t>There were four.</w:t>
      </w:r>
    </w:p>
    <w:p>
      <w:pPr/>
      <w:r>
        <w:rPr>
          <w:b w:val="0"/>
          <w:i w:val="0"/>
        </w:rPr>
        <w:t>The extraction point had been watched before Elias and Sam arrived.</w:t>
      </w:r>
    </w:p>
    <w:p>
      <w:pPr/>
      <w:r>
        <w:rPr>
          <w:b w:val="0"/>
          <w:i w:val="0"/>
        </w:rPr>
        <w:t>The building they entered contained fewer records than promised and more armed men than any useful source would have failed to mention.</w:t>
      </w:r>
    </w:p>
    <w:p>
      <w:pPr/>
      <w:r>
        <w:rPr>
          <w:b w:val="0"/>
          <w:i w:val="0"/>
        </w:rPr>
        <w:t>“Mac’s operation,” Zoe said.</w:t>
      </w:r>
    </w:p>
    <w:p>
      <w:pPr/>
      <w:r>
        <w:rPr>
          <w:b w:val="0"/>
          <w:i w:val="0"/>
        </w:rPr>
        <w:t>“Connected to him.”</w:t>
      </w:r>
    </w:p>
    <w:p>
      <w:pPr/>
      <w:r>
        <w:rPr>
          <w:b w:val="0"/>
          <w:i w:val="0"/>
        </w:rPr>
        <w:t>“Did you know then?”</w:t>
      </w:r>
    </w:p>
    <w:p>
      <w:pPr/>
      <w:r>
        <w:rPr>
          <w:b w:val="0"/>
          <w:i w:val="0"/>
        </w:rPr>
        <w:t>“No.”</w:t>
      </w:r>
    </w:p>
    <w:p>
      <w:pPr/>
      <w:r>
        <w:rPr>
          <w:b w:val="0"/>
          <w:i w:val="0"/>
        </w:rPr>
        <w:t>“When did you know?”</w:t>
      </w:r>
    </w:p>
    <w:p>
      <w:pPr/>
      <w:r>
        <w:rPr>
          <w:b w:val="0"/>
          <w:i w:val="0"/>
        </w:rPr>
        <w:t>“I still don’t know in the way you mean.”</w:t>
      </w:r>
    </w:p>
    <w:p>
      <w:pPr/>
      <w:r>
        <w:rPr>
          <w:b w:val="0"/>
          <w:i w:val="0"/>
        </w:rPr>
        <w:t>“You know enough to say connected.”</w:t>
      </w:r>
    </w:p>
    <w:p>
      <w:pPr/>
      <w:r>
        <w:rPr>
          <w:b w:val="0"/>
          <w:i w:val="0"/>
        </w:rPr>
        <w:t>“Yes.”</w:t>
      </w:r>
    </w:p>
    <w:p>
      <w:pPr/>
      <w:r>
        <w:rPr>
          <w:b w:val="0"/>
          <w:i w:val="0"/>
        </w:rPr>
        <w:t>“That is what you say when proof would make you do something.”</w:t>
      </w:r>
    </w:p>
    <w:p>
      <w:pPr/>
      <w:r>
        <w:rPr>
          <w:b w:val="0"/>
          <w:i w:val="0"/>
        </w:rPr>
        <w:t>Elias’s eyes lifted.</w:t>
      </w:r>
    </w:p>
    <w:p>
      <w:pPr/>
      <w:r>
        <w:rPr>
          <w:b w:val="0"/>
          <w:i w:val="0"/>
        </w:rPr>
        <w:t>Zoe continued before he could decide whether the sentence was fair.</w:t>
      </w:r>
    </w:p>
    <w:p>
      <w:pPr/>
      <w:r>
        <w:rPr>
          <w:b w:val="0"/>
          <w:i w:val="0"/>
        </w:rPr>
        <w:t>“What did the operation do for Mac?”</w:t>
      </w:r>
    </w:p>
    <w:p>
      <w:pPr/>
      <w:r>
        <w:rPr>
          <w:b w:val="0"/>
          <w:i w:val="0"/>
        </w:rPr>
        <w:t>“Removed rival crews from territory he used to control.”</w:t>
      </w:r>
    </w:p>
    <w:p>
      <w:pPr/>
      <w:r>
        <w:rPr>
          <w:b w:val="0"/>
          <w:i w:val="0"/>
        </w:rPr>
        <w:t>“And you did it.”</w:t>
      </w:r>
    </w:p>
    <w:p>
      <w:pPr/>
      <w:r>
        <w:rPr>
          <w:b w:val="0"/>
          <w:i w:val="0"/>
        </w:rPr>
        <w:t>“I gathered intelligence.”</w:t>
      </w:r>
    </w:p>
    <w:p>
      <w:pPr/>
      <w:r>
        <w:rPr>
          <w:b w:val="0"/>
          <w:i w:val="0"/>
        </w:rPr>
        <w:t>“That isn’t what happened after Sam died.”</w:t>
      </w:r>
    </w:p>
    <w:p>
      <w:pPr/>
      <w:r>
        <w:rPr>
          <w:b w:val="0"/>
          <w:i w:val="0"/>
        </w:rPr>
        <w:t>“No.”</w:t>
      </w:r>
    </w:p>
    <w:p>
      <w:pPr/>
      <w:r>
        <w:rPr>
          <w:b w:val="0"/>
          <w:i w:val="0"/>
        </w:rPr>
        <w:t>The word came out flatter than he intended.</w:t>
      </w:r>
    </w:p>
    <w:p>
      <w:pPr/>
      <w:r>
        <w:rPr>
          <w:b w:val="0"/>
          <w:i w:val="0"/>
        </w:rPr>
        <w:t>Rain had begun against the kitchen window.</w:t>
      </w:r>
    </w:p>
    <w:p>
      <w:pPr/>
      <w:r>
        <w:rPr>
          <w:b w:val="0"/>
          <w:i w:val="0"/>
        </w:rPr>
        <w:t>It arrived lightly at first, touching separate parts of the glass. Then the wind shifted and drove it in long diagonal lines.</w:t>
      </w:r>
    </w:p>
    <w:p>
      <w:pPr/>
      <w:r>
        <w:rPr>
          <w:b w:val="0"/>
          <w:i w:val="0"/>
        </w:rPr>
        <w:t>The farmhouse lights flickered once.</w:t>
      </w:r>
    </w:p>
    <w:p>
      <w:pPr/>
      <w:r>
        <w:rPr>
          <w:b w:val="0"/>
          <w:i w:val="0"/>
        </w:rPr>
        <w:t>Neither of them looked towards the road.</w:t>
      </w:r>
    </w:p>
    <w:p>
      <w:pPr/>
      <w:r>
        <w:rPr>
          <w:b w:val="0"/>
          <w:i w:val="0"/>
        </w:rPr>
        <w:t>The extraction collapsed in less than four minutes.</w:t>
      </w:r>
    </w:p>
    <w:p>
      <w:pPr/>
      <w:r>
        <w:rPr>
          <w:b w:val="0"/>
          <w:i w:val="0"/>
        </w:rPr>
        <w:t>Elias remembered pieces rather than sequence.</w:t>
      </w:r>
    </w:p>
    <w:p>
      <w:pPr/>
      <w:r>
        <w:rPr>
          <w:b w:val="0"/>
          <w:i w:val="0"/>
        </w:rPr>
        <w:t>A service corridor lit by one failing tube.</w:t>
      </w:r>
    </w:p>
    <w:p>
      <w:pPr/>
      <w:r>
        <w:rPr>
          <w:b w:val="0"/>
          <w:i w:val="0"/>
        </w:rPr>
        <w:t>Sam’s left hand raised to signal movement beyond the door.</w:t>
      </w:r>
    </w:p>
    <w:p>
      <w:pPr/>
      <w:r>
        <w:rPr>
          <w:b w:val="0"/>
          <w:i w:val="0"/>
        </w:rPr>
        <w:t>A fire alarm sounding without smoke.</w:t>
      </w:r>
    </w:p>
    <w:p>
      <w:pPr/>
      <w:r>
        <w:rPr>
          <w:b w:val="0"/>
          <w:i w:val="0"/>
        </w:rPr>
        <w:t>The smell of wet plaster where a pipe had burst.</w:t>
      </w:r>
    </w:p>
    <w:p>
      <w:pPr/>
      <w:r>
        <w:rPr>
          <w:b w:val="0"/>
          <w:i w:val="0"/>
        </w:rPr>
        <w:t>A man lying across the route they had entered through.</w:t>
      </w:r>
    </w:p>
    <w:p>
      <w:pPr/>
      <w:r>
        <w:rPr>
          <w:b w:val="0"/>
          <w:i w:val="0"/>
        </w:rPr>
        <w:t>The alternative exit chained from outside.</w:t>
      </w:r>
    </w:p>
    <w:p>
      <w:pPr/>
      <w:r>
        <w:rPr>
          <w:b w:val="0"/>
          <w:i w:val="0"/>
        </w:rPr>
        <w:t>Elias had been ahead.</w:t>
      </w:r>
    </w:p>
    <w:p>
      <w:pPr/>
      <w:r>
        <w:rPr>
          <w:b w:val="0"/>
          <w:i w:val="0"/>
        </w:rPr>
        <w:t>Sam behind and to the left.</w:t>
      </w:r>
    </w:p>
    <w:p>
      <w:pPr/>
      <w:r>
        <w:rPr>
          <w:b w:val="0"/>
          <w:i w:val="0"/>
        </w:rPr>
        <w:t>They reached the loading area as a vehicle entered through the open shutter.</w:t>
      </w:r>
    </w:p>
    <w:p>
      <w:pPr/>
      <w:r>
        <w:rPr>
          <w:b w:val="0"/>
          <w:i w:val="0"/>
        </w:rPr>
        <w:t>The first attack was meant to stop Elias from crossing the floor.</w:t>
      </w:r>
    </w:p>
    <w:p>
      <w:pPr/>
      <w:r>
        <w:rPr>
          <w:b w:val="0"/>
          <w:i w:val="0"/>
        </w:rPr>
        <w:t>Sam saw it before he did.</w:t>
      </w:r>
    </w:p>
    <w:p>
      <w:pPr/>
      <w:r>
        <w:rPr>
          <w:b w:val="0"/>
          <w:i w:val="0"/>
        </w:rPr>
        <w:t>He moved.</w:t>
      </w:r>
    </w:p>
    <w:p>
      <w:pPr/>
      <w:r>
        <w:rPr>
          <w:b w:val="0"/>
          <w:i w:val="0"/>
        </w:rPr>
        <w:t>Not by accident.</w:t>
      </w:r>
    </w:p>
    <w:p>
      <w:pPr/>
      <w:r>
        <w:rPr>
          <w:b w:val="0"/>
          <w:i w:val="0"/>
        </w:rPr>
        <w:t>Not because panic placed him in the wrong space.</w:t>
      </w:r>
    </w:p>
    <w:p>
      <w:pPr/>
      <w:r>
        <w:rPr>
          <w:b w:val="0"/>
          <w:i w:val="0"/>
        </w:rPr>
        <w:t>He intercepted the attack and gave Elias the seconds required to reach cover.</w:t>
      </w:r>
    </w:p>
    <w:p>
      <w:pPr/>
      <w:r>
        <w:rPr>
          <w:b w:val="0"/>
          <w:i w:val="0"/>
        </w:rPr>
        <w:t>Zoe did not ask what kind of attack.</w:t>
      </w:r>
    </w:p>
    <w:p>
      <w:pPr/>
      <w:r>
        <w:rPr>
          <w:b w:val="0"/>
          <w:i w:val="0"/>
        </w:rPr>
        <w:t>Elias did not describe it.</w:t>
      </w:r>
    </w:p>
    <w:p>
      <w:pPr/>
      <w:r>
        <w:rPr>
          <w:b w:val="0"/>
          <w:i w:val="0"/>
        </w:rPr>
        <w:t>“He chose you,” she said.</w:t>
      </w:r>
    </w:p>
    <w:p>
      <w:pPr/>
      <w:r>
        <w:rPr>
          <w:b w:val="0"/>
          <w:i w:val="0"/>
        </w:rPr>
        <w:t>“Yes.”</w:t>
      </w:r>
    </w:p>
    <w:p>
      <w:pPr/>
      <w:r>
        <w:rPr>
          <w:b w:val="0"/>
          <w:i w:val="0"/>
        </w:rPr>
        <w:t>“Did he know he would die?”</w:t>
      </w:r>
    </w:p>
    <w:p>
      <w:pPr/>
      <w:r>
        <w:rPr>
          <w:b w:val="0"/>
          <w:i w:val="0"/>
        </w:rPr>
        <w:t>“I don’t know.”</w:t>
      </w:r>
    </w:p>
    <w:p>
      <w:pPr/>
      <w:r>
        <w:rPr>
          <w:b w:val="0"/>
          <w:i w:val="0"/>
        </w:rPr>
        <w:t>“You said he deliberately moved.”</w:t>
      </w:r>
    </w:p>
    <w:p>
      <w:pPr/>
      <w:r>
        <w:rPr>
          <w:b w:val="0"/>
          <w:i w:val="0"/>
        </w:rPr>
        <w:t>“He did.”</w:t>
      </w:r>
    </w:p>
    <w:p>
      <w:pPr/>
      <w:r>
        <w:rPr>
          <w:b w:val="0"/>
          <w:i w:val="0"/>
        </w:rPr>
        <w:t>“That isn’t the same.”</w:t>
      </w:r>
    </w:p>
    <w:p>
      <w:pPr/>
      <w:r>
        <w:rPr>
          <w:b w:val="0"/>
          <w:i w:val="0"/>
        </w:rPr>
        <w:t>“No.”</w:t>
      </w:r>
    </w:p>
    <w:p>
      <w:pPr/>
      <w:r>
        <w:rPr>
          <w:b w:val="0"/>
          <w:i w:val="0"/>
        </w:rPr>
        <w:t>Elias’s fingers closed around the mug.</w:t>
      </w:r>
    </w:p>
    <w:p>
      <w:pPr/>
      <w:r>
        <w:rPr>
          <w:b w:val="0"/>
          <w:i w:val="0"/>
        </w:rPr>
        <w:t>The ceramic clicked against the table.</w:t>
      </w:r>
    </w:p>
    <w:p>
      <w:pPr/>
      <w:r>
        <w:rPr>
          <w:b w:val="0"/>
          <w:i w:val="0"/>
        </w:rPr>
        <w:t>Zoe watched his hand.</w:t>
      </w:r>
    </w:p>
    <w:p>
      <w:pPr/>
      <w:r>
        <w:rPr>
          <w:b w:val="0"/>
          <w:i w:val="0"/>
        </w:rPr>
        <w:t>“Did you go back for him?”</w:t>
      </w:r>
    </w:p>
    <w:p>
      <w:pPr/>
      <w:r>
        <w:rPr>
          <w:b w:val="0"/>
          <w:i w:val="0"/>
        </w:rPr>
        <w:t>“Yes.”</w:t>
      </w:r>
    </w:p>
    <w:p>
      <w:pPr/>
      <w:r>
        <w:rPr>
          <w:b w:val="0"/>
          <w:i w:val="0"/>
        </w:rPr>
        <w:t>“Was he alive?”</w:t>
      </w:r>
    </w:p>
    <w:p>
      <w:pPr/>
      <w:r>
        <w:rPr>
          <w:b w:val="0"/>
          <w:i w:val="0"/>
        </w:rPr>
        <w:t>“For a while.”</w:t>
      </w:r>
    </w:p>
    <w:p>
      <w:pPr/>
      <w:r>
        <w:rPr>
          <w:b w:val="0"/>
          <w:i w:val="0"/>
        </w:rPr>
        <w:t>“How long?”</w:t>
      </w:r>
    </w:p>
    <w:p>
      <w:pPr/>
      <w:r>
        <w:rPr>
          <w:b w:val="0"/>
          <w:i w:val="0"/>
        </w:rPr>
        <w:t>“Long enough to know I was there.”</w:t>
      </w:r>
    </w:p>
    <w:p>
      <w:pPr/>
      <w:r>
        <w:rPr>
          <w:b w:val="0"/>
          <w:i w:val="0"/>
        </w:rPr>
        <w:t>The answer was all he could carry into the room.</w:t>
      </w:r>
    </w:p>
    <w:p>
      <w:pPr/>
      <w:r>
        <w:rPr>
          <w:b w:val="0"/>
          <w:i w:val="0"/>
        </w:rPr>
        <w:t>Zoe stopped asking questions.</w:t>
      </w:r>
    </w:p>
    <w:p>
      <w:pPr/>
      <w:r>
        <w:rPr>
          <w:b w:val="0"/>
          <w:i w:val="0"/>
        </w:rPr>
        <w:t>For nearly a minute, the only sounds were the rain, the range and the uneven turning of the refrigerator motor.</w:t>
      </w:r>
    </w:p>
    <w:p>
      <w:pPr/>
      <w:r>
        <w:rPr>
          <w:b w:val="0"/>
          <w:i w:val="0"/>
        </w:rPr>
        <w:t>The silence remained.</w:t>
      </w:r>
    </w:p>
    <w:p>
      <w:pPr/>
      <w:r>
        <w:rPr>
          <w:b w:val="0"/>
          <w:i w:val="0"/>
        </w:rPr>
        <w:t>Elias recognised the mercy in it and let it stand.</w:t>
      </w:r>
    </w:p>
    <w:p>
      <w:pPr/>
      <w:r>
        <w:rPr>
          <w:b w:val="0"/>
          <w:i w:val="0"/>
        </w:rPr>
        <w:t>Sam had tried to speak.</w:t>
      </w:r>
    </w:p>
    <w:p>
      <w:pPr/>
      <w:r>
        <w:rPr>
          <w:b w:val="0"/>
          <w:i w:val="0"/>
        </w:rPr>
        <w:t>Elias could not remember the first words.</w:t>
      </w:r>
    </w:p>
    <w:p>
      <w:pPr/>
      <w:r>
        <w:rPr>
          <w:b w:val="0"/>
          <w:i w:val="0"/>
        </w:rPr>
        <w:t>He remembered apologising.</w:t>
      </w:r>
    </w:p>
    <w:p>
      <w:pPr/>
      <w:r>
        <w:rPr>
          <w:b w:val="0"/>
          <w:i w:val="0"/>
        </w:rPr>
        <w:t>That part made no sense. Sam was the one dying, and Elias had apologised as if politeness could rearrange responsibility.</w:t>
      </w:r>
    </w:p>
    <w:p>
      <w:pPr/>
      <w:r>
        <w:rPr>
          <w:b w:val="0"/>
          <w:i w:val="0"/>
        </w:rPr>
        <w:t>Sam told him to stop.</w:t>
      </w:r>
    </w:p>
    <w:p>
      <w:pPr/>
      <w:r>
        <w:rPr>
          <w:b w:val="0"/>
          <w:i w:val="0"/>
        </w:rPr>
        <w:t>Then he said something about the car.</w:t>
      </w:r>
    </w:p>
    <w:p>
      <w:pPr/>
      <w:r>
        <w:rPr>
          <w:b w:val="0"/>
          <w:i w:val="0"/>
        </w:rPr>
        <w:t>The old saloon had been left three streets away with the keys above the sun visor because Sam never trusted his own pockets.</w:t>
      </w:r>
    </w:p>
    <w:p>
      <w:pPr/>
      <w:r>
        <w:rPr>
          <w:b w:val="0"/>
          <w:i w:val="0"/>
        </w:rPr>
        <w:t>“He told you how to escape,” Zoe said.</w:t>
      </w:r>
    </w:p>
    <w:p>
      <w:pPr/>
      <w:r>
        <w:rPr>
          <w:b w:val="0"/>
          <w:i w:val="0"/>
        </w:rPr>
        <w:t>“Yes.”</w:t>
      </w:r>
    </w:p>
    <w:p>
      <w:pPr/>
      <w:r>
        <w:rPr>
          <w:b w:val="0"/>
          <w:i w:val="0"/>
        </w:rPr>
        <w:t>“While he was dying.”</w:t>
      </w:r>
    </w:p>
    <w:p>
      <w:pPr/>
      <w:r>
        <w:rPr>
          <w:b w:val="0"/>
          <w:i w:val="0"/>
        </w:rPr>
        <w:t>“Yes.”</w:t>
      </w:r>
    </w:p>
    <w:p>
      <w:pPr/>
      <w:r>
        <w:rPr>
          <w:b w:val="0"/>
          <w:i w:val="0"/>
        </w:rPr>
        <w:t>“What did you tell him?”</w:t>
      </w:r>
    </w:p>
    <w:p>
      <w:pPr/>
      <w:r>
        <w:rPr>
          <w:b w:val="0"/>
          <w:i w:val="0"/>
        </w:rPr>
        <w:t>“That I was taking him with me.”</w:t>
      </w:r>
    </w:p>
    <w:p>
      <w:pPr/>
      <w:r>
        <w:rPr>
          <w:b w:val="0"/>
          <w:i w:val="0"/>
        </w:rPr>
        <w:t>“Did he believe you?”</w:t>
      </w:r>
    </w:p>
    <w:p>
      <w:pPr/>
      <w:r>
        <w:rPr>
          <w:b w:val="0"/>
          <w:i w:val="0"/>
        </w:rPr>
        <w:t>“No.”</w:t>
      </w:r>
    </w:p>
    <w:p>
      <w:pPr/>
      <w:r>
        <w:rPr>
          <w:b w:val="0"/>
          <w:i w:val="0"/>
        </w:rPr>
        <w:t>“How do you know?”</w:t>
      </w:r>
    </w:p>
    <w:p>
      <w:pPr/>
      <w:r>
        <w:rPr>
          <w:b w:val="0"/>
          <w:i w:val="0"/>
        </w:rPr>
        <w:t>“He laughed.”</w:t>
      </w:r>
    </w:p>
    <w:p>
      <w:pPr/>
      <w:r>
        <w:rPr>
          <w:b w:val="0"/>
          <w:i w:val="0"/>
        </w:rPr>
        <w:t>Elias saw it again.</w:t>
      </w:r>
    </w:p>
    <w:p>
      <w:pPr/>
      <w:r>
        <w:rPr>
          <w:b w:val="0"/>
          <w:i w:val="0"/>
        </w:rPr>
        <w:t>Not a dramatic final laugh.</w:t>
      </w:r>
    </w:p>
    <w:p>
      <w:pPr/>
      <w:r>
        <w:rPr>
          <w:b w:val="0"/>
          <w:i w:val="0"/>
        </w:rPr>
        <w:t>A damaged breath shaped around disbelief because Sam knew the route, the distance and the number of men between them and the car.</w:t>
      </w:r>
    </w:p>
    <w:p>
      <w:pPr/>
      <w:r>
        <w:rPr>
          <w:b w:val="0"/>
          <w:i w:val="0"/>
        </w:rPr>
        <w:t>“He laughed at you,” Zoe said.</w:t>
      </w:r>
    </w:p>
    <w:p>
      <w:pPr/>
      <w:r>
        <w:rPr>
          <w:b w:val="0"/>
          <w:i w:val="0"/>
        </w:rPr>
        <w:t>“Yes.”</w:t>
      </w:r>
    </w:p>
    <w:p>
      <w:pPr/>
      <w:r>
        <w:rPr>
          <w:b w:val="0"/>
          <w:i w:val="0"/>
        </w:rPr>
        <w:t>“That sounds sensible.”</w:t>
      </w:r>
    </w:p>
    <w:p>
      <w:pPr/>
      <w:r>
        <w:rPr>
          <w:b w:val="0"/>
          <w:i w:val="0"/>
        </w:rPr>
        <w:t>“It was irritating.”</w:t>
      </w:r>
    </w:p>
    <w:p>
      <w:pPr/>
      <w:r>
        <w:rPr>
          <w:b w:val="0"/>
          <w:i w:val="0"/>
        </w:rPr>
        <w:t>A small expression reached Elias’s face and failed to become a smile.</w:t>
      </w:r>
    </w:p>
    <w:p>
      <w:pPr/>
      <w:r>
        <w:rPr>
          <w:b w:val="0"/>
          <w:i w:val="0"/>
        </w:rPr>
        <w:t>Zoe saw it anyway.</w:t>
      </w:r>
    </w:p>
    <w:p>
      <w:pPr/>
      <w:r>
        <w:rPr>
          <w:b w:val="0"/>
          <w:i w:val="0"/>
        </w:rPr>
        <w:t>“What else did he say?”</w:t>
      </w:r>
    </w:p>
    <w:p>
      <w:pPr/>
      <w:r>
        <w:rPr>
          <w:b w:val="0"/>
          <w:i w:val="0"/>
        </w:rPr>
        <w:t>Elias looked towards the rain.</w:t>
      </w:r>
    </w:p>
    <w:p>
      <w:pPr/>
      <w:r>
        <w:rPr>
          <w:b w:val="0"/>
          <w:i w:val="0"/>
        </w:rPr>
        <w:t>“He said I had taught him not to lie about the route.”</w:t>
      </w:r>
    </w:p>
    <w:p>
      <w:pPr/>
      <w:r>
        <w:rPr>
          <w:b w:val="0"/>
          <w:i w:val="0"/>
        </w:rPr>
        <w:t>Zoe lowered her eyes to the table.</w:t>
      </w:r>
    </w:p>
    <w:p>
      <w:pPr/>
      <w:r>
        <w:rPr>
          <w:b w:val="0"/>
          <w:i w:val="0"/>
        </w:rPr>
        <w:t>Sam died before the building was secured.</w:t>
      </w:r>
    </w:p>
    <w:p>
      <w:pPr/>
      <w:r>
        <w:rPr>
          <w:b w:val="0"/>
          <w:i w:val="0"/>
        </w:rPr>
        <w:t>Before the car moved.</w:t>
      </w:r>
    </w:p>
    <w:p>
      <w:pPr/>
      <w:r>
        <w:rPr>
          <w:b w:val="0"/>
          <w:i w:val="0"/>
        </w:rPr>
        <w:t>Before Elias understood that the person who had spent eighteen months learning how to keep them both alive had used everything he knew to make Elias the only one who left.</w:t>
      </w:r>
    </w:p>
    <w:p>
      <w:pPr/>
      <w:r>
        <w:rPr>
          <w:b w:val="0"/>
          <w:i w:val="0"/>
        </w:rPr>
        <w:t>“What did you do after?” Zoe asked.</w:t>
      </w:r>
    </w:p>
    <w:p>
      <w:pPr/>
      <w:r>
        <w:rPr>
          <w:b w:val="0"/>
          <w:i w:val="0"/>
        </w:rPr>
        <w:t>The question did not require detail.</w:t>
      </w:r>
    </w:p>
    <w:p>
      <w:pPr/>
      <w:r>
        <w:rPr>
          <w:b w:val="0"/>
          <w:i w:val="0"/>
        </w:rPr>
        <w:t>Elias gave none.</w:t>
      </w:r>
    </w:p>
    <w:p>
      <w:pPr/>
      <w:r>
        <w:rPr>
          <w:b w:val="0"/>
          <w:i w:val="0"/>
        </w:rPr>
        <w:t>“I finished the operation.”</w:t>
      </w:r>
    </w:p>
    <w:p>
      <w:pPr/>
      <w:r>
        <w:rPr>
          <w:b w:val="0"/>
          <w:i w:val="0"/>
        </w:rPr>
        <w:t>“That is not what Jackie’s story said.”</w:t>
      </w:r>
    </w:p>
    <w:p>
      <w:pPr/>
      <w:r>
        <w:rPr>
          <w:b w:val="0"/>
          <w:i w:val="0"/>
        </w:rPr>
        <w:t>“No.”</w:t>
      </w:r>
    </w:p>
    <w:p>
      <w:pPr/>
      <w:r>
        <w:rPr>
          <w:b w:val="0"/>
          <w:i w:val="0"/>
        </w:rPr>
        <w:t>“She said the Reaper destroyed both crews.”</w:t>
      </w:r>
    </w:p>
    <w:p>
      <w:pPr/>
      <w:r>
        <w:rPr>
          <w:b w:val="0"/>
          <w:i w:val="0"/>
        </w:rPr>
        <w:t>“Stories improve through retelling.”</w:t>
      </w:r>
    </w:p>
    <w:p>
      <w:pPr/>
      <w:r>
        <w:rPr>
          <w:b w:val="0"/>
          <w:i w:val="0"/>
        </w:rPr>
        <w:t>“Did she exaggerate?”</w:t>
      </w:r>
    </w:p>
    <w:p>
      <w:pPr/>
      <w:r>
        <w:rPr>
          <w:b w:val="0"/>
          <w:i w:val="0"/>
        </w:rPr>
        <w:t>Elias drank the tea.</w:t>
      </w:r>
    </w:p>
    <w:p>
      <w:pPr/>
      <w:r>
        <w:rPr>
          <w:b w:val="0"/>
          <w:i w:val="0"/>
        </w:rPr>
        <w:t>It had gone lukewarm.</w:t>
      </w:r>
    </w:p>
    <w:p>
      <w:pPr/>
      <w:r>
        <w:rPr>
          <w:b w:val="0"/>
          <w:i w:val="0"/>
        </w:rPr>
        <w:t>“No.”</w:t>
      </w:r>
    </w:p>
    <w:p>
      <w:pPr/>
      <w:r>
        <w:rPr>
          <w:b w:val="0"/>
          <w:i w:val="0"/>
        </w:rPr>
        <w:t>The rain strengthened.</w:t>
      </w:r>
    </w:p>
    <w:p>
      <w:pPr/>
      <w:r>
        <w:rPr>
          <w:b w:val="0"/>
          <w:i w:val="0"/>
        </w:rPr>
        <w:t>He had not pursued only the men inside the building.</w:t>
      </w:r>
    </w:p>
    <w:p>
      <w:pPr/>
      <w:r>
        <w:rPr>
          <w:b w:val="0"/>
          <w:i w:val="0"/>
        </w:rPr>
        <w:t>He found the locations from the original surveillance.</w:t>
      </w:r>
    </w:p>
    <w:p>
      <w:pPr/>
      <w:r>
        <w:rPr>
          <w:b w:val="0"/>
          <w:i w:val="0"/>
        </w:rPr>
        <w:t>The vehicles Sam had recorded.</w:t>
      </w:r>
    </w:p>
    <w:p>
      <w:pPr/>
      <w:r>
        <w:rPr>
          <w:b w:val="0"/>
          <w:i w:val="0"/>
        </w:rPr>
        <w:t>The storage site identified by the man with the unlit cigarette.</w:t>
      </w:r>
    </w:p>
    <w:p>
      <w:pPr/>
      <w:r>
        <w:rPr>
          <w:b w:val="0"/>
          <w:i w:val="0"/>
        </w:rPr>
        <w:t>He used the work they had done together to dismantle every crew involved in the ambush, including men who had not been in the loading area.</w:t>
      </w:r>
    </w:p>
    <w:p>
      <w:pPr/>
      <w:r>
        <w:rPr>
          <w:b w:val="0"/>
          <w:i w:val="0"/>
        </w:rPr>
        <w:t>Methodically.</w:t>
      </w:r>
    </w:p>
    <w:p>
      <w:pPr/>
      <w:r>
        <w:rPr>
          <w:b w:val="0"/>
          <w:i w:val="0"/>
        </w:rPr>
        <w:t>Without negotiation.</w:t>
      </w:r>
    </w:p>
    <w:p>
      <w:pPr/>
      <w:r>
        <w:rPr>
          <w:b w:val="0"/>
          <w:i w:val="0"/>
        </w:rPr>
        <w:t>Without allowing uncertainty to slow him.</w:t>
      </w:r>
    </w:p>
    <w:p>
      <w:pPr/>
      <w:r>
        <w:rPr>
          <w:b w:val="0"/>
          <w:i w:val="0"/>
        </w:rPr>
        <w:t>When it ended, the territory was empty enough for other people to claim.</w:t>
      </w:r>
    </w:p>
    <w:p>
      <w:pPr/>
      <w:r>
        <w:rPr>
          <w:b w:val="0"/>
          <w:i w:val="0"/>
        </w:rPr>
        <w:t>Mac benefited.</w:t>
      </w:r>
    </w:p>
    <w:p>
      <w:pPr/>
      <w:r>
        <w:rPr>
          <w:b w:val="0"/>
          <w:i w:val="0"/>
        </w:rPr>
        <w:t>The Reaper became a story repeated by men who had arrived after the violence and understood only the shape it left behind.</w:t>
      </w:r>
    </w:p>
    <w:p>
      <w:pPr/>
      <w:r>
        <w:rPr>
          <w:b w:val="0"/>
          <w:i w:val="0"/>
        </w:rPr>
        <w:t>Then Elias disappeared.</w:t>
      </w:r>
    </w:p>
    <w:p>
      <w:pPr/>
      <w:r>
        <w:rPr>
          <w:b w:val="0"/>
          <w:i w:val="0"/>
        </w:rPr>
        <w:t>“You killed people who didn’t kill Sam,” Zoe said.</w:t>
      </w:r>
    </w:p>
    <w:p>
      <w:pPr/>
      <w:r>
        <w:rPr>
          <w:b w:val="0"/>
          <w:i w:val="0"/>
        </w:rPr>
        <w:t>“Yes.”</w:t>
      </w:r>
    </w:p>
    <w:p>
      <w:pPr/>
      <w:r>
        <w:rPr>
          <w:b w:val="0"/>
          <w:i w:val="0"/>
        </w:rPr>
        <w:t>“Because they belonged to the same crews.”</w:t>
      </w:r>
    </w:p>
    <w:p>
      <w:pPr/>
      <w:r>
        <w:rPr>
          <w:b w:val="0"/>
          <w:i w:val="0"/>
        </w:rPr>
        <w:t>“Yes.”</w:t>
      </w:r>
    </w:p>
    <w:p>
      <w:pPr/>
      <w:r>
        <w:rPr>
          <w:b w:val="0"/>
          <w:i w:val="0"/>
        </w:rPr>
        <w:t>“That isn’t justice.”</w:t>
      </w:r>
    </w:p>
    <w:p>
      <w:pPr/>
      <w:r>
        <w:rPr>
          <w:b w:val="0"/>
          <w:i w:val="0"/>
        </w:rPr>
        <w:t>“No.”</w:t>
      </w:r>
    </w:p>
    <w:p>
      <w:pPr/>
      <w:r>
        <w:rPr>
          <w:b w:val="0"/>
          <w:i w:val="0"/>
        </w:rPr>
        <w:t>“Was it revenge?”</w:t>
      </w:r>
    </w:p>
    <w:p>
      <w:pPr/>
      <w:r>
        <w:rPr>
          <w:b w:val="0"/>
          <w:i w:val="0"/>
        </w:rPr>
        <w:t>“At first.”</w:t>
      </w:r>
    </w:p>
    <w:p>
      <w:pPr/>
      <w:r>
        <w:rPr>
          <w:b w:val="0"/>
          <w:i w:val="0"/>
        </w:rPr>
        <w:t>“And after?”</w:t>
      </w:r>
    </w:p>
    <w:p>
      <w:pPr/>
      <w:r>
        <w:rPr>
          <w:b w:val="0"/>
          <w:i w:val="0"/>
        </w:rPr>
        <w:t>Elias looked at his shaking hand.</w:t>
      </w:r>
    </w:p>
    <w:p>
      <w:pPr/>
      <w:r>
        <w:rPr>
          <w:b w:val="0"/>
          <w:i w:val="0"/>
        </w:rPr>
        <w:t>“After, it was familiar.”</w:t>
      </w:r>
    </w:p>
    <w:p>
      <w:pPr/>
      <w:r>
        <w:rPr>
          <w:b w:val="0"/>
          <w:i w:val="0"/>
        </w:rPr>
        <w:t>The same answer he had given her about Reyes.</w:t>
      </w:r>
    </w:p>
    <w:p>
      <w:pPr/>
      <w:r>
        <w:rPr>
          <w:b w:val="0"/>
          <w:i w:val="0"/>
        </w:rPr>
        <w:t>Elias saw the connection arrive in her face.</w:t>
      </w:r>
    </w:p>
    <w:p>
      <w:pPr/>
      <w:r>
        <w:rPr>
          <w:b w:val="0"/>
          <w:i w:val="0"/>
        </w:rPr>
        <w:t>The lock-up had not awakened something dead.</w:t>
      </w:r>
    </w:p>
    <w:p>
      <w:pPr/>
      <w:r>
        <w:rPr>
          <w:b w:val="0"/>
          <w:i w:val="0"/>
        </w:rPr>
        <w:t>It had reopened something Elias had never fully buried.</w:t>
      </w:r>
    </w:p>
    <w:p>
      <w:pPr/>
      <w:r>
        <w:rPr>
          <w:b w:val="0"/>
          <w:i w:val="0"/>
        </w:rPr>
        <w:t>He stood and carried both mugs to the sink. Zoe’s was not empty. He poured it away anyway. “You didn’t ask.”</w:t>
      </w:r>
    </w:p>
    <w:p>
      <w:pPr/>
      <w:r>
        <w:rPr>
          <w:b w:val="0"/>
          <w:i w:val="0"/>
        </w:rPr>
        <w:t>He stopped. “About the tea.”</w:t>
      </w:r>
    </w:p>
    <w:p>
      <w:pPr/>
      <w:r>
        <w:rPr>
          <w:b w:val="0"/>
          <w:i w:val="0"/>
        </w:rPr>
        <w:t>“No.”</w:t>
      </w:r>
    </w:p>
    <w:p>
      <w:pPr/>
      <w:r>
        <w:rPr>
          <w:b w:val="0"/>
          <w:i w:val="0"/>
        </w:rPr>
        <w:t>“I was still drinking it.”</w:t>
      </w:r>
    </w:p>
    <w:p>
      <w:pPr/>
      <w:r>
        <w:rPr>
          <w:b w:val="0"/>
          <w:i w:val="0"/>
        </w:rPr>
        <w:t>“I thought it was cold.”</w:t>
      </w:r>
    </w:p>
    <w:p>
      <w:pPr/>
      <w:r>
        <w:rPr>
          <w:b w:val="0"/>
          <w:i w:val="0"/>
        </w:rPr>
        <w:t>“It was.”</w:t>
      </w:r>
    </w:p>
    <w:p>
      <w:pPr/>
      <w:r>
        <w:rPr>
          <w:b w:val="0"/>
          <w:i w:val="0"/>
        </w:rPr>
        <w:t>Elias looked at the mug. “You still wanted it.”</w:t>
      </w:r>
    </w:p>
    <w:p>
      <w:pPr/>
      <w:r>
        <w:rPr>
          <w:b w:val="0"/>
          <w:i w:val="0"/>
        </w:rPr>
        <w:t>“Yes.”</w:t>
      </w:r>
    </w:p>
    <w:p>
      <w:pPr/>
      <w:r>
        <w:rPr>
          <w:b w:val="0"/>
          <w:i w:val="0"/>
        </w:rPr>
        <w:t>He rinsed the cup and placed it upside down. Zoe waited. The mistake was ordinary enough to expose the larger habit. He decided what she needed. Then acted before asking. Elias turned the mug upright again and refilled the kettle. “You don’t need to make another.”</w:t>
      </w:r>
    </w:p>
    <w:p>
      <w:pPr/>
      <w:r>
        <w:rPr>
          <w:b w:val="0"/>
          <w:i w:val="0"/>
        </w:rPr>
        <w:t>“I know.”</w:t>
      </w:r>
    </w:p>
    <w:p>
      <w:pPr/>
      <w:r>
        <w:rPr>
          <w:b w:val="0"/>
          <w:i w:val="0"/>
        </w:rPr>
        <w:t>“Then why?”</w:t>
      </w:r>
    </w:p>
    <w:p>
      <w:pPr/>
      <w:r>
        <w:rPr>
          <w:b w:val="0"/>
          <w:i w:val="0"/>
        </w:rPr>
        <w:t>“Because I poured yours away.”</w:t>
      </w:r>
    </w:p>
    <w:p>
      <w:pPr/>
      <w:r>
        <w:rPr>
          <w:b w:val="0"/>
          <w:i w:val="0"/>
        </w:rPr>
        <w:t>“That is excessive.”</w:t>
      </w:r>
    </w:p>
    <w:p>
      <w:pPr/>
      <w:r>
        <w:rPr>
          <w:b w:val="0"/>
          <w:i w:val="0"/>
        </w:rPr>
        <w:t>“It is tea.”</w:t>
      </w:r>
    </w:p>
    <w:p>
      <w:pPr/>
      <w:r>
        <w:rPr>
          <w:b w:val="0"/>
          <w:i w:val="0"/>
        </w:rPr>
        <w:t>“That wasn’t the question.”</w:t>
      </w:r>
    </w:p>
    <w:p>
      <w:pPr/>
      <w:r>
        <w:rPr>
          <w:b w:val="0"/>
          <w:i w:val="0"/>
        </w:rPr>
        <w:t>The familiar exchange did not remove what sat between them. It made the room capable of holding it. “Why did you work for Mac?” Zoe asked.</w:t>
      </w:r>
    </w:p>
    <w:p>
      <w:pPr/>
      <w:r>
        <w:rPr>
          <w:b w:val="0"/>
          <w:i w:val="0"/>
        </w:rPr>
        <w:t>The kettle remained in Elias’s hand. “Later. After Sam.”</w:t>
      </w:r>
    </w:p>
    <w:p>
      <w:pPr/>
      <w:r>
        <w:rPr>
          <w:b w:val="0"/>
          <w:i w:val="0"/>
        </w:rPr>
        <w:t>“I didn’t know the connection when I started.”</w:t>
      </w:r>
    </w:p>
    <w:p>
      <w:pPr/>
      <w:r>
        <w:rPr>
          <w:b w:val="0"/>
          <w:i w:val="0"/>
        </w:rPr>
        <w:t>“When did you suspect?”</w:t>
      </w:r>
    </w:p>
    <w:p>
      <w:pPr/>
      <w:r>
        <w:rPr>
          <w:b w:val="0"/>
          <w:i w:val="0"/>
        </w:rPr>
        <w:t>“Early.”</w:t>
      </w:r>
    </w:p>
    <w:p>
      <w:pPr/>
      <w:r>
        <w:rPr>
          <w:b w:val="0"/>
          <w:i w:val="0"/>
        </w:rPr>
        <w:t>“And you stayed.”</w:t>
      </w:r>
    </w:p>
    <w:p>
      <w:pPr/>
      <w:r>
        <w:rPr>
          <w:b w:val="0"/>
          <w:i w:val="0"/>
        </w:rPr>
        <w:t>“Yes.”</w:t>
      </w:r>
    </w:p>
    <w:p>
      <w:pPr/>
      <w:r>
        <w:rPr>
          <w:b w:val="0"/>
          <w:i w:val="0"/>
        </w:rPr>
        <w:t>“Why?”</w:t>
      </w:r>
    </w:p>
    <w:p>
      <w:pPr/>
      <w:r>
        <w:rPr>
          <w:b w:val="0"/>
          <w:i w:val="0"/>
        </w:rPr>
        <w:t>Elias set the kettle down without filling it.</w:t>
      </w:r>
    </w:p>
    <w:p>
      <w:pPr/>
      <w:r>
        <w:rPr>
          <w:b w:val="0"/>
          <w:i w:val="0"/>
        </w:rPr>
        <w:t>The answer contained several versions, none complete.</w:t>
      </w:r>
    </w:p>
    <w:p>
      <w:pPr/>
      <w:r>
        <w:rPr>
          <w:b w:val="0"/>
          <w:i w:val="0"/>
        </w:rPr>
        <w:t>Mac paid on time.</w:t>
      </w:r>
    </w:p>
    <w:p>
      <w:pPr/>
      <w:r>
        <w:rPr>
          <w:b w:val="0"/>
          <w:i w:val="0"/>
        </w:rPr>
        <w:t>Mac asked no questions about the years Elias could not explain.</w:t>
      </w:r>
    </w:p>
    <w:p>
      <w:pPr/>
      <w:r>
        <w:rPr>
          <w:b w:val="0"/>
          <w:i w:val="0"/>
        </w:rPr>
        <w:t>The work was ordinary enough to function as concealment and dirty enough that nobody expected moral cleanliness.</w:t>
      </w:r>
    </w:p>
    <w:p>
      <w:pPr/>
      <w:r>
        <w:rPr>
          <w:b w:val="0"/>
          <w:i w:val="0"/>
        </w:rPr>
        <w:t>Driving allowed Elias to move without choosing where he went.</w:t>
      </w:r>
    </w:p>
    <w:p>
      <w:pPr/>
      <w:r>
        <w:rPr>
          <w:b w:val="0"/>
          <w:i w:val="0"/>
        </w:rPr>
        <w:t>It made his life consist of instructions, routes and deliveries.</w:t>
      </w:r>
    </w:p>
    <w:p>
      <w:pPr/>
      <w:r>
        <w:rPr>
          <w:b w:val="0"/>
          <w:i w:val="0"/>
        </w:rPr>
        <w:t>Responsibility ended when the passenger or package left the vehicle.</w:t>
      </w:r>
    </w:p>
    <w:p>
      <w:pPr/>
      <w:r>
        <w:rPr>
          <w:b w:val="0"/>
          <w:i w:val="0"/>
        </w:rPr>
        <w:t>At least, that was what he had told himself.</w:t>
      </w:r>
    </w:p>
    <w:p>
      <w:pPr/>
      <w:r>
        <w:rPr>
          <w:b w:val="0"/>
          <w:i w:val="0"/>
        </w:rPr>
        <w:t>“You stayed because he let you be harmless,” Zoe said.</w:t>
      </w:r>
    </w:p>
    <w:p>
      <w:pPr/>
      <w:r>
        <w:rPr>
          <w:b w:val="0"/>
          <w:i w:val="0"/>
        </w:rPr>
        <w:t>Elias looked at her.</w:t>
      </w:r>
    </w:p>
    <w:p>
      <w:pPr/>
      <w:r>
        <w:rPr>
          <w:b w:val="0"/>
          <w:i w:val="0"/>
        </w:rPr>
        <w:t>“Something like that.”</w:t>
      </w:r>
    </w:p>
    <w:p>
      <w:pPr/>
      <w:r>
        <w:rPr>
          <w:b w:val="0"/>
          <w:i w:val="0"/>
        </w:rPr>
        <w:t>“And he knew.”</w:t>
      </w:r>
    </w:p>
    <w:p>
      <w:pPr/>
      <w:r>
        <w:rPr>
          <w:b w:val="0"/>
          <w:i w:val="0"/>
        </w:rPr>
        <w:t>“I don’t know.”</w:t>
      </w:r>
    </w:p>
    <w:p>
      <w:pPr/>
      <w:r>
        <w:rPr>
          <w:b w:val="0"/>
          <w:i w:val="0"/>
        </w:rPr>
        <w:t>“He called you for me.”</w:t>
      </w:r>
    </w:p>
    <w:p>
      <w:pPr/>
      <w:r>
        <w:rPr>
          <w:b w:val="0"/>
          <w:i w:val="0"/>
        </w:rPr>
        <w:t>“He called a driver.”</w:t>
      </w:r>
    </w:p>
    <w:p>
      <w:pPr/>
      <w:r>
        <w:rPr>
          <w:b w:val="0"/>
          <w:i w:val="0"/>
        </w:rPr>
        <w:t>“He tracked the car before you disobeyed. He sent you because he expected problems. He told me you were harmless because he wanted me to get inside. He told you I was family because he wanted you not to ask questions.”</w:t>
      </w:r>
    </w:p>
    <w:p>
      <w:pPr/>
      <w:r>
        <w:rPr>
          <w:b w:val="0"/>
          <w:i w:val="0"/>
        </w:rPr>
        <w:t>Zoe’s voice had become quieter.</w:t>
      </w:r>
    </w:p>
    <w:p>
      <w:pPr/>
      <w:r>
        <w:rPr>
          <w:b w:val="0"/>
          <w:i w:val="0"/>
        </w:rPr>
        <w:t>More precise.</w:t>
      </w:r>
    </w:p>
    <w:p>
      <w:pPr/>
      <w:r>
        <w:rPr>
          <w:b w:val="0"/>
          <w:i w:val="0"/>
        </w:rPr>
        <w:t>“He knew enough,” she said.</w:t>
      </w:r>
    </w:p>
    <w:p>
      <w:pPr/>
      <w:r>
        <w:rPr>
          <w:b w:val="0"/>
          <w:i w:val="0"/>
        </w:rPr>
        <w:t>The sentence required no certainty beyond itself.</w:t>
      </w:r>
    </w:p>
    <w:p>
      <w:pPr/>
      <w:r>
        <w:rPr>
          <w:b w:val="0"/>
          <w:i w:val="0"/>
        </w:rPr>
        <w:t>Elias returned to the table.</w:t>
      </w:r>
    </w:p>
    <w:p>
      <w:pPr/>
      <w:r>
        <w:rPr>
          <w:b w:val="0"/>
          <w:i w:val="0"/>
        </w:rPr>
        <w:t>“Probably.”</w:t>
      </w:r>
    </w:p>
    <w:p>
      <w:pPr/>
      <w:r>
        <w:rPr>
          <w:b w:val="0"/>
          <w:i w:val="0"/>
        </w:rPr>
        <w:t>“You say probably when yes would hurt.”</w:t>
      </w:r>
    </w:p>
    <w:p>
      <w:pPr/>
      <w:r>
        <w:rPr>
          <w:b w:val="0"/>
          <w:i w:val="0"/>
        </w:rPr>
        <w:t>“Yes.”</w:t>
      </w:r>
    </w:p>
    <w:p>
      <w:pPr/>
      <w:r>
        <w:rPr>
          <w:b w:val="0"/>
          <w:i w:val="0"/>
        </w:rPr>
        <w:t>This time the word answered both statements.</w:t>
      </w:r>
    </w:p>
    <w:p>
      <w:pPr/>
      <w:r>
        <w:rPr>
          <w:b w:val="0"/>
          <w:i w:val="0"/>
        </w:rPr>
        <w:t>Zoe opened the notebook.</w:t>
      </w:r>
    </w:p>
    <w:p>
      <w:pPr/>
      <w:r>
        <w:rPr>
          <w:b w:val="0"/>
          <w:i w:val="0"/>
        </w:rPr>
        <w:t>She turned past the observation lessons, the ordinary girls in the chemist and the market-town route.</w:t>
      </w:r>
    </w:p>
    <w:p>
      <w:pPr/>
      <w:r>
        <w:rPr>
          <w:b w:val="0"/>
          <w:i w:val="0"/>
        </w:rPr>
        <w:t>A blank page waited.</w:t>
      </w:r>
    </w:p>
    <w:p>
      <w:pPr/>
      <w:r>
        <w:rPr>
          <w:b w:val="0"/>
          <w:i w:val="0"/>
        </w:rPr>
        <w:t>She wrote:</w:t>
      </w:r>
    </w:p>
    <w:p>
      <w:pPr/>
      <w:r>
        <w:rPr>
          <w:b/>
          <w:i w:val="0"/>
        </w:rPr>
        <w:t>Samuel Mercer. Sam. Twenty-two.</w:t>
      </w:r>
    </w:p>
    <w:p>
      <w:pPr/>
      <w:r>
        <w:rPr>
          <w:b w:val="0"/>
          <w:i w:val="0"/>
        </w:rPr>
        <w:t>Then stopped.</w:t>
      </w:r>
    </w:p>
    <w:p>
      <w:pPr/>
      <w:r>
        <w:rPr>
          <w:b w:val="0"/>
          <w:i w:val="0"/>
        </w:rPr>
        <w:t>“What are you doing?” Elias asked.</w:t>
      </w:r>
    </w:p>
    <w:p>
      <w:pPr/>
      <w:r>
        <w:rPr>
          <w:b w:val="0"/>
          <w:i w:val="0"/>
        </w:rPr>
        <w:t>“Making him less abstract.”</w:t>
      </w:r>
    </w:p>
    <w:p>
      <w:pPr/>
      <w:r>
        <w:rPr>
          <w:b w:val="0"/>
          <w:i w:val="0"/>
        </w:rPr>
        <w:t>“He was not abstract.”</w:t>
      </w:r>
    </w:p>
    <w:p>
      <w:pPr/>
      <w:r>
        <w:rPr>
          <w:b w:val="0"/>
          <w:i w:val="0"/>
        </w:rPr>
        <w:t>“To you.”</w:t>
      </w:r>
    </w:p>
    <w:p>
      <w:pPr/>
      <w:r>
        <w:rPr>
          <w:b w:val="0"/>
          <w:i w:val="0"/>
        </w:rPr>
        <w:t>The pencil remained above the page.</w:t>
      </w:r>
    </w:p>
    <w:p>
      <w:pPr/>
      <w:r>
        <w:rPr>
          <w:b w:val="0"/>
          <w:i w:val="0"/>
        </w:rPr>
        <w:t>“How long did you train him?”</w:t>
      </w:r>
    </w:p>
    <w:p>
      <w:pPr/>
      <w:r>
        <w:rPr>
          <w:b w:val="0"/>
          <w:i w:val="0"/>
        </w:rPr>
        <w:t>“Eighteen months.”</w:t>
      </w:r>
    </w:p>
    <w:p>
      <w:pPr/>
      <w:r>
        <w:rPr>
          <w:b w:val="0"/>
          <w:i w:val="0"/>
        </w:rPr>
        <w:t>She wrote that.</w:t>
      </w:r>
    </w:p>
    <w:p>
      <w:pPr/>
      <w:r>
        <w:rPr>
          <w:b w:val="0"/>
          <w:i w:val="0"/>
        </w:rPr>
        <w:t>“What was he good at?”</w:t>
      </w:r>
    </w:p>
    <w:p>
      <w:pPr/>
      <w:r>
        <w:rPr>
          <w:b w:val="0"/>
          <w:i w:val="0"/>
        </w:rPr>
        <w:t>“You know.”</w:t>
      </w:r>
    </w:p>
    <w:p>
      <w:pPr/>
      <w:r>
        <w:rPr>
          <w:b w:val="0"/>
          <w:i w:val="0"/>
        </w:rPr>
        <w:t>“Say it.”</w:t>
      </w:r>
    </w:p>
    <w:p>
      <w:pPr/>
      <w:r>
        <w:rPr>
          <w:b w:val="0"/>
          <w:i w:val="0"/>
        </w:rPr>
        <w:t>“Observation. Routes. Remembering vehicles. Knowing when someone was pretending not to watch.”</w:t>
      </w:r>
    </w:p>
    <w:p>
      <w:pPr/>
      <w:r>
        <w:rPr>
          <w:b w:val="0"/>
          <w:i w:val="0"/>
        </w:rPr>
        <w:t>She wrote in shorter phrases.</w:t>
      </w:r>
    </w:p>
    <w:p>
      <w:pPr/>
      <w:r>
        <w:rPr>
          <w:b w:val="0"/>
          <w:i w:val="0"/>
        </w:rPr>
        <w:t>“Was he loyal?”</w:t>
      </w:r>
    </w:p>
    <w:p>
      <w:pPr/>
      <w:r>
        <w:rPr>
          <w:b w:val="0"/>
          <w:i w:val="0"/>
        </w:rPr>
        <w:t>“Yes.”</w:t>
      </w:r>
    </w:p>
    <w:p>
      <w:pPr/>
      <w:r>
        <w:rPr>
          <w:b w:val="0"/>
          <w:i w:val="0"/>
        </w:rPr>
        <w:t>“Was that his mistake?”</w:t>
      </w:r>
    </w:p>
    <w:p>
      <w:pPr/>
      <w:r>
        <w:rPr>
          <w:b w:val="0"/>
          <w:i w:val="0"/>
        </w:rPr>
        <w:t>Elias’s answer came too quickly.</w:t>
      </w:r>
    </w:p>
    <w:p>
      <w:pPr/>
      <w:r>
        <w:rPr>
          <w:b w:val="0"/>
          <w:i w:val="0"/>
        </w:rPr>
        <w:t>“Yes.”</w:t>
      </w:r>
    </w:p>
    <w:p>
      <w:pPr/>
      <w:r>
        <w:rPr>
          <w:b w:val="0"/>
          <w:i w:val="0"/>
        </w:rPr>
        <w:t>Zoe looked up.</w:t>
      </w:r>
    </w:p>
    <w:p>
      <w:pPr/>
      <w:r>
        <w:rPr>
          <w:b w:val="0"/>
          <w:i w:val="0"/>
        </w:rPr>
        <w:t>“No.”</w:t>
      </w:r>
    </w:p>
    <w:p>
      <w:pPr/>
      <w:r>
        <w:rPr>
          <w:b w:val="0"/>
          <w:i w:val="0"/>
        </w:rPr>
        <w:t>“You asked me.”</w:t>
      </w:r>
    </w:p>
    <w:p>
      <w:pPr/>
      <w:r>
        <w:rPr>
          <w:b w:val="0"/>
          <w:i w:val="0"/>
        </w:rPr>
        <w:t>“And you used the word you’ve been waiting to use.”</w:t>
      </w:r>
    </w:p>
    <w:p>
      <w:pPr/>
      <w:r>
        <w:rPr>
          <w:b w:val="0"/>
          <w:i w:val="0"/>
        </w:rPr>
        <w:t>“What word?”</w:t>
      </w:r>
    </w:p>
    <w:p>
      <w:pPr/>
      <w:r>
        <w:rPr>
          <w:b w:val="0"/>
          <w:i w:val="0"/>
        </w:rPr>
        <w:t>“Mistake.”</w:t>
      </w:r>
    </w:p>
    <w:p>
      <w:pPr/>
      <w:r>
        <w:rPr>
          <w:b w:val="0"/>
          <w:i w:val="0"/>
        </w:rPr>
        <w:t>Elias sat opposite her.</w:t>
      </w:r>
    </w:p>
    <w:p>
      <w:pPr/>
      <w:r>
        <w:rPr>
          <w:b w:val="0"/>
          <w:i w:val="0"/>
        </w:rPr>
        <w:t>Zoe closed the notebook but left one finger inside to hold the page.</w:t>
      </w:r>
    </w:p>
    <w:p>
      <w:pPr/>
      <w:r>
        <w:rPr>
          <w:b w:val="0"/>
          <w:i w:val="0"/>
        </w:rPr>
        <w:t>“You said Reyes’s mistake was entering early.”</w:t>
      </w:r>
    </w:p>
    <w:p>
      <w:pPr/>
      <w:r>
        <w:rPr>
          <w:b w:val="0"/>
          <w:i w:val="0"/>
        </w:rPr>
        <w:t>“It was.”</w:t>
      </w:r>
    </w:p>
    <w:p>
      <w:pPr/>
      <w:r>
        <w:rPr>
          <w:b w:val="0"/>
          <w:i w:val="0"/>
        </w:rPr>
        <w:t>“You said your mistake was teaching Sam.”</w:t>
      </w:r>
    </w:p>
    <w:p>
      <w:pPr/>
      <w:r>
        <w:rPr>
          <w:b w:val="0"/>
          <w:i w:val="0"/>
        </w:rPr>
        <w:t>“I didn’t say that.”</w:t>
      </w:r>
    </w:p>
    <w:p>
      <w:pPr/>
      <w:r>
        <w:rPr>
          <w:b w:val="0"/>
          <w:i w:val="0"/>
        </w:rPr>
        <w:t>“You have been saying it since the cottage.”</w:t>
      </w:r>
    </w:p>
    <w:p>
      <w:pPr/>
      <w:r>
        <w:rPr>
          <w:b w:val="0"/>
          <w:i w:val="0"/>
        </w:rPr>
        <w:t>Elias looked at the closed notebook.</w:t>
      </w:r>
    </w:p>
    <w:p>
      <w:pPr/>
      <w:r>
        <w:rPr>
          <w:b w:val="0"/>
          <w:i w:val="0"/>
        </w:rPr>
        <w:t>“You wouldn’t teach me properly at first. You kept giving me enough to notice danger but not enough to stand beside you. You said Sam was loyal like that explained why he died.”</w:t>
      </w:r>
    </w:p>
    <w:p>
      <w:pPr/>
      <w:r>
        <w:rPr>
          <w:b w:val="0"/>
          <w:i w:val="0"/>
        </w:rPr>
        <w:t>“It contributed.”</w:t>
      </w:r>
    </w:p>
    <w:p>
      <w:pPr/>
      <w:r>
        <w:rPr>
          <w:b w:val="0"/>
          <w:i w:val="0"/>
        </w:rPr>
        <w:t>“No. The ambush contributed. The incomplete brief contributed. The people who attacked you contributed. You contributed by taking him there.”</w:t>
      </w:r>
    </w:p>
    <w:p>
      <w:pPr/>
      <w:r>
        <w:rPr>
          <w:b w:val="0"/>
          <w:i w:val="0"/>
        </w:rPr>
        <w:t>“Yes.”</w:t>
      </w:r>
    </w:p>
    <w:p>
      <w:pPr/>
      <w:r>
        <w:rPr>
          <w:b w:val="0"/>
          <w:i w:val="0"/>
        </w:rPr>
        <w:t>“But loyalty isn’t the same as fault.”</w:t>
      </w:r>
    </w:p>
    <w:p>
      <w:pPr/>
      <w:r>
        <w:rPr>
          <w:b w:val="0"/>
          <w:i w:val="0"/>
        </w:rPr>
        <w:t>“No.”</w:t>
      </w:r>
    </w:p>
    <w:p>
      <w:pPr/>
      <w:r>
        <w:rPr>
          <w:b w:val="0"/>
          <w:i w:val="0"/>
        </w:rPr>
        <w:t>“Then stop talking like caring about you was what killed him.”</w:t>
      </w:r>
    </w:p>
    <w:p>
      <w:pPr/>
      <w:r>
        <w:rPr>
          <w:b w:val="0"/>
          <w:i w:val="0"/>
        </w:rPr>
        <w:t>The sentence entered Elias more cleanly than accusation.</w:t>
      </w:r>
    </w:p>
    <w:p>
      <w:pPr/>
      <w:r>
        <w:rPr>
          <w:b w:val="0"/>
          <w:i w:val="0"/>
        </w:rPr>
        <w:t>He remained still.</w:t>
      </w:r>
    </w:p>
    <w:p>
      <w:pPr/>
      <w:r>
        <w:rPr>
          <w:b w:val="0"/>
          <w:i w:val="0"/>
        </w:rPr>
        <w:t>Zoe continued.</w:t>
      </w:r>
    </w:p>
    <w:p>
      <w:pPr/>
      <w:r>
        <w:rPr>
          <w:b w:val="0"/>
          <w:i w:val="0"/>
        </w:rPr>
        <w:t>“You call it arrogance when he protected you because that makes him wrong. If he was wrong, you don’t have to accept that he knew the danger and chose anyway.”</w:t>
      </w:r>
    </w:p>
    <w:p>
      <w:pPr/>
      <w:r>
        <w:rPr>
          <w:b w:val="0"/>
          <w:i w:val="0"/>
        </w:rPr>
        <w:t>“He was twenty-two.”</w:t>
      </w:r>
    </w:p>
    <w:p>
      <w:pPr/>
      <w:r>
        <w:rPr>
          <w:b w:val="0"/>
          <w:i w:val="0"/>
        </w:rPr>
        <w:t>“That is an age, not an explanation.”</w:t>
      </w:r>
    </w:p>
    <w:p>
      <w:pPr/>
      <w:r>
        <w:rPr>
          <w:b w:val="0"/>
          <w:i w:val="0"/>
        </w:rPr>
        <w:t>“He thought he was indestructible,” Elias said.</w:t>
      </w:r>
    </w:p>
    <w:p>
      <w:pPr/>
      <w:r>
        <w:rPr>
          <w:b w:val="0"/>
          <w:i w:val="0"/>
        </w:rPr>
        <w:t>“So did you.”</w:t>
      </w:r>
    </w:p>
    <w:p>
      <w:pPr/>
      <w:r>
        <w:rPr>
          <w:b w:val="0"/>
          <w:i w:val="0"/>
        </w:rPr>
        <w:t>“Yes.”</w:t>
      </w:r>
    </w:p>
    <w:p>
      <w:pPr/>
      <w:r>
        <w:rPr>
          <w:b w:val="0"/>
          <w:i w:val="0"/>
        </w:rPr>
        <w:t>“You were older.”</w:t>
      </w:r>
    </w:p>
    <w:p>
      <w:pPr/>
      <w:r>
        <w:rPr>
          <w:b w:val="0"/>
          <w:i w:val="0"/>
        </w:rPr>
        <w:t>“Yes.”</w:t>
      </w:r>
    </w:p>
    <w:p>
      <w:pPr/>
      <w:r>
        <w:rPr>
          <w:b w:val="0"/>
          <w:i w:val="0"/>
        </w:rPr>
        <w:t>“You were responsible.”</w:t>
      </w:r>
    </w:p>
    <w:p>
      <w:pPr/>
      <w:r>
        <w:rPr>
          <w:b w:val="0"/>
          <w:i w:val="0"/>
        </w:rPr>
        <w:t>“Yes.”</w:t>
      </w:r>
    </w:p>
    <w:p>
      <w:pPr/>
      <w:r>
        <w:rPr>
          <w:b w:val="0"/>
          <w:i w:val="0"/>
        </w:rPr>
        <w:t>“Then why are you angry at him?”</w:t>
      </w:r>
    </w:p>
    <w:p>
      <w:pPr/>
      <w:r>
        <w:rPr>
          <w:b w:val="0"/>
          <w:i w:val="0"/>
        </w:rPr>
        <w:t>“Because he should have let it hit me.”</w:t>
      </w:r>
    </w:p>
    <w:p>
      <w:pPr/>
      <w:r>
        <w:rPr>
          <w:b w:val="0"/>
          <w:i w:val="0"/>
        </w:rPr>
        <w:t>The answer broke free without preparation. Rain struck the farmhouse. The refrigerator motor stopped. The sudden quiet made the words larger. Zoe looked at Elias. Not frightened. Not comforting. Only seeing him. “That’s grief,” she said.</w:t>
      </w:r>
    </w:p>
    <w:p>
      <w:pPr/>
      <w:r>
        <w:rPr>
          <w:b w:val="0"/>
          <w:i w:val="0"/>
        </w:rPr>
        <w:t>“No.”</w:t>
      </w:r>
    </w:p>
    <w:p>
      <w:pPr/>
      <w:r>
        <w:rPr>
          <w:b w:val="0"/>
          <w:i w:val="0"/>
        </w:rPr>
        <w:t>“Yes.”</w:t>
      </w:r>
    </w:p>
    <w:p>
      <w:pPr/>
      <w:r>
        <w:rPr>
          <w:b w:val="0"/>
          <w:i w:val="0"/>
        </w:rPr>
        <w:t>“It is blame.”</w:t>
      </w:r>
    </w:p>
    <w:p>
      <w:pPr/>
      <w:r>
        <w:rPr>
          <w:b w:val="0"/>
          <w:i w:val="0"/>
        </w:rPr>
        <w:t>“Blame says he did something wrong.”</w:t>
      </w:r>
    </w:p>
    <w:p>
      <w:pPr/>
      <w:r>
        <w:rPr>
          <w:b w:val="0"/>
          <w:i w:val="0"/>
        </w:rPr>
        <w:t>“He did.”</w:t>
      </w:r>
    </w:p>
    <w:p>
      <w:pPr/>
      <w:r>
        <w:rPr>
          <w:b w:val="0"/>
          <w:i w:val="0"/>
        </w:rPr>
        <w:t>“Grief says you wanted him to live.”</w:t>
      </w:r>
    </w:p>
    <w:p>
      <w:pPr/>
      <w:r>
        <w:rPr>
          <w:b w:val="0"/>
          <w:i w:val="0"/>
        </w:rPr>
        <w:t>Elias stood so quickly the chair moved backwards. Pain caught his shoulder and stopped him halfway upright. His left hand gripped the table. Zoe did not move. “You don’t know what it is,” he said.</w:t>
      </w:r>
    </w:p>
    <w:p>
      <w:pPr/>
      <w:r>
        <w:rPr>
          <w:b w:val="0"/>
          <w:i w:val="0"/>
        </w:rPr>
        <w:t>“I know what you do when you don’t want something to be true.”</w:t>
      </w:r>
    </w:p>
    <w:p>
      <w:pPr/>
      <w:r>
        <w:rPr>
          <w:b w:val="0"/>
          <w:i w:val="0"/>
        </w:rPr>
        <w:t>“You have known me for two weeks.”</w:t>
      </w:r>
    </w:p>
    <w:p>
      <w:pPr/>
      <w:r>
        <w:rPr>
          <w:b w:val="0"/>
          <w:i w:val="0"/>
        </w:rPr>
        <w:t>“Patterns don’t need years.”</w:t>
      </w:r>
    </w:p>
    <w:p>
      <w:pPr/>
      <w:r>
        <w:rPr>
          <w:b w:val="0"/>
          <w:i w:val="0"/>
        </w:rPr>
        <w:t>The notebook remained closed beneath her hand.</w:t>
      </w:r>
    </w:p>
    <w:p>
      <w:pPr/>
      <w:r>
        <w:rPr>
          <w:b w:val="0"/>
          <w:i w:val="0"/>
        </w:rPr>
        <w:t>Elias looked at the back door.</w:t>
      </w:r>
    </w:p>
    <w:p>
      <w:pPr/>
      <w:r>
        <w:rPr>
          <w:b w:val="0"/>
          <w:i w:val="0"/>
        </w:rPr>
        <w:t>For one second, leaving the kitchen was easier than remaining inside the conversation.</w:t>
      </w:r>
    </w:p>
    <w:p>
      <w:pPr/>
      <w:r>
        <w:rPr>
          <w:b w:val="0"/>
          <w:i w:val="0"/>
        </w:rPr>
        <w:t>Zoe saw that too.</w:t>
      </w:r>
    </w:p>
    <w:p>
      <w:pPr/>
      <w:r>
        <w:rPr>
          <w:b w:val="0"/>
          <w:i w:val="0"/>
        </w:rPr>
        <w:t>She did not ask him to stay.</w:t>
      </w:r>
    </w:p>
    <w:p>
      <w:pPr/>
      <w:r>
        <w:rPr>
          <w:b w:val="0"/>
          <w:i w:val="0"/>
        </w:rPr>
        <w:t>Elias sat again.</w:t>
      </w:r>
    </w:p>
    <w:p>
      <w:pPr/>
      <w:r>
        <w:rPr>
          <w:b w:val="0"/>
          <w:i w:val="0"/>
        </w:rPr>
        <w:t>The choice was his.</w:t>
      </w:r>
    </w:p>
    <w:p>
      <w:pPr/>
      <w:r>
        <w:rPr>
          <w:b w:val="0"/>
          <w:i w:val="0"/>
        </w:rPr>
        <w:t>That was why it mattered.</w:t>
      </w:r>
    </w:p>
    <w:p>
      <w:pPr/>
      <w:r>
        <w:rPr>
          <w:b w:val="0"/>
          <w:i w:val="0"/>
        </w:rPr>
        <w:t>“I blamed him because grief did nothing,” Elias said.</w:t>
      </w:r>
    </w:p>
    <w:p>
      <w:pPr/>
      <w:r>
        <w:rPr>
          <w:b w:val="0"/>
          <w:i w:val="0"/>
        </w:rPr>
        <w:t>Zoe waited.</w:t>
      </w:r>
    </w:p>
    <w:p>
      <w:pPr/>
      <w:r>
        <w:rPr>
          <w:b w:val="0"/>
          <w:i w:val="0"/>
        </w:rPr>
        <w:t>“Blame gave me a rule. Don’t train anyone. Don’t let anyone stand beside me. Don’t give them enough reason to believe I will be there when the decision comes.”</w:t>
      </w:r>
    </w:p>
    <w:p>
      <w:pPr/>
      <w:r>
        <w:rPr>
          <w:b w:val="0"/>
          <w:i w:val="0"/>
        </w:rPr>
        <w:t>“That isn’t a rule.”</w:t>
      </w:r>
    </w:p>
    <w:p>
      <w:pPr/>
      <w:r>
        <w:rPr>
          <w:b w:val="0"/>
          <w:i w:val="0"/>
        </w:rPr>
        <w:t>“No.”</w:t>
      </w:r>
    </w:p>
    <w:p>
      <w:pPr/>
      <w:r>
        <w:rPr>
          <w:b w:val="0"/>
          <w:i w:val="0"/>
        </w:rPr>
        <w:t>“It’s punishment.”</w:t>
      </w:r>
    </w:p>
    <w:p>
      <w:pPr/>
      <w:r>
        <w:rPr>
          <w:b w:val="0"/>
          <w:i w:val="0"/>
        </w:rPr>
        <w:t>“Yes.”</w:t>
      </w:r>
    </w:p>
    <w:p>
      <w:pPr/>
      <w:r>
        <w:rPr>
          <w:b w:val="0"/>
          <w:i w:val="0"/>
        </w:rPr>
        <w:t>“For you?”</w:t>
      </w:r>
    </w:p>
    <w:p>
      <w:pPr/>
      <w:r>
        <w:rPr>
          <w:b w:val="0"/>
          <w:i w:val="0"/>
        </w:rPr>
        <w:t>“At first.”</w:t>
      </w:r>
    </w:p>
    <w:p>
      <w:pPr/>
      <w:r>
        <w:rPr>
          <w:b w:val="0"/>
          <w:i w:val="0"/>
        </w:rPr>
        <w:t>“And everyone after.”</w:t>
      </w:r>
    </w:p>
    <w:p>
      <w:pPr/>
      <w:r>
        <w:rPr>
          <w:b w:val="0"/>
          <w:i w:val="0"/>
        </w:rPr>
        <w:t>Elias looked at her.</w:t>
      </w:r>
    </w:p>
    <w:p>
      <w:pPr/>
      <w:r>
        <w:rPr>
          <w:b w:val="0"/>
          <w:i w:val="0"/>
        </w:rPr>
        <w:t>Zoe opened the notebook again.</w:t>
      </w:r>
    </w:p>
    <w:p>
      <w:pPr/>
      <w:r>
        <w:rPr>
          <w:b w:val="0"/>
          <w:i w:val="0"/>
        </w:rPr>
        <w:t>“I’m not Sam.”</w:t>
      </w:r>
    </w:p>
    <w:p>
      <w:pPr/>
      <w:r>
        <w:rPr>
          <w:b w:val="0"/>
          <w:i w:val="0"/>
        </w:rPr>
        <w:t>“I know.”</w:t>
      </w:r>
    </w:p>
    <w:p>
      <w:pPr/>
      <w:r>
        <w:rPr>
          <w:b w:val="0"/>
          <w:i w:val="0"/>
        </w:rPr>
        <w:t>“You compare us.”</w:t>
      </w:r>
    </w:p>
    <w:p>
      <w:pPr/>
      <w:r>
        <w:rPr>
          <w:b w:val="0"/>
          <w:i w:val="0"/>
        </w:rPr>
        <w:t>“Yes.”</w:t>
      </w:r>
    </w:p>
    <w:p>
      <w:pPr/>
      <w:r>
        <w:rPr>
          <w:b w:val="0"/>
          <w:i w:val="0"/>
        </w:rPr>
        <w:t>“You saw me notice the car. The market. The routes. You saw him.”</w:t>
      </w:r>
    </w:p>
    <w:p>
      <w:pPr/>
      <w:r>
        <w:rPr>
          <w:b w:val="0"/>
          <w:i w:val="0"/>
        </w:rPr>
        <w:t>“Yes.”</w:t>
      </w:r>
    </w:p>
    <w:p>
      <w:pPr/>
      <w:r>
        <w:rPr>
          <w:b w:val="0"/>
          <w:i w:val="0"/>
        </w:rPr>
        <w:t>“And then you stopped teaching.”</w:t>
      </w:r>
    </w:p>
    <w:p>
      <w:pPr/>
      <w:r>
        <w:rPr>
          <w:b w:val="0"/>
          <w:i w:val="0"/>
        </w:rPr>
        <w:t>“I slowed down.”</w:t>
      </w:r>
    </w:p>
    <w:p>
      <w:pPr/>
      <w:r>
        <w:rPr>
          <w:b w:val="0"/>
          <w:i w:val="0"/>
        </w:rPr>
        <w:t>“You saw him in me, and then you started deciding how far I was allowed to learn.”</w:t>
      </w:r>
    </w:p>
    <w:p>
      <w:pPr/>
      <w:r>
        <w:rPr>
          <w:b w:val="0"/>
          <w:i w:val="0"/>
        </w:rPr>
        <w:t>Elias did not correct her.</w:t>
      </w:r>
    </w:p>
    <w:p>
      <w:pPr/>
      <w:r>
        <w:rPr>
          <w:b w:val="0"/>
          <w:i w:val="0"/>
        </w:rPr>
        <w:t>“You don’t get to do that,” Zoe said.</w:t>
      </w:r>
    </w:p>
    <w:p>
      <w:pPr/>
      <w:r>
        <w:rPr>
          <w:b w:val="0"/>
          <w:i w:val="0"/>
        </w:rPr>
        <w:t>“I am responsible for you.”</w:t>
      </w:r>
    </w:p>
    <w:p>
      <w:pPr/>
      <w:r>
        <w:rPr>
          <w:b w:val="0"/>
          <w:i w:val="0"/>
        </w:rPr>
        <w:t>“You are responsible for what you teach me. Not for making sure I never care about anyone.”</w:t>
      </w:r>
    </w:p>
    <w:p>
      <w:pPr/>
      <w:r>
        <w:rPr>
          <w:b w:val="0"/>
          <w:i w:val="0"/>
        </w:rPr>
        <w:t>“That is not what I’m doing.”</w:t>
      </w:r>
    </w:p>
    <w:p>
      <w:pPr/>
      <w:r>
        <w:rPr>
          <w:b w:val="0"/>
          <w:i w:val="0"/>
        </w:rPr>
        <w:t>“It is.”</w:t>
      </w:r>
    </w:p>
    <w:p>
      <w:pPr/>
      <w:r>
        <w:rPr>
          <w:b w:val="0"/>
          <w:i w:val="0"/>
        </w:rPr>
        <w:t>She pressed the pencil too hard against the page. The tip snapped.</w:t>
      </w:r>
    </w:p>
    <w:p>
      <w:pPr/>
      <w:r>
        <w:rPr>
          <w:b w:val="0"/>
          <w:i w:val="0"/>
        </w:rPr>
        <w:t>Zoe looked at it, angry now at the pencil as well.</w:t>
      </w:r>
    </w:p>
    <w:p>
      <w:pPr/>
      <w:r>
        <w:rPr>
          <w:b w:val="0"/>
          <w:i w:val="0"/>
        </w:rPr>
        <w:t>Elias reached towards the sharpener near her elbow, then stopped before touching the notebook or anything beside it.</w:t>
      </w:r>
    </w:p>
    <w:p>
      <w:pPr/>
      <w:r>
        <w:rPr>
          <w:b w:val="0"/>
          <w:i w:val="0"/>
        </w:rPr>
        <w:t>Zoe noticed.</w:t>
      </w:r>
    </w:p>
    <w:p>
      <w:pPr/>
      <w:r>
        <w:rPr>
          <w:b w:val="0"/>
          <w:i w:val="0"/>
        </w:rPr>
        <w:t>She slid the sharpener across the table herself.</w:t>
      </w:r>
    </w:p>
    <w:p>
      <w:pPr/>
      <w:r>
        <w:rPr>
          <w:b w:val="0"/>
          <w:i w:val="0"/>
        </w:rPr>
        <w:t>Boundary observed.</w:t>
      </w:r>
    </w:p>
    <w:p>
      <w:pPr/>
      <w:r>
        <w:rPr>
          <w:b w:val="0"/>
          <w:i w:val="0"/>
        </w:rPr>
        <w:t>Even inside conflict.</w:t>
      </w:r>
    </w:p>
    <w:p>
      <w:pPr/>
      <w:r>
        <w:rPr>
          <w:b w:val="0"/>
          <w:i w:val="0"/>
        </w:rPr>
        <w:t>She repaired the pencil.</w:t>
      </w:r>
    </w:p>
    <w:p>
      <w:pPr/>
      <w:r>
        <w:rPr>
          <w:b w:val="0"/>
          <w:i w:val="0"/>
        </w:rPr>
        <w:t>“When danger comes,” Elias said, “I need you to leave.”</w:t>
      </w:r>
    </w:p>
    <w:p>
      <w:pPr/>
      <w:r>
        <w:rPr>
          <w:b w:val="0"/>
          <w:i w:val="0"/>
        </w:rPr>
        <w:t>“You need me to survive.”</w:t>
      </w:r>
    </w:p>
    <w:p>
      <w:pPr/>
      <w:r>
        <w:rPr>
          <w:b w:val="0"/>
          <w:i w:val="0"/>
        </w:rPr>
        <w:t>“Yes.”</w:t>
      </w:r>
    </w:p>
    <w:p>
      <w:pPr/>
      <w:r>
        <w:rPr>
          <w:b w:val="0"/>
          <w:i w:val="0"/>
        </w:rPr>
        <w:t>“That isn’t always the same as leaving.”</w:t>
      </w:r>
    </w:p>
    <w:p>
      <w:pPr/>
      <w:r>
        <w:rPr>
          <w:b w:val="0"/>
          <w:i w:val="0"/>
        </w:rPr>
        <w:t>“It should be.”</w:t>
      </w:r>
    </w:p>
    <w:p>
      <w:pPr/>
      <w:r>
        <w:rPr>
          <w:b w:val="0"/>
          <w:i w:val="0"/>
        </w:rPr>
        <w:t>“It wasn’t for Sam.”</w:t>
      </w:r>
    </w:p>
    <w:p>
      <w:pPr/>
      <w:r>
        <w:rPr>
          <w:b w:val="0"/>
          <w:i w:val="0"/>
        </w:rPr>
        <w:t>“No.”</w:t>
      </w:r>
    </w:p>
    <w:p>
      <w:pPr/>
      <w:r>
        <w:rPr>
          <w:b w:val="0"/>
          <w:i w:val="0"/>
        </w:rPr>
        <w:t>“And that is why you want it to be for me.”</w:t>
      </w:r>
    </w:p>
    <w:p>
      <w:pPr/>
      <w:r>
        <w:rPr>
          <w:b w:val="0"/>
          <w:i w:val="0"/>
        </w:rPr>
        <w:t>“Yes.”</w:t>
      </w:r>
    </w:p>
    <w:p>
      <w:pPr/>
      <w:r>
        <w:rPr>
          <w:b w:val="0"/>
          <w:i w:val="0"/>
        </w:rPr>
        <w:t>Zoe began writing again.</w:t>
      </w:r>
    </w:p>
    <w:p>
      <w:pPr/>
      <w:r>
        <w:rPr>
          <w:b w:val="0"/>
          <w:i w:val="0"/>
        </w:rPr>
        <w:t>The letters were darker than before.</w:t>
      </w:r>
    </w:p>
    <w:p>
      <w:pPr/>
      <w:r>
        <w:rPr>
          <w:b w:val="0"/>
          <w:i w:val="0"/>
        </w:rPr>
        <w:t>“I’m not promising to die for you.”</w:t>
      </w:r>
    </w:p>
    <w:p>
      <w:pPr/>
      <w:r>
        <w:rPr>
          <w:b w:val="0"/>
          <w:i w:val="0"/>
        </w:rPr>
        <w:t>Elias’s face altered.</w:t>
      </w:r>
    </w:p>
    <w:p>
      <w:pPr/>
      <w:r>
        <w:rPr>
          <w:b w:val="0"/>
          <w:i w:val="0"/>
        </w:rPr>
        <w:t>“I would never ask you to.”</w:t>
      </w:r>
    </w:p>
    <w:p>
      <w:pPr/>
      <w:r>
        <w:rPr>
          <w:b w:val="0"/>
          <w:i w:val="0"/>
        </w:rPr>
        <w:t>“I know.”</w:t>
      </w:r>
    </w:p>
    <w:p>
      <w:pPr/>
      <w:r>
        <w:rPr>
          <w:b w:val="0"/>
          <w:i w:val="0"/>
        </w:rPr>
        <w:t>“Then what are we arguing about?”</w:t>
      </w:r>
    </w:p>
    <w:p>
      <w:pPr/>
      <w:r>
        <w:rPr>
          <w:b w:val="0"/>
          <w:i w:val="0"/>
        </w:rPr>
        <w:t>“You want me to promise I’ll never choose for myself if the choice risks me.”</w:t>
      </w:r>
    </w:p>
    <w:p>
      <w:pPr/>
      <w:r>
        <w:rPr>
          <w:b w:val="0"/>
          <w:i w:val="0"/>
        </w:rPr>
        <w:t>“You are thirteen.”</w:t>
      </w:r>
    </w:p>
    <w:p>
      <w:pPr/>
      <w:r>
        <w:rPr>
          <w:b w:val="0"/>
          <w:i w:val="0"/>
        </w:rPr>
        <w:t>“I know my age.”</w:t>
      </w:r>
    </w:p>
    <w:p>
      <w:pPr/>
      <w:r>
        <w:rPr>
          <w:b w:val="0"/>
          <w:i w:val="0"/>
        </w:rPr>
        <w:t>“It matters.”</w:t>
      </w:r>
    </w:p>
    <w:p>
      <w:pPr/>
      <w:r>
        <w:rPr>
          <w:b w:val="0"/>
          <w:i w:val="0"/>
        </w:rPr>
        <w:t>“Yes. It means you have more responsibility than I do. It doesn’t mean I have none.”</w:t>
      </w:r>
    </w:p>
    <w:p>
      <w:pPr/>
      <w:r>
        <w:rPr>
          <w:b w:val="0"/>
          <w:i w:val="0"/>
        </w:rPr>
        <w:t>Elias looked at her.</w:t>
      </w:r>
    </w:p>
    <w:p>
      <w:pPr/>
      <w:r>
        <w:rPr>
          <w:b w:val="0"/>
          <w:i w:val="0"/>
        </w:rPr>
        <w:t>The adult-child boundary remained real.</w:t>
      </w:r>
    </w:p>
    <w:p>
      <w:pPr/>
      <w:r>
        <w:rPr>
          <w:b w:val="0"/>
          <w:i w:val="0"/>
        </w:rPr>
        <w:t>So did the problem underneath it.</w:t>
      </w:r>
    </w:p>
    <w:p>
      <w:pPr/>
      <w:r>
        <w:rPr>
          <w:b w:val="0"/>
          <w:i w:val="0"/>
        </w:rPr>
        <w:t>Protection could not preserve agency only when the choices were convenient.</w:t>
      </w:r>
    </w:p>
    <w:p>
      <w:pPr/>
      <w:r>
        <w:rPr>
          <w:b w:val="0"/>
          <w:i w:val="0"/>
        </w:rPr>
        <w:t>“I will not train you to make yourself expendable,” he said.</w:t>
      </w:r>
    </w:p>
    <w:p>
      <w:pPr/>
      <w:r>
        <w:rPr>
          <w:b w:val="0"/>
          <w:i w:val="0"/>
        </w:rPr>
        <w:t>“Good.”</w:t>
      </w:r>
    </w:p>
    <w:p>
      <w:pPr/>
      <w:r>
        <w:rPr>
          <w:b w:val="0"/>
          <w:i w:val="0"/>
        </w:rPr>
        <w:t>“I will not involve you in a plan merely because you are capable.”</w:t>
      </w:r>
    </w:p>
    <w:p>
      <w:pPr/>
      <w:r>
        <w:rPr>
          <w:b w:val="0"/>
          <w:i w:val="0"/>
        </w:rPr>
        <w:t>“Good.”</w:t>
      </w:r>
    </w:p>
    <w:p>
      <w:pPr/>
      <w:r>
        <w:rPr>
          <w:b w:val="0"/>
          <w:i w:val="0"/>
        </w:rPr>
        <w:t>“And when I tell you to leave—” “If there’s time, I ask why.”</w:t>
      </w:r>
    </w:p>
    <w:p>
      <w:pPr/>
      <w:r>
        <w:rPr>
          <w:b w:val="0"/>
          <w:i w:val="0"/>
        </w:rPr>
        <w:t>“And if there isn’t?”</w:t>
      </w:r>
    </w:p>
    <w:p>
      <w:pPr/>
      <w:r>
        <w:rPr>
          <w:b w:val="0"/>
          <w:i w:val="0"/>
        </w:rPr>
        <w:t>“You tell me.”</w:t>
      </w:r>
    </w:p>
    <w:p>
      <w:pPr/>
      <w:r>
        <w:rPr>
          <w:b w:val="0"/>
          <w:i w:val="0"/>
        </w:rPr>
        <w:t>“I say move now.”</w:t>
      </w:r>
    </w:p>
    <w:p>
      <w:pPr/>
      <w:r>
        <w:rPr>
          <w:b w:val="0"/>
          <w:i w:val="0"/>
        </w:rPr>
        <w:t>“And I move.”</w:t>
      </w:r>
    </w:p>
    <w:p>
      <w:pPr/>
      <w:r>
        <w:rPr>
          <w:b w:val="0"/>
          <w:i w:val="0"/>
        </w:rPr>
        <w:t>Elias studied her.</w:t>
      </w:r>
    </w:p>
    <w:p>
      <w:pPr/>
      <w:r>
        <w:rPr>
          <w:b w:val="0"/>
          <w:i w:val="0"/>
        </w:rPr>
        <w:t>“No argument until you are clear.”</w:t>
      </w:r>
    </w:p>
    <w:p>
      <w:pPr/>
      <w:r>
        <w:rPr>
          <w:b w:val="0"/>
          <w:i w:val="0"/>
        </w:rPr>
        <w:t>“Then I get the reason.”</w:t>
      </w:r>
    </w:p>
    <w:p>
      <w:pPr/>
      <w:r>
        <w:rPr>
          <w:b w:val="0"/>
          <w:i w:val="0"/>
        </w:rPr>
        <w:t>“As soon as I can give it.”</w:t>
      </w:r>
    </w:p>
    <w:p>
      <w:pPr/>
      <w:r>
        <w:rPr>
          <w:b w:val="0"/>
          <w:i w:val="0"/>
        </w:rPr>
        <w:t>Zoe considered that.</w:t>
      </w:r>
    </w:p>
    <w:p>
      <w:pPr/>
      <w:r>
        <w:rPr>
          <w:b w:val="0"/>
          <w:i w:val="0"/>
        </w:rPr>
        <w:t>“And you don’t call something immediate just because you don’t like my answer.”</w:t>
      </w:r>
    </w:p>
    <w:p>
      <w:pPr/>
      <w:r>
        <w:rPr>
          <w:b w:val="0"/>
          <w:i w:val="0"/>
        </w:rPr>
        <w:t>“No.”</w:t>
      </w:r>
    </w:p>
    <w:p>
      <w:pPr/>
      <w:r>
        <w:rPr>
          <w:b w:val="0"/>
          <w:i w:val="0"/>
        </w:rPr>
        <w:t>“That is the agreement.”</w:t>
      </w:r>
    </w:p>
    <w:p>
      <w:pPr/>
      <w:r>
        <w:rPr>
          <w:b w:val="0"/>
          <w:i w:val="0"/>
        </w:rPr>
        <w:t>“Yes.”</w:t>
      </w:r>
    </w:p>
    <w:p>
      <w:pPr/>
      <w:r>
        <w:rPr>
          <w:b w:val="0"/>
          <w:i w:val="0"/>
        </w:rPr>
        <w:t>The second kettle sat cold on the range.</w:t>
      </w:r>
    </w:p>
    <w:p>
      <w:pPr/>
      <w:r>
        <w:rPr>
          <w:b w:val="0"/>
          <w:i w:val="0"/>
        </w:rPr>
        <w:t>Neither had lit the burner beneath it.</w:t>
      </w:r>
    </w:p>
    <w:p>
      <w:pPr/>
      <w:r>
        <w:rPr>
          <w:b w:val="0"/>
          <w:i w:val="0"/>
        </w:rPr>
        <w:t>Zoe looked at the metal.</w:t>
      </w:r>
    </w:p>
    <w:p>
      <w:pPr/>
      <w:r>
        <w:rPr>
          <w:b w:val="0"/>
          <w:i w:val="0"/>
        </w:rPr>
        <w:t>“You forgot the tea.”</w:t>
      </w:r>
    </w:p>
    <w:p>
      <w:pPr/>
      <w:r>
        <w:rPr>
          <w:b w:val="0"/>
          <w:i w:val="0"/>
        </w:rPr>
        <w:t>“Yes.”</w:t>
      </w:r>
    </w:p>
    <w:p>
      <w:pPr/>
      <w:r>
        <w:rPr>
          <w:b w:val="0"/>
          <w:i w:val="0"/>
        </w:rPr>
        <w:t>“That is concerning.”</w:t>
      </w:r>
    </w:p>
    <w:p>
      <w:pPr/>
      <w:r>
        <w:rPr>
          <w:b w:val="0"/>
          <w:i w:val="0"/>
        </w:rPr>
        <w:t>“Yes.”</w:t>
      </w:r>
    </w:p>
    <w:p>
      <w:pPr/>
      <w:r>
        <w:rPr>
          <w:b w:val="0"/>
          <w:i w:val="0"/>
        </w:rPr>
        <w:t>She stood and filled it.</w:t>
      </w:r>
    </w:p>
    <w:p>
      <w:pPr/>
      <w:r>
        <w:rPr>
          <w:b w:val="0"/>
          <w:i w:val="0"/>
        </w:rPr>
        <w:t>This time, Elias did not interfere.</w:t>
      </w:r>
    </w:p>
    <w:p>
      <w:pPr/>
      <w:r>
        <w:rPr>
          <w:b w:val="0"/>
          <w:i w:val="0"/>
        </w:rPr>
        <w:t>While the water heated, he retrieved the biscuit tin from the pantry.</w:t>
      </w:r>
    </w:p>
    <w:p>
      <w:pPr/>
      <w:r>
        <w:rPr>
          <w:b w:val="0"/>
          <w:i w:val="0"/>
        </w:rPr>
        <w:t>He placed it on the table.</w:t>
      </w:r>
    </w:p>
    <w:p>
      <w:pPr/>
      <w:r>
        <w:rPr>
          <w:b w:val="0"/>
          <w:i w:val="0"/>
        </w:rPr>
        <w:t>Zoe remained by the range.</w:t>
      </w:r>
    </w:p>
    <w:p>
      <w:pPr/>
      <w:r>
        <w:rPr>
          <w:b w:val="0"/>
          <w:i w:val="0"/>
        </w:rPr>
        <w:t>“Reyes’s phone?”</w:t>
      </w:r>
    </w:p>
    <w:p>
      <w:pPr/>
      <w:r>
        <w:rPr>
          <w:b w:val="0"/>
          <w:i w:val="0"/>
        </w:rPr>
        <w:t>“Yes.”</w:t>
      </w:r>
    </w:p>
    <w:p>
      <w:pPr/>
      <w:r>
        <w:rPr>
          <w:b w:val="0"/>
          <w:i w:val="0"/>
        </w:rPr>
        <w:t>“You said it has the other names.”</w:t>
      </w:r>
    </w:p>
    <w:p>
      <w:pPr/>
      <w:r>
        <w:rPr>
          <w:b w:val="0"/>
          <w:i w:val="0"/>
        </w:rPr>
        <w:t>Elias removed the signal-blocking pouch but did not power on the device.</w:t>
      </w:r>
    </w:p>
    <w:p>
      <w:pPr/>
      <w:r>
        <w:rPr>
          <w:b w:val="0"/>
          <w:i w:val="0"/>
        </w:rPr>
        <w:t>“Voss,” he said. “Operational lead.”</w:t>
      </w:r>
    </w:p>
    <w:p>
      <w:pPr/>
      <w:r>
        <w:rPr>
          <w:b w:val="0"/>
          <w:i w:val="0"/>
        </w:rPr>
        <w:t>“The man covering the western road?”</w:t>
      </w:r>
    </w:p>
    <w:p>
      <w:pPr/>
      <w:r>
        <w:rPr>
          <w:b w:val="0"/>
          <w:i w:val="0"/>
        </w:rPr>
        <w:t>“Probably. I can’t prove it.”</w:t>
      </w:r>
    </w:p>
    <w:p>
      <w:pPr/>
      <w:r>
        <w:rPr>
          <w:b w:val="0"/>
          <w:i w:val="0"/>
        </w:rPr>
        <w:t>“And the woman?”</w:t>
      </w:r>
    </w:p>
    <w:p>
      <w:pPr/>
      <w:r>
        <w:rPr>
          <w:b w:val="0"/>
          <w:i w:val="0"/>
        </w:rPr>
        <w:t>“Vale. She sent the message telling Reyes not to breach.”</w:t>
      </w:r>
    </w:p>
    <w:p>
      <w:pPr/>
      <w:r>
        <w:rPr>
          <w:b w:val="0"/>
          <w:i w:val="0"/>
        </w:rPr>
        <w:t>“The repaired heel.”</w:t>
      </w:r>
    </w:p>
    <w:p>
      <w:pPr/>
      <w:r>
        <w:rPr>
          <w:b w:val="0"/>
          <w:i w:val="0"/>
        </w:rPr>
        <w:t>“She fits. That is still an inference.”</w:t>
      </w:r>
    </w:p>
    <w:p>
      <w:pPr/>
      <w:r>
        <w:rPr>
          <w:b w:val="0"/>
          <w:i w:val="0"/>
        </w:rPr>
        <w:t>Zoe repeated the names once, then fitted them aloud to the pattern they already knew.</w:t>
      </w:r>
    </w:p>
    <w:p>
      <w:pPr/>
      <w:r>
        <w:rPr>
          <w:b w:val="0"/>
          <w:i w:val="0"/>
        </w:rPr>
        <w:t>“Did Reyes have a first name?”</w:t>
      </w:r>
    </w:p>
    <w:p>
      <w:pPr/>
      <w:r>
        <w:rPr>
          <w:b w:val="0"/>
          <w:i w:val="0"/>
        </w:rPr>
        <w:t>“Not on the operational account.”</w:t>
      </w:r>
    </w:p>
    <w:p>
      <w:pPr/>
      <w:r>
        <w:rPr>
          <w:b w:val="0"/>
          <w:i w:val="0"/>
        </w:rPr>
        <w:t>“So you killed someone without knowing it.”</w:t>
      </w:r>
    </w:p>
    <w:p>
      <w:pPr/>
      <w:r>
        <w:rPr>
          <w:b w:val="0"/>
          <w:i w:val="0"/>
        </w:rPr>
        <w:t>“Yes.”</w:t>
      </w:r>
    </w:p>
    <w:p>
      <w:pPr/>
      <w:r>
        <w:rPr>
          <w:b w:val="0"/>
          <w:i w:val="0"/>
        </w:rPr>
        <w:t>Elias could not make the fact better by giving it a different name.</w:t>
      </w:r>
    </w:p>
    <w:p>
      <w:pPr/>
      <w:r>
        <w:rPr>
          <w:b w:val="0"/>
          <w:i w:val="0"/>
        </w:rPr>
        <w:t>Elias opened the pouch far enough to confirm the phone was present, then sealed it again.</w:t>
      </w:r>
    </w:p>
    <w:p>
      <w:pPr/>
      <w:r>
        <w:rPr>
          <w:b w:val="0"/>
          <w:i w:val="0"/>
        </w:rPr>
        <w:t>“Voss and Vale will know I took this.”</w:t>
      </w:r>
    </w:p>
    <w:p>
      <w:pPr/>
      <w:r>
        <w:rPr>
          <w:b w:val="0"/>
          <w:i w:val="0"/>
        </w:rPr>
        <w:t>“What can they do?”</w:t>
      </w:r>
    </w:p>
    <w:p>
      <w:pPr/>
      <w:r>
        <w:rPr>
          <w:b w:val="0"/>
          <w:i w:val="0"/>
        </w:rPr>
        <w:t>“Change channels. Abandon the identifiers. Use the old phone as bait.”</w:t>
      </w:r>
    </w:p>
    <w:p>
      <w:pPr/>
      <w:r>
        <w:rPr>
          <w:b w:val="0"/>
          <w:i w:val="0"/>
        </w:rPr>
        <w:t>“What can we do?”</w:t>
      </w:r>
    </w:p>
    <w:p>
      <w:pPr/>
      <w:r>
        <w:rPr>
          <w:b w:val="0"/>
          <w:i w:val="0"/>
        </w:rPr>
        <w:t>“Nothing today.”</w:t>
      </w:r>
    </w:p>
    <w:p>
      <w:pPr/>
      <w:r>
        <w:rPr>
          <w:b w:val="0"/>
          <w:i w:val="0"/>
        </w:rPr>
        <w:t>Zoe carried the kettle to the table.</w:t>
      </w:r>
    </w:p>
    <w:p>
      <w:pPr/>
      <w:r>
        <w:rPr>
          <w:b w:val="0"/>
          <w:i w:val="0"/>
        </w:rPr>
        <w:t>“You mean you don’t know yet.”</w:t>
      </w:r>
    </w:p>
    <w:p>
      <w:pPr/>
      <w:r>
        <w:rPr>
          <w:b w:val="0"/>
          <w:i w:val="0"/>
        </w:rPr>
        <w:t>“Yes.”</w:t>
      </w:r>
    </w:p>
    <w:p>
      <w:pPr/>
      <w:r>
        <w:rPr>
          <w:b w:val="0"/>
          <w:i w:val="0"/>
        </w:rPr>
        <w:t>“Better answer.”</w:t>
      </w:r>
    </w:p>
    <w:p>
      <w:pPr/>
      <w:r>
        <w:rPr>
          <w:b w:val="0"/>
          <w:i w:val="0"/>
        </w:rPr>
        <w:t>She made the tea.</w:t>
      </w:r>
    </w:p>
    <w:p>
      <w:pPr/>
      <w:r>
        <w:rPr>
          <w:b w:val="0"/>
          <w:i w:val="0"/>
        </w:rPr>
        <w:t>By eight, the rain had weakened.</w:t>
      </w:r>
    </w:p>
    <w:p>
      <w:pPr/>
      <w:r>
        <w:rPr>
          <w:b w:val="0"/>
          <w:i w:val="0"/>
        </w:rPr>
        <w:t>Daylight entered the kitchen in grey layers.</w:t>
      </w:r>
    </w:p>
    <w:p>
      <w:pPr/>
      <w:r>
        <w:rPr>
          <w:b w:val="0"/>
          <w:i w:val="0"/>
        </w:rPr>
        <w:t>Neither had eaten.</w:t>
      </w:r>
    </w:p>
    <w:p>
      <w:pPr/>
      <w:r>
        <w:rPr>
          <w:b w:val="0"/>
          <w:i w:val="0"/>
        </w:rPr>
        <w:t>Elias cut bread and placed two slices beneath the grill. He burned one side while answering Zoe’s question about Sam’s old car.</w:t>
      </w:r>
    </w:p>
    <w:p>
      <w:pPr/>
      <w:r>
        <w:rPr>
          <w:b w:val="0"/>
          <w:i w:val="0"/>
        </w:rPr>
        <w:t>She scraped the black layer into the sink.</w:t>
      </w:r>
    </w:p>
    <w:p>
      <w:pPr/>
      <w:r>
        <w:rPr>
          <w:b w:val="0"/>
          <w:i w:val="0"/>
        </w:rPr>
        <w:t>“You always burn food when you are thinking about dead people.”</w:t>
      </w:r>
    </w:p>
    <w:p>
      <w:pPr/>
      <w:r>
        <w:rPr>
          <w:b w:val="0"/>
          <w:i w:val="0"/>
        </w:rPr>
        <w:t>“That is not a broad enough sample.”</w:t>
      </w:r>
    </w:p>
    <w:p>
      <w:pPr/>
      <w:r>
        <w:rPr>
          <w:b w:val="0"/>
          <w:i w:val="0"/>
        </w:rPr>
        <w:t>“Two.”</w:t>
      </w:r>
    </w:p>
    <w:p>
      <w:pPr/>
      <w:r>
        <w:rPr>
          <w:b w:val="0"/>
          <w:i w:val="0"/>
        </w:rPr>
        <w:t>“Statistically meaningless.”</w:t>
      </w:r>
    </w:p>
    <w:p>
      <w:pPr/>
      <w:r>
        <w:rPr>
          <w:b w:val="0"/>
          <w:i w:val="0"/>
        </w:rPr>
        <w:t>“It is one hundred percent.”</w:t>
      </w:r>
    </w:p>
    <w:p>
      <w:pPr/>
      <w:r>
        <w:rPr>
          <w:b w:val="0"/>
          <w:i w:val="0"/>
        </w:rPr>
        <w:t>They ate the toast anyway.</w:t>
      </w:r>
    </w:p>
    <w:p>
      <w:pPr/>
      <w:r>
        <w:rPr>
          <w:b w:val="0"/>
          <w:i w:val="0"/>
        </w:rPr>
        <w:t>Zoe wrote one more line beneath Sam’s name:</w:t>
      </w:r>
    </w:p>
    <w:p>
      <w:pPr/>
      <w:r>
        <w:rPr>
          <w:b/>
          <w:i w:val="0"/>
        </w:rPr>
        <w:t>He used what Elias taught him to protect Elias. Elias calls that the mistake because the truth is worse.</w:t>
      </w:r>
    </w:p>
    <w:p>
      <w:pPr/>
      <w:r>
        <w:rPr>
          <w:b w:val="0"/>
          <w:i w:val="0"/>
        </w:rPr>
        <w:t>She turned the notebook so Elias could read it.</w:t>
      </w:r>
    </w:p>
    <w:p>
      <w:pPr/>
      <w:r>
        <w:rPr>
          <w:b w:val="0"/>
          <w:i w:val="0"/>
        </w:rPr>
        <w:t>He did.</w:t>
      </w:r>
    </w:p>
    <w:p>
      <w:pPr/>
      <w:r>
        <w:rPr>
          <w:b w:val="0"/>
          <w:i w:val="0"/>
        </w:rPr>
        <w:t>“What is the truth?” he asked.</w:t>
      </w:r>
    </w:p>
    <w:p>
      <w:pPr/>
      <w:r>
        <w:rPr>
          <w:b w:val="0"/>
          <w:i w:val="0"/>
        </w:rPr>
        <w:t>Zoe took a bite before answering.</w:t>
      </w:r>
    </w:p>
    <w:p>
      <w:pPr/>
      <w:r>
        <w:rPr>
          <w:b w:val="0"/>
          <w:i w:val="0"/>
        </w:rPr>
        <w:t>“That he loved you enough to choose.”</w:t>
      </w:r>
    </w:p>
    <w:p>
      <w:pPr/>
      <w:r>
        <w:rPr>
          <w:b w:val="0"/>
          <w:i w:val="0"/>
        </w:rPr>
        <w:t>Elias looked away.</w:t>
      </w:r>
    </w:p>
    <w:p>
      <w:pPr/>
      <w:r>
        <w:rPr>
          <w:b w:val="0"/>
          <w:i w:val="0"/>
        </w:rPr>
        <w:t>She let him.</w:t>
      </w:r>
    </w:p>
    <w:p>
      <w:pPr/>
      <w:r>
        <w:rPr>
          <w:b w:val="0"/>
          <w:i w:val="0"/>
        </w:rPr>
        <w:t>“And you loved him enough that you’ve been trying not to become important to anyone since.”</w:t>
      </w:r>
    </w:p>
    <w:p>
      <w:pPr/>
      <w:r>
        <w:rPr>
          <w:b w:val="0"/>
          <w:i w:val="0"/>
        </w:rPr>
        <w:t>The rainwater moved from the gutter in slow, separate drops.</w:t>
      </w:r>
    </w:p>
    <w:p>
      <w:pPr/>
      <w:r>
        <w:rPr>
          <w:b w:val="0"/>
          <w:i w:val="0"/>
        </w:rPr>
        <w:t>Elias looked at the torn jacket.</w:t>
      </w:r>
    </w:p>
    <w:p>
      <w:pPr/>
      <w:r>
        <w:rPr>
          <w:b w:val="0"/>
          <w:i w:val="0"/>
        </w:rPr>
        <w:t>At the foil pouch.</w:t>
      </w:r>
    </w:p>
    <w:p>
      <w:pPr/>
      <w:r>
        <w:rPr>
          <w:b w:val="0"/>
          <w:i w:val="0"/>
        </w:rPr>
        <w:t>At the farmhouse keys beside Zoe’s elbow.</w:t>
      </w:r>
    </w:p>
    <w:p>
      <w:pPr/>
      <w:r>
        <w:rPr>
          <w:b w:val="0"/>
          <w:i w:val="0"/>
        </w:rPr>
        <w:t>Two weeks earlier, she would have taken the keys if he moved too quickly.</w:t>
      </w:r>
    </w:p>
    <w:p>
      <w:pPr/>
      <w:r>
        <w:rPr>
          <w:b w:val="0"/>
          <w:i w:val="0"/>
        </w:rPr>
        <w:t>Now they remained between them.</w:t>
      </w:r>
    </w:p>
    <w:p>
      <w:pPr/>
      <w:r>
        <w:rPr>
          <w:b w:val="0"/>
          <w:i w:val="0"/>
        </w:rPr>
        <w:t>Not surrendered.</w:t>
      </w:r>
    </w:p>
    <w:p>
      <w:pPr/>
      <w:r>
        <w:rPr>
          <w:b w:val="0"/>
          <w:i w:val="0"/>
        </w:rPr>
        <w:t>Available.</w:t>
      </w:r>
    </w:p>
    <w:p>
      <w:pPr/>
      <w:r>
        <w:rPr>
          <w:b w:val="0"/>
          <w:i w:val="0"/>
        </w:rPr>
        <w:t>Trust was not the absence of an exit.</w:t>
      </w:r>
    </w:p>
    <w:p>
      <w:pPr/>
      <w:r>
        <w:rPr>
          <w:b w:val="0"/>
          <w:i w:val="0"/>
        </w:rPr>
        <w:t>It was the decision not to use one yet.</w:t>
      </w:r>
    </w:p>
    <w:p>
      <w:pPr/>
      <w:r>
        <w:rPr>
          <w:b w:val="0"/>
          <w:i w:val="0"/>
        </w:rPr>
        <w:t>“I was not his father,” Elias said.</w:t>
      </w:r>
    </w:p>
    <w:p>
      <w:pPr/>
      <w:r>
        <w:rPr>
          <w:b w:val="0"/>
          <w:i w:val="0"/>
        </w:rPr>
        <w:t>“I didn’t say you were.”</w:t>
      </w:r>
    </w:p>
    <w:p>
      <w:pPr/>
      <w:r>
        <w:rPr>
          <w:b w:val="0"/>
          <w:i w:val="0"/>
        </w:rPr>
        <w:t>“I was not his brother.”</w:t>
      </w:r>
    </w:p>
    <w:p>
      <w:pPr/>
      <w:r>
        <w:rPr>
          <w:b w:val="0"/>
          <w:i w:val="0"/>
        </w:rPr>
        <w:t>“No.”</w:t>
      </w:r>
    </w:p>
    <w:p>
      <w:pPr/>
      <w:r>
        <w:rPr>
          <w:b w:val="0"/>
          <w:i w:val="0"/>
        </w:rPr>
        <w:t>“I trained him.”</w:t>
      </w:r>
    </w:p>
    <w:p>
      <w:pPr/>
      <w:r>
        <w:rPr>
          <w:b w:val="0"/>
          <w:i w:val="0"/>
        </w:rPr>
        <w:t>Zoe closed the notebook.</w:t>
      </w:r>
    </w:p>
    <w:p>
      <w:pPr/>
      <w:r>
        <w:rPr>
          <w:b w:val="0"/>
          <w:i w:val="0"/>
        </w:rPr>
        <w:t>“You keep trying to find the smallest word.”</w:t>
      </w:r>
    </w:p>
    <w:p>
      <w:pPr/>
      <w:r>
        <w:rPr>
          <w:b w:val="0"/>
          <w:i w:val="0"/>
        </w:rPr>
        <w:t>Elias looked at her.</w:t>
      </w:r>
    </w:p>
    <w:p>
      <w:pPr/>
      <w:r>
        <w:rPr>
          <w:b w:val="0"/>
          <w:i w:val="0"/>
        </w:rPr>
        <w:t>“That way the loss takes up less room,” she said.</w:t>
      </w:r>
    </w:p>
    <w:p>
      <w:pPr/>
      <w:r>
        <w:rPr>
          <w:b w:val="0"/>
          <w:i w:val="0"/>
        </w:rPr>
        <w:t>He had no answer that improved upon the truth.</w:t>
      </w:r>
    </w:p>
    <w:p>
      <w:pPr/>
      <w:r>
        <w:rPr>
          <w:b w:val="0"/>
          <w:i w:val="0"/>
        </w:rPr>
        <w:t>At nine fifteen, Elias finally slept.</w:t>
      </w:r>
    </w:p>
    <w:p>
      <w:pPr/>
      <w:r>
        <w:rPr>
          <w:b w:val="0"/>
          <w:i w:val="0"/>
        </w:rPr>
        <w:t>Not in the chair beside the front door.</w:t>
      </w:r>
    </w:p>
    <w:p>
      <w:pPr/>
      <w:r>
        <w:rPr>
          <w:b w:val="0"/>
          <w:i w:val="0"/>
        </w:rPr>
        <w:t>On the sofa beneath the window, boots removed, injured shoulder supported by a folded blanket.</w:t>
      </w:r>
    </w:p>
    <w:p>
      <w:pPr/>
      <w:r>
        <w:rPr>
          <w:b w:val="0"/>
          <w:i w:val="0"/>
        </w:rPr>
        <w:t>Zoe remained at the kitchen table.</w:t>
      </w:r>
    </w:p>
    <w:p>
      <w:pPr/>
      <w:r>
        <w:rPr>
          <w:b w:val="0"/>
          <w:i w:val="0"/>
        </w:rPr>
        <w:t>Before he lay down, Elias said:</w:t>
      </w:r>
    </w:p>
    <w:p>
      <w:pPr/>
      <w:r>
        <w:rPr>
          <w:b w:val="0"/>
          <w:i w:val="0"/>
        </w:rPr>
        <w:t>“Wake me if anything changes.”</w:t>
      </w:r>
    </w:p>
    <w:p>
      <w:pPr/>
      <w:r>
        <w:rPr>
          <w:b w:val="0"/>
          <w:i w:val="0"/>
        </w:rPr>
        <w:t>“What counts?”</w:t>
      </w:r>
    </w:p>
    <w:p>
      <w:pPr/>
      <w:r>
        <w:rPr>
          <w:b w:val="0"/>
          <w:i w:val="0"/>
        </w:rPr>
        <w:t>“Vehicle slowing. Dog barking towards the road. Telephone at the neighbouring farm. Anything.”</w:t>
      </w:r>
    </w:p>
    <w:p>
      <w:pPr/>
      <w:r>
        <w:rPr>
          <w:b w:val="0"/>
          <w:i w:val="0"/>
        </w:rPr>
        <w:t>“You said not to perform the exercise.”</w:t>
      </w:r>
    </w:p>
    <w:p>
      <w:pPr/>
      <w:r>
        <w:rPr>
          <w:b w:val="0"/>
          <w:i w:val="0"/>
        </w:rPr>
        <w:t>“This is not an exercise.”</w:t>
      </w:r>
    </w:p>
    <w:p>
      <w:pPr/>
      <w:r>
        <w:rPr>
          <w:b w:val="0"/>
          <w:i w:val="0"/>
        </w:rPr>
        <w:t>“I know.”</w:t>
      </w:r>
    </w:p>
    <w:p>
      <w:pPr/>
      <w:r>
        <w:rPr>
          <w:b w:val="0"/>
          <w:i w:val="0"/>
        </w:rPr>
        <w:t>He slept for three hours.</w:t>
      </w:r>
    </w:p>
    <w:p>
      <w:pPr/>
      <w:r>
        <w:rPr>
          <w:b w:val="0"/>
          <w:i w:val="0"/>
        </w:rPr>
        <w:t>Zoe watched the road, read three pages of a farming magazine and wrote nothing else about Sam.</w:t>
      </w:r>
    </w:p>
    <w:p>
      <w:pPr/>
      <w:r>
        <w:rPr>
          <w:b w:val="0"/>
          <w:i w:val="0"/>
        </w:rPr>
        <w:t>Late in the morning, a milk tanker passed without slowing.</w:t>
      </w:r>
    </w:p>
    <w:p>
      <w:pPr/>
      <w:r>
        <w:rPr>
          <w:b w:val="0"/>
          <w:i w:val="0"/>
        </w:rPr>
        <w:t>Half an hour later, the neighbour’s dog barked twice at a pheasant and stopped.</w:t>
      </w:r>
    </w:p>
    <w:p>
      <w:pPr/>
      <w:r>
        <w:rPr>
          <w:b w:val="0"/>
          <w:i w:val="0"/>
        </w:rPr>
        <w:t>Shortly before noon, the post arrived at the house across the road.</w:t>
      </w:r>
    </w:p>
    <w:p>
      <w:pPr/>
      <w:r>
        <w:rPr>
          <w:b w:val="0"/>
          <w:i w:val="0"/>
        </w:rPr>
        <w:t>Normal accumulated.</w:t>
      </w:r>
    </w:p>
    <w:p>
      <w:pPr/>
      <w:r>
        <w:rPr>
          <w:b w:val="0"/>
          <w:i w:val="0"/>
        </w:rPr>
        <w:t>Elias woke at twelve sixteen.</w:t>
      </w:r>
    </w:p>
    <w:p>
      <w:pPr/>
      <w:r>
        <w:rPr>
          <w:b w:val="0"/>
          <w:i w:val="0"/>
        </w:rPr>
        <w:t>For several seconds, he looked towards the loading-area door that existed only in memory.</w:t>
      </w:r>
    </w:p>
    <w:p>
      <w:pPr/>
      <w:r>
        <w:rPr>
          <w:b w:val="0"/>
          <w:i w:val="0"/>
        </w:rPr>
        <w:t>Then the farmhouse returned.</w:t>
      </w:r>
    </w:p>
    <w:p>
      <w:pPr/>
      <w:r>
        <w:rPr>
          <w:b w:val="0"/>
          <w:i w:val="0"/>
        </w:rPr>
        <w:t>Zoe stood by the sink washing a mug.</w:t>
      </w:r>
    </w:p>
    <w:p>
      <w:pPr/>
      <w:r>
        <w:rPr>
          <w:b w:val="0"/>
          <w:i w:val="0"/>
        </w:rPr>
        <w:t>“You said his name,” she said without turning.</w:t>
      </w:r>
    </w:p>
    <w:p>
      <w:pPr/>
      <w:r>
        <w:rPr>
          <w:b w:val="0"/>
          <w:i w:val="0"/>
        </w:rPr>
        <w:t>“Yes.”</w:t>
      </w:r>
    </w:p>
    <w:p>
      <w:pPr/>
      <w:r>
        <w:rPr>
          <w:b w:val="0"/>
          <w:i w:val="0"/>
        </w:rPr>
        <w:t>“That helped.”</w:t>
      </w:r>
    </w:p>
    <w:p>
      <w:pPr/>
      <w:r>
        <w:rPr>
          <w:b w:val="0"/>
          <w:i w:val="0"/>
        </w:rPr>
        <w:t>Elias sat up carefully.</w:t>
      </w:r>
    </w:p>
    <w:p>
      <w:pPr/>
      <w:r>
        <w:rPr>
          <w:b w:val="0"/>
          <w:i w:val="0"/>
        </w:rPr>
        <w:t>“Did it?”</w:t>
      </w:r>
    </w:p>
    <w:p>
      <w:pPr/>
      <w:r>
        <w:rPr>
          <w:b w:val="0"/>
          <w:i w:val="0"/>
        </w:rPr>
        <w:t>“He belongs to something other than your mistake now.”</w:t>
      </w:r>
    </w:p>
    <w:p>
      <w:pPr/>
      <w:r>
        <w:rPr>
          <w:b w:val="0"/>
          <w:i w:val="0"/>
        </w:rPr>
        <w:t>The sentence was not forgiveness.</w:t>
      </w:r>
    </w:p>
    <w:p>
      <w:pPr/>
      <w:r>
        <w:rPr>
          <w:b w:val="0"/>
          <w:i w:val="0"/>
        </w:rPr>
        <w:t>It was more useful.</w:t>
      </w:r>
    </w:p>
    <w:p>
      <w:pPr/>
      <w:r>
        <w:rPr>
          <w:b w:val="0"/>
          <w:i w:val="0"/>
        </w:rPr>
        <w:t>Elias looked at the closed notebook on the table.</w:t>
      </w:r>
    </w:p>
    <w:p>
      <w:pPr/>
      <w:r>
        <w:rPr>
          <w:b w:val="0"/>
          <w:i w:val="0"/>
        </w:rPr>
        <w:t>“What did you write?”</w:t>
      </w:r>
    </w:p>
    <w:p>
      <w:pPr/>
      <w:r>
        <w:rPr>
          <w:b w:val="0"/>
          <w:i w:val="0"/>
        </w:rPr>
        <w:t>“Enough.”</w:t>
      </w:r>
    </w:p>
    <w:p>
      <w:pPr/>
      <w:r>
        <w:rPr>
          <w:b w:val="0"/>
          <w:i w:val="0"/>
        </w:rPr>
        <w:t>He accepted the boundary.</w:t>
      </w:r>
    </w:p>
    <w:p>
      <w:pPr/>
      <w:r>
        <w:rPr>
          <w:b w:val="0"/>
          <w:i w:val="0"/>
        </w:rPr>
        <w:t>Zoe placed the mug upside down to dry.</w:t>
      </w:r>
    </w:p>
    <w:p>
      <w:pPr/>
      <w:r>
        <w:rPr>
          <w:b w:val="0"/>
          <w:i w:val="0"/>
        </w:rPr>
        <w:t>“Are you going to stop teaching me?”</w:t>
      </w:r>
    </w:p>
    <w:p>
      <w:pPr/>
      <w:r>
        <w:rPr>
          <w:b w:val="0"/>
          <w:i w:val="0"/>
        </w:rPr>
        <w:t>“No.”</w:t>
      </w:r>
    </w:p>
    <w:p>
      <w:pPr/>
      <w:r>
        <w:rPr>
          <w:b w:val="0"/>
          <w:i w:val="0"/>
        </w:rPr>
        <w:t>She turned.</w:t>
      </w:r>
    </w:p>
    <w:p>
      <w:pPr/>
      <w:r>
        <w:rPr>
          <w:b w:val="0"/>
          <w:i w:val="0"/>
        </w:rPr>
        <w:t>The answer had arrived without qualification.</w:t>
      </w:r>
    </w:p>
    <w:p>
      <w:pPr/>
      <w:r>
        <w:rPr>
          <w:b w:val="0"/>
          <w:i w:val="0"/>
        </w:rPr>
        <w:t>“What changed?”</w:t>
      </w:r>
    </w:p>
    <w:p>
      <w:pPr/>
      <w:r>
        <w:rPr>
          <w:b w:val="0"/>
          <w:i w:val="0"/>
        </w:rPr>
        <w:t>“Nothing.”</w:t>
      </w:r>
    </w:p>
    <w:p>
      <w:pPr/>
      <w:r>
        <w:rPr>
          <w:b w:val="0"/>
          <w:i w:val="0"/>
        </w:rPr>
        <w:t>“That is not true.”</w:t>
      </w:r>
    </w:p>
    <w:p>
      <w:pPr/>
      <w:r>
        <w:rPr>
          <w:b w:val="0"/>
          <w:i w:val="0"/>
        </w:rPr>
        <w:t>“No,” Elias said. “It isn’t.”</w:t>
      </w:r>
    </w:p>
    <w:p>
      <w:pPr/>
      <w:r>
        <w:rPr>
          <w:b w:val="0"/>
          <w:i w:val="0"/>
        </w:rPr>
        <w:t>He stood.</w:t>
      </w:r>
    </w:p>
    <w:p>
      <w:pPr/>
      <w:r>
        <w:rPr>
          <w:b w:val="0"/>
          <w:i w:val="0"/>
        </w:rPr>
        <w:t>Pain caught his shoulder again, but less sharply this time.</w:t>
      </w:r>
    </w:p>
    <w:p>
      <w:pPr/>
      <w:r>
        <w:rPr>
          <w:b w:val="0"/>
          <w:i w:val="0"/>
        </w:rPr>
        <w:t>“I won’t train you because you remind me of Sam.”</w:t>
      </w:r>
    </w:p>
    <w:p>
      <w:pPr/>
      <w:r>
        <w:rPr>
          <w:b w:val="0"/>
          <w:i w:val="0"/>
        </w:rPr>
        <w:t>“Good.”</w:t>
      </w:r>
    </w:p>
    <w:p>
      <w:pPr/>
      <w:r>
        <w:rPr>
          <w:b w:val="0"/>
          <w:i w:val="0"/>
        </w:rPr>
        <w:t>“I won’t refuse because you remind me of him either.”</w:t>
      </w:r>
    </w:p>
    <w:p>
      <w:pPr/>
      <w:r>
        <w:rPr>
          <w:b w:val="0"/>
          <w:i w:val="0"/>
        </w:rPr>
        <w:t>Zoe considered that.</w:t>
      </w:r>
    </w:p>
    <w:p>
      <w:pPr/>
      <w:r>
        <w:rPr>
          <w:b w:val="0"/>
          <w:i w:val="0"/>
        </w:rPr>
        <w:t>“That is almost sensible.”</w:t>
      </w:r>
    </w:p>
    <w:p>
      <w:pPr/>
      <w:r>
        <w:rPr>
          <w:b w:val="0"/>
          <w:i w:val="0"/>
        </w:rPr>
        <w:t>“High praise.”</w:t>
      </w:r>
    </w:p>
    <w:p>
      <w:pPr/>
      <w:r>
        <w:rPr>
          <w:b w:val="0"/>
          <w:i w:val="0"/>
        </w:rPr>
        <w:t>“It was a quality assessment.”</w:t>
      </w:r>
    </w:p>
    <w:p>
      <w:pPr/>
      <w:r>
        <w:rPr>
          <w:b w:val="0"/>
          <w:i w:val="0"/>
        </w:rPr>
        <w:t>“Even better.”</w:t>
      </w:r>
    </w:p>
    <w:p>
      <w:pPr/>
      <w:r>
        <w:rPr>
          <w:b w:val="0"/>
          <w:i w:val="0"/>
        </w:rPr>
        <w:t>The exchange belonged to Elias and Zoe now.</w:t>
      </w:r>
    </w:p>
    <w:p>
      <w:pPr/>
      <w:r>
        <w:rPr>
          <w:b w:val="0"/>
          <w:i w:val="0"/>
        </w:rPr>
        <w:t>It had not come from Sam.</w:t>
      </w:r>
    </w:p>
    <w:p>
      <w:pPr/>
      <w:r>
        <w:rPr>
          <w:b w:val="0"/>
          <w:i w:val="0"/>
        </w:rPr>
        <w:t>It did not replace him.</w:t>
      </w:r>
    </w:p>
    <w:p>
      <w:pPr/>
      <w:r>
        <w:rPr>
          <w:b w:val="0"/>
          <w:i w:val="0"/>
        </w:rPr>
        <w:t>It was something built after.</w:t>
      </w:r>
    </w:p>
    <w:p>
      <w:pPr/>
      <w:r>
        <w:rPr>
          <w:b w:val="0"/>
          <w:i w:val="0"/>
        </w:rPr>
        <w:t>That afternoon, Elias spread the notes he had copied from Reyes’s phone across the kitchen table.</w:t>
      </w:r>
    </w:p>
    <w:p>
      <w:pPr/>
      <w:r>
        <w:rPr>
          <w:b w:val="0"/>
          <w:i w:val="0"/>
        </w:rPr>
        <w:t>He did not switch the device on.</w:t>
      </w:r>
    </w:p>
    <w:p>
      <w:pPr/>
      <w:r>
        <w:rPr>
          <w:b w:val="0"/>
          <w:i w:val="0"/>
        </w:rPr>
        <w:t>Voss.</w:t>
      </w:r>
    </w:p>
    <w:p>
      <w:pPr/>
      <w:r>
        <w:rPr>
          <w:b w:val="0"/>
          <w:i w:val="0"/>
        </w:rPr>
        <w:t>Vale.</w:t>
      </w:r>
    </w:p>
    <w:p>
      <w:pPr/>
      <w:r>
        <w:rPr>
          <w:b w:val="0"/>
          <w:i w:val="0"/>
        </w:rPr>
        <w:t>Contact numbers.</w:t>
      </w:r>
    </w:p>
    <w:p>
      <w:pPr/>
      <w:r>
        <w:rPr>
          <w:b w:val="0"/>
          <w:i w:val="0"/>
        </w:rPr>
        <w:t>Last positions.</w:t>
      </w:r>
    </w:p>
    <w:p>
      <w:pPr/>
      <w:r>
        <w:rPr>
          <w:b w:val="0"/>
          <w:i w:val="0"/>
        </w:rPr>
        <w:t>Message times.</w:t>
      </w:r>
    </w:p>
    <w:p>
      <w:pPr/>
      <w:r>
        <w:rPr>
          <w:b w:val="0"/>
          <w:i w:val="0"/>
        </w:rPr>
        <w:t>Elias showed Zoe how to reconstruct the final point at which the team’s messages and known positions still agreed.</w:t>
      </w:r>
    </w:p>
    <w:p>
      <w:pPr/>
      <w:r>
        <w:rPr>
          <w:b w:val="0"/>
          <w:i w:val="0"/>
        </w:rPr>
        <w:t>Then they listed what might explain the gaps after that point.</w:t>
      </w:r>
    </w:p>
    <w:p>
      <w:pPr/>
      <w:r>
        <w:rPr>
          <w:b w:val="0"/>
          <w:i w:val="0"/>
        </w:rPr>
        <w:t>Powered down.</w:t>
      </w:r>
    </w:p>
    <w:p>
      <w:pPr/>
      <w:r>
        <w:rPr>
          <w:b w:val="0"/>
          <w:i w:val="0"/>
        </w:rPr>
        <w:t>Battery failure.</w:t>
      </w:r>
    </w:p>
    <w:p>
      <w:pPr/>
      <w:r>
        <w:rPr>
          <w:b w:val="0"/>
          <w:i w:val="0"/>
        </w:rPr>
        <w:t>Loss of coverage.</w:t>
      </w:r>
    </w:p>
    <w:p>
      <w:pPr/>
      <w:r>
        <w:rPr>
          <w:b w:val="0"/>
          <w:i w:val="0"/>
        </w:rPr>
        <w:t>Deliberate isolation.</w:t>
      </w:r>
    </w:p>
    <w:p>
      <w:pPr/>
      <w:r>
        <w:rPr>
          <w:b w:val="0"/>
          <w:i w:val="0"/>
        </w:rPr>
        <w:t>Channel change.</w:t>
      </w:r>
    </w:p>
    <w:p>
      <w:pPr/>
      <w:r>
        <w:rPr>
          <w:b w:val="0"/>
          <w:i w:val="0"/>
        </w:rPr>
        <w:t>None was promoted to fact.</w:t>
      </w:r>
    </w:p>
    <w:p>
      <w:pPr/>
      <w:r>
        <w:rPr>
          <w:b w:val="0"/>
          <w:i w:val="0"/>
        </w:rPr>
        <w:t>Zoe compared the notes against the town surveillance sequence and built a working map.</w:t>
      </w:r>
    </w:p>
    <w:p>
      <w:pPr/>
      <w:r>
        <w:rPr>
          <w:b w:val="0"/>
          <w:i w:val="0"/>
        </w:rPr>
        <w:t>Reyes was confirmed as the forward operator because Elias had encountered him at the lock-up.</w:t>
      </w:r>
    </w:p>
    <w:p>
      <w:pPr/>
      <w:r>
        <w:rPr>
          <w:b w:val="0"/>
          <w:i w:val="0"/>
        </w:rPr>
        <w:t>Voss was probably the coordinator.</w:t>
      </w:r>
    </w:p>
    <w:p>
      <w:pPr/>
      <w:r>
        <w:rPr>
          <w:b w:val="0"/>
          <w:i w:val="0"/>
        </w:rPr>
        <w:t>Vale’s warning message fitted the cautious records-focused role.</w:t>
      </w:r>
    </w:p>
    <w:p>
      <w:pPr/>
      <w:r>
        <w:rPr>
          <w:b w:val="0"/>
          <w:i w:val="0"/>
        </w:rPr>
        <w:t>The physical identities of Voss and Vale remained provisional.</w:t>
      </w:r>
    </w:p>
    <w:p>
      <w:pPr/>
      <w:r>
        <w:rPr>
          <w:b w:val="0"/>
          <w:i w:val="0"/>
        </w:rPr>
        <w:t>At the bottom of the page, Zoe wrote:</w:t>
      </w:r>
    </w:p>
    <w:p>
      <w:pPr/>
      <w:r>
        <w:rPr>
          <w:b/>
          <w:i w:val="0"/>
        </w:rPr>
        <w:t>Voss — patient / likely lead.</w:t>
      </w:r>
    </w:p>
    <w:p>
      <w:pPr/>
      <w:r>
        <w:rPr>
          <w:b/>
          <w:i w:val="0"/>
        </w:rPr>
        <w:t>Vale — interested / likely records.</w:t>
      </w:r>
    </w:p>
    <w:p>
      <w:pPr/>
      <w:r>
        <w:rPr>
          <w:b/>
          <w:i w:val="0"/>
        </w:rPr>
        <w:t>Reyes — forward operator. Dead.</w:t>
      </w:r>
    </w:p>
    <w:p>
      <w:pPr/>
      <w:r>
        <w:rPr>
          <w:b w:val="0"/>
          <w:i w:val="0"/>
        </w:rPr>
        <w:t>She stopped at the final word.</w:t>
      </w:r>
    </w:p>
    <w:p>
      <w:pPr/>
      <w:r>
        <w:rPr>
          <w:b w:val="0"/>
          <w:i w:val="0"/>
        </w:rPr>
        <w:t>Then added:</w:t>
      </w:r>
    </w:p>
    <w:p>
      <w:pPr/>
      <w:r>
        <w:rPr>
          <w:b/>
          <w:i w:val="0"/>
        </w:rPr>
        <w:t>Sam — before. Not the same.</w:t>
      </w:r>
    </w:p>
    <w:p>
      <w:pPr/>
      <w:r>
        <w:rPr>
          <w:b w:val="0"/>
          <w:i w:val="0"/>
        </w:rPr>
        <w:t>Elias read the line from across the table.</w:t>
      </w:r>
    </w:p>
    <w:p>
      <w:pPr/>
      <w:r>
        <w:rPr>
          <w:b w:val="0"/>
          <w:i w:val="0"/>
        </w:rPr>
        <w:t>He did not ask her to remove it.</w:t>
      </w:r>
    </w:p>
    <w:p>
      <w:pPr/>
      <w:r>
        <w:rPr>
          <w:b w:val="0"/>
          <w:i w:val="0"/>
        </w:rPr>
        <w:t>Outside, the clouds broke over the fields.</w:t>
      </w:r>
    </w:p>
    <w:p>
      <w:pPr/>
      <w:r>
        <w:rPr>
          <w:b w:val="0"/>
          <w:i w:val="0"/>
        </w:rPr>
        <w:t>For the first time since the lock-up, sunlight reached the farmhouse windows.</w:t>
      </w:r>
    </w:p>
    <w:p>
      <w:pPr/>
      <w:r>
        <w:rPr>
          <w:b w:val="0"/>
          <w:i w:val="0"/>
        </w:rPr>
        <w:t>It showed dust in the kitchen air, scratches on the table and the separate shadows of two people sitting opposite each other.</w:t>
      </w:r>
    </w:p>
    <w:p>
      <w:pPr/>
      <w:r>
        <w:rPr>
          <w:b w:val="0"/>
          <w:i w:val="0"/>
        </w:rPr>
        <w:t>Neither shadow replaced the other.</w:t>
      </w:r>
    </w:p>
    <w:p>
      <w:pPr>
        <w:pStyle w:val="Heading1"/>
        <w:pageBreakBefore/>
        <w:jc w:val="center"/>
      </w:pPr>
      <w:r>
        <w:rPr>
          <w:b/>
        </w:rPr>
        <w:t>CHAPTER 22 — The Death Warrant</w:t>
      </w:r>
    </w:p>
    <w:p>
      <w:pPr/>
      <w:r>
        <w:rPr>
          <w:b w:val="0"/>
          <w:i w:val="0"/>
        </w:rPr>
        <w:t>By nine on Monday morning, the lock-up no longer belonged to them.</w:t>
      </w:r>
    </w:p>
    <w:p>
      <w:pPr/>
      <w:r>
        <w:rPr>
          <w:b w:val="0"/>
          <w:i w:val="0"/>
        </w:rPr>
        <w:t>Blue lights moved across the corrugated doors.</w:t>
      </w:r>
    </w:p>
    <w:p>
      <w:pPr/>
      <w:r>
        <w:rPr>
          <w:b w:val="0"/>
          <w:i w:val="0"/>
        </w:rPr>
        <w:t>A uniformed officer stood beneath the security camera while another spoke to the storage manager beside the damaged lock. White scene tape crossed the entrance to the unit. Reyes remained inside, beyond the false shadow, the camp bed and the nail in the wall.</w:t>
      </w:r>
    </w:p>
    <w:p>
      <w:pPr/>
      <w:r>
        <w:rPr>
          <w:b w:val="0"/>
          <w:i w:val="0"/>
        </w:rPr>
        <w:t>Voss watched from the passenger seat of a car parked two streets away.</w:t>
      </w:r>
    </w:p>
    <w:p>
      <w:pPr/>
      <w:r>
        <w:rPr>
          <w:b w:val="0"/>
          <w:i w:val="0"/>
        </w:rPr>
        <w:t>Vale sat behind the wheel.</w:t>
      </w:r>
    </w:p>
    <w:p>
      <w:pPr/>
      <w:r>
        <w:rPr>
          <w:b w:val="0"/>
          <w:i w:val="0"/>
        </w:rPr>
        <w:t>Neither had slept.</w:t>
      </w:r>
    </w:p>
    <w:p>
      <w:pPr/>
      <w:r>
        <w:rPr>
          <w:b w:val="0"/>
          <w:i w:val="0"/>
        </w:rPr>
        <w:t>The radio played quietly because silence had begun to resemble the lock-up.</w:t>
      </w:r>
    </w:p>
    <w:p>
      <w:pPr/>
      <w:r>
        <w:rPr>
          <w:b w:val="0"/>
          <w:i w:val="0"/>
        </w:rPr>
        <w:t>A local news presenter discussed roadworks, school closures and a council dispute over waste collection. Ordinary problems arranged into five-minute segments.</w:t>
      </w:r>
    </w:p>
    <w:p>
      <w:pPr/>
      <w:r>
        <w:rPr>
          <w:b w:val="0"/>
          <w:i w:val="0"/>
        </w:rPr>
        <w:t>Vale switched it off.</w:t>
      </w:r>
    </w:p>
    <w:p>
      <w:pPr/>
      <w:r>
        <w:rPr>
          <w:b w:val="0"/>
          <w:i w:val="0"/>
        </w:rPr>
        <w:t>“You called them,” Voss said.</w:t>
      </w:r>
    </w:p>
    <w:p>
      <w:pPr/>
      <w:r>
        <w:rPr>
          <w:b w:val="0"/>
          <w:i w:val="0"/>
        </w:rPr>
        <w:t>“Yes.”</w:t>
      </w:r>
    </w:p>
    <w:p>
      <w:pPr/>
      <w:r>
        <w:rPr>
          <w:b w:val="0"/>
          <w:i w:val="0"/>
        </w:rPr>
        <w:t>“You could have waited.”</w:t>
      </w:r>
    </w:p>
    <w:p>
      <w:pPr/>
      <w:r>
        <w:rPr>
          <w:b w:val="0"/>
          <w:i w:val="0"/>
        </w:rPr>
        <w:t>“For what?”</w:t>
      </w:r>
    </w:p>
    <w:p>
      <w:pPr/>
      <w:r>
        <w:rPr>
          <w:b w:val="0"/>
          <w:i w:val="0"/>
        </w:rPr>
        <w:t>“Someone to open the unit during business hours.”</w:t>
      </w:r>
    </w:p>
    <w:p>
      <w:pPr/>
      <w:r>
        <w:rPr>
          <w:b w:val="0"/>
          <w:i w:val="0"/>
        </w:rPr>
        <w:t>“And let him remain there until then.”</w:t>
      </w:r>
    </w:p>
    <w:p>
      <w:pPr/>
      <w:r>
        <w:rPr>
          <w:b w:val="0"/>
          <w:i w:val="0"/>
        </w:rPr>
        <w:t>“He would not have noticed.”</w:t>
      </w:r>
    </w:p>
    <w:p>
      <w:pPr/>
      <w:r>
        <w:rPr>
          <w:b w:val="0"/>
          <w:i w:val="0"/>
        </w:rPr>
        <w:t>Vale looked through the windscreen.</w:t>
      </w:r>
    </w:p>
    <w:p>
      <w:pPr/>
      <w:r>
        <w:rPr>
          <w:b w:val="0"/>
          <w:i w:val="0"/>
        </w:rPr>
        <w:t>The answer was true.</w:t>
      </w:r>
    </w:p>
    <w:p>
      <w:pPr/>
      <w:r>
        <w:rPr>
          <w:b w:val="0"/>
          <w:i w:val="0"/>
        </w:rPr>
        <w:t>That did not improve it.</w:t>
      </w:r>
    </w:p>
    <w:p>
      <w:pPr/>
      <w:r>
        <w:rPr>
          <w:b w:val="0"/>
          <w:i w:val="0"/>
        </w:rPr>
        <w:t>She had made the anonymous emergency call from well away from the lock-up shortly after three.</w:t>
      </w:r>
    </w:p>
    <w:p>
      <w:pPr/>
      <w:r>
        <w:rPr>
          <w:b w:val="0"/>
          <w:i w:val="0"/>
        </w:rPr>
        <w:t>Break-in. Possible injured man. Storage row behind the tyre depot.</w:t>
      </w:r>
    </w:p>
    <w:p>
      <w:pPr/>
      <w:r>
        <w:rPr>
          <w:b w:val="0"/>
          <w:i w:val="0"/>
        </w:rPr>
        <w:t>No names.</w:t>
      </w:r>
    </w:p>
    <w:p>
      <w:pPr/>
      <w:r>
        <w:rPr>
          <w:b w:val="0"/>
          <w:i w:val="0"/>
        </w:rPr>
        <w:t>No explanation.</w:t>
      </w:r>
    </w:p>
    <w:p>
      <w:pPr/>
      <w:r>
        <w:rPr>
          <w:b w:val="0"/>
          <w:i w:val="0"/>
        </w:rPr>
        <w:t>Enough for the emergency services to find him before the day began.</w:t>
      </w:r>
    </w:p>
    <w:p>
      <w:pPr/>
      <w:r>
        <w:rPr>
          <w:b w:val="0"/>
          <w:i w:val="0"/>
        </w:rPr>
        <w:t>They had removed only what connected Reyes directly to the contract: the spare operational charger, a folded route sheet, a duplicate access key and the emergency envelope containing cash under one of his aliases.</w:t>
      </w:r>
    </w:p>
    <w:p>
      <w:pPr/>
      <w:r>
        <w:rPr>
          <w:b w:val="0"/>
          <w:i w:val="0"/>
        </w:rPr>
        <w:t>His wallet remained.</w:t>
      </w:r>
    </w:p>
    <w:p>
      <w:pPr/>
      <w:r>
        <w:rPr>
          <w:b w:val="0"/>
          <w:i w:val="0"/>
        </w:rPr>
        <w:t>So did the bracelet.</w:t>
      </w:r>
    </w:p>
    <w:p>
      <w:pPr/>
      <w:r>
        <w:rPr>
          <w:b w:val="0"/>
          <w:i w:val="0"/>
        </w:rPr>
        <w:t>His body would acquire an official name.</w:t>
      </w:r>
    </w:p>
    <w:p>
      <w:pPr/>
      <w:r>
        <w:rPr>
          <w:b w:val="0"/>
          <w:i w:val="0"/>
        </w:rPr>
        <w:t>The work would not.</w:t>
      </w:r>
    </w:p>
    <w:p>
      <w:pPr/>
      <w:r>
        <w:rPr>
          <w:b w:val="0"/>
          <w:i w:val="0"/>
        </w:rPr>
        <w:t>Vale rested both hands on the steering wheel.</w:t>
      </w:r>
    </w:p>
    <w:p>
      <w:pPr/>
      <w:r>
        <w:rPr>
          <w:b w:val="0"/>
          <w:i w:val="0"/>
        </w:rPr>
        <w:t>The blue lights continued moving across the storage doors.</w:t>
      </w:r>
    </w:p>
    <w:p>
      <w:pPr/>
      <w:r>
        <w:rPr>
          <w:b w:val="0"/>
          <w:i w:val="0"/>
        </w:rPr>
        <w:t>Reyes’s bracelet remained on his wrist.</w:t>
      </w:r>
    </w:p>
    <w:p>
      <w:pPr/>
      <w:r>
        <w:rPr>
          <w:b w:val="0"/>
          <w:i w:val="0"/>
        </w:rPr>
        <w:t>Red, yellow and blue thread. Uneven knots. One letter bead trapped upside down near the clasp.</w:t>
      </w:r>
    </w:p>
    <w:p>
      <w:pPr/>
      <w:r>
        <w:rPr>
          <w:b w:val="0"/>
          <w:i w:val="0"/>
        </w:rPr>
        <w:t>Vale had seen him wear it through years of work and had never asked where it came from.</w:t>
      </w:r>
    </w:p>
    <w:p>
      <w:pPr/>
      <w:r>
        <w:rPr>
          <w:b w:val="0"/>
          <w:i w:val="0"/>
        </w:rPr>
        <w:t>Voss removed his glasses and cleaned them with a folded handkerchief despite the lenses being clear.</w:t>
      </w:r>
    </w:p>
    <w:p>
      <w:pPr/>
      <w:r>
        <w:rPr>
          <w:b w:val="0"/>
          <w:i w:val="0"/>
        </w:rPr>
        <w:t>Reyes had carried three coffees into the lay-by on Friday and remembered how everyone took them.</w:t>
      </w:r>
    </w:p>
    <w:p>
      <w:pPr/>
      <w:r>
        <w:rPr>
          <w:b w:val="0"/>
          <w:i w:val="0"/>
        </w:rPr>
        <w:t>That was not absolution.</w:t>
      </w:r>
    </w:p>
    <w:p>
      <w:pPr/>
      <w:r>
        <w:rPr>
          <w:b w:val="0"/>
          <w:i w:val="0"/>
        </w:rPr>
        <w:t>It was a fact belonging to the same man who had entered the lock-up alone.</w:t>
      </w:r>
    </w:p>
    <w:p>
      <w:pPr/>
      <w:r>
        <w:rPr>
          <w:b w:val="0"/>
          <w:i w:val="0"/>
        </w:rPr>
        <w:t>People were rarely consistent enough to make grief easy.</w:t>
      </w:r>
    </w:p>
    <w:p>
      <w:pPr/>
      <w:r>
        <w:rPr>
          <w:b w:val="0"/>
          <w:i w:val="0"/>
        </w:rPr>
        <w:t>Vale started the engine.</w:t>
      </w:r>
    </w:p>
    <w:p>
      <w:pPr/>
      <w:r>
        <w:rPr>
          <w:b w:val="0"/>
          <w:i w:val="0"/>
        </w:rPr>
        <w:t>“Mac will call.”</w:t>
      </w:r>
    </w:p>
    <w:p>
      <w:pPr/>
      <w:r>
        <w:rPr>
          <w:b w:val="0"/>
          <w:i w:val="0"/>
        </w:rPr>
        <w:t>“He already has.”</w:t>
      </w:r>
    </w:p>
    <w:p>
      <w:pPr/>
      <w:r>
        <w:rPr>
          <w:b w:val="0"/>
          <w:i w:val="0"/>
        </w:rPr>
        <w:t>She looked at him.</w:t>
      </w:r>
    </w:p>
    <w:p>
      <w:pPr/>
      <w:r>
        <w:rPr>
          <w:b w:val="0"/>
          <w:i w:val="0"/>
        </w:rPr>
        <w:t>Voss held up the operational handset.</w:t>
      </w:r>
    </w:p>
    <w:p>
      <w:pPr/>
      <w:r>
        <w:rPr>
          <w:b w:val="0"/>
          <w:i w:val="0"/>
        </w:rPr>
        <w:t>Four missed calls.</w:t>
      </w:r>
    </w:p>
    <w:p>
      <w:pPr/>
      <w:r>
        <w:rPr>
          <w:b w:val="0"/>
          <w:i w:val="0"/>
        </w:rPr>
        <w:t>Two messages.</w:t>
      </w:r>
    </w:p>
    <w:p>
      <w:pPr/>
      <w:r>
        <w:rPr>
          <w:b/>
          <w:i w:val="0"/>
        </w:rPr>
        <w:t>STATUS.</w:t>
      </w:r>
    </w:p>
    <w:p>
      <w:pPr/>
      <w:r>
        <w:rPr>
          <w:b w:val="0"/>
          <w:i w:val="0"/>
        </w:rPr>
        <w:t>Then:</w:t>
      </w:r>
    </w:p>
    <w:p>
      <w:pPr/>
      <w:r>
        <w:rPr>
          <w:b/>
          <w:i w:val="0"/>
        </w:rPr>
        <w:t>ANSWER THE PHONE.</w:t>
      </w:r>
    </w:p>
    <w:p>
      <w:pPr/>
      <w:r>
        <w:rPr>
          <w:b w:val="0"/>
          <w:i w:val="0"/>
        </w:rPr>
        <w:t>No reference to Reyes.</w:t>
      </w:r>
    </w:p>
    <w:p>
      <w:pPr/>
      <w:r>
        <w:rPr>
          <w:b w:val="0"/>
          <w:i w:val="0"/>
        </w:rPr>
        <w:t>No question about whether he was alive.</w:t>
      </w:r>
    </w:p>
    <w:p>
      <w:pPr/>
      <w:r>
        <w:rPr>
          <w:b w:val="0"/>
          <w:i w:val="0"/>
        </w:rPr>
        <w:t>Vale put the car into gear.</w:t>
      </w:r>
    </w:p>
    <w:p>
      <w:pPr/>
      <w:r>
        <w:rPr>
          <w:b w:val="0"/>
          <w:i w:val="0"/>
        </w:rPr>
        <w:t>“Not here.”</w:t>
      </w:r>
    </w:p>
    <w:p>
      <w:pPr/>
      <w:r>
        <w:rPr>
          <w:b w:val="0"/>
          <w:i w:val="0"/>
        </w:rPr>
        <w:t>They drove thirty miles before stopping.</w:t>
      </w:r>
    </w:p>
    <w:p>
      <w:pPr/>
      <w:r>
        <w:rPr>
          <w:b w:val="0"/>
          <w:i w:val="0"/>
        </w:rPr>
        <w:t>The place was a service station built beside an older road and abandoned by everything except lorry drivers, a vending-machine company and a woman who ran the café because her father had opened it in 1978 and apparently never given permission for the decade to change.</w:t>
      </w:r>
    </w:p>
    <w:p>
      <w:pPr/>
      <w:r>
        <w:rPr>
          <w:b w:val="0"/>
          <w:i w:val="0"/>
        </w:rPr>
        <w:t>Voss chose a table near the rear wall.</w:t>
      </w:r>
    </w:p>
    <w:p>
      <w:pPr/>
      <w:r>
        <w:rPr>
          <w:b w:val="0"/>
          <w:i w:val="0"/>
        </w:rPr>
        <w:t>Vale bought tea.</w:t>
      </w:r>
    </w:p>
    <w:p>
      <w:pPr/>
      <w:r>
        <w:rPr>
          <w:b w:val="0"/>
          <w:i w:val="0"/>
        </w:rPr>
        <w:t>No coffee.</w:t>
      </w:r>
    </w:p>
    <w:p>
      <w:pPr/>
      <w:r>
        <w:rPr>
          <w:b w:val="0"/>
          <w:i w:val="0"/>
        </w:rPr>
        <w:t>She placed one mug in front of him and sat opposite.</w:t>
      </w:r>
    </w:p>
    <w:p>
      <w:pPr/>
      <w:r>
        <w:rPr>
          <w:b w:val="0"/>
          <w:i w:val="0"/>
        </w:rPr>
        <w:t>The operational handset lay between them inside a signal-shielding pouch.</w:t>
      </w:r>
    </w:p>
    <w:p>
      <w:pPr/>
      <w:r>
        <w:rPr>
          <w:b w:val="0"/>
          <w:i w:val="0"/>
        </w:rPr>
        <w:t>Voss looked at it.</w:t>
      </w:r>
    </w:p>
    <w:p>
      <w:pPr/>
      <w:r>
        <w:rPr>
          <w:b w:val="0"/>
          <w:i w:val="0"/>
        </w:rPr>
        <w:t>“Before we call, define the position.”</w:t>
      </w:r>
    </w:p>
    <w:p>
      <w:pPr/>
      <w:r>
        <w:rPr>
          <w:b w:val="0"/>
          <w:i w:val="0"/>
        </w:rPr>
        <w:t>“We withdraw.”</w:t>
      </w:r>
    </w:p>
    <w:p>
      <w:pPr/>
      <w:r>
        <w:rPr>
          <w:b w:val="0"/>
          <w:i w:val="0"/>
        </w:rPr>
        <w:t>“That is the action. Define the position.”</w:t>
      </w:r>
    </w:p>
    <w:p>
      <w:pPr/>
      <w:r>
        <w:rPr>
          <w:b w:val="0"/>
          <w:i w:val="0"/>
        </w:rPr>
        <w:t>Vale removed the lid from her tea.</w:t>
      </w:r>
    </w:p>
    <w:p>
      <w:pPr/>
      <w:r>
        <w:rPr>
          <w:b w:val="0"/>
          <w:i w:val="0"/>
        </w:rPr>
        <w:t>“We are no longer acting under Mac’s recovery contract. We do not pursue the girl. We do not assist anyone Mac sends after her.”</w:t>
      </w:r>
    </w:p>
    <w:p>
      <w:pPr/>
      <w:r>
        <w:rPr>
          <w:b w:val="0"/>
          <w:i w:val="0"/>
        </w:rPr>
        <w:t>“Neutral.”</w:t>
      </w:r>
    </w:p>
    <w:p>
      <w:pPr/>
      <w:r>
        <w:rPr>
          <w:b w:val="0"/>
          <w:i w:val="0"/>
        </w:rPr>
        <w:t>“No.”</w:t>
      </w:r>
    </w:p>
    <w:p>
      <w:pPr/>
      <w:r>
        <w:rPr>
          <w:b w:val="0"/>
          <w:i w:val="0"/>
        </w:rPr>
        <w:t>Voss waited.</w:t>
      </w:r>
    </w:p>
    <w:p>
      <w:pPr/>
      <w:r>
        <w:rPr>
          <w:b w:val="0"/>
          <w:i w:val="0"/>
        </w:rPr>
        <w:t>“Neutral means we leave with what we know and allow the next team to work without interference.”</w:t>
      </w:r>
    </w:p>
    <w:p>
      <w:pPr/>
      <w:r>
        <w:rPr>
          <w:b w:val="0"/>
          <w:i w:val="0"/>
        </w:rPr>
        <w:t>“That may be the safest option.”</w:t>
      </w:r>
    </w:p>
    <w:p>
      <w:pPr/>
      <w:r>
        <w:rPr>
          <w:b w:val="0"/>
          <w:i w:val="0"/>
        </w:rPr>
        <w:t>“For us.”</w:t>
      </w:r>
    </w:p>
    <w:p>
      <w:pPr/>
      <w:r>
        <w:rPr>
          <w:b w:val="0"/>
          <w:i w:val="0"/>
        </w:rPr>
        <w:t>“Yes.”</w:t>
      </w:r>
    </w:p>
    <w:p>
      <w:pPr/>
      <w:r>
        <w:rPr>
          <w:b w:val="0"/>
          <w:i w:val="0"/>
        </w:rPr>
        <w:t>Vale looked towards the café window.</w:t>
      </w:r>
    </w:p>
    <w:p>
      <w:pPr/>
      <w:r>
        <w:rPr>
          <w:b w:val="0"/>
          <w:i w:val="0"/>
        </w:rPr>
        <w:t>A fuel tanker crossed the forecourt and stopped beside the underground tanks. The driver climbed down, checked the area and placed warning cones before opening anything.</w:t>
      </w:r>
    </w:p>
    <w:p>
      <w:pPr/>
      <w:r>
        <w:rPr>
          <w:b w:val="0"/>
          <w:i w:val="0"/>
        </w:rPr>
        <w:t>Procedure before action.</w:t>
      </w:r>
    </w:p>
    <w:p>
      <w:pPr/>
      <w:r>
        <w:rPr>
          <w:b w:val="0"/>
          <w:i w:val="0"/>
        </w:rPr>
        <w:t>Reyes had known that.</w:t>
      </w:r>
    </w:p>
    <w:p>
      <w:pPr/>
      <w:r>
        <w:rPr>
          <w:b w:val="0"/>
          <w:i w:val="0"/>
        </w:rPr>
        <w:t>“He killed Reyes,” Voss said.</w:t>
      </w:r>
    </w:p>
    <w:p>
      <w:pPr/>
      <w:r>
        <w:rPr>
          <w:b w:val="0"/>
          <w:i w:val="0"/>
        </w:rPr>
        <w:t>“Reyes entered alone.”</w:t>
      </w:r>
    </w:p>
    <w:p>
      <w:pPr/>
      <w:r>
        <w:rPr>
          <w:b w:val="0"/>
          <w:i w:val="0"/>
        </w:rPr>
        <w:t>“That does not remove the other man’s responsibility.”</w:t>
      </w:r>
    </w:p>
    <w:p>
      <w:pPr/>
      <w:r>
        <w:rPr>
          <w:b w:val="0"/>
          <w:i w:val="0"/>
        </w:rPr>
        <w:t>“No.”</w:t>
      </w:r>
    </w:p>
    <w:p>
      <w:pPr/>
      <w:r>
        <w:rPr>
          <w:b w:val="0"/>
          <w:i w:val="0"/>
        </w:rPr>
        <w:t>“You seem determined to remove ours.”</w:t>
      </w:r>
    </w:p>
    <w:p>
      <w:pPr/>
      <w:r>
        <w:rPr>
          <w:b w:val="0"/>
          <w:i w:val="0"/>
        </w:rPr>
        <w:t>Vale looked back at him.</w:t>
      </w:r>
    </w:p>
    <w:p>
      <w:pPr/>
      <w:r>
        <w:rPr>
          <w:b w:val="0"/>
          <w:i w:val="0"/>
        </w:rPr>
        <w:t>“I told Reyes not to breach.”</w:t>
      </w:r>
    </w:p>
    <w:p>
      <w:pPr/>
      <w:r>
        <w:rPr>
          <w:b w:val="0"/>
          <w:i w:val="0"/>
        </w:rPr>
        <w:t>“So did I.”</w:t>
      </w:r>
    </w:p>
    <w:p>
      <w:pPr/>
      <w:r>
        <w:rPr>
          <w:b w:val="0"/>
          <w:i w:val="0"/>
        </w:rPr>
        <w:t>“We knew he might.”</w:t>
      </w:r>
    </w:p>
    <w:p>
      <w:pPr/>
      <w:r>
        <w:rPr>
          <w:b w:val="0"/>
          <w:i w:val="0"/>
        </w:rPr>
        <w:t>“Yes.”</w:t>
      </w:r>
    </w:p>
    <w:p>
      <w:pPr/>
      <w:r>
        <w:rPr>
          <w:b w:val="0"/>
          <w:i w:val="0"/>
        </w:rPr>
        <w:t>“We kept him on the operation because he was useful.”</w:t>
      </w:r>
    </w:p>
    <w:p>
      <w:pPr/>
      <w:r>
        <w:rPr>
          <w:b w:val="0"/>
          <w:i w:val="0"/>
        </w:rPr>
        <w:t>“Yes.”</w:t>
      </w:r>
    </w:p>
    <w:p>
      <w:pPr/>
      <w:r>
        <w:rPr>
          <w:b w:val="0"/>
          <w:i w:val="0"/>
        </w:rPr>
        <w:t>“We saw what the town did to him.”</w:t>
      </w:r>
    </w:p>
    <w:p>
      <w:pPr/>
      <w:r>
        <w:rPr>
          <w:b w:val="0"/>
          <w:i w:val="0"/>
        </w:rPr>
        <w:t>Voss’s expression did not change.</w:t>
      </w:r>
    </w:p>
    <w:p>
      <w:pPr/>
      <w:r>
        <w:rPr>
          <w:b w:val="0"/>
          <w:i w:val="0"/>
        </w:rPr>
        <w:t>Vale continued.</w:t>
      </w:r>
    </w:p>
    <w:p>
      <w:pPr/>
      <w:r>
        <w:rPr>
          <w:b w:val="0"/>
          <w:i w:val="0"/>
        </w:rPr>
        <w:t>“He believed the girl made him look incompetent. We treated that as irritation. Elias treated it as a predictive variable.”</w:t>
      </w:r>
    </w:p>
    <w:p>
      <w:pPr/>
      <w:r>
        <w:rPr>
          <w:b w:val="0"/>
          <w:i w:val="0"/>
        </w:rPr>
        <w:t>“You are admiring him.”</w:t>
      </w:r>
    </w:p>
    <w:p>
      <w:pPr/>
      <w:r>
        <w:rPr>
          <w:b w:val="0"/>
          <w:i w:val="0"/>
        </w:rPr>
        <w:t>“I am describing why Reyes is dead.”</w:t>
      </w:r>
    </w:p>
    <w:p>
      <w:pPr/>
      <w:r>
        <w:rPr>
          <w:b w:val="0"/>
          <w:i w:val="0"/>
        </w:rPr>
        <w:t>“Careful.”</w:t>
      </w:r>
    </w:p>
    <w:p>
      <w:pPr/>
      <w:r>
        <w:rPr>
          <w:b w:val="0"/>
          <w:i w:val="0"/>
        </w:rPr>
        <w:t>“With what?”</w:t>
      </w:r>
    </w:p>
    <w:p>
      <w:pPr/>
      <w:r>
        <w:rPr>
          <w:b w:val="0"/>
          <w:i w:val="0"/>
        </w:rPr>
        <w:t>“Confusing accuracy with sympathy.”</w:t>
      </w:r>
    </w:p>
    <w:p>
      <w:pPr/>
      <w:r>
        <w:rPr>
          <w:b w:val="0"/>
          <w:i w:val="0"/>
        </w:rPr>
        <w:t>Vale drank the tea.</w:t>
      </w:r>
    </w:p>
    <w:p>
      <w:pPr/>
      <w:r>
        <w:rPr>
          <w:b w:val="0"/>
          <w:i w:val="0"/>
        </w:rPr>
        <w:t>It was weak.</w:t>
      </w:r>
    </w:p>
    <w:p>
      <w:pPr/>
      <w:r>
        <w:rPr>
          <w:b w:val="0"/>
          <w:i w:val="0"/>
        </w:rPr>
        <w:t>She put it down.</w:t>
      </w:r>
    </w:p>
    <w:p>
      <w:pPr/>
      <w:r>
        <w:rPr>
          <w:b w:val="0"/>
          <w:i w:val="0"/>
        </w:rPr>
        <w:t>“I do not sympathise with a man who builds rooms to kill people.”</w:t>
      </w:r>
    </w:p>
    <w:p>
      <w:pPr/>
      <w:r>
        <w:rPr>
          <w:b w:val="0"/>
          <w:i w:val="0"/>
        </w:rPr>
        <w:t>“Good.”</w:t>
      </w:r>
    </w:p>
    <w:p>
      <w:pPr/>
      <w:r>
        <w:rPr>
          <w:b w:val="0"/>
          <w:i w:val="0"/>
        </w:rPr>
        <w:t>“I also do not believe Mac hired us to recover a wayward niece from an unstable driver.”</w:t>
      </w:r>
    </w:p>
    <w:p>
      <w:pPr/>
      <w:r>
        <w:rPr>
          <w:b w:val="0"/>
          <w:i w:val="0"/>
        </w:rPr>
        <w:t>Voss looked at the pouch.</w:t>
      </w:r>
    </w:p>
    <w:p>
      <w:pPr/>
      <w:r>
        <w:rPr>
          <w:b w:val="0"/>
          <w:i w:val="0"/>
        </w:rPr>
        <w:t>“No.”</w:t>
      </w:r>
    </w:p>
    <w:p>
      <w:pPr/>
      <w:r>
        <w:rPr>
          <w:b w:val="0"/>
          <w:i w:val="0"/>
        </w:rPr>
        <w:t>“He knew the brief was not the whole story.”</w:t>
      </w:r>
    </w:p>
    <w:p>
      <w:pPr/>
      <w:r>
        <w:rPr>
          <w:b w:val="0"/>
          <w:i w:val="0"/>
        </w:rPr>
        <w:t>“We know the fee did not match the description.”</w:t>
      </w:r>
    </w:p>
    <w:p>
      <w:pPr/>
      <w:r>
        <w:rPr>
          <w:b w:val="0"/>
          <w:i w:val="0"/>
        </w:rPr>
        <w:t>“Yes.”</w:t>
      </w:r>
    </w:p>
    <w:p>
      <w:pPr/>
      <w:r>
        <w:rPr>
          <w:b w:val="0"/>
          <w:i w:val="0"/>
        </w:rPr>
        <w:t>“We know he expected independent pressure from Cain’s people and still described Elias as a driver.”</w:t>
      </w:r>
    </w:p>
    <w:p>
      <w:pPr/>
      <w:r>
        <w:rPr>
          <w:b w:val="0"/>
          <w:i w:val="0"/>
        </w:rPr>
        <w:t>“Yes.”</w:t>
      </w:r>
    </w:p>
    <w:p>
      <w:pPr/>
      <w:r>
        <w:rPr>
          <w:b w:val="0"/>
          <w:i w:val="0"/>
        </w:rPr>
        <w:t>“We know the folder and storage device matter more than the girl’s welfare.”</w:t>
      </w:r>
    </w:p>
    <w:p>
      <w:pPr/>
      <w:r>
        <w:rPr>
          <w:b w:val="0"/>
          <w:i w:val="0"/>
        </w:rPr>
        <w:t>“We infer that.”</w:t>
      </w:r>
    </w:p>
    <w:p>
      <w:pPr/>
      <w:r>
        <w:rPr>
          <w:b w:val="0"/>
          <w:i w:val="0"/>
        </w:rPr>
        <w:t>“We know Reyes is dead because the target was materially different from the brief.”</w:t>
      </w:r>
    </w:p>
    <w:p>
      <w:pPr/>
      <w:r>
        <w:rPr>
          <w:b w:val="0"/>
          <w:i w:val="0"/>
        </w:rPr>
        <w:t>Voss turned the tea mug by its handle.</w:t>
      </w:r>
    </w:p>
    <w:p>
      <w:pPr/>
      <w:r>
        <w:rPr>
          <w:b w:val="0"/>
          <w:i w:val="0"/>
        </w:rPr>
        <w:t>Mac’s money had already reached the holding account.</w:t>
      </w:r>
    </w:p>
    <w:p>
      <w:pPr/>
      <w:r>
        <w:rPr>
          <w:b w:val="0"/>
          <w:i w:val="0"/>
        </w:rPr>
        <w:t>Half had been paid on acceptance.</w:t>
      </w:r>
    </w:p>
    <w:p>
      <w:pPr/>
      <w:r>
        <w:rPr>
          <w:b w:val="0"/>
          <w:i w:val="0"/>
        </w:rPr>
        <w:t>The remainder was contingent on confirmed recovery.</w:t>
      </w:r>
    </w:p>
    <w:p>
      <w:pPr/>
      <w:r>
        <w:rPr>
          <w:b w:val="0"/>
          <w:i w:val="0"/>
        </w:rPr>
        <w:t>The contract specified recovery of Zoe alive, return of all associated property, and discretionary neutralisation of Elias if necessary.</w:t>
      </w:r>
    </w:p>
    <w:p>
      <w:pPr/>
      <w:r>
        <w:rPr>
          <w:b w:val="0"/>
          <w:i w:val="0"/>
        </w:rPr>
        <w:t>It also stated that Elias was a driver with occasional security experience.</w:t>
      </w:r>
    </w:p>
    <w:p>
      <w:pPr/>
      <w:r>
        <w:rPr>
          <w:b w:val="0"/>
          <w:i w:val="0"/>
        </w:rPr>
        <w:t>That sentence had become obscene in retrospect.</w:t>
      </w:r>
    </w:p>
    <w:p>
      <w:pPr/>
      <w:r>
        <w:rPr>
          <w:b w:val="0"/>
          <w:i w:val="0"/>
        </w:rPr>
        <w:t>Voss removed the handset from the pouch.</w:t>
      </w:r>
    </w:p>
    <w:p>
      <w:pPr/>
      <w:r>
        <w:rPr>
          <w:b w:val="0"/>
          <w:i w:val="0"/>
        </w:rPr>
        <w:t>“Withdrawal first,” he said. “Anything after is separate.”</w:t>
      </w:r>
    </w:p>
    <w:p>
      <w:pPr/>
      <w:r>
        <w:rPr>
          <w:b w:val="0"/>
          <w:i w:val="0"/>
        </w:rPr>
        <w:t>Vale nodded.</w:t>
      </w:r>
    </w:p>
    <w:p>
      <w:pPr/>
      <w:r>
        <w:rPr>
          <w:b w:val="0"/>
          <w:i w:val="0"/>
        </w:rPr>
        <w:t>He powered on the phone.</w:t>
      </w:r>
    </w:p>
    <w:p>
      <w:pPr/>
      <w:r>
        <w:rPr>
          <w:b w:val="0"/>
          <w:i w:val="0"/>
        </w:rPr>
        <w:t>It connected within six seconds.</w:t>
      </w:r>
    </w:p>
    <w:p>
      <w:pPr/>
      <w:r>
        <w:rPr>
          <w:b w:val="0"/>
          <w:i w:val="0"/>
        </w:rPr>
        <w:t>Mac called before Voss could select the number.</w:t>
      </w:r>
    </w:p>
    <w:p>
      <w:pPr/>
      <w:r>
        <w:rPr>
          <w:b w:val="0"/>
          <w:i w:val="0"/>
        </w:rPr>
        <w:t>Voss answered.</w:t>
      </w:r>
    </w:p>
    <w:p>
      <w:pPr/>
      <w:r>
        <w:rPr>
          <w:b w:val="0"/>
          <w:i w:val="0"/>
        </w:rPr>
        <w:t>“Voss.”</w:t>
      </w:r>
    </w:p>
    <w:p>
      <w:pPr/>
      <w:r>
        <w:rPr>
          <w:b w:val="0"/>
          <w:i w:val="0"/>
        </w:rPr>
        <w:t>“Where is Reyes?”</w:t>
      </w:r>
    </w:p>
    <w:p>
      <w:pPr/>
      <w:r>
        <w:rPr>
          <w:b w:val="0"/>
          <w:i w:val="0"/>
        </w:rPr>
        <w:t>Mac did not ask whether.</w:t>
      </w:r>
    </w:p>
    <w:p>
      <w:pPr/>
      <w:r>
        <w:rPr>
          <w:b w:val="0"/>
          <w:i w:val="0"/>
        </w:rPr>
        <w:t>Only where.</w:t>
      </w:r>
    </w:p>
    <w:p>
      <w:pPr/>
      <w:r>
        <w:rPr>
          <w:b w:val="0"/>
          <w:i w:val="0"/>
        </w:rPr>
        <w:t>“Dead.”</w:t>
      </w:r>
    </w:p>
    <w:p>
      <w:pPr/>
      <w:r>
        <w:rPr>
          <w:b w:val="0"/>
          <w:i w:val="0"/>
        </w:rPr>
        <w:t>A pause.</w:t>
      </w:r>
    </w:p>
    <w:p>
      <w:pPr/>
      <w:r>
        <w:rPr>
          <w:b w:val="0"/>
          <w:i w:val="0"/>
        </w:rPr>
        <w:t>Shorter than grief.</w:t>
      </w:r>
    </w:p>
    <w:p>
      <w:pPr/>
      <w:r>
        <w:rPr>
          <w:b w:val="0"/>
          <w:i w:val="0"/>
        </w:rPr>
        <w:t>Longer than surprise.</w:t>
      </w:r>
    </w:p>
    <w:p>
      <w:pPr/>
      <w:r>
        <w:rPr>
          <w:b w:val="0"/>
          <w:i w:val="0"/>
        </w:rPr>
        <w:t>“How?”</w:t>
      </w:r>
    </w:p>
    <w:p>
      <w:pPr/>
      <w:r>
        <w:rPr>
          <w:b w:val="0"/>
          <w:i w:val="0"/>
        </w:rPr>
        <w:t>“He breached a prepared site alone.”</w:t>
      </w:r>
    </w:p>
    <w:p>
      <w:pPr/>
      <w:r>
        <w:rPr>
          <w:b w:val="0"/>
          <w:i w:val="0"/>
        </w:rPr>
        <w:t>“I asked how.”</w:t>
      </w:r>
    </w:p>
    <w:p>
      <w:pPr/>
      <w:r>
        <w:rPr>
          <w:b w:val="0"/>
          <w:i w:val="0"/>
        </w:rPr>
        <w:t>“The target killed him.”</w:t>
      </w:r>
    </w:p>
    <w:p>
      <w:pPr/>
      <w:r>
        <w:rPr>
          <w:b w:val="0"/>
          <w:i w:val="0"/>
        </w:rPr>
        <w:t>Mac breathed once into the line.</w:t>
      </w:r>
    </w:p>
    <w:p>
      <w:pPr/>
      <w:r>
        <w:rPr>
          <w:b w:val="0"/>
          <w:i w:val="0"/>
        </w:rPr>
        <w:t>“Where are you?”</w:t>
      </w:r>
    </w:p>
    <w:p>
      <w:pPr/>
      <w:r>
        <w:rPr>
          <w:b w:val="0"/>
          <w:i w:val="0"/>
        </w:rPr>
        <w:t>“Not relevant.”</w:t>
      </w:r>
    </w:p>
    <w:p>
      <w:pPr/>
      <w:r>
        <w:rPr>
          <w:b w:val="0"/>
          <w:i w:val="0"/>
        </w:rPr>
        <w:t>“It is relevant to me.”</w:t>
      </w:r>
    </w:p>
    <w:p>
      <w:pPr/>
      <w:r>
        <w:rPr>
          <w:b w:val="0"/>
          <w:i w:val="0"/>
        </w:rPr>
        <w:t>“The contract is terminated.”</w:t>
      </w:r>
    </w:p>
    <w:p>
      <w:pPr/>
      <w:r>
        <w:rPr>
          <w:b w:val="0"/>
          <w:i w:val="0"/>
        </w:rPr>
        <w:t>Mac’s voice became quieter.</w:t>
      </w:r>
    </w:p>
    <w:p>
      <w:pPr/>
      <w:r>
        <w:rPr>
          <w:b w:val="0"/>
          <w:i w:val="0"/>
        </w:rPr>
        <w:t>“You do not terminate my contracts.”</w:t>
      </w:r>
    </w:p>
    <w:p>
      <w:pPr/>
      <w:r>
        <w:rPr>
          <w:b w:val="0"/>
          <w:i w:val="0"/>
        </w:rPr>
        <w:t>“The brief was materially false.”</w:t>
      </w:r>
    </w:p>
    <w:p>
      <w:pPr/>
      <w:r>
        <w:rPr>
          <w:b w:val="0"/>
          <w:i w:val="0"/>
        </w:rPr>
        <w:t>“The brief contained everything required to complete the job.”</w:t>
      </w:r>
    </w:p>
    <w:p>
      <w:pPr/>
      <w:r>
        <w:rPr>
          <w:b w:val="0"/>
          <w:i w:val="0"/>
        </w:rPr>
        <w:t>“It described Elias as a driver.”</w:t>
      </w:r>
    </w:p>
    <w:p>
      <w:pPr/>
      <w:r>
        <w:rPr>
          <w:b w:val="0"/>
          <w:i w:val="0"/>
        </w:rPr>
        <w:t>“He drives.”</w:t>
      </w:r>
    </w:p>
    <w:p>
      <w:pPr/>
      <w:r>
        <w:rPr>
          <w:b w:val="0"/>
          <w:i w:val="0"/>
        </w:rPr>
        <w:t>Vale watched Voss’s face.</w:t>
      </w:r>
    </w:p>
    <w:p>
      <w:pPr/>
      <w:r>
        <w:rPr>
          <w:b w:val="0"/>
          <w:i w:val="0"/>
        </w:rPr>
        <w:t>Nothing moved.</w:t>
      </w:r>
    </w:p>
    <w:p>
      <w:pPr/>
      <w:r>
        <w:rPr>
          <w:b w:val="0"/>
          <w:i w:val="0"/>
        </w:rPr>
        <w:t>That was how she knew the anger had arrived.</w:t>
      </w:r>
    </w:p>
    <w:p>
      <w:pPr/>
      <w:r>
        <w:rPr>
          <w:b w:val="0"/>
          <w:i w:val="0"/>
        </w:rPr>
        <w:t>“You knew what he had been,” Voss said.</w:t>
      </w:r>
    </w:p>
    <w:p>
      <w:pPr/>
      <w:r>
        <w:rPr>
          <w:b w:val="0"/>
          <w:i w:val="0"/>
        </w:rPr>
        <w:t>“I knew rumours.”</w:t>
      </w:r>
    </w:p>
    <w:p>
      <w:pPr/>
      <w:r>
        <w:rPr>
          <w:b w:val="0"/>
          <w:i w:val="0"/>
        </w:rPr>
        <w:t>“You tracked him before the assignment began. You warned us Cain’s people might be operating independently. You paid for three contractors while describing the target as a driver. Whatever you knew, you did not put it in the brief.”</w:t>
      </w:r>
    </w:p>
    <w:p>
      <w:pPr/>
      <w:r>
        <w:rPr>
          <w:b w:val="0"/>
          <w:i w:val="0"/>
        </w:rPr>
        <w:t>“You are building a story around a failed operation,” Mac said.</w:t>
      </w:r>
    </w:p>
    <w:p>
      <w:pPr/>
      <w:r>
        <w:rPr>
          <w:b w:val="0"/>
          <w:i w:val="0"/>
        </w:rPr>
        <w:t>“No. I am identifying the omitted variables.”</w:t>
      </w:r>
    </w:p>
    <w:p>
      <w:pPr/>
      <w:r>
        <w:rPr>
          <w:b w:val="0"/>
          <w:i w:val="0"/>
        </w:rPr>
        <w:t>“Reyes ignored your order.”</w:t>
      </w:r>
    </w:p>
    <w:p>
      <w:pPr/>
      <w:r>
        <w:rPr>
          <w:b w:val="0"/>
          <w:i w:val="0"/>
        </w:rPr>
        <w:t>“Yes.”</w:t>
      </w:r>
    </w:p>
    <w:p>
      <w:pPr/>
      <w:r>
        <w:rPr>
          <w:b w:val="0"/>
          <w:i w:val="0"/>
        </w:rPr>
        <w:t>“That killed him.”</w:t>
      </w:r>
    </w:p>
    <w:p>
      <w:pPr/>
      <w:r>
        <w:rPr>
          <w:b w:val="0"/>
          <w:i w:val="0"/>
        </w:rPr>
        <w:t>“It exposed him.”</w:t>
      </w:r>
    </w:p>
    <w:p>
      <w:pPr/>
      <w:r>
        <w:rPr>
          <w:b w:val="0"/>
          <w:i w:val="0"/>
        </w:rPr>
        <w:t>“The distinction will comfort his family.”</w:t>
      </w:r>
    </w:p>
    <w:p>
      <w:pPr/>
      <w:r>
        <w:rPr>
          <w:b w:val="0"/>
          <w:i w:val="0"/>
        </w:rPr>
        <w:t>Voss looked at Vale.</w:t>
      </w:r>
    </w:p>
    <w:p>
      <w:pPr/>
      <w:r>
        <w:rPr>
          <w:b w:val="0"/>
          <w:i w:val="0"/>
        </w:rPr>
        <w:t>“Do not mention his family again,” Voss said.</w:t>
      </w:r>
    </w:p>
    <w:p>
      <w:pPr/>
      <w:r>
        <w:rPr>
          <w:b w:val="0"/>
          <w:i w:val="0"/>
        </w:rPr>
        <w:t>Mac allowed the silence to lengthen.</w:t>
      </w:r>
    </w:p>
    <w:p>
      <w:pPr/>
      <w:r>
        <w:rPr>
          <w:b w:val="0"/>
          <w:i w:val="0"/>
        </w:rPr>
        <w:t>When he spoke again, the anger had been put away.</w:t>
      </w:r>
    </w:p>
    <w:p>
      <w:pPr/>
      <w:r>
        <w:rPr>
          <w:b w:val="0"/>
          <w:i w:val="0"/>
        </w:rPr>
        <w:t>That was more dangerous.</w:t>
      </w:r>
    </w:p>
    <w:p>
      <w:pPr/>
      <w:r>
        <w:rPr>
          <w:b w:val="0"/>
          <w:i w:val="0"/>
        </w:rPr>
        <w:t>“What are you asking for?”</w:t>
      </w:r>
    </w:p>
    <w:p>
      <w:pPr/>
      <w:r>
        <w:rPr>
          <w:b w:val="0"/>
          <w:i w:val="0"/>
        </w:rPr>
        <w:t>“Nothing.”</w:t>
      </w:r>
    </w:p>
    <w:p>
      <w:pPr/>
      <w:r>
        <w:rPr>
          <w:b w:val="0"/>
          <w:i w:val="0"/>
        </w:rPr>
        <w:t>“You have the girl?”</w:t>
      </w:r>
    </w:p>
    <w:p>
      <w:pPr/>
      <w:r>
        <w:rPr>
          <w:b w:val="0"/>
          <w:i w:val="0"/>
        </w:rPr>
        <w:t>“No.”</w:t>
      </w:r>
    </w:p>
    <w:p>
      <w:pPr/>
      <w:r>
        <w:rPr>
          <w:b w:val="0"/>
          <w:i w:val="0"/>
        </w:rPr>
        <w:t>“The drive?”</w:t>
      </w:r>
    </w:p>
    <w:p>
      <w:pPr/>
      <w:r>
        <w:rPr>
          <w:b w:val="0"/>
          <w:i w:val="0"/>
        </w:rPr>
        <w:t>“No.”</w:t>
      </w:r>
    </w:p>
    <w:p>
      <w:pPr/>
      <w:r>
        <w:rPr>
          <w:b w:val="0"/>
          <w:i w:val="0"/>
        </w:rPr>
        <w:t>“The folder?”</w:t>
      </w:r>
    </w:p>
    <w:p>
      <w:pPr/>
      <w:r>
        <w:rPr>
          <w:b w:val="0"/>
          <w:i w:val="0"/>
        </w:rPr>
        <w:t>“No.”</w:t>
      </w:r>
    </w:p>
    <w:p>
      <w:pPr/>
      <w:r>
        <w:rPr>
          <w:b w:val="0"/>
          <w:i w:val="0"/>
        </w:rPr>
        <w:t>“Contact with Elias?”</w:t>
      </w:r>
    </w:p>
    <w:p>
      <w:pPr/>
      <w:r>
        <w:rPr>
          <w:b w:val="0"/>
          <w:i w:val="0"/>
        </w:rPr>
        <w:t>“No.”</w:t>
      </w:r>
    </w:p>
    <w:p>
      <w:pPr/>
      <w:r>
        <w:rPr>
          <w:b w:val="0"/>
          <w:i w:val="0"/>
        </w:rPr>
        <w:t>Each answer was true.</w:t>
      </w:r>
    </w:p>
    <w:p>
      <w:pPr/>
      <w:r>
        <w:rPr>
          <w:b w:val="0"/>
          <w:i w:val="0"/>
        </w:rPr>
        <w:t>Voss continued.</w:t>
      </w:r>
    </w:p>
    <w:p>
      <w:pPr/>
      <w:r>
        <w:rPr>
          <w:b w:val="0"/>
          <w:i w:val="0"/>
        </w:rPr>
        <w:t>“We are withdrawing. The remaining fee stays in the holding account. Release it back or leave it there. I do not care.”</w:t>
      </w:r>
    </w:p>
    <w:p>
      <w:pPr/>
      <w:r>
        <w:rPr>
          <w:b w:val="0"/>
          <w:i w:val="0"/>
        </w:rPr>
        <w:t>“You will.”</w:t>
      </w:r>
    </w:p>
    <w:p>
      <w:pPr/>
      <w:r>
        <w:rPr>
          <w:b w:val="0"/>
          <w:i w:val="0"/>
        </w:rPr>
        <w:t>“No.”</w:t>
      </w:r>
    </w:p>
    <w:p>
      <w:pPr/>
      <w:r>
        <w:rPr>
          <w:b w:val="0"/>
          <w:i w:val="0"/>
        </w:rPr>
        <w:t>“You think walking away makes you uninvolved.”</w:t>
      </w:r>
    </w:p>
    <w:p>
      <w:pPr/>
      <w:r>
        <w:rPr>
          <w:b w:val="0"/>
          <w:i w:val="0"/>
        </w:rPr>
        <w:t>“It makes us unavailable.”</w:t>
      </w:r>
    </w:p>
    <w:p>
      <w:pPr/>
      <w:r>
        <w:rPr>
          <w:b w:val="0"/>
          <w:i w:val="0"/>
        </w:rPr>
        <w:t>“It makes you a liability.”</w:t>
      </w:r>
    </w:p>
    <w:p>
      <w:pPr/>
      <w:r>
        <w:rPr>
          <w:b w:val="0"/>
          <w:i w:val="0"/>
        </w:rPr>
        <w:t>Vale watched a lorry reverse towards the café’s delivery door.</w:t>
      </w:r>
    </w:p>
    <w:p>
      <w:pPr/>
      <w:r>
        <w:rPr>
          <w:b w:val="0"/>
          <w:i w:val="0"/>
        </w:rPr>
        <w:t>The warning beep repeated at exact intervals.</w:t>
      </w:r>
    </w:p>
    <w:p>
      <w:pPr/>
      <w:r>
        <w:rPr>
          <w:b w:val="0"/>
          <w:i w:val="0"/>
        </w:rPr>
        <w:t>Mac continued.</w:t>
      </w:r>
    </w:p>
    <w:p>
      <w:pPr/>
      <w:r>
        <w:rPr>
          <w:b w:val="0"/>
          <w:i w:val="0"/>
        </w:rPr>
        <w:t>“You have seen the target. You know the girl is carrying property that does not belong to her. You know where the search has been concentrated. You know enough to sell information.”</w:t>
      </w:r>
    </w:p>
    <w:p>
      <w:pPr/>
      <w:r>
        <w:rPr>
          <w:b w:val="0"/>
          <w:i w:val="0"/>
        </w:rPr>
        <w:t>“We are not selling it.”</w:t>
      </w:r>
    </w:p>
    <w:p>
      <w:pPr/>
      <w:r>
        <w:rPr>
          <w:b w:val="0"/>
          <w:i w:val="0"/>
        </w:rPr>
        <w:t>“That is what liabilities say before someone offers the correct price.”</w:t>
      </w:r>
    </w:p>
    <w:p>
      <w:pPr/>
      <w:r>
        <w:rPr>
          <w:b w:val="0"/>
          <w:i w:val="0"/>
        </w:rPr>
        <w:t>Voss placed one hand flat beside the phone.</w:t>
      </w:r>
    </w:p>
    <w:p>
      <w:pPr/>
      <w:r>
        <w:rPr>
          <w:b w:val="0"/>
          <w:i w:val="0"/>
        </w:rPr>
        <w:t>“If you send another team without correcting the brief, they will die.”</w:t>
      </w:r>
    </w:p>
    <w:p>
      <w:pPr/>
      <w:r>
        <w:rPr>
          <w:b w:val="0"/>
          <w:i w:val="0"/>
        </w:rPr>
        <w:t>“Then perhaps I will send people who follow instructions.”</w:t>
      </w:r>
    </w:p>
    <w:p>
      <w:pPr/>
      <w:r>
        <w:rPr>
          <w:b w:val="0"/>
          <w:i w:val="0"/>
        </w:rPr>
        <w:t>“That was not Reyes’s only error.”</w:t>
      </w:r>
    </w:p>
    <w:p>
      <w:pPr/>
      <w:r>
        <w:rPr>
          <w:b w:val="0"/>
          <w:i w:val="0"/>
        </w:rPr>
        <w:t>“No. His other error was working with people who lost control of him.”</w:t>
      </w:r>
    </w:p>
    <w:p>
      <w:pPr/>
      <w:r>
        <w:rPr>
          <w:b w:val="0"/>
          <w:i w:val="0"/>
        </w:rPr>
        <w:t>Vale looked away.</w:t>
      </w:r>
    </w:p>
    <w:p>
      <w:pPr/>
      <w:r>
        <w:rPr>
          <w:b w:val="0"/>
          <w:i w:val="0"/>
        </w:rPr>
        <w:t>The sentence found Voss where Mac intended.</w:t>
      </w:r>
    </w:p>
    <w:p>
      <w:pPr/>
      <w:r>
        <w:rPr>
          <w:b w:val="0"/>
          <w:i w:val="0"/>
        </w:rPr>
        <w:t>He did not answer immediately.</w:t>
      </w:r>
    </w:p>
    <w:p>
      <w:pPr/>
      <w:r>
        <w:rPr>
          <w:b w:val="0"/>
          <w:i w:val="0"/>
        </w:rPr>
        <w:t>Mac pressed.</w:t>
      </w:r>
    </w:p>
    <w:p>
      <w:pPr/>
      <w:r>
        <w:rPr>
          <w:b w:val="0"/>
          <w:i w:val="0"/>
        </w:rPr>
        <w:t>“You had three professionals and a child. You lost the child, the evidence and one of the professionals. Do not call me to renegotiate your pride.”</w:t>
      </w:r>
    </w:p>
    <w:p>
      <w:pPr/>
      <w:r>
        <w:rPr>
          <w:b w:val="0"/>
          <w:i w:val="0"/>
        </w:rPr>
        <w:t>“This is not negotiation.”</w:t>
      </w:r>
    </w:p>
    <w:p>
      <w:pPr/>
      <w:r>
        <w:rPr>
          <w:b w:val="0"/>
          <w:i w:val="0"/>
        </w:rPr>
        <w:t>“It is a withdrawal request.”</w:t>
      </w:r>
    </w:p>
    <w:p>
      <w:pPr/>
      <w:r>
        <w:rPr>
          <w:b w:val="0"/>
          <w:i w:val="0"/>
        </w:rPr>
        <w:t>“No,” Voss said. “It is notice.”</w:t>
      </w:r>
    </w:p>
    <w:p>
      <w:pPr/>
      <w:r>
        <w:rPr>
          <w:b w:val="0"/>
          <w:i w:val="0"/>
        </w:rPr>
        <w:t>“You are under contract.”</w:t>
      </w:r>
    </w:p>
    <w:p>
      <w:pPr/>
      <w:r>
        <w:rPr>
          <w:b w:val="0"/>
          <w:i w:val="0"/>
        </w:rPr>
        <w:t>“Not anymore.”</w:t>
      </w:r>
    </w:p>
    <w:p>
      <w:pPr/>
      <w:r>
        <w:rPr>
          <w:b w:val="0"/>
          <w:i w:val="0"/>
        </w:rPr>
        <w:t>“You will return everything taken from the site.”</w:t>
      </w:r>
    </w:p>
    <w:p>
      <w:pPr/>
      <w:r>
        <w:rPr>
          <w:b w:val="0"/>
          <w:i w:val="0"/>
        </w:rPr>
        <w:t>“We took nothing belonging to you.”</w:t>
      </w:r>
    </w:p>
    <w:p>
      <w:pPr/>
      <w:r>
        <w:rPr>
          <w:b w:val="0"/>
          <w:i w:val="0"/>
        </w:rPr>
        <w:t>“The operational phone.”</w:t>
      </w:r>
    </w:p>
    <w:p>
      <w:pPr/>
      <w:r>
        <w:rPr>
          <w:b w:val="0"/>
          <w:i w:val="0"/>
        </w:rPr>
        <w:t>“Elias has it.”</w:t>
      </w:r>
    </w:p>
    <w:p>
      <w:pPr/>
      <w:r>
        <w:rPr>
          <w:b w:val="0"/>
          <w:i w:val="0"/>
        </w:rPr>
        <w:t>Another pause.</w:t>
      </w:r>
    </w:p>
    <w:p>
      <w:pPr/>
      <w:r>
        <w:rPr>
          <w:b w:val="0"/>
          <w:i w:val="0"/>
        </w:rPr>
        <w:t>This one mattered.</w:t>
      </w:r>
    </w:p>
    <w:p>
      <w:pPr/>
      <w:r>
        <w:rPr>
          <w:b w:val="0"/>
          <w:i w:val="0"/>
        </w:rPr>
        <w:t>Mac had not known.</w:t>
      </w:r>
    </w:p>
    <w:p>
      <w:pPr/>
      <w:r>
        <w:rPr>
          <w:b w:val="0"/>
          <w:i w:val="0"/>
        </w:rPr>
        <w:t>Voss heard the change in his breathing.</w:t>
      </w:r>
    </w:p>
    <w:p>
      <w:pPr/>
      <w:r>
        <w:rPr>
          <w:b w:val="0"/>
          <w:i w:val="0"/>
        </w:rPr>
        <w:t>“He took Reyes’s phone?”</w:t>
      </w:r>
    </w:p>
    <w:p>
      <w:pPr/>
      <w:r>
        <w:rPr>
          <w:b w:val="0"/>
          <w:i w:val="0"/>
        </w:rPr>
        <w:t>“Yes.”</w:t>
      </w:r>
    </w:p>
    <w:p>
      <w:pPr/>
      <w:r>
        <w:rPr>
          <w:b w:val="0"/>
          <w:i w:val="0"/>
        </w:rPr>
        <w:t>“What was accessible?”</w:t>
      </w:r>
    </w:p>
    <w:p>
      <w:pPr/>
      <w:r>
        <w:rPr>
          <w:b w:val="0"/>
          <w:i w:val="0"/>
        </w:rPr>
        <w:t>“Names. Recent locations. Contact channels.”</w:t>
      </w:r>
    </w:p>
    <w:p>
      <w:pPr/>
      <w:r>
        <w:rPr>
          <w:b w:val="0"/>
          <w:i w:val="0"/>
        </w:rPr>
        <w:t>Vale watched Voss.</w:t>
      </w:r>
    </w:p>
    <w:p>
      <w:pPr/>
      <w:r>
        <w:rPr>
          <w:b w:val="0"/>
          <w:i w:val="0"/>
        </w:rPr>
        <w:t>They had not agreed to disclose that.</w:t>
      </w:r>
    </w:p>
    <w:p>
      <w:pPr/>
      <w:r>
        <w:rPr>
          <w:b w:val="0"/>
          <w:i w:val="0"/>
        </w:rPr>
        <w:t>Then she understood.</w:t>
      </w:r>
    </w:p>
    <w:p>
      <w:pPr/>
      <w:r>
        <w:rPr>
          <w:b w:val="0"/>
          <w:i w:val="0"/>
        </w:rPr>
        <w:t>Mac now knew Elias could contact them.</w:t>
      </w:r>
    </w:p>
    <w:p>
      <w:pPr/>
      <w:r>
        <w:rPr>
          <w:b w:val="0"/>
          <w:i w:val="0"/>
        </w:rPr>
        <w:t>That made any future message less useful as evidence of collusion and more dangerous to intercept.</w:t>
      </w:r>
    </w:p>
    <w:p>
      <w:pPr/>
      <w:r>
        <w:rPr>
          <w:b w:val="0"/>
          <w:i w:val="0"/>
        </w:rPr>
        <w:t>Voss was creating space before it existed.</w:t>
      </w:r>
    </w:p>
    <w:p>
      <w:pPr/>
      <w:r>
        <w:rPr>
          <w:b w:val="0"/>
          <w:i w:val="0"/>
        </w:rPr>
        <w:t>Mac said, “Change every channel.”</w:t>
      </w:r>
    </w:p>
    <w:p>
      <w:pPr/>
      <w:r>
        <w:rPr>
          <w:b w:val="0"/>
          <w:i w:val="0"/>
        </w:rPr>
        <w:t>“Already done.”</w:t>
      </w:r>
    </w:p>
    <w:p>
      <w:pPr/>
      <w:r>
        <w:rPr>
          <w:b w:val="0"/>
          <w:i w:val="0"/>
        </w:rPr>
        <w:t>“Destroy the devices.”</w:t>
      </w:r>
    </w:p>
    <w:p>
      <w:pPr/>
      <w:r>
        <w:rPr>
          <w:b w:val="0"/>
          <w:i w:val="0"/>
        </w:rPr>
        <w:t>“Done.”</w:t>
      </w:r>
    </w:p>
    <w:p>
      <w:pPr/>
      <w:r>
        <w:rPr>
          <w:b w:val="0"/>
          <w:i w:val="0"/>
        </w:rPr>
        <w:t>“Then this conversation is over.”</w:t>
      </w:r>
    </w:p>
    <w:p>
      <w:pPr/>
      <w:r>
        <w:rPr>
          <w:b w:val="0"/>
          <w:i w:val="0"/>
        </w:rPr>
        <w:t>“No.”</w:t>
      </w:r>
    </w:p>
    <w:p>
      <w:pPr/>
      <w:r>
        <w:rPr>
          <w:b w:val="0"/>
          <w:i w:val="0"/>
        </w:rPr>
        <w:t>Voss looked through the window at the tanker driver checking each connection before releasing fuel.</w:t>
      </w:r>
    </w:p>
    <w:p>
      <w:pPr/>
      <w:r>
        <w:rPr>
          <w:b w:val="0"/>
          <w:i w:val="0"/>
        </w:rPr>
        <w:t>“If Elias contacts us, we will decide whether to respond.”</w:t>
      </w:r>
    </w:p>
    <w:p>
      <w:pPr/>
      <w:r>
        <w:rPr>
          <w:b w:val="0"/>
          <w:i w:val="0"/>
        </w:rPr>
        <w:t>Vale did not move.</w:t>
      </w:r>
    </w:p>
    <w:p>
      <w:pPr/>
      <w:r>
        <w:rPr>
          <w:b w:val="0"/>
          <w:i w:val="0"/>
        </w:rPr>
        <w:t>Mac’s voice became almost gentle.</w:t>
      </w:r>
    </w:p>
    <w:p>
      <w:pPr/>
      <w:r>
        <w:rPr>
          <w:b w:val="0"/>
          <w:i w:val="0"/>
        </w:rPr>
        <w:t>“That would be a mistake.”</w:t>
      </w:r>
    </w:p>
    <w:p>
      <w:pPr/>
      <w:r>
        <w:rPr>
          <w:b w:val="0"/>
          <w:i w:val="0"/>
        </w:rPr>
        <w:t>“Possibly.”</w:t>
      </w:r>
    </w:p>
    <w:p>
      <w:pPr/>
      <w:r>
        <w:rPr>
          <w:b w:val="0"/>
          <w:i w:val="0"/>
        </w:rPr>
        <w:t>“You will not make it twice.”</w:t>
      </w:r>
    </w:p>
    <w:p>
      <w:pPr/>
      <w:r>
        <w:rPr>
          <w:b w:val="0"/>
          <w:i w:val="0"/>
        </w:rPr>
        <w:t>The call ended.</w:t>
      </w:r>
    </w:p>
    <w:p>
      <w:pPr/>
      <w:r>
        <w:rPr>
          <w:b w:val="0"/>
          <w:i w:val="0"/>
        </w:rPr>
        <w:t>The phone screen returned to the contact list.</w:t>
      </w:r>
    </w:p>
    <w:p>
      <w:pPr/>
      <w:r>
        <w:rPr>
          <w:b w:val="0"/>
          <w:i w:val="0"/>
        </w:rPr>
        <w:t>Voss powered it down.</w:t>
      </w:r>
    </w:p>
    <w:p>
      <w:pPr/>
      <w:r>
        <w:rPr>
          <w:b w:val="0"/>
          <w:i w:val="0"/>
        </w:rPr>
        <w:t>He placed it inside the pouch.</w:t>
      </w:r>
    </w:p>
    <w:p>
      <w:pPr/>
      <w:r>
        <w:rPr>
          <w:b w:val="0"/>
          <w:i w:val="0"/>
        </w:rPr>
        <w:t>Vale waited until the closure sealed.</w:t>
      </w:r>
    </w:p>
    <w:p>
      <w:pPr/>
      <w:r>
        <w:rPr>
          <w:b w:val="0"/>
          <w:i w:val="0"/>
        </w:rPr>
        <w:t>“You told him.”</w:t>
      </w:r>
    </w:p>
    <w:p>
      <w:pPr/>
      <w:r>
        <w:rPr>
          <w:b w:val="0"/>
          <w:i w:val="0"/>
        </w:rPr>
        <w:t>“Yes.”</w:t>
      </w:r>
    </w:p>
    <w:p>
      <w:pPr/>
      <w:r>
        <w:rPr>
          <w:b w:val="0"/>
          <w:i w:val="0"/>
        </w:rPr>
        <w:t>“Why?”</w:t>
      </w:r>
    </w:p>
    <w:p>
      <w:pPr/>
      <w:r>
        <w:rPr>
          <w:b w:val="0"/>
          <w:i w:val="0"/>
        </w:rPr>
        <w:t>“Because if he monitors the dead phone, he now expects contact.”</w:t>
      </w:r>
    </w:p>
    <w:p>
      <w:pPr/>
      <w:r>
        <w:rPr>
          <w:b w:val="0"/>
          <w:i w:val="0"/>
        </w:rPr>
        <w:t>“That makes the phone dangerous.”</w:t>
      </w:r>
    </w:p>
    <w:p>
      <w:pPr/>
      <w:r>
        <w:rPr>
          <w:b w:val="0"/>
          <w:i w:val="0"/>
        </w:rPr>
        <w:t>“It was already dangerous.”</w:t>
      </w:r>
    </w:p>
    <w:p>
      <w:pPr/>
      <w:r>
        <w:rPr>
          <w:b w:val="0"/>
          <w:i w:val="0"/>
        </w:rPr>
        <w:t>“It also tells him we may negotiate.”</w:t>
      </w:r>
    </w:p>
    <w:p>
      <w:pPr/>
      <w:r>
        <w:rPr>
          <w:b w:val="0"/>
          <w:i w:val="0"/>
        </w:rPr>
        <w:t>“Yes.”</w:t>
      </w:r>
    </w:p>
    <w:p>
      <w:pPr/>
      <w:r>
        <w:rPr>
          <w:b w:val="0"/>
          <w:i w:val="0"/>
        </w:rPr>
        <w:t>“You said withdrawal first. Anything after separate.”</w:t>
      </w:r>
    </w:p>
    <w:p>
      <w:pPr/>
      <w:r>
        <w:rPr>
          <w:b w:val="0"/>
          <w:i w:val="0"/>
        </w:rPr>
        <w:t>“It is separate.”</w:t>
      </w:r>
    </w:p>
    <w:p>
      <w:pPr/>
      <w:r>
        <w:rPr>
          <w:b w:val="0"/>
          <w:i w:val="0"/>
        </w:rPr>
        <w:t>Vale studied him. “You had already decided.”</w:t>
      </w:r>
    </w:p>
    <w:p>
      <w:pPr/>
      <w:r>
        <w:rPr>
          <w:b w:val="0"/>
          <w:i w:val="0"/>
        </w:rPr>
        <w:t>“No.”</w:t>
      </w:r>
    </w:p>
    <w:p>
      <w:pPr/>
      <w:r>
        <w:rPr>
          <w:b w:val="0"/>
          <w:i w:val="0"/>
        </w:rPr>
        <w:t>“You decided during the call.”</w:t>
      </w:r>
    </w:p>
    <w:p>
      <w:pPr/>
      <w:r>
        <w:rPr>
          <w:b w:val="0"/>
          <w:i w:val="0"/>
        </w:rPr>
        <w:t>“That is what decisions are for.”</w:t>
      </w:r>
    </w:p>
    <w:p>
      <w:pPr/>
      <w:r>
        <w:rPr>
          <w:b w:val="0"/>
          <w:i w:val="0"/>
        </w:rPr>
        <w:t>The waitress arrived with two plates neither had ordered. Eggs, toast and sausages. Vale looked up. “We didn’t—”</w:t>
      </w:r>
    </w:p>
    <w:p>
      <w:pPr/>
      <w:r>
        <w:rPr>
          <w:b w:val="0"/>
          <w:i w:val="0"/>
        </w:rPr>
        <w:t>“Kitchen made them twice,” the woman said.</w:t>
      </w:r>
    </w:p>
    <w:p>
      <w:pPr/>
      <w:r>
        <w:rPr>
          <w:b w:val="0"/>
          <w:i w:val="0"/>
        </w:rPr>
        <w:t>“Eat or don’t.”</w:t>
      </w:r>
    </w:p>
    <w:p>
      <w:pPr/>
      <w:r>
        <w:rPr>
          <w:b w:val="0"/>
          <w:i w:val="0"/>
        </w:rPr>
        <w:t>She placed cutlery between them and left. Voss looked at the plate. Reyes would have eaten both. The thought remained unspoken. Vale picked up one piece of toast. “What do we want from Elias?”</w:t>
      </w:r>
    </w:p>
    <w:p>
      <w:pPr/>
      <w:r>
        <w:rPr>
          <w:b w:val="0"/>
          <w:i w:val="0"/>
        </w:rPr>
        <w:t>Voss did not answer quickly. That was better than the wrong answer arriving fast. “To stop the contract,” he said.</w:t>
      </w:r>
    </w:p>
    <w:p>
      <w:pPr/>
      <w:r>
        <w:rPr>
          <w:b w:val="0"/>
          <w:i w:val="0"/>
        </w:rPr>
        <w:t>“Mac will replace us.”</w:t>
      </w:r>
    </w:p>
    <w:p>
      <w:pPr/>
      <w:r>
        <w:rPr>
          <w:b w:val="0"/>
          <w:i w:val="0"/>
        </w:rPr>
        <w:t>“Yes.”</w:t>
      </w:r>
    </w:p>
    <w:p>
      <w:pPr/>
      <w:r>
        <w:rPr>
          <w:b w:val="0"/>
          <w:i w:val="0"/>
        </w:rPr>
        <w:t>“So the contract does not stop.”</w:t>
      </w:r>
    </w:p>
    <w:p>
      <w:pPr/>
      <w:r>
        <w:rPr>
          <w:b w:val="0"/>
          <w:i w:val="0"/>
        </w:rPr>
        <w:t>“No.”</w:t>
      </w:r>
    </w:p>
    <w:p>
      <w:pPr/>
      <w:r>
        <w:rPr>
          <w:b w:val="0"/>
          <w:i w:val="0"/>
        </w:rPr>
        <w:t>“We warn Elias.”</w:t>
      </w:r>
    </w:p>
    <w:p>
      <w:pPr/>
      <w:r>
        <w:rPr>
          <w:b w:val="0"/>
          <w:i w:val="0"/>
        </w:rPr>
        <w:t>“Yes.”</w:t>
      </w:r>
    </w:p>
    <w:p>
      <w:pPr/>
      <w:r>
        <w:rPr>
          <w:b w:val="0"/>
          <w:i w:val="0"/>
        </w:rPr>
        <w:t>“And?”</w:t>
      </w:r>
    </w:p>
    <w:p>
      <w:pPr/>
      <w:r>
        <w:rPr>
          <w:b w:val="0"/>
          <w:i w:val="0"/>
        </w:rPr>
        <w:t>Voss looked at her. “We establish that we have no claim on the girl.”</w:t>
      </w:r>
    </w:p>
    <w:p>
      <w:pPr/>
      <w:r>
        <w:rPr>
          <w:b w:val="0"/>
          <w:i w:val="0"/>
        </w:rPr>
        <w:t>“Good.”</w:t>
      </w:r>
    </w:p>
    <w:p>
      <w:pPr/>
      <w:r>
        <w:rPr>
          <w:b w:val="0"/>
          <w:i w:val="0"/>
        </w:rPr>
        <w:t>“We ask what Mac concealed.”</w:t>
      </w:r>
    </w:p>
    <w:p>
      <w:pPr/>
      <w:r>
        <w:rPr>
          <w:b w:val="0"/>
          <w:i w:val="0"/>
        </w:rPr>
        <w:t>“He may not know.”</w:t>
      </w:r>
    </w:p>
    <w:p>
      <w:pPr/>
      <w:r>
        <w:rPr>
          <w:b w:val="0"/>
          <w:i w:val="0"/>
        </w:rPr>
        <w:t>“Then we establish what he does know.”</w:t>
      </w:r>
    </w:p>
    <w:p>
      <w:pPr/>
      <w:r>
        <w:rPr>
          <w:b w:val="0"/>
          <w:i w:val="0"/>
        </w:rPr>
        <w:t>“And Reyes?”</w:t>
      </w:r>
    </w:p>
    <w:p>
      <w:pPr/>
      <w:r>
        <w:rPr>
          <w:b w:val="0"/>
          <w:i w:val="0"/>
        </w:rPr>
        <w:t>Voss’s hand tightened once around the fork.</w:t>
      </w:r>
    </w:p>
    <w:p>
      <w:pPr/>
      <w:r>
        <w:rPr>
          <w:b w:val="0"/>
          <w:i w:val="0"/>
        </w:rPr>
        <w:t>“No revenge.”</w:t>
      </w:r>
    </w:p>
    <w:p>
      <w:pPr/>
      <w:r>
        <w:rPr>
          <w:b w:val="0"/>
          <w:i w:val="0"/>
        </w:rPr>
        <w:t>Vale waited.</w:t>
      </w:r>
    </w:p>
    <w:p>
      <w:pPr/>
      <w:r>
        <w:rPr>
          <w:b w:val="0"/>
          <w:i w:val="0"/>
        </w:rPr>
        <w:t>“No forgiveness either,” he added.</w:t>
      </w:r>
    </w:p>
    <w:p>
      <w:pPr/>
      <w:r>
        <w:rPr>
          <w:b w:val="0"/>
          <w:i w:val="0"/>
        </w:rPr>
        <w:t>“That was not on offer.”</w:t>
      </w:r>
    </w:p>
    <w:p>
      <w:pPr/>
      <w:r>
        <w:rPr>
          <w:b w:val="0"/>
          <w:i w:val="0"/>
        </w:rPr>
        <w:t>“If he expects us to apologise for Reyes entering the room, the meeting ends.”</w:t>
      </w:r>
    </w:p>
    <w:p>
      <w:pPr/>
      <w:r>
        <w:rPr>
          <w:b w:val="0"/>
          <w:i w:val="0"/>
        </w:rPr>
        <w:t>“He will not.”</w:t>
      </w:r>
    </w:p>
    <w:p>
      <w:pPr/>
      <w:r>
        <w:rPr>
          <w:b w:val="0"/>
          <w:i w:val="0"/>
        </w:rPr>
        <w:t>“You sound certain.”</w:t>
      </w:r>
    </w:p>
    <w:p>
      <w:pPr/>
      <w:r>
        <w:rPr>
          <w:b w:val="0"/>
          <w:i w:val="0"/>
        </w:rPr>
        <w:t>“I saw the room.”</w:t>
      </w:r>
    </w:p>
    <w:p>
      <w:pPr/>
      <w:r>
        <w:rPr>
          <w:b w:val="0"/>
          <w:i w:val="0"/>
        </w:rPr>
        <w:t>Vale placed the toast down.</w:t>
      </w:r>
    </w:p>
    <w:p>
      <w:pPr/>
      <w:r>
        <w:rPr>
          <w:b w:val="0"/>
          <w:i w:val="0"/>
        </w:rPr>
        <w:t>“Elias built a lethal environment. He also left Reyes’s wallet and bracelet. He took only the phone. That was not mercy. But it was not humiliation.”</w:t>
      </w:r>
    </w:p>
    <w:p>
      <w:pPr/>
      <w:r>
        <w:rPr>
          <w:b w:val="0"/>
          <w:i w:val="0"/>
        </w:rPr>
        <w:t>Voss looked at the untouched sausages.</w:t>
      </w:r>
    </w:p>
    <w:p>
      <w:pPr/>
      <w:r>
        <w:rPr>
          <w:b w:val="0"/>
          <w:i w:val="0"/>
        </w:rPr>
        <w:t>“We are evaluating the etiquette of a killing.”</w:t>
      </w:r>
    </w:p>
    <w:p>
      <w:pPr/>
      <w:r>
        <w:rPr>
          <w:b w:val="0"/>
          <w:i w:val="0"/>
        </w:rPr>
        <w:t>“We are deciding whether the killer is capable of an agreement.”</w:t>
      </w:r>
    </w:p>
    <w:p>
      <w:pPr/>
      <w:r>
        <w:rPr>
          <w:b w:val="0"/>
          <w:i w:val="0"/>
        </w:rPr>
        <w:t>“That is not the same question.”</w:t>
      </w:r>
    </w:p>
    <w:p>
      <w:pPr/>
      <w:r>
        <w:rPr>
          <w:b w:val="0"/>
          <w:i w:val="0"/>
        </w:rPr>
        <w:t>“No.”</w:t>
      </w:r>
    </w:p>
    <w:p>
      <w:pPr/>
      <w:r>
        <w:rPr>
          <w:b w:val="0"/>
          <w:i w:val="0"/>
        </w:rPr>
        <w:t>The café door opened.</w:t>
      </w:r>
    </w:p>
    <w:p>
      <w:pPr/>
      <w:r>
        <w:rPr>
          <w:b w:val="0"/>
          <w:i w:val="0"/>
        </w:rPr>
        <w:t>Cold air entered with two drivers carrying high-visibility jackets over their arms.</w:t>
      </w:r>
    </w:p>
    <w:p>
      <w:pPr/>
      <w:r>
        <w:rPr>
          <w:b w:val="0"/>
          <w:i w:val="0"/>
        </w:rPr>
        <w:t>Vale lowered her voice.</w:t>
      </w:r>
    </w:p>
    <w:p>
      <w:pPr/>
      <w:r>
        <w:rPr>
          <w:b w:val="0"/>
          <w:i w:val="0"/>
        </w:rPr>
        <w:t>“If we contact him, the girl must be part of the conversation.”</w:t>
      </w:r>
    </w:p>
    <w:p>
      <w:pPr/>
      <w:r>
        <w:rPr>
          <w:b w:val="0"/>
          <w:i w:val="0"/>
        </w:rPr>
        <w:t>Voss looked up.</w:t>
      </w:r>
    </w:p>
    <w:p>
      <w:pPr/>
      <w:r>
        <w:rPr>
          <w:b w:val="0"/>
          <w:i w:val="0"/>
        </w:rPr>
        <w:t>“She is thirteen.”</w:t>
      </w:r>
    </w:p>
    <w:p>
      <w:pPr/>
      <w:r>
        <w:rPr>
          <w:b w:val="0"/>
          <w:i w:val="0"/>
        </w:rPr>
        <w:t>“She is the subject of the contract.”</w:t>
      </w:r>
    </w:p>
    <w:p>
      <w:pPr/>
      <w:r>
        <w:rPr>
          <w:b w:val="0"/>
          <w:i w:val="0"/>
        </w:rPr>
        <w:t>“That is exactly why she should not be making operational decisions.”</w:t>
      </w:r>
    </w:p>
    <w:p>
      <w:pPr/>
      <w:r>
        <w:rPr>
          <w:b w:val="0"/>
          <w:i w:val="0"/>
        </w:rPr>
        <w:t>“She already is.”</w:t>
      </w:r>
    </w:p>
    <w:p>
      <w:pPr/>
      <w:r>
        <w:rPr>
          <w:b w:val="0"/>
          <w:i w:val="0"/>
        </w:rPr>
        <w:t>“That does not make it appropriate.”</w:t>
      </w:r>
    </w:p>
    <w:p>
      <w:pPr/>
      <w:r>
        <w:rPr>
          <w:b w:val="0"/>
          <w:i w:val="0"/>
        </w:rPr>
        <w:t>“No. It makes excluding her dishonest.”</w:t>
      </w:r>
    </w:p>
    <w:p>
      <w:pPr/>
      <w:r>
        <w:rPr>
          <w:b w:val="0"/>
          <w:i w:val="0"/>
        </w:rPr>
        <w:t>Voss considered this.</w:t>
      </w:r>
    </w:p>
    <w:p>
      <w:pPr/>
      <w:r>
        <w:rPr>
          <w:b w:val="0"/>
          <w:i w:val="0"/>
        </w:rPr>
        <w:t>Vale continued.</w:t>
      </w:r>
    </w:p>
    <w:p>
      <w:pPr/>
      <w:r>
        <w:rPr>
          <w:b w:val="0"/>
          <w:i w:val="0"/>
        </w:rPr>
        <w:t>“We do not separate them. We do not approach her alone. We do not test whether she follows him willingly.”</w:t>
      </w:r>
    </w:p>
    <w:p>
      <w:pPr/>
      <w:r>
        <w:rPr>
          <w:b w:val="0"/>
          <w:i w:val="0"/>
        </w:rPr>
        <w:t>“Why?”</w:t>
      </w:r>
    </w:p>
    <w:p>
      <w:pPr/>
      <w:r>
        <w:rPr>
          <w:b w:val="0"/>
          <w:i w:val="0"/>
        </w:rPr>
        <w:t>“Because every person before us appears to have called control protection.”</w:t>
      </w:r>
    </w:p>
    <w:p>
      <w:pPr/>
      <w:r>
        <w:rPr>
          <w:b w:val="0"/>
          <w:i w:val="0"/>
        </w:rPr>
        <w:t>Voss looked at her for a long moment.</w:t>
      </w:r>
    </w:p>
    <w:p>
      <w:pPr/>
      <w:r>
        <w:rPr>
          <w:b w:val="0"/>
          <w:i w:val="0"/>
        </w:rPr>
        <w:t>“And if Elias is doing the same?”</w:t>
      </w:r>
    </w:p>
    <w:p>
      <w:pPr/>
      <w:r>
        <w:rPr>
          <w:b w:val="0"/>
          <w:i w:val="0"/>
        </w:rPr>
        <w:t>“Then she will tell us without us cornering her.”</w:t>
      </w:r>
    </w:p>
    <w:p>
      <w:pPr/>
      <w:r>
        <w:rPr>
          <w:b w:val="0"/>
          <w:i w:val="0"/>
        </w:rPr>
        <w:t>“You place a great deal of confidence in a child you have seen once.”</w:t>
      </w:r>
    </w:p>
    <w:p>
      <w:pPr/>
      <w:r>
        <w:rPr>
          <w:b w:val="0"/>
          <w:i w:val="0"/>
        </w:rPr>
        <w:t>“I place confidence in the fact that she detected three professionals and changed their route.”</w:t>
      </w:r>
    </w:p>
    <w:p>
      <w:pPr/>
      <w:r>
        <w:rPr>
          <w:b w:val="0"/>
          <w:i w:val="0"/>
        </w:rPr>
        <w:t>“That is ability.”</w:t>
      </w:r>
    </w:p>
    <w:p>
      <w:pPr/>
      <w:r>
        <w:rPr>
          <w:b w:val="0"/>
          <w:i w:val="0"/>
        </w:rPr>
        <w:t>“It is also judgment.”</w:t>
      </w:r>
    </w:p>
    <w:p>
      <w:pPr/>
      <w:r>
        <w:rPr>
          <w:b w:val="0"/>
          <w:i w:val="0"/>
        </w:rPr>
        <w:t>Voss picked up the fork.</w:t>
      </w:r>
    </w:p>
    <w:p>
      <w:pPr/>
      <w:r>
        <w:rPr>
          <w:b w:val="0"/>
          <w:i w:val="0"/>
        </w:rPr>
        <w:t>The eggs had gone cold around the edges.</w:t>
      </w:r>
    </w:p>
    <w:p>
      <w:pPr/>
      <w:r>
        <w:rPr>
          <w:b w:val="0"/>
          <w:i w:val="0"/>
        </w:rPr>
        <w:t>“Public place,” he said.</w:t>
      </w:r>
    </w:p>
    <w:p>
      <w:pPr/>
      <w:r>
        <w:rPr>
          <w:b w:val="0"/>
          <w:i w:val="0"/>
        </w:rPr>
        <w:t>“Yes.”</w:t>
      </w:r>
    </w:p>
    <w:p>
      <w:pPr/>
      <w:r>
        <w:rPr>
          <w:b w:val="0"/>
          <w:i w:val="0"/>
        </w:rPr>
        <w:t>“Daylight.”</w:t>
      </w:r>
    </w:p>
    <w:p>
      <w:pPr/>
      <w:r>
        <w:rPr>
          <w:b w:val="0"/>
          <w:i w:val="0"/>
        </w:rPr>
        <w:t>“Yes.”</w:t>
      </w:r>
    </w:p>
    <w:p>
      <w:pPr/>
      <w:r>
        <w:rPr>
          <w:b w:val="0"/>
          <w:i w:val="0"/>
        </w:rPr>
        <w:t>“Multiple exits.”</w:t>
      </w:r>
    </w:p>
    <w:p>
      <w:pPr/>
      <w:r>
        <w:rPr>
          <w:b w:val="0"/>
          <w:i w:val="0"/>
        </w:rPr>
        <w:t>“Yes.”</w:t>
      </w:r>
    </w:p>
    <w:p>
      <w:pPr/>
      <w:r>
        <w:rPr>
          <w:b w:val="0"/>
          <w:i w:val="0"/>
        </w:rPr>
        <w:t>“No direct approach to the girl.”</w:t>
      </w:r>
    </w:p>
    <w:p>
      <w:pPr/>
      <w:r>
        <w:rPr>
          <w:b w:val="0"/>
          <w:i w:val="0"/>
        </w:rPr>
        <w:t>Vale nodded.</w:t>
      </w:r>
    </w:p>
    <w:p>
      <w:pPr/>
      <w:r>
        <w:rPr>
          <w:b w:val="0"/>
          <w:i w:val="0"/>
        </w:rPr>
        <w:t>“We warn them Mac will replace us. We offer a truce limited to our actions. We exchange only information each side can verify.”</w:t>
      </w:r>
    </w:p>
    <w:p>
      <w:pPr/>
      <w:r>
        <w:rPr>
          <w:b w:val="0"/>
          <w:i w:val="0"/>
        </w:rPr>
        <w:t>“And after?”</w:t>
      </w:r>
    </w:p>
    <w:p>
      <w:pPr/>
      <w:r>
        <w:rPr>
          <w:b w:val="0"/>
          <w:i w:val="0"/>
        </w:rPr>
        <w:t>“We decide after.”</w:t>
      </w:r>
    </w:p>
    <w:p>
      <w:pPr/>
      <w:r>
        <w:rPr>
          <w:b w:val="0"/>
          <w:i w:val="0"/>
        </w:rPr>
        <w:t>Voss cut into the cold egg.</w:t>
      </w:r>
    </w:p>
    <w:p>
      <w:pPr/>
      <w:r>
        <w:rPr>
          <w:b w:val="0"/>
          <w:i w:val="0"/>
        </w:rPr>
        <w:t>“That is not an objective.”</w:t>
      </w:r>
    </w:p>
    <w:p>
      <w:pPr/>
      <w:r>
        <w:rPr>
          <w:b w:val="0"/>
          <w:i w:val="0"/>
        </w:rPr>
        <w:t>“It is the first honest one we have had.”</w:t>
      </w:r>
    </w:p>
    <w:p>
      <w:pPr/>
      <w:r>
        <w:rPr>
          <w:b w:val="0"/>
          <w:i w:val="0"/>
        </w:rPr>
        <w:t>By late Monday afternoon, the problem had changed shape.</w:t>
      </w:r>
    </w:p>
    <w:p>
      <w:pPr/>
      <w:r>
        <w:rPr>
          <w:b w:val="0"/>
          <w:i w:val="0"/>
        </w:rPr>
        <w:t>Sunlight moved across the farmhouse kitchen table.</w:t>
      </w:r>
    </w:p>
    <w:p>
      <w:pPr/>
      <w:r>
        <w:rPr>
          <w:b w:val="0"/>
          <w:i w:val="0"/>
        </w:rPr>
        <w:t>The notes copied from Reyes’s phone had already been reduced to what Elias and Zoe could actually support.</w:t>
      </w:r>
    </w:p>
    <w:p>
      <w:pPr/>
      <w:r>
        <w:rPr>
          <w:b/>
          <w:i w:val="0"/>
        </w:rPr>
        <w:t>Voss — patient / likely lead.</w:t>
      </w:r>
    </w:p>
    <w:p>
      <w:pPr/>
      <w:r>
        <w:rPr>
          <w:b/>
          <w:i w:val="0"/>
        </w:rPr>
        <w:t>Vale — interested / likely records.</w:t>
      </w:r>
    </w:p>
    <w:p>
      <w:pPr/>
      <w:r>
        <w:rPr>
          <w:b/>
          <w:i w:val="0"/>
        </w:rPr>
        <w:t>Reyes — forward operator. Dead.</w:t>
      </w:r>
    </w:p>
    <w:p>
      <w:pPr/>
      <w:r>
        <w:rPr>
          <w:b/>
          <w:i w:val="0"/>
        </w:rPr>
        <w:t>Sam — before. Not the same.</w:t>
      </w:r>
    </w:p>
    <w:p>
      <w:pPr/>
      <w:r>
        <w:rPr>
          <w:b w:val="0"/>
          <w:i w:val="0"/>
        </w:rPr>
        <w:t>The names were useful.</w:t>
      </w:r>
    </w:p>
    <w:p>
      <w:pPr/>
      <w:r>
        <w:rPr>
          <w:b w:val="0"/>
          <w:i w:val="0"/>
        </w:rPr>
        <w:t>They were not trust.</w:t>
      </w:r>
    </w:p>
    <w:p>
      <w:pPr/>
      <w:r>
        <w:rPr>
          <w:b w:val="0"/>
          <w:i w:val="0"/>
        </w:rPr>
        <w:t>Reyes’s powered-down operational phone remained sealed inside the signal-blocking pouch.</w:t>
      </w:r>
    </w:p>
    <w:p>
      <w:pPr/>
      <w:r>
        <w:rPr>
          <w:b w:val="0"/>
          <w:i w:val="0"/>
        </w:rPr>
        <w:t>Elias placed the pouch beside the road map.</w:t>
      </w:r>
    </w:p>
    <w:p>
      <w:pPr/>
      <w:r>
        <w:rPr>
          <w:b w:val="0"/>
          <w:i w:val="0"/>
        </w:rPr>
        <w:t>Zoe sat opposite with the notebook closed beneath one hand.</w:t>
      </w:r>
    </w:p>
    <w:p>
      <w:pPr/>
      <w:r>
        <w:rPr>
          <w:b w:val="0"/>
          <w:i w:val="0"/>
        </w:rPr>
        <w:t>“You said nothing today,” she said.</w:t>
      </w:r>
    </w:p>
    <w:p>
      <w:pPr/>
      <w:r>
        <w:rPr>
          <w:b w:val="0"/>
          <w:i w:val="0"/>
        </w:rPr>
        <w:t>“I said nothing with the phone.”</w:t>
      </w:r>
    </w:p>
    <w:p>
      <w:pPr/>
      <w:r>
        <w:rPr>
          <w:b w:val="0"/>
          <w:i w:val="0"/>
        </w:rPr>
        <w:t>“That was this morning.”</w:t>
      </w:r>
    </w:p>
    <w:p>
      <w:pPr/>
      <w:r>
        <w:rPr>
          <w:b w:val="0"/>
          <w:i w:val="0"/>
        </w:rPr>
        <w:t>“Yes.”</w:t>
      </w:r>
    </w:p>
    <w:p>
      <w:pPr/>
      <w:r>
        <w:rPr>
          <w:b w:val="0"/>
          <w:i w:val="0"/>
        </w:rPr>
        <w:t>“What changed?”</w:t>
      </w:r>
    </w:p>
    <w:p>
      <w:pPr/>
      <w:r>
        <w:rPr>
          <w:b w:val="0"/>
          <w:i w:val="0"/>
        </w:rPr>
        <w:t>Elias looked at the four lines in her notebook.</w:t>
      </w:r>
    </w:p>
    <w:p>
      <w:pPr/>
      <w:r>
        <w:rPr>
          <w:b w:val="0"/>
          <w:i w:val="0"/>
        </w:rPr>
        <w:t>“Running gives Mac the schedule.”</w:t>
      </w:r>
    </w:p>
    <w:p>
      <w:pPr/>
      <w:r>
        <w:rPr>
          <w:b w:val="0"/>
          <w:i w:val="0"/>
        </w:rPr>
        <w:t>Zoe waited.</w:t>
      </w:r>
    </w:p>
    <w:p>
      <w:pPr/>
      <w:r>
        <w:rPr>
          <w:b w:val="0"/>
          <w:i w:val="0"/>
        </w:rPr>
        <w:t>“He sends pressure. We move. He sends more. We move again. Every route ends with him choosing when the next problem arrives.”</w:t>
      </w:r>
    </w:p>
    <w:p>
      <w:pPr/>
      <w:r>
        <w:rPr>
          <w:b w:val="0"/>
          <w:i w:val="0"/>
        </w:rPr>
        <w:t>“So we choose one.”</w:t>
      </w:r>
    </w:p>
    <w:p>
      <w:pPr/>
      <w:r>
        <w:rPr>
          <w:b w:val="0"/>
          <w:i w:val="0"/>
        </w:rPr>
        <w:t>“Yes.”</w:t>
      </w:r>
    </w:p>
    <w:p>
      <w:pPr/>
      <w:r>
        <w:rPr>
          <w:b w:val="0"/>
          <w:i w:val="0"/>
        </w:rPr>
        <w:t>“Voss and Vale are not the real problem.”</w:t>
      </w:r>
    </w:p>
    <w:p>
      <w:pPr/>
      <w:r>
        <w:rPr>
          <w:b w:val="0"/>
          <w:i w:val="0"/>
        </w:rPr>
        <w:t>“No.”</w:t>
      </w:r>
    </w:p>
    <w:p>
      <w:pPr/>
      <w:r>
        <w:rPr>
          <w:b w:val="0"/>
          <w:i w:val="0"/>
        </w:rPr>
        <w:t>“Mac is.”</w:t>
      </w:r>
    </w:p>
    <w:p>
      <w:pPr/>
      <w:r>
        <w:rPr>
          <w:b w:val="0"/>
          <w:i w:val="0"/>
        </w:rPr>
        <w:t>“Yes.”</w:t>
      </w:r>
    </w:p>
    <w:p>
      <w:pPr/>
      <w:r>
        <w:rPr>
          <w:b w:val="0"/>
          <w:i w:val="0"/>
        </w:rPr>
        <w:t>“Cain too.”</w:t>
      </w:r>
    </w:p>
    <w:p>
      <w:pPr/>
      <w:r>
        <w:rPr>
          <w:b w:val="0"/>
          <w:i w:val="0"/>
        </w:rPr>
        <w:t>“Yes.”</w:t>
      </w:r>
    </w:p>
    <w:p>
      <w:pPr/>
      <w:r>
        <w:rPr>
          <w:b w:val="0"/>
          <w:i w:val="0"/>
        </w:rPr>
        <w:t>“Then why meet contractors?”</w:t>
      </w:r>
    </w:p>
    <w:p>
      <w:pPr/>
      <w:r>
        <w:rPr>
          <w:b w:val="0"/>
          <w:i w:val="0"/>
        </w:rPr>
        <w:t>“Because Mac will replace them if they withdraw. If they have not withdrawn, the meeting tells us. If they have, they may know what comes next.”</w:t>
      </w:r>
    </w:p>
    <w:p>
      <w:pPr/>
      <w:r>
        <w:rPr>
          <w:b w:val="0"/>
          <w:i w:val="0"/>
        </w:rPr>
        <w:t>“And if they want revenge?”</w:t>
      </w:r>
    </w:p>
    <w:p>
      <w:pPr/>
      <w:r>
        <w:rPr>
          <w:b w:val="0"/>
          <w:i w:val="0"/>
        </w:rPr>
        <w:t>“Then public ground limits what they can do.”</w:t>
      </w:r>
    </w:p>
    <w:p>
      <w:pPr/>
      <w:r>
        <w:rPr>
          <w:b w:val="0"/>
          <w:i w:val="0"/>
        </w:rPr>
        <w:t>“Limits.”</w:t>
      </w:r>
    </w:p>
    <w:p>
      <w:pPr/>
      <w:r>
        <w:rPr>
          <w:b w:val="0"/>
          <w:i w:val="0"/>
        </w:rPr>
        <w:t>“Yes.”</w:t>
      </w:r>
    </w:p>
    <w:p>
      <w:pPr/>
      <w:r>
        <w:rPr>
          <w:b w:val="0"/>
          <w:i w:val="0"/>
        </w:rPr>
        <w:t>Elias unfolded a road map.</w:t>
      </w:r>
    </w:p>
    <w:p>
      <w:pPr/>
      <w:r>
        <w:rPr>
          <w:b w:val="0"/>
          <w:i w:val="0"/>
        </w:rPr>
        <w:t>He had marked three towns.</w:t>
      </w:r>
    </w:p>
    <w:p>
      <w:pPr/>
      <w:r>
        <w:rPr>
          <w:b w:val="0"/>
          <w:i w:val="0"/>
        </w:rPr>
        <w:t>One near the coast.</w:t>
      </w:r>
    </w:p>
    <w:p>
      <w:pPr/>
      <w:r>
        <w:rPr>
          <w:b w:val="0"/>
          <w:i w:val="0"/>
        </w:rPr>
        <w:t>One beside a motorway interchange.</w:t>
      </w:r>
    </w:p>
    <w:p>
      <w:pPr/>
      <w:r>
        <w:rPr>
          <w:b w:val="0"/>
          <w:i w:val="0"/>
        </w:rPr>
        <w:t>One inland, built around an old market square and railway station.</w:t>
      </w:r>
    </w:p>
    <w:p>
      <w:pPr/>
      <w:r>
        <w:rPr>
          <w:b w:val="0"/>
          <w:i w:val="0"/>
        </w:rPr>
        <w:t>Zoe recognised the third.</w:t>
      </w:r>
    </w:p>
    <w:p>
      <w:pPr/>
      <w:r>
        <w:rPr>
          <w:b w:val="0"/>
          <w:i w:val="0"/>
        </w:rPr>
        <w:t>They had not visited it.</w:t>
      </w:r>
    </w:p>
    <w:p>
      <w:pPr/>
      <w:r>
        <w:rPr>
          <w:b w:val="0"/>
          <w:i w:val="0"/>
        </w:rPr>
        <w:t>“What is there?”</w:t>
      </w:r>
    </w:p>
    <w:p>
      <w:pPr/>
      <w:r>
        <w:rPr>
          <w:b w:val="0"/>
          <w:i w:val="0"/>
        </w:rPr>
        <w:t>“People.”</w:t>
      </w:r>
    </w:p>
    <w:p>
      <w:pPr/>
      <w:r>
        <w:rPr>
          <w:b w:val="0"/>
          <w:i w:val="0"/>
        </w:rPr>
        <w:t>“That’s disappointing.”</w:t>
      </w:r>
    </w:p>
    <w:p>
      <w:pPr/>
      <w:r>
        <w:rPr>
          <w:b w:val="0"/>
          <w:i w:val="0"/>
        </w:rPr>
        <w:t>“Cameras. Cafés. Delivery routes. Pedestrian exits. Two car parks and a bus station.”</w:t>
      </w:r>
    </w:p>
    <w:p>
      <w:pPr/>
      <w:r>
        <w:rPr>
          <w:b w:val="0"/>
          <w:i w:val="0"/>
        </w:rPr>
        <w:t>“A church?”</w:t>
      </w:r>
    </w:p>
    <w:p>
      <w:pPr/>
      <w:r>
        <w:rPr>
          <w:b w:val="0"/>
          <w:i w:val="0"/>
        </w:rPr>
        <w:t>“Yes.”</w:t>
      </w:r>
    </w:p>
    <w:p>
      <w:pPr/>
      <w:r>
        <w:rPr>
          <w:b w:val="0"/>
          <w:i w:val="0"/>
        </w:rPr>
        <w:t>“You always choose places with clocks.”</w:t>
      </w:r>
    </w:p>
    <w:p>
      <w:pPr/>
      <w:r>
        <w:rPr>
          <w:b w:val="0"/>
          <w:i w:val="0"/>
        </w:rPr>
        <w:t>“Clocks create reasons to look up.”</w:t>
      </w:r>
    </w:p>
    <w:p>
      <w:pPr/>
      <w:r>
        <w:rPr>
          <w:b w:val="0"/>
          <w:i w:val="0"/>
        </w:rPr>
        <w:t>“That sounds like one of your lessons.”</w:t>
      </w:r>
    </w:p>
    <w:p>
      <w:pPr/>
      <w:r>
        <w:rPr>
          <w:b w:val="0"/>
          <w:i w:val="0"/>
        </w:rPr>
        <w:t>“It is not.”</w:t>
      </w:r>
    </w:p>
    <w:p>
      <w:pPr/>
      <w:r>
        <w:rPr>
          <w:b w:val="0"/>
          <w:i w:val="0"/>
        </w:rPr>
        <w:t>“Then it’s free.”</w:t>
      </w:r>
    </w:p>
    <w:p>
      <w:pPr/>
      <w:r>
        <w:rPr>
          <w:b w:val="0"/>
          <w:i w:val="0"/>
        </w:rPr>
        <w:t>Elias ignored that.</w:t>
      </w:r>
    </w:p>
    <w:p>
      <w:pPr/>
      <w:r>
        <w:rPr>
          <w:b w:val="0"/>
          <w:i w:val="0"/>
        </w:rPr>
        <w:t>The town lay fifty-eight minutes from the farmhouse by the direct route and nearly ninety by the route he intended to use.</w:t>
      </w:r>
    </w:p>
    <w:p>
      <w:pPr/>
      <w:r>
        <w:rPr>
          <w:b w:val="0"/>
          <w:i w:val="0"/>
        </w:rPr>
        <w:t>Far enough that the meeting would not identify the refuge.</w:t>
      </w:r>
    </w:p>
    <w:p>
      <w:pPr/>
      <w:r>
        <w:rPr>
          <w:b w:val="0"/>
          <w:i w:val="0"/>
        </w:rPr>
        <w:t>Close enough to reach without fuel or payment stops.</w:t>
      </w:r>
    </w:p>
    <w:p>
      <w:pPr/>
      <w:r>
        <w:rPr>
          <w:b w:val="0"/>
          <w:i w:val="0"/>
        </w:rPr>
        <w:t>Zoe studied the map.</w:t>
      </w:r>
    </w:p>
    <w:p>
      <w:pPr/>
      <w:r>
        <w:rPr>
          <w:b w:val="0"/>
          <w:i w:val="0"/>
        </w:rPr>
        <w:t>“You’re meeting them.”</w:t>
      </w:r>
    </w:p>
    <w:p>
      <w:pPr/>
      <w:r>
        <w:rPr>
          <w:b w:val="0"/>
          <w:i w:val="0"/>
        </w:rPr>
        <w:t>“If they respond.”</w:t>
      </w:r>
    </w:p>
    <w:p>
      <w:pPr/>
      <w:r>
        <w:rPr>
          <w:b w:val="0"/>
          <w:i w:val="0"/>
        </w:rPr>
        <w:t>Zoe looked at the map. “You’re taking me.”</w:t>
      </w:r>
    </w:p>
    <w:p>
      <w:pPr/>
      <w:r>
        <w:rPr>
          <w:b w:val="0"/>
          <w:i w:val="0"/>
        </w:rPr>
        <w:t>It was not a question. Elias folded one corner flat. “No.”</w:t>
      </w:r>
    </w:p>
    <w:p>
      <w:pPr/>
      <w:r>
        <w:rPr>
          <w:b w:val="0"/>
          <w:i w:val="0"/>
        </w:rPr>
        <w:t>She looked at him. “You stay here.”</w:t>
      </w:r>
    </w:p>
    <w:p>
      <w:pPr/>
      <w:r>
        <w:rPr>
          <w:b w:val="0"/>
          <w:i w:val="0"/>
        </w:rPr>
        <w:t>“No.”</w:t>
      </w:r>
    </w:p>
    <w:p>
      <w:pPr/>
      <w:r>
        <w:rPr>
          <w:b w:val="0"/>
          <w:i w:val="0"/>
        </w:rPr>
        <w:t>The answer arrived without volume. Elias met her eyes. “This is not a training exercise.”</w:t>
      </w:r>
    </w:p>
    <w:p>
      <w:pPr/>
      <w:r>
        <w:rPr>
          <w:b w:val="0"/>
          <w:i w:val="0"/>
        </w:rPr>
        <w:t>“I know.”</w:t>
      </w:r>
    </w:p>
    <w:p>
      <w:pPr/>
      <w:r>
        <w:rPr>
          <w:b w:val="0"/>
          <w:i w:val="0"/>
        </w:rPr>
        <w:t>“It is not an opportunity to prove anything.”</w:t>
      </w:r>
    </w:p>
    <w:p>
      <w:pPr/>
      <w:r>
        <w:rPr>
          <w:b w:val="0"/>
          <w:i w:val="0"/>
        </w:rPr>
        <w:t>“I know.”</w:t>
      </w:r>
    </w:p>
    <w:p>
      <w:pPr/>
      <w:r>
        <w:rPr>
          <w:b w:val="0"/>
          <w:i w:val="0"/>
        </w:rPr>
        <w:t>“Two professionals may arrive expecting a trap.”</w:t>
      </w:r>
    </w:p>
    <w:p>
      <w:pPr/>
      <w:r>
        <w:rPr>
          <w:b w:val="0"/>
          <w:i w:val="0"/>
        </w:rPr>
        <w:t>“I know.”</w:t>
      </w:r>
    </w:p>
    <w:p>
      <w:pPr/>
      <w:r>
        <w:rPr>
          <w:b w:val="0"/>
          <w:i w:val="0"/>
        </w:rPr>
        <w:t>“Then explain the no.”</w:t>
      </w:r>
    </w:p>
    <w:p>
      <w:pPr/>
      <w:r>
        <w:rPr>
          <w:b w:val="0"/>
          <w:i w:val="0"/>
        </w:rPr>
        <w:t>Zoe placed the needle inside the folded sock. “They are coming because of me.”</w:t>
      </w:r>
    </w:p>
    <w:p>
      <w:pPr/>
      <w:r>
        <w:rPr>
          <w:b w:val="0"/>
          <w:i w:val="0"/>
        </w:rPr>
        <w:t>“They are coming because I killed Reyes.”</w:t>
      </w:r>
    </w:p>
    <w:p>
      <w:pPr/>
      <w:r>
        <w:rPr>
          <w:b w:val="0"/>
          <w:i w:val="0"/>
        </w:rPr>
        <w:t>“Mac hired them for me.”</w:t>
      </w:r>
    </w:p>
    <w:p>
      <w:pPr/>
      <w:r>
        <w:rPr>
          <w:b w:val="0"/>
          <w:i w:val="0"/>
        </w:rPr>
        <w:t>“Yes.”</w:t>
      </w:r>
    </w:p>
    <w:p>
      <w:pPr/>
      <w:r>
        <w:rPr>
          <w:b w:val="0"/>
          <w:i w:val="0"/>
        </w:rPr>
        <w:t>“They were told to recover me.”</w:t>
      </w:r>
    </w:p>
    <w:p>
      <w:pPr/>
      <w:r>
        <w:rPr>
          <w:b w:val="0"/>
          <w:i w:val="0"/>
        </w:rPr>
        <w:t>“Yes.”</w:t>
      </w:r>
    </w:p>
    <w:p>
      <w:pPr/>
      <w:r>
        <w:rPr>
          <w:b w:val="0"/>
          <w:i w:val="0"/>
        </w:rPr>
        <w:t>“And you are going to negotiate what happens next without me.”</w:t>
      </w:r>
    </w:p>
    <w:p>
      <w:pPr/>
      <w:r>
        <w:rPr>
          <w:b w:val="0"/>
          <w:i w:val="0"/>
        </w:rPr>
        <w:t>“I am negotiating whether they continue pursuing us.”</w:t>
      </w:r>
    </w:p>
    <w:p>
      <w:pPr/>
      <w:r>
        <w:rPr>
          <w:b w:val="0"/>
          <w:i w:val="0"/>
        </w:rPr>
        <w:t>“That includes me.”</w:t>
      </w:r>
    </w:p>
    <w:p>
      <w:pPr/>
      <w:r>
        <w:rPr>
          <w:b w:val="0"/>
          <w:i w:val="0"/>
        </w:rPr>
        <w:t>“It includes keeping you alive.”</w:t>
      </w:r>
    </w:p>
    <w:p>
      <w:pPr/>
      <w:r>
        <w:rPr>
          <w:b w:val="0"/>
          <w:i w:val="0"/>
        </w:rPr>
        <w:t>“That is what everyone says.”</w:t>
      </w:r>
    </w:p>
    <w:p>
      <w:pPr/>
      <w:r>
        <w:rPr>
          <w:b w:val="0"/>
          <w:i w:val="0"/>
        </w:rPr>
        <w:t>The sentence landed without force.</w:t>
      </w:r>
    </w:p>
    <w:p>
      <w:pPr/>
      <w:r>
        <w:rPr>
          <w:b w:val="0"/>
          <w:i w:val="0"/>
        </w:rPr>
        <w:t>It did not need any.</w:t>
      </w:r>
    </w:p>
    <w:p>
      <w:pPr/>
      <w:r>
        <w:rPr>
          <w:b w:val="0"/>
          <w:i w:val="0"/>
        </w:rPr>
        <w:t>Elias looked towards the window.</w:t>
      </w:r>
    </w:p>
    <w:p>
      <w:pPr/>
      <w:r>
        <w:rPr>
          <w:b w:val="0"/>
          <w:i w:val="0"/>
        </w:rPr>
        <w:t>Zoe continued.</w:t>
      </w:r>
    </w:p>
    <w:p>
      <w:pPr/>
      <w:r>
        <w:rPr>
          <w:b w:val="0"/>
          <w:i w:val="0"/>
        </w:rPr>
        <w:t>“Mac bought me to keep me safe. Helen and Brian received me to give me a home. Cain moved me because adults knew what was best. The woman at the airport said Elias was harmless and told me to do what he said.”</w:t>
      </w:r>
    </w:p>
    <w:p>
      <w:pPr/>
      <w:r>
        <w:rPr>
          <w:b w:val="0"/>
          <w:i w:val="0"/>
        </w:rPr>
        <w:t>“That is not what I am doing.”</w:t>
      </w:r>
    </w:p>
    <w:p>
      <w:pPr/>
      <w:r>
        <w:rPr>
          <w:b w:val="0"/>
          <w:i w:val="0"/>
        </w:rPr>
        <w:t>“Then don’t make the decision look the same.”</w:t>
      </w:r>
    </w:p>
    <w:p>
      <w:pPr/>
      <w:r>
        <w:rPr>
          <w:b w:val="0"/>
          <w:i w:val="0"/>
        </w:rPr>
        <w:t>Elias looked back at her.</w:t>
      </w:r>
    </w:p>
    <w:p>
      <w:pPr/>
      <w:r>
        <w:rPr>
          <w:b w:val="0"/>
          <w:i w:val="0"/>
        </w:rPr>
        <w:t>“You being present changes their deployment.”</w:t>
      </w:r>
    </w:p>
    <w:p>
      <w:pPr/>
      <w:r>
        <w:rPr>
          <w:b w:val="0"/>
          <w:i w:val="0"/>
        </w:rPr>
        <w:t>“They already know I’m with you.”</w:t>
      </w:r>
    </w:p>
    <w:p>
      <w:pPr/>
      <w:r>
        <w:rPr>
          <w:b w:val="0"/>
          <w:i w:val="0"/>
        </w:rPr>
        <w:t>“They may use you to control me.”</w:t>
      </w:r>
    </w:p>
    <w:p>
      <w:pPr/>
      <w:r>
        <w:rPr>
          <w:b w:val="0"/>
          <w:i w:val="0"/>
        </w:rPr>
        <w:t>“They already do.”</w:t>
      </w:r>
    </w:p>
    <w:p>
      <w:pPr/>
      <w:r>
        <w:rPr>
          <w:b w:val="0"/>
          <w:i w:val="0"/>
        </w:rPr>
        <w:t>“How?”</w:t>
      </w:r>
    </w:p>
    <w:p>
      <w:pPr/>
      <w:r>
        <w:rPr>
          <w:b w:val="0"/>
          <w:i w:val="0"/>
        </w:rPr>
        <w:t>“You keep choosing around me because you’re frightened they’ll use me.”</w:t>
      </w:r>
    </w:p>
    <w:p>
      <w:pPr/>
      <w:r>
        <w:rPr>
          <w:b w:val="0"/>
          <w:i w:val="0"/>
        </w:rPr>
        <w:t>The answer was too accurate to dismiss and too incomplete to accept.</w:t>
      </w:r>
    </w:p>
    <w:p>
      <w:pPr/>
      <w:r>
        <w:rPr>
          <w:b w:val="0"/>
          <w:i w:val="0"/>
        </w:rPr>
        <w:t>Elias placed one finger on the map.</w:t>
      </w:r>
    </w:p>
    <w:p>
      <w:pPr/>
      <w:r>
        <w:rPr>
          <w:b w:val="0"/>
          <w:i w:val="0"/>
        </w:rPr>
        <w:t>“If you come, you remain in sight.”</w:t>
      </w:r>
    </w:p>
    <w:p>
      <w:pPr/>
      <w:r>
        <w:rPr>
          <w:b w:val="0"/>
          <w:i w:val="0"/>
        </w:rPr>
        <w:t>“Yes.”</w:t>
      </w:r>
    </w:p>
    <w:p>
      <w:pPr/>
      <w:r>
        <w:rPr>
          <w:b w:val="0"/>
          <w:i w:val="0"/>
        </w:rPr>
        <w:t>“You do not leave with either of them.”</w:t>
      </w:r>
    </w:p>
    <w:p>
      <w:pPr/>
      <w:r>
        <w:rPr>
          <w:b w:val="0"/>
          <w:i w:val="0"/>
        </w:rPr>
        <w:t>“I know.”</w:t>
      </w:r>
    </w:p>
    <w:p>
      <w:pPr/>
      <w:r>
        <w:rPr>
          <w:b w:val="0"/>
          <w:i w:val="0"/>
        </w:rPr>
        <w:t>“You do not respond to any request to move somewhere private.”</w:t>
      </w:r>
    </w:p>
    <w:p>
      <w:pPr/>
      <w:r>
        <w:rPr>
          <w:b w:val="0"/>
          <w:i w:val="0"/>
        </w:rPr>
        <w:t>“I know.”</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Elias sat back.</w:t>
      </w:r>
    </w:p>
    <w:p>
      <w:pPr/>
      <w:r>
        <w:rPr>
          <w:b w:val="0"/>
          <w:i w:val="0"/>
        </w:rPr>
        <w:t>Zoe folded her arms.</w:t>
      </w:r>
    </w:p>
    <w:p>
      <w:pPr/>
      <w:r>
        <w:rPr>
          <w:b w:val="0"/>
          <w:i w:val="0"/>
        </w:rPr>
        <w:t>The farmhouse held the quiet between them without resolving it.</w:t>
      </w:r>
    </w:p>
    <w:p>
      <w:pPr/>
      <w:r>
        <w:rPr>
          <w:b w:val="0"/>
          <w:i w:val="0"/>
        </w:rPr>
        <w:t>Finally, Elias said, “Why do you need to be there?”</w:t>
      </w:r>
    </w:p>
    <w:p>
      <w:pPr/>
      <w:r>
        <w:rPr>
          <w:b w:val="0"/>
          <w:i w:val="0"/>
        </w:rPr>
        <w:t>“Because I want to hear what they say when they know I can hear it.”</w:t>
      </w:r>
    </w:p>
    <w:p>
      <w:pPr/>
      <w:r>
        <w:rPr>
          <w:b w:val="0"/>
          <w:i w:val="0"/>
        </w:rPr>
        <w:t>That was not tactical.</w:t>
      </w:r>
    </w:p>
    <w:p>
      <w:pPr/>
      <w:r>
        <w:rPr>
          <w:b w:val="0"/>
          <w:i w:val="0"/>
        </w:rPr>
        <w:t>Not entirely.</w:t>
      </w:r>
    </w:p>
    <w:p>
      <w:pPr/>
      <w:r>
        <w:rPr>
          <w:b w:val="0"/>
          <w:i w:val="0"/>
        </w:rPr>
        <w:t>It was human.</w:t>
      </w:r>
    </w:p>
    <w:p>
      <w:pPr/>
      <w:r>
        <w:rPr>
          <w:b w:val="0"/>
          <w:i w:val="0"/>
        </w:rPr>
        <w:t>She had been discussed through doors, files, phone calls and contracts for most of her life. Being present was not a demand for danger.</w:t>
      </w:r>
    </w:p>
    <w:p>
      <w:pPr/>
      <w:r>
        <w:rPr>
          <w:b w:val="0"/>
          <w:i w:val="0"/>
        </w:rPr>
        <w:t>It was a refusal to remain an object inside another room.</w:t>
      </w:r>
    </w:p>
    <w:p>
      <w:pPr/>
      <w:r>
        <w:rPr>
          <w:b w:val="0"/>
          <w:i w:val="0"/>
        </w:rPr>
        <w:t>Elias opened the map again.</w:t>
      </w:r>
    </w:p>
    <w:p>
      <w:pPr/>
      <w:r>
        <w:rPr>
          <w:b w:val="0"/>
          <w:i w:val="0"/>
        </w:rPr>
        <w:t>“You stay beside me.”</w:t>
      </w:r>
    </w:p>
    <w:p>
      <w:pPr/>
      <w:r>
        <w:rPr>
          <w:b w:val="0"/>
          <w:i w:val="0"/>
        </w:rPr>
        <w:t>“Yes.”</w:t>
      </w:r>
    </w:p>
    <w:p>
      <w:pPr/>
      <w:r>
        <w:rPr>
          <w:b w:val="0"/>
          <w:i w:val="0"/>
        </w:rPr>
        <w:t>“If I say move now?”</w:t>
      </w:r>
    </w:p>
    <w:p>
      <w:pPr/>
      <w:r>
        <w:rPr>
          <w:b w:val="0"/>
          <w:i w:val="0"/>
        </w:rPr>
        <w:t>“I move.”</w:t>
      </w:r>
    </w:p>
    <w:p>
      <w:pPr/>
      <w:r>
        <w:rPr>
          <w:b w:val="0"/>
          <w:i w:val="0"/>
        </w:rPr>
        <w:t>“And if there’s time?”</w:t>
      </w:r>
    </w:p>
    <w:p>
      <w:pPr/>
      <w:r>
        <w:rPr>
          <w:b w:val="0"/>
          <w:i w:val="0"/>
        </w:rPr>
        <w:t>“I ask why.”</w:t>
      </w:r>
    </w:p>
    <w:p>
      <w:pPr/>
      <w:r>
        <w:rPr>
          <w:b w:val="0"/>
          <w:i w:val="0"/>
        </w:rPr>
        <w:t>“You are exhausting.”</w:t>
      </w:r>
    </w:p>
    <w:p>
      <w:pPr/>
      <w:r>
        <w:rPr>
          <w:b w:val="0"/>
          <w:i w:val="0"/>
        </w:rPr>
        <w:t>“You said Sam was too.”</w:t>
      </w:r>
    </w:p>
    <w:p>
      <w:pPr/>
      <w:r>
        <w:rPr>
          <w:b w:val="0"/>
          <w:i w:val="0"/>
        </w:rPr>
        <w:t>The comparison entered the room.</w:t>
      </w:r>
    </w:p>
    <w:p>
      <w:pPr/>
      <w:r>
        <w:rPr>
          <w:b w:val="0"/>
          <w:i w:val="0"/>
        </w:rPr>
        <w:t>Zoe did not use it as leverage.</w:t>
      </w:r>
    </w:p>
    <w:p>
      <w:pPr/>
      <w:r>
        <w:rPr>
          <w:b w:val="0"/>
          <w:i w:val="0"/>
        </w:rPr>
        <w:t>She had stated a fact and immediately looked away, as though recognising the cost of it.</w:t>
      </w:r>
    </w:p>
    <w:p>
      <w:pPr/>
      <w:r>
        <w:rPr>
          <w:b w:val="0"/>
          <w:i w:val="0"/>
        </w:rPr>
        <w:t>Elias tapped the town square.</w:t>
      </w:r>
    </w:p>
    <w:p>
      <w:pPr/>
      <w:r>
        <w:rPr>
          <w:b w:val="0"/>
          <w:i w:val="0"/>
        </w:rPr>
        <w:t>“We use the farm van until the old quarry road. Second vehicle from there. We enter from the east. No direct route back. If anything changes before the square, we abort.”</w:t>
      </w:r>
    </w:p>
    <w:p>
      <w:pPr/>
      <w:r>
        <w:rPr>
          <w:b w:val="0"/>
          <w:i w:val="0"/>
        </w:rPr>
        <w:t>“What counts as changing?”</w:t>
      </w:r>
    </w:p>
    <w:p>
      <w:pPr/>
      <w:r>
        <w:rPr>
          <w:b w:val="0"/>
          <w:i w:val="0"/>
        </w:rPr>
        <w:t>“Repeated vehicle. Blocked road. Phone activity. Police concentration without explanation. Anyone arriving at the secondary car before us.”</w:t>
      </w:r>
    </w:p>
    <w:p>
      <w:pPr/>
      <w:r>
        <w:rPr>
          <w:b w:val="0"/>
          <w:i w:val="0"/>
        </w:rPr>
        <w:t>“And the backpack?”</w:t>
      </w:r>
    </w:p>
    <w:p>
      <w:pPr/>
      <w:r>
        <w:rPr>
          <w:b w:val="0"/>
          <w:i w:val="0"/>
        </w:rPr>
        <w:t>“With you.”</w:t>
      </w:r>
    </w:p>
    <w:p>
      <w:pPr/>
      <w:r>
        <w:rPr>
          <w:b w:val="0"/>
          <w:i w:val="0"/>
        </w:rPr>
        <w:t>“Folder and drive?”</w:t>
      </w:r>
    </w:p>
    <w:p>
      <w:pPr/>
      <w:r>
        <w:rPr>
          <w:b w:val="0"/>
          <w:i w:val="0"/>
        </w:rPr>
        <w:t>“With you.”</w:t>
      </w:r>
    </w:p>
    <w:p>
      <w:pPr/>
      <w:r>
        <w:rPr>
          <w:b w:val="0"/>
          <w:i w:val="0"/>
        </w:rPr>
        <w:t>Elias did not suggest leaving them at the farmhouse.</w:t>
      </w:r>
    </w:p>
    <w:p>
      <w:pPr/>
      <w:r>
        <w:rPr>
          <w:b w:val="0"/>
          <w:i w:val="0"/>
        </w:rPr>
        <w:t>The refuge was safe only until someone learned it existed.</w:t>
      </w:r>
    </w:p>
    <w:p>
      <w:pPr/>
      <w:r>
        <w:rPr>
          <w:b w:val="0"/>
          <w:i w:val="0"/>
        </w:rPr>
        <w:t>The evidence stayed with the person who had carried it out.</w:t>
      </w:r>
    </w:p>
    <w:p>
      <w:pPr/>
      <w:r>
        <w:rPr>
          <w:b w:val="0"/>
          <w:i w:val="0"/>
        </w:rPr>
        <w:t>Zoe looked at the map.</w:t>
      </w:r>
    </w:p>
    <w:p>
      <w:pPr/>
      <w:r>
        <w:rPr>
          <w:b w:val="0"/>
          <w:i w:val="0"/>
        </w:rPr>
        <w:t>“What do we tell them?”</w:t>
      </w:r>
    </w:p>
    <w:p>
      <w:pPr/>
      <w:r>
        <w:rPr>
          <w:b w:val="0"/>
          <w:i w:val="0"/>
        </w:rPr>
        <w:t>“The truth we can afford.”</w:t>
      </w:r>
    </w:p>
    <w:p>
      <w:pPr/>
      <w:r>
        <w:rPr>
          <w:b w:val="0"/>
          <w:i w:val="0"/>
        </w:rPr>
        <w:t>“That sounds like lying.”</w:t>
      </w:r>
    </w:p>
    <w:p>
      <w:pPr/>
      <w:r>
        <w:rPr>
          <w:b w:val="0"/>
          <w:i w:val="0"/>
        </w:rPr>
        <w:t>“It is an incomplete answer.”</w:t>
      </w:r>
    </w:p>
    <w:p>
      <w:pPr/>
      <w:r>
        <w:rPr>
          <w:b w:val="0"/>
          <w:i w:val="0"/>
        </w:rPr>
        <w:t>“That is what adults call lies when they need them to sound useful.”</w:t>
      </w:r>
    </w:p>
    <w:p>
      <w:pPr/>
      <w:r>
        <w:rPr>
          <w:b w:val="0"/>
          <w:i w:val="0"/>
        </w:rPr>
        <w:t>Elias looked at her.</w:t>
      </w:r>
    </w:p>
    <w:p>
      <w:pPr/>
      <w:r>
        <w:rPr>
          <w:b w:val="0"/>
          <w:i w:val="0"/>
        </w:rPr>
        <w:t>She had used the same line in the car days earlier.</w:t>
      </w:r>
    </w:p>
    <w:p>
      <w:pPr/>
      <w:r>
        <w:rPr>
          <w:b w:val="0"/>
          <w:i w:val="0"/>
        </w:rPr>
        <w:t>It belonged to them now too.</w:t>
      </w:r>
    </w:p>
    <w:p>
      <w:pPr/>
      <w:r>
        <w:rPr>
          <w:b w:val="0"/>
          <w:i w:val="0"/>
        </w:rPr>
        <w:t>“We tell them Mac lied,” he said. “We tell them Cain is separate. We tell them the girl they were hired to recover is not Mac’s niece and the destination was not family.”</w:t>
      </w:r>
    </w:p>
    <w:p>
      <w:pPr/>
      <w:r>
        <w:rPr>
          <w:b w:val="0"/>
          <w:i w:val="0"/>
        </w:rPr>
        <w:t>“They may already know.”</w:t>
      </w:r>
    </w:p>
    <w:p>
      <w:pPr/>
      <w:r>
        <w:rPr>
          <w:b w:val="0"/>
          <w:i w:val="0"/>
        </w:rPr>
        <w:t>“Then we ask what they know.”</w:t>
      </w:r>
    </w:p>
    <w:p>
      <w:pPr/>
      <w:r>
        <w:rPr>
          <w:b w:val="0"/>
          <w:i w:val="0"/>
        </w:rPr>
        <w:t>“And the drive?”</w:t>
      </w:r>
    </w:p>
    <w:p>
      <w:pPr/>
      <w:r>
        <w:rPr>
          <w:b w:val="0"/>
          <w:i w:val="0"/>
        </w:rPr>
        <w:t>“We do not open it for them.”</w:t>
      </w:r>
    </w:p>
    <w:p>
      <w:pPr/>
      <w:r>
        <w:rPr>
          <w:b w:val="0"/>
          <w:i w:val="0"/>
        </w:rPr>
        <w:t>“You still haven’t opened it.”</w:t>
      </w:r>
    </w:p>
    <w:p>
      <w:pPr/>
      <w:r>
        <w:rPr>
          <w:b w:val="0"/>
          <w:i w:val="0"/>
        </w:rPr>
        <w:t>“No.”</w:t>
      </w:r>
    </w:p>
    <w:p>
      <w:pPr/>
      <w:r>
        <w:rPr>
          <w:b w:val="0"/>
          <w:i w:val="0"/>
        </w:rPr>
        <w:t>“Why?”</w:t>
      </w:r>
    </w:p>
    <w:p>
      <w:pPr/>
      <w:r>
        <w:rPr>
          <w:b w:val="0"/>
          <w:i w:val="0"/>
        </w:rPr>
        <w:t>“Because connecting an unknown device to the wrong machine can expose everything.”</w:t>
      </w:r>
    </w:p>
    <w:p>
      <w:pPr/>
      <w:r>
        <w:rPr>
          <w:b w:val="0"/>
          <w:i w:val="0"/>
        </w:rPr>
        <w:t>“Or because you’re frightened of what it says.”</w:t>
      </w:r>
    </w:p>
    <w:p>
      <w:pPr/>
      <w:r>
        <w:rPr>
          <w:b w:val="0"/>
          <w:i w:val="0"/>
        </w:rPr>
        <w:t>Elias looked at the hard drive through the canvas of the backpack.</w:t>
      </w:r>
    </w:p>
    <w:p>
      <w:pPr/>
      <w:r>
        <w:rPr>
          <w:b w:val="0"/>
          <w:i w:val="0"/>
        </w:rPr>
        <w:t>“Both can be true.”</w:t>
      </w:r>
    </w:p>
    <w:p>
      <w:pPr/>
      <w:r>
        <w:rPr>
          <w:b w:val="0"/>
          <w:i w:val="0"/>
        </w:rPr>
        <w:t>Zoe nodded.</w:t>
      </w:r>
    </w:p>
    <w:p>
      <w:pPr/>
      <w:r>
        <w:rPr>
          <w:b w:val="0"/>
          <w:i w:val="0"/>
        </w:rPr>
        <w:t>“Better answer.”</w:t>
      </w:r>
    </w:p>
    <w:p>
      <w:pPr/>
      <w:r>
        <w:rPr>
          <w:b w:val="0"/>
          <w:i w:val="0"/>
        </w:rPr>
        <w:t>At five thirty, Elias left the farmhouse alone.</w:t>
      </w:r>
    </w:p>
    <w:p>
      <w:pPr/>
      <w:r>
        <w:rPr>
          <w:b w:val="0"/>
          <w:i w:val="0"/>
        </w:rPr>
        <w:t>This time he left a note.</w:t>
      </w:r>
    </w:p>
    <w:p>
      <w:pPr/>
      <w:r>
        <w:rPr>
          <w:b/>
          <w:i w:val="0"/>
        </w:rPr>
        <w:t>Controlled signal. Back by seven. Quarry route. If I am not back by eight, follow the same fallback as Sunday. Do not turn on any phone.</w:t>
      </w:r>
    </w:p>
    <w:p>
      <w:pPr/>
      <w:r>
        <w:rPr>
          <w:b w:val="0"/>
          <w:i w:val="0"/>
        </w:rPr>
        <w:t>Zoe read it before he left.</w:t>
      </w:r>
    </w:p>
    <w:p>
      <w:pPr/>
      <w:r>
        <w:rPr>
          <w:b w:val="0"/>
          <w:i w:val="0"/>
        </w:rPr>
        <w:t>“You wrote where you’re going.”</w:t>
      </w:r>
    </w:p>
    <w:p>
      <w:pPr/>
      <w:r>
        <w:rPr>
          <w:b w:val="0"/>
          <w:i w:val="0"/>
        </w:rPr>
        <w:t>“Quarry route covers twelve miles.”</w:t>
      </w:r>
    </w:p>
    <w:p>
      <w:pPr/>
      <w:r>
        <w:rPr>
          <w:b w:val="0"/>
          <w:i w:val="0"/>
        </w:rPr>
        <w:t>“You could have written less.”</w:t>
      </w:r>
    </w:p>
    <w:p>
      <w:pPr/>
      <w:r>
        <w:rPr>
          <w:b w:val="0"/>
          <w:i w:val="0"/>
        </w:rPr>
        <w:t>“You asked for a note.”</w:t>
      </w:r>
    </w:p>
    <w:p>
      <w:pPr/>
      <w:r>
        <w:rPr>
          <w:b w:val="0"/>
          <w:i w:val="0"/>
        </w:rPr>
        <w:t>“I didn’t say make it useful to people searching the kitchen.”</w:t>
      </w:r>
    </w:p>
    <w:p>
      <w:pPr/>
      <w:r>
        <w:rPr>
          <w:b w:val="0"/>
          <w:i w:val="0"/>
        </w:rPr>
        <w:t>Elias tore off the lower half and rewrote it.</w:t>
      </w:r>
    </w:p>
    <w:p>
      <w:pPr/>
      <w:r>
        <w:rPr>
          <w:b/>
          <w:i w:val="0"/>
        </w:rPr>
        <w:t>Back by seven. If not, fallback at eight.</w:t>
      </w:r>
    </w:p>
    <w:p>
      <w:pPr/>
      <w:r>
        <w:rPr>
          <w:b w:val="0"/>
          <w:i w:val="0"/>
        </w:rPr>
        <w:t>Zoe examined the new version.</w:t>
      </w:r>
    </w:p>
    <w:p>
      <w:pPr/>
      <w:r>
        <w:rPr>
          <w:b w:val="0"/>
          <w:i w:val="0"/>
        </w:rPr>
        <w:t>“Better.”</w:t>
      </w:r>
    </w:p>
    <w:p>
      <w:pPr/>
      <w:r>
        <w:rPr>
          <w:b w:val="0"/>
          <w:i w:val="0"/>
        </w:rPr>
        <w:t>He travelled in the farm van, changed to the old blue estate beneath the quarry shelter and continued towards a commuter station twenty miles from the selected meeting town.</w:t>
      </w:r>
    </w:p>
    <w:p>
      <w:pPr/>
      <w:r>
        <w:rPr>
          <w:b w:val="0"/>
          <w:i w:val="0"/>
        </w:rPr>
        <w:t>The station had four platforms, two ticket machines and a car park used by people who left vehicles for days without attracting attention.</w:t>
      </w:r>
    </w:p>
    <w:p>
      <w:pPr/>
      <w:r>
        <w:rPr>
          <w:b w:val="0"/>
          <w:i w:val="0"/>
        </w:rPr>
        <w:t>Elias parked beneath a broken light.</w:t>
      </w:r>
    </w:p>
    <w:p>
      <w:pPr/>
      <w:r>
        <w:rPr>
          <w:b w:val="0"/>
          <w:i w:val="0"/>
        </w:rPr>
        <w:t>He carried Reyes’s phone inside the signal-blocking pouch and a cheap digital timer taken from the farmhouse kitchen.</w:t>
      </w:r>
    </w:p>
    <w:p>
      <w:pPr/>
      <w:r>
        <w:rPr>
          <w:b w:val="0"/>
          <w:i w:val="0"/>
        </w:rPr>
        <w:t>At six fourteen, he crossed the footbridge and entered the public toilets on the far platform.</w:t>
      </w:r>
    </w:p>
    <w:p>
      <w:pPr/>
      <w:r>
        <w:rPr>
          <w:b w:val="0"/>
          <w:i w:val="0"/>
        </w:rPr>
        <w:t>No one followed.</w:t>
      </w:r>
    </w:p>
    <w:p>
      <w:pPr/>
      <w:r>
        <w:rPr>
          <w:b w:val="0"/>
          <w:i w:val="0"/>
        </w:rPr>
        <w:t>He selected the end cubicle, closed the door and removed the phone.</w:t>
      </w:r>
    </w:p>
    <w:p>
      <w:pPr/>
      <w:r>
        <w:rPr>
          <w:b w:val="0"/>
          <w:i w:val="0"/>
        </w:rPr>
        <w:t>The device had not been powered on since the lock-up.</w:t>
      </w:r>
    </w:p>
    <w:p>
      <w:pPr/>
      <w:r>
        <w:rPr>
          <w:b w:val="0"/>
          <w:i w:val="0"/>
        </w:rPr>
        <w:t>It was a stripped-down operational handset configured without a local screen lock.</w:t>
      </w:r>
    </w:p>
    <w:p>
      <w:pPr/>
      <w:r>
        <w:rPr>
          <w:b w:val="0"/>
          <w:i w:val="0"/>
        </w:rPr>
        <w:t>Elias powered it up.</w:t>
      </w:r>
    </w:p>
    <w:p>
      <w:pPr/>
      <w:r>
        <w:rPr>
          <w:b w:val="0"/>
          <w:i w:val="0"/>
        </w:rPr>
        <w:t>The phone searched for network service.</w:t>
      </w:r>
    </w:p>
    <w:p>
      <w:pPr/>
      <w:r>
        <w:rPr>
          <w:b w:val="0"/>
          <w:i w:val="0"/>
        </w:rPr>
        <w:t>One bar.</w:t>
      </w:r>
    </w:p>
    <w:p>
      <w:pPr/>
      <w:r>
        <w:rPr>
          <w:b w:val="0"/>
          <w:i w:val="0"/>
        </w:rPr>
        <w:t>Then three.</w:t>
      </w:r>
    </w:p>
    <w:p>
      <w:pPr/>
      <w:r>
        <w:rPr>
          <w:b w:val="0"/>
          <w:i w:val="0"/>
        </w:rPr>
        <w:t>The old team channels were dead.</w:t>
      </w:r>
    </w:p>
    <w:p>
      <w:pPr/>
      <w:r>
        <w:rPr>
          <w:b w:val="0"/>
          <w:i w:val="0"/>
        </w:rPr>
        <w:t>One final contact route remained available.</w:t>
      </w:r>
    </w:p>
    <w:p>
      <w:pPr/>
      <w:r>
        <w:rPr>
          <w:b w:val="0"/>
          <w:i w:val="0"/>
        </w:rPr>
        <w:t>That was enough.</w:t>
      </w:r>
    </w:p>
    <w:p>
      <w:pPr/>
      <w:r>
        <w:rPr>
          <w:b w:val="0"/>
          <w:i w:val="0"/>
        </w:rPr>
        <w:t>He typed:</w:t>
      </w:r>
    </w:p>
    <w:p>
      <w:pPr/>
      <w:r>
        <w:rPr>
          <w:b/>
          <w:i w:val="0"/>
        </w:rPr>
        <w:t>TUESDAY. 11:30. CLOCK SQUARE. NORTH CAFÉ. TWO ONLY.</w:t>
      </w:r>
    </w:p>
    <w:p>
      <w:pPr/>
      <w:r>
        <w:rPr>
          <w:b w:val="0"/>
          <w:i w:val="0"/>
        </w:rPr>
        <w:t>He read it once.</w:t>
      </w:r>
    </w:p>
    <w:p>
      <w:pPr/>
      <w:r>
        <w:rPr>
          <w:b w:val="0"/>
          <w:i w:val="0"/>
        </w:rPr>
        <w:t>No explanation.</w:t>
      </w:r>
    </w:p>
    <w:p>
      <w:pPr/>
      <w:r>
        <w:rPr>
          <w:b w:val="0"/>
          <w:i w:val="0"/>
        </w:rPr>
        <w:t>No promise.</w:t>
      </w:r>
    </w:p>
    <w:p>
      <w:pPr/>
      <w:r>
        <w:rPr>
          <w:b w:val="0"/>
          <w:i w:val="0"/>
        </w:rPr>
        <w:t>No threat.</w:t>
      </w:r>
    </w:p>
    <w:p>
      <w:pPr/>
      <w:r>
        <w:rPr>
          <w:b w:val="0"/>
          <w:i w:val="0"/>
        </w:rPr>
        <w:t>He sent it.</w:t>
      </w:r>
    </w:p>
    <w:p>
      <w:pPr/>
      <w:r>
        <w:rPr>
          <w:b w:val="0"/>
          <w:i w:val="0"/>
        </w:rPr>
        <w:t>Then he powered the handset down.</w:t>
      </w:r>
    </w:p>
    <w:p>
      <w:pPr/>
      <w:r>
        <w:rPr>
          <w:b w:val="0"/>
          <w:i w:val="0"/>
        </w:rPr>
        <w:t>The entire activation had lasted less than a minute.</w:t>
      </w:r>
    </w:p>
    <w:p>
      <w:pPr/>
      <w:r>
        <w:rPr>
          <w:b w:val="0"/>
          <w:i w:val="0"/>
        </w:rPr>
        <w:t>Any watcher on the old identifier now had a location.</w:t>
      </w:r>
    </w:p>
    <w:p>
      <w:pPr/>
      <w:r>
        <w:rPr>
          <w:b w:val="0"/>
          <w:i w:val="0"/>
        </w:rPr>
        <w:t>That was the point.</w:t>
      </w:r>
    </w:p>
    <w:p>
      <w:pPr/>
      <w:r>
        <w:rPr>
          <w:b w:val="0"/>
          <w:i w:val="0"/>
        </w:rPr>
        <w:t>It was not the farmhouse.</w:t>
      </w:r>
    </w:p>
    <w:p>
      <w:pPr/>
      <w:r>
        <w:rPr>
          <w:b w:val="0"/>
          <w:i w:val="0"/>
        </w:rPr>
        <w:t>It was not the meeting town.</w:t>
      </w:r>
    </w:p>
    <w:p>
      <w:pPr/>
      <w:r>
        <w:rPr>
          <w:b w:val="0"/>
          <w:i w:val="0"/>
        </w:rPr>
        <w:t>Elias removed the battery and SIM where the handset allowed it, sealed the separated pieces in different pockets and left the cubicle as a train entered the station.</w:t>
      </w:r>
    </w:p>
    <w:p>
      <w:pPr/>
      <w:r>
        <w:rPr>
          <w:b w:val="0"/>
          <w:i w:val="0"/>
        </w:rPr>
        <w:t>Commuters moved towards the stairs.</w:t>
      </w:r>
    </w:p>
    <w:p>
      <w:pPr/>
      <w:r>
        <w:rPr>
          <w:b w:val="0"/>
          <w:i w:val="0"/>
        </w:rPr>
        <w:t>He joined the flow without looking back.</w:t>
      </w:r>
    </w:p>
    <w:p>
      <w:pPr/>
      <w:r>
        <w:rPr>
          <w:b w:val="0"/>
          <w:i w:val="0"/>
        </w:rPr>
        <w:t>The dead handset did not return to the farmhouse.</w:t>
      </w:r>
    </w:p>
    <w:p>
      <w:pPr/>
      <w:r>
        <w:rPr>
          <w:b w:val="0"/>
          <w:i w:val="0"/>
        </w:rPr>
        <w:t>Long enough.</w:t>
      </w:r>
    </w:p>
    <w:p>
      <w:pPr/>
      <w:r>
        <w:rPr>
          <w:b w:val="0"/>
          <w:i w:val="0"/>
        </w:rPr>
        <w:t>Forty miles away, Vale’s clean handset vibrated inside a signal-blocking pouch.</w:t>
      </w:r>
    </w:p>
    <w:p>
      <w:pPr/>
      <w:r>
        <w:rPr>
          <w:b w:val="0"/>
          <w:i w:val="0"/>
        </w:rPr>
        <w:t>She and Voss had rented a room above a closed estate office using one of the names Mac did not know.</w:t>
      </w:r>
    </w:p>
    <w:p>
      <w:pPr/>
      <w:r>
        <w:rPr>
          <w:b w:val="0"/>
          <w:i w:val="0"/>
        </w:rPr>
        <w:t>The room contained two chairs, a desk and blinds that smelled of dust when moved.</w:t>
      </w:r>
    </w:p>
    <w:p>
      <w:pPr/>
      <w:r>
        <w:rPr>
          <w:b w:val="0"/>
          <w:i w:val="0"/>
        </w:rPr>
        <w:t>They had killed every active team channel after speaking to Mac, but Voss had kept one isolated incoming watch on Reyes’s final contact route.</w:t>
      </w:r>
    </w:p>
    <w:p>
      <w:pPr/>
      <w:r>
        <w:rPr>
          <w:b w:val="0"/>
          <w:i w:val="0"/>
        </w:rPr>
        <w:t>Vale opened the pouch.</w:t>
      </w:r>
    </w:p>
    <w:p>
      <w:pPr/>
      <w:r>
        <w:rPr>
          <w:b w:val="0"/>
          <w:i w:val="0"/>
        </w:rPr>
        <w:t>One message had arrived through it.</w:t>
      </w:r>
    </w:p>
    <w:p>
      <w:pPr/>
      <w:r>
        <w:rPr>
          <w:b w:val="0"/>
          <w:i w:val="0"/>
        </w:rPr>
        <w:t>No sender name.</w:t>
      </w:r>
    </w:p>
    <w:p>
      <w:pPr/>
      <w:r>
        <w:rPr>
          <w:b w:val="0"/>
          <w:i w:val="0"/>
        </w:rPr>
        <w:t>The source identifier belonged to Reyes’s phone.</w:t>
      </w:r>
    </w:p>
    <w:p>
      <w:pPr/>
      <w:r>
        <w:rPr>
          <w:b w:val="0"/>
          <w:i w:val="0"/>
        </w:rPr>
        <w:t>She read the text.</w:t>
      </w:r>
    </w:p>
    <w:p>
      <w:pPr/>
      <w:r>
        <w:rPr>
          <w:b w:val="0"/>
          <w:i w:val="0"/>
        </w:rPr>
        <w:t>Voss stood behind her.</w:t>
      </w:r>
    </w:p>
    <w:p>
      <w:pPr/>
      <w:r>
        <w:rPr>
          <w:b w:val="0"/>
          <w:i w:val="0"/>
        </w:rPr>
        <w:t>“TUESDAY,” she said. “Eleven thirty. Clock Square. North Café. Two only.”</w:t>
      </w:r>
    </w:p>
    <w:p>
      <w:pPr/>
      <w:r>
        <w:rPr>
          <w:b w:val="0"/>
          <w:i w:val="0"/>
        </w:rPr>
        <w:t>“He selected the town.”</w:t>
      </w:r>
    </w:p>
    <w:p>
      <w:pPr/>
      <w:r>
        <w:rPr>
          <w:b w:val="0"/>
          <w:i w:val="0"/>
        </w:rPr>
        <w:t>“Yes.”</w:t>
      </w:r>
    </w:p>
    <w:p>
      <w:pPr/>
      <w:r>
        <w:rPr>
          <w:b w:val="0"/>
          <w:i w:val="0"/>
        </w:rPr>
        <w:t>“Public.”</w:t>
      </w:r>
    </w:p>
    <w:p>
      <w:pPr/>
      <w:r>
        <w:rPr>
          <w:b w:val="0"/>
          <w:i w:val="0"/>
        </w:rPr>
        <w:t>“Yes.”</w:t>
      </w:r>
    </w:p>
    <w:p>
      <w:pPr/>
      <w:r>
        <w:rPr>
          <w:b w:val="0"/>
          <w:i w:val="0"/>
        </w:rPr>
        <w:t>“He does not state terms.”</w:t>
      </w:r>
    </w:p>
    <w:p>
      <w:pPr/>
      <w:r>
        <w:rPr>
          <w:b w:val="0"/>
          <w:i w:val="0"/>
        </w:rPr>
        <w:t>“No.”</w:t>
      </w:r>
    </w:p>
    <w:p>
      <w:pPr/>
      <w:r>
        <w:rPr>
          <w:b w:val="0"/>
          <w:i w:val="0"/>
        </w:rPr>
        <w:t>Voss took the handset.</w:t>
      </w:r>
    </w:p>
    <w:p>
      <w:pPr/>
      <w:r>
        <w:rPr>
          <w:b w:val="0"/>
          <w:i w:val="0"/>
        </w:rPr>
        <w:t>He examined the message as though punctuation might reveal weapons.</w:t>
      </w:r>
    </w:p>
    <w:p>
      <w:pPr/>
      <w:r>
        <w:rPr>
          <w:b w:val="0"/>
          <w:i w:val="0"/>
        </w:rPr>
        <w:t>“There are four towns with a Clock Square within two hours.”</w:t>
      </w:r>
    </w:p>
    <w:p>
      <w:pPr/>
      <w:r>
        <w:rPr>
          <w:b w:val="0"/>
          <w:i w:val="0"/>
        </w:rPr>
        <w:t>“Only one has a North Café.”</w:t>
      </w:r>
    </w:p>
    <w:p>
      <w:pPr/>
      <w:r>
        <w:rPr>
          <w:b w:val="0"/>
          <w:i w:val="0"/>
        </w:rPr>
        <w:t>“Could be deliberately generic.”</w:t>
      </w:r>
    </w:p>
    <w:p>
      <w:pPr/>
      <w:r>
        <w:rPr>
          <w:b w:val="0"/>
          <w:i w:val="0"/>
        </w:rPr>
        <w:t>Vale opened a map on the desk.</w:t>
      </w:r>
    </w:p>
    <w:p>
      <w:pPr/>
      <w:r>
        <w:rPr>
          <w:b w:val="0"/>
          <w:i w:val="0"/>
        </w:rPr>
        <w:t>The selected town sat between the wider refuge search area and the commuter station where the dead phone had briefly reappeared.</w:t>
      </w:r>
    </w:p>
    <w:p>
      <w:pPr/>
      <w:r>
        <w:rPr>
          <w:b w:val="0"/>
          <w:i w:val="0"/>
        </w:rPr>
        <w:t>The station was not on a direct route from any known refuge.</w:t>
      </w:r>
    </w:p>
    <w:p>
      <w:pPr/>
      <w:r>
        <w:rPr>
          <w:b w:val="0"/>
          <w:i w:val="0"/>
        </w:rPr>
        <w:t>“He exposed the device away from where he is staying,” she said.</w:t>
      </w:r>
    </w:p>
    <w:p>
      <w:pPr/>
      <w:r>
        <w:rPr>
          <w:b w:val="0"/>
          <w:i w:val="0"/>
        </w:rPr>
        <w:t>“Expected.”</w:t>
      </w:r>
    </w:p>
    <w:p>
      <w:pPr/>
      <w:r>
        <w:rPr>
          <w:b w:val="0"/>
          <w:i w:val="0"/>
        </w:rPr>
        <w:t>“He included ‘two only.’”</w:t>
      </w:r>
    </w:p>
    <w:p>
      <w:pPr/>
      <w:r>
        <w:rPr>
          <w:b w:val="0"/>
          <w:i w:val="0"/>
        </w:rPr>
        <w:t>“He knows the names.”</w:t>
      </w:r>
    </w:p>
    <w:p>
      <w:pPr/>
      <w:r>
        <w:rPr>
          <w:b w:val="0"/>
          <w:i w:val="0"/>
        </w:rPr>
        <w:t>“Reyes’s phone gave him that.”</w:t>
      </w:r>
    </w:p>
    <w:p>
      <w:pPr/>
      <w:r>
        <w:rPr>
          <w:b w:val="0"/>
          <w:i w:val="0"/>
        </w:rPr>
        <w:t>Voss looked at the message again.</w:t>
      </w:r>
    </w:p>
    <w:p>
      <w:pPr/>
      <w:r>
        <w:rPr>
          <w:b w:val="0"/>
          <w:i w:val="0"/>
        </w:rPr>
        <w:t>“We go.”</w:t>
      </w:r>
    </w:p>
    <w:p>
      <w:pPr/>
      <w:r>
        <w:rPr>
          <w:b w:val="0"/>
          <w:i w:val="0"/>
        </w:rPr>
        <w:t>Vale folded the map.</w:t>
      </w:r>
    </w:p>
    <w:p>
      <w:pPr/>
      <w:r>
        <w:rPr>
          <w:b w:val="0"/>
          <w:i w:val="0"/>
        </w:rPr>
        <w:t>“Yes.”</w:t>
      </w:r>
    </w:p>
    <w:p>
      <w:pPr/>
      <w:r>
        <w:rPr>
          <w:b w:val="0"/>
          <w:i w:val="0"/>
        </w:rPr>
        <w:t>“No separate approach to the girl.”</w:t>
      </w:r>
    </w:p>
    <w:p>
      <w:pPr/>
      <w:r>
        <w:rPr>
          <w:b w:val="0"/>
          <w:i w:val="0"/>
        </w:rPr>
        <w:t>“No.”</w:t>
      </w:r>
    </w:p>
    <w:p>
      <w:pPr/>
      <w:r>
        <w:rPr>
          <w:b w:val="0"/>
          <w:i w:val="0"/>
        </w:rPr>
        <w:t>“No attempt to recover property.”</w:t>
      </w:r>
    </w:p>
    <w:p>
      <w:pPr/>
      <w:r>
        <w:rPr>
          <w:b w:val="0"/>
          <w:i w:val="0"/>
        </w:rPr>
        <w:t>“No.”</w:t>
      </w:r>
    </w:p>
    <w:p>
      <w:pPr/>
      <w:r>
        <w:rPr>
          <w:b w:val="0"/>
          <w:i w:val="0"/>
        </w:rPr>
        <w:t>“We state withdrawal. We warn about Mac. We ask what he knows.”</w:t>
      </w:r>
    </w:p>
    <w:p>
      <w:pPr/>
      <w:r>
        <w:rPr>
          <w:b w:val="0"/>
          <w:i w:val="0"/>
        </w:rPr>
        <w:t>“And if he refuses?”</w:t>
      </w:r>
    </w:p>
    <w:p>
      <w:pPr/>
      <w:r>
        <w:rPr>
          <w:b w:val="0"/>
          <w:i w:val="0"/>
        </w:rPr>
        <w:t>“We leave.”</w:t>
      </w:r>
    </w:p>
    <w:p>
      <w:pPr/>
      <w:r>
        <w:rPr>
          <w:b w:val="0"/>
          <w:i w:val="0"/>
        </w:rPr>
        <w:t>Vale looked at him.</w:t>
      </w:r>
    </w:p>
    <w:p>
      <w:pPr/>
      <w:r>
        <w:rPr>
          <w:b w:val="0"/>
          <w:i w:val="0"/>
        </w:rPr>
        <w:t>“Do we?”</w:t>
      </w:r>
    </w:p>
    <w:p>
      <w:pPr/>
      <w:r>
        <w:rPr>
          <w:b w:val="0"/>
          <w:i w:val="0"/>
        </w:rPr>
        <w:t>Voss placed the handset back inside the signal-blocking pouch.</w:t>
      </w:r>
    </w:p>
    <w:p>
      <w:pPr/>
      <w:r>
        <w:rPr>
          <w:b w:val="0"/>
          <w:i w:val="0"/>
        </w:rPr>
        <w:t>The answer took time because Reyes remained inside it.</w:t>
      </w:r>
    </w:p>
    <w:p>
      <w:pPr/>
      <w:r>
        <w:rPr>
          <w:b w:val="0"/>
          <w:i w:val="0"/>
        </w:rPr>
        <w:t>“Yes,” he said.</w:t>
      </w:r>
    </w:p>
    <w:p>
      <w:pPr/>
      <w:r>
        <w:rPr>
          <w:b w:val="0"/>
          <w:i w:val="0"/>
        </w:rPr>
        <w:t>Vale sealed the pouch.</w:t>
      </w:r>
    </w:p>
    <w:p>
      <w:pPr/>
      <w:r>
        <w:rPr>
          <w:b w:val="0"/>
          <w:i w:val="0"/>
        </w:rPr>
        <w:t>For the first time since the contract began, the next meeting had not been ordered by Mac.</w:t>
      </w:r>
    </w:p>
    <w:p>
      <w:pPr/>
      <w:r>
        <w:rPr>
          <w:b w:val="0"/>
          <w:i w:val="0"/>
        </w:rPr>
        <w:t>That did not make it safe.</w:t>
      </w:r>
    </w:p>
    <w:p>
      <w:pPr/>
      <w:r>
        <w:rPr>
          <w:b w:val="0"/>
          <w:i w:val="0"/>
        </w:rPr>
        <w:t>It made the danger belong to all of them.</w:t>
      </w:r>
    </w:p>
    <w:p>
      <w:pPr>
        <w:pStyle w:val="Heading1"/>
        <w:pageBreakBefore/>
        <w:jc w:val="center"/>
      </w:pPr>
      <w:r>
        <w:rPr>
          <w:b/>
        </w:rPr>
        <w:t>CHAPTER 23 — No Longer Running</w:t>
      </w:r>
    </w:p>
    <w:p>
      <w:pPr/>
      <w:r>
        <w:rPr>
          <w:b w:val="0"/>
          <w:i w:val="0"/>
        </w:rPr>
        <w:t>The church clock was four minutes slow.</w:t>
      </w:r>
    </w:p>
    <w:p>
      <w:pPr/>
      <w:r>
        <w:rPr>
          <w:b w:val="0"/>
          <w:i w:val="0"/>
        </w:rPr>
        <w:t>Elias checked it against the small travel clock on the dashboard, then against the time displayed above the pharmacy across the road.</w:t>
      </w:r>
    </w:p>
    <w:p>
      <w:pPr/>
      <w:r>
        <w:rPr>
          <w:b w:val="0"/>
          <w:i w:val="0"/>
        </w:rPr>
        <w:t>The pharmacy agreed with him.</w:t>
      </w:r>
    </w:p>
    <w:p>
      <w:pPr/>
      <w:r>
        <w:rPr>
          <w:b w:val="0"/>
          <w:i w:val="0"/>
        </w:rPr>
        <w:t>The church did not.</w:t>
      </w:r>
    </w:p>
    <w:p>
      <w:pPr/>
      <w:r>
        <w:rPr>
          <w:b w:val="0"/>
          <w:i w:val="0"/>
        </w:rPr>
        <w:t>“Useful,” Zoe said.</w:t>
      </w:r>
    </w:p>
    <w:p>
      <w:pPr/>
      <w:r>
        <w:rPr>
          <w:b w:val="0"/>
          <w:i w:val="0"/>
        </w:rPr>
        <w:t>“How?”</w:t>
      </w:r>
    </w:p>
    <w:p>
      <w:pPr/>
      <w:r>
        <w:rPr>
          <w:b w:val="0"/>
          <w:i w:val="0"/>
        </w:rPr>
        <w:t>“You said clocks create reasons to look up.”</w:t>
      </w:r>
    </w:p>
    <w:p>
      <w:pPr/>
      <w:r>
        <w:rPr>
          <w:b w:val="0"/>
          <w:i w:val="0"/>
        </w:rPr>
        <w:t>“I also said that was not a lesson.”</w:t>
      </w:r>
    </w:p>
    <w:p>
      <w:pPr/>
      <w:r>
        <w:rPr>
          <w:b w:val="0"/>
          <w:i w:val="0"/>
        </w:rPr>
        <w:t>“You were wrong.”</w:t>
      </w:r>
    </w:p>
    <w:p>
      <w:pPr/>
      <w:r>
        <w:rPr>
          <w:b w:val="0"/>
          <w:i w:val="0"/>
        </w:rPr>
        <w:t>They sat inside an old blue estate car beneath the upper floor of a municipal car park. The vehicle belonged to one of Elias’s former names and smelled of damp upholstery, engine oil and the peppermint sweets he had found fused together inside the glove compartment.</w:t>
      </w:r>
    </w:p>
    <w:p>
      <w:pPr/>
      <w:r>
        <w:rPr>
          <w:b w:val="0"/>
          <w:i w:val="0"/>
        </w:rPr>
        <w:t>The farm van waited twenty miles away beneath the quarry shelter.</w:t>
      </w:r>
    </w:p>
    <w:p>
      <w:pPr/>
      <w:r>
        <w:rPr>
          <w:b w:val="0"/>
          <w:i w:val="0"/>
        </w:rPr>
        <w:t>A second fallback existed closer to the meeting town: a small black hatchback stored in a private garage beyond the western bus-station district, under a dormant arrangement that did not point back to the farmhouse.</w:t>
      </w:r>
    </w:p>
    <w:p>
      <w:pPr/>
      <w:r>
        <w:rPr>
          <w:b w:val="0"/>
          <w:i w:val="0"/>
        </w:rPr>
        <w:t>They had not taken the direct road from the farmhouse.</w:t>
      </w:r>
    </w:p>
    <w:p>
      <w:pPr/>
      <w:r>
        <w:rPr>
          <w:b w:val="0"/>
          <w:i w:val="0"/>
        </w:rPr>
        <w:t>They had crossed two villages, used a bypass in the wrong direction, changed vehicles, stopped beneath a railway bridge and approached the town from the east.</w:t>
      </w:r>
    </w:p>
    <w:p>
      <w:pPr/>
      <w:r>
        <w:rPr>
          <w:b w:val="0"/>
          <w:i w:val="0"/>
        </w:rPr>
        <w:t>Nothing had repeated.</w:t>
      </w:r>
    </w:p>
    <w:p>
      <w:pPr/>
      <w:r>
        <w:rPr>
          <w:b w:val="0"/>
          <w:i w:val="0"/>
        </w:rPr>
        <w:t>No vehicle had held their speed through more than two turns.</w:t>
      </w:r>
    </w:p>
    <w:p>
      <w:pPr/>
      <w:r>
        <w:rPr>
          <w:b w:val="0"/>
          <w:i w:val="0"/>
        </w:rPr>
        <w:t>No one had entered the quarry road behind them.</w:t>
      </w:r>
    </w:p>
    <w:p>
      <w:pPr/>
      <w:r>
        <w:rPr>
          <w:b w:val="0"/>
          <w:i w:val="0"/>
        </w:rPr>
        <w:t>No signal had left either of them since Monday evening.</w:t>
      </w:r>
    </w:p>
    <w:p>
      <w:pPr/>
      <w:r>
        <w:rPr>
          <w:b w:val="0"/>
          <w:i w:val="0"/>
        </w:rPr>
        <w:t>At ten fifty-three, they appeared clean.</w:t>
      </w:r>
    </w:p>
    <w:p>
      <w:pPr/>
      <w:r>
        <w:rPr>
          <w:b w:val="0"/>
          <w:i w:val="0"/>
        </w:rPr>
        <w:t>Elias did not believe in clean.</w:t>
      </w:r>
    </w:p>
    <w:p>
      <w:pPr/>
      <w:r>
        <w:rPr>
          <w:b w:val="0"/>
          <w:i w:val="0"/>
        </w:rPr>
        <w:t>He believed in insufficient evidence of contamination.</w:t>
      </w:r>
    </w:p>
    <w:p>
      <w:pPr/>
      <w:r>
        <w:rPr>
          <w:b w:val="0"/>
          <w:i w:val="0"/>
        </w:rPr>
        <w:t>Zoe adjusted the backpack on her lap.</w:t>
      </w:r>
    </w:p>
    <w:p>
      <w:pPr/>
      <w:r>
        <w:rPr>
          <w:b w:val="0"/>
          <w:i w:val="0"/>
        </w:rPr>
        <w:t>The numbered folder lay inside it.</w:t>
      </w:r>
    </w:p>
    <w:p>
      <w:pPr/>
      <w:r>
        <w:rPr>
          <w:b w:val="0"/>
          <w:i w:val="0"/>
        </w:rPr>
        <w:t>So did the hard drive.</w:t>
      </w:r>
    </w:p>
    <w:p>
      <w:pPr/>
      <w:r>
        <w:rPr>
          <w:b w:val="0"/>
          <w:i w:val="0"/>
        </w:rPr>
        <w:t>She had refused to leave either at the farmhouse.</w:t>
      </w:r>
    </w:p>
    <w:p>
      <w:pPr/>
      <w:r>
        <w:rPr>
          <w:b w:val="0"/>
          <w:i w:val="0"/>
        </w:rPr>
        <w:t>Elias had not argued.</w:t>
      </w:r>
    </w:p>
    <w:p>
      <w:pPr/>
      <w:r>
        <w:rPr>
          <w:b w:val="0"/>
          <w:i w:val="0"/>
        </w:rPr>
        <w:t>That decision had become easier after the lock-up. A refuge was only secure until someone connected the correct name to the correct door. The evidence stayed with the person whose history it contained.</w:t>
      </w:r>
    </w:p>
    <w:p>
      <w:pPr/>
      <w:r>
        <w:rPr>
          <w:b w:val="0"/>
          <w:i w:val="0"/>
        </w:rPr>
        <w:t>The car park overlooked the northern edge of Clock Square through a gap between buildings.</w:t>
      </w:r>
    </w:p>
    <w:p>
      <w:pPr/>
      <w:r>
        <w:rPr>
          <w:b w:val="0"/>
          <w:i w:val="0"/>
        </w:rPr>
        <w:t>The square had been built when travel meant horses and redesigned by people who believed deliveries could occur without vehicles. Stone paving covered most of it. A church occupied the southern side. The North Café sat beneath a row of black timber beams opposite the clock tower. Market stalls filled the centre beneath green and white awnings.</w:t>
      </w:r>
    </w:p>
    <w:p>
      <w:pPr/>
      <w:r>
        <w:rPr>
          <w:b w:val="0"/>
          <w:i w:val="0"/>
        </w:rPr>
        <w:t>Two pedestrian streets left the square east and west.</w:t>
      </w:r>
    </w:p>
    <w:p>
      <w:pPr/>
      <w:r>
        <w:rPr>
          <w:b w:val="0"/>
          <w:i w:val="0"/>
        </w:rPr>
        <w:t>A narrow lane beside the café led towards its kitchen, the bakery loading area and a service road beyond the old post office.</w:t>
      </w:r>
    </w:p>
    <w:p>
      <w:pPr/>
      <w:r>
        <w:rPr>
          <w:b w:val="0"/>
          <w:i w:val="0"/>
        </w:rPr>
        <w:t>The bus station stood one block west.</w:t>
      </w:r>
    </w:p>
    <w:p>
      <w:pPr/>
      <w:r>
        <w:rPr>
          <w:b w:val="0"/>
          <w:i w:val="0"/>
        </w:rPr>
        <w:t>A public car park opened north.</w:t>
      </w:r>
    </w:p>
    <w:p>
      <w:pPr/>
      <w:r>
        <w:rPr>
          <w:b w:val="0"/>
          <w:i w:val="0"/>
        </w:rPr>
        <w:t>Elias had counted five practical exits.</w:t>
      </w:r>
    </w:p>
    <w:p>
      <w:pPr/>
      <w:r>
        <w:rPr>
          <w:b w:val="0"/>
          <w:i w:val="0"/>
        </w:rPr>
        <w:t>Six if someone was willing to cross the churchyard wall.</w:t>
      </w:r>
    </w:p>
    <w:p>
      <w:pPr/>
      <w:r>
        <w:rPr>
          <w:b w:val="0"/>
          <w:i w:val="0"/>
        </w:rPr>
        <w:t>Seven if a delivery driver left the wrong door open.</w:t>
      </w:r>
    </w:p>
    <w:p>
      <w:pPr/>
      <w:r>
        <w:rPr>
          <w:b w:val="0"/>
          <w:i w:val="0"/>
        </w:rPr>
        <w:t>He had not included the final possibility in Zoe’s briefing.</w:t>
      </w:r>
    </w:p>
    <w:p>
      <w:pPr/>
      <w:r>
        <w:rPr>
          <w:b w:val="0"/>
          <w:i w:val="0"/>
        </w:rPr>
        <w:t>He was trying to teach preparation, not theft.</w:t>
      </w:r>
    </w:p>
    <w:p>
      <w:pPr/>
      <w:r>
        <w:rPr>
          <w:b w:val="0"/>
          <w:i w:val="0"/>
        </w:rPr>
        <w:t>“Say it again,” he said.</w:t>
      </w:r>
    </w:p>
    <w:p>
      <w:pPr/>
      <w:r>
        <w:rPr>
          <w:b w:val="0"/>
          <w:i w:val="0"/>
        </w:rPr>
        <w:t>Zoe looked through the windscreen.</w:t>
      </w:r>
    </w:p>
    <w:p>
      <w:pPr/>
      <w:r>
        <w:rPr>
          <w:b w:val="0"/>
          <w:i w:val="0"/>
        </w:rPr>
        <w:t>“North Café. Eleven thirty. You sit facing the square. I sit beside you, not opposite. The backpack stays between my feet.”</w:t>
      </w:r>
    </w:p>
    <w:p>
      <w:pPr/>
      <w:r>
        <w:rPr>
          <w:b w:val="0"/>
          <w:i w:val="0"/>
        </w:rPr>
        <w:t>“Voss?”</w:t>
      </w:r>
    </w:p>
    <w:p>
      <w:pPr/>
      <w:r>
        <w:rPr>
          <w:b w:val="0"/>
          <w:i w:val="0"/>
        </w:rPr>
        <w:t>“Likely lead. Possibly the man who covered the western road in town. Patient.”</w:t>
      </w:r>
    </w:p>
    <w:p>
      <w:pPr/>
      <w:r>
        <w:rPr>
          <w:b w:val="0"/>
          <w:i w:val="0"/>
        </w:rPr>
        <w:t>“Vale?”</w:t>
      </w:r>
    </w:p>
    <w:p>
      <w:pPr/>
      <w:r>
        <w:rPr>
          <w:b w:val="0"/>
          <w:i w:val="0"/>
        </w:rPr>
        <w:t>“Likely the woman with the repaired heel. Records role fits.”</w:t>
      </w:r>
    </w:p>
    <w:p>
      <w:pPr/>
      <w:r>
        <w:rPr>
          <w:b w:val="0"/>
          <w:i w:val="0"/>
        </w:rPr>
        <w:t>“Reyes?”</w:t>
      </w:r>
    </w:p>
    <w:p>
      <w:pPr/>
      <w:r>
        <w:rPr>
          <w:b w:val="0"/>
          <w:i w:val="0"/>
        </w:rPr>
        <w:t>“Dead.”</w:t>
      </w:r>
    </w:p>
    <w:p>
      <w:pPr/>
      <w:r>
        <w:rPr>
          <w:b w:val="0"/>
          <w:i w:val="0"/>
        </w:rPr>
        <w:t>The word entered the car without ceremony.</w:t>
      </w:r>
    </w:p>
    <w:p>
      <w:pPr/>
      <w:r>
        <w:rPr>
          <w:b w:val="0"/>
          <w:i w:val="0"/>
        </w:rPr>
        <w:t>Elias continued.</w:t>
      </w:r>
    </w:p>
    <w:p>
      <w:pPr/>
      <w:r>
        <w:rPr>
          <w:b w:val="0"/>
          <w:i w:val="0"/>
        </w:rPr>
        <w:t>“If they ask you to move?”</w:t>
      </w:r>
    </w:p>
    <w:p>
      <w:pPr/>
      <w:r>
        <w:rPr>
          <w:b w:val="0"/>
          <w:i w:val="0"/>
        </w:rPr>
        <w:t>“No.”</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“If the meeting fails, we use the eastern arcade,” he said. “Not the café lane.”</w:t>
      </w:r>
    </w:p>
    <w:p>
      <w:pPr/>
      <w:r>
        <w:rPr>
          <w:b w:val="0"/>
          <w:i w:val="0"/>
        </w:rPr>
        <w:t>“Because the lane can be closed by one vehicle.”</w:t>
      </w:r>
    </w:p>
    <w:p>
      <w:pPr/>
      <w:r>
        <w:rPr>
          <w:b w:val="0"/>
          <w:i w:val="0"/>
        </w:rPr>
        <w:t>“Yes.”</w:t>
      </w:r>
    </w:p>
    <w:p>
      <w:pPr/>
      <w:r>
        <w:rPr>
          <w:b w:val="0"/>
          <w:i w:val="0"/>
        </w:rPr>
        <w:t>“Arcade reaches the bus station.”</w:t>
      </w:r>
    </w:p>
    <w:p>
      <w:pPr/>
      <w:r>
        <w:rPr>
          <w:b w:val="0"/>
          <w:i w:val="0"/>
        </w:rPr>
        <w:t>“And the fallback vehicle is in the garage beyond the western district. Not on the obvious exit route.”</w:t>
      </w:r>
    </w:p>
    <w:p>
      <w:pPr/>
      <w:r>
        <w:rPr>
          <w:b w:val="0"/>
          <w:i w:val="0"/>
        </w:rPr>
        <w:t>“What if the arcade is blocked?”</w:t>
      </w:r>
    </w:p>
    <w:p>
      <w:pPr/>
      <w:r>
        <w:rPr>
          <w:b w:val="0"/>
          <w:i w:val="0"/>
        </w:rPr>
        <w:t>“Churchyard.”</w:t>
      </w:r>
    </w:p>
    <w:p>
      <w:pPr/>
      <w:r>
        <w:rPr>
          <w:b w:val="0"/>
          <w:i w:val="0"/>
        </w:rPr>
        <w:t>“What if the churchyard is blocked?”</w:t>
      </w:r>
    </w:p>
    <w:p>
      <w:pPr/>
      <w:r>
        <w:rPr>
          <w:b w:val="0"/>
          <w:i w:val="0"/>
        </w:rPr>
        <w:t>“North car park.”</w:t>
      </w:r>
    </w:p>
    <w:p>
      <w:pPr/>
      <w:r>
        <w:rPr>
          <w:b w:val="0"/>
          <w:i w:val="0"/>
        </w:rPr>
        <w:t>“What if they block everything?”</w:t>
      </w:r>
    </w:p>
    <w:p>
      <w:pPr/>
      <w:r>
        <w:rPr>
          <w:b w:val="0"/>
          <w:i w:val="0"/>
        </w:rPr>
        <w:t>“They cannot without becoming visible.”</w:t>
      </w:r>
    </w:p>
    <w:p>
      <w:pPr/>
      <w:r>
        <w:rPr>
          <w:b w:val="0"/>
          <w:i w:val="0"/>
        </w:rPr>
        <w:t>“That wasn’t the question.”</w:t>
      </w:r>
    </w:p>
    <w:p>
      <w:pPr/>
      <w:r>
        <w:rPr>
          <w:b w:val="0"/>
          <w:i w:val="0"/>
        </w:rPr>
        <w:t>“No.”</w:t>
      </w:r>
    </w:p>
    <w:p>
      <w:pPr/>
      <w:r>
        <w:rPr>
          <w:b w:val="0"/>
          <w:i w:val="0"/>
        </w:rPr>
        <w:t>Elias looked towards the square.</w:t>
      </w:r>
    </w:p>
    <w:p>
      <w:pPr/>
      <w:r>
        <w:rPr>
          <w:b w:val="0"/>
          <w:i w:val="0"/>
        </w:rPr>
        <w:t>“Then we improvise.”</w:t>
      </w:r>
    </w:p>
    <w:p>
      <w:pPr/>
      <w:r>
        <w:rPr>
          <w:b w:val="0"/>
          <w:i w:val="0"/>
        </w:rPr>
        <w:t>Zoe rested one hand on the backpack.</w:t>
      </w:r>
    </w:p>
    <w:p>
      <w:pPr/>
      <w:r>
        <w:rPr>
          <w:b w:val="0"/>
          <w:i w:val="0"/>
        </w:rPr>
        <w:t>“Better answer.”</w:t>
      </w:r>
    </w:p>
    <w:p>
      <w:pPr/>
      <w:r>
        <w:rPr>
          <w:b w:val="0"/>
          <w:i w:val="0"/>
        </w:rPr>
        <w:t>The clock above the pharmacy changed to ten fifty-five.</w:t>
      </w:r>
    </w:p>
    <w:p>
      <w:pPr/>
      <w:r>
        <w:rPr>
          <w:b w:val="0"/>
          <w:i w:val="0"/>
        </w:rPr>
        <w:t>Elias opened the door.</w:t>
      </w:r>
    </w:p>
    <w:p>
      <w:pPr>
        <w:pStyle w:val="SceneBreak"/>
        <w:jc w:val="center"/>
      </w:pPr>
      <w:r>
        <w:t>* * *</w:t>
      </w:r>
    </w:p>
    <w:p>
      <w:pPr/>
      <w:r>
        <w:rPr>
          <w:b w:val="0"/>
          <w:i w:val="0"/>
        </w:rPr>
        <w:t>Market day gave everyone a reason to linger.</w:t>
      </w:r>
    </w:p>
    <w:p>
      <w:pPr/>
      <w:r>
        <w:rPr>
          <w:b w:val="0"/>
          <w:i w:val="0"/>
        </w:rPr>
        <w:t>That was why Elias had chosen it.</w:t>
      </w:r>
    </w:p>
    <w:p>
      <w:pPr/>
      <w:r>
        <w:rPr>
          <w:b w:val="0"/>
          <w:i w:val="0"/>
        </w:rPr>
        <w:t>A fruit seller arranged oranges into pyramids that collapsed whenever a customer removed one from the wrong side. A butcher displayed handwritten prices beneath a red awning. Two women argued beside a stall selling second-hand books while the stallholder continued reading one of them.</w:t>
      </w:r>
    </w:p>
    <w:p>
      <w:pPr/>
      <w:r>
        <w:rPr>
          <w:b w:val="0"/>
          <w:i w:val="0"/>
        </w:rPr>
        <w:t>Children moved between adults carrying paper bags of sweets.</w:t>
      </w:r>
    </w:p>
    <w:p>
      <w:pPr/>
      <w:r>
        <w:rPr>
          <w:b w:val="0"/>
          <w:i w:val="0"/>
        </w:rPr>
        <w:t>A dog slept beneath a table of knitted hats.</w:t>
      </w:r>
    </w:p>
    <w:p>
      <w:pPr/>
      <w:r>
        <w:rPr>
          <w:b w:val="0"/>
          <w:i w:val="0"/>
        </w:rPr>
        <w:t>A man played accordion near the church gate with enough enthusiasm to compensate for accuracy.</w:t>
      </w:r>
    </w:p>
    <w:p>
      <w:pPr/>
      <w:r>
        <w:rPr>
          <w:b w:val="0"/>
          <w:i w:val="0"/>
        </w:rPr>
        <w:t>The square contained witnesses without requiring attention.</w:t>
      </w:r>
    </w:p>
    <w:p>
      <w:pPr/>
      <w:r>
        <w:rPr>
          <w:b w:val="0"/>
          <w:i w:val="0"/>
        </w:rPr>
        <w:t>Public did not mean safe.</w:t>
      </w:r>
    </w:p>
    <w:p>
      <w:pPr/>
      <w:r>
        <w:rPr>
          <w:b w:val="0"/>
          <w:i w:val="0"/>
        </w:rPr>
        <w:t>It meant violence had to explain itself.</w:t>
      </w:r>
    </w:p>
    <w:p>
      <w:pPr/>
      <w:r>
        <w:rPr>
          <w:b w:val="0"/>
          <w:i w:val="0"/>
        </w:rPr>
        <w:t>Elias and Zoe entered from the eastern pedestrian street at eleven twelve.</w:t>
      </w:r>
    </w:p>
    <w:p>
      <w:pPr/>
      <w:r>
        <w:rPr>
          <w:b w:val="0"/>
          <w:i w:val="0"/>
        </w:rPr>
        <w:t>They did not walk together.</w:t>
      </w:r>
    </w:p>
    <w:p>
      <w:pPr/>
      <w:r>
        <w:rPr>
          <w:b w:val="0"/>
          <w:i w:val="0"/>
        </w:rPr>
        <w:t>Elias stayed three paces ahead.</w:t>
      </w:r>
    </w:p>
    <w:p>
      <w:pPr/>
      <w:r>
        <w:rPr>
          <w:b w:val="0"/>
          <w:i w:val="0"/>
        </w:rPr>
        <w:t>Not because Zoe still demanded it.</w:t>
      </w:r>
    </w:p>
    <w:p>
      <w:pPr/>
      <w:r>
        <w:rPr>
          <w:b w:val="0"/>
          <w:i w:val="0"/>
        </w:rPr>
        <w:t>Because arriving as a tightly formed pair made them easier to hold in one field of view.</w:t>
      </w:r>
    </w:p>
    <w:p>
      <w:pPr/>
      <w:r>
        <w:rPr>
          <w:b w:val="0"/>
          <w:i w:val="0"/>
        </w:rPr>
        <w:t>She followed close enough that nobody could move between them without being noticed.</w:t>
      </w:r>
    </w:p>
    <w:p>
      <w:pPr/>
      <w:r>
        <w:rPr>
          <w:b w:val="0"/>
          <w:i w:val="0"/>
        </w:rPr>
        <w:t>The yellow-striped socks showed above her trainers.</w:t>
      </w:r>
    </w:p>
    <w:p>
      <w:pPr/>
      <w:r>
        <w:rPr>
          <w:b w:val="0"/>
          <w:i w:val="0"/>
        </w:rPr>
        <w:t>Elias had advised against them.</w:t>
      </w:r>
    </w:p>
    <w:p>
      <w:pPr/>
      <w:r>
        <w:rPr>
          <w:b w:val="0"/>
          <w:i w:val="0"/>
        </w:rPr>
        <w:t>Zoe had worn them anyway.</w:t>
      </w:r>
    </w:p>
    <w:p>
      <w:pPr/>
      <w:r>
        <w:rPr>
          <w:b w:val="0"/>
          <w:i w:val="0"/>
        </w:rPr>
        <w:t>“They are memorable,” he had said.</w:t>
      </w:r>
    </w:p>
    <w:p>
      <w:pPr/>
      <w:r>
        <w:rPr>
          <w:b w:val="0"/>
          <w:i w:val="0"/>
        </w:rPr>
        <w:t>“So is travelling with a man who looks like he repairs boilers illegally.”</w:t>
      </w:r>
    </w:p>
    <w:p>
      <w:pPr/>
      <w:r>
        <w:rPr>
          <w:b w:val="0"/>
          <w:i w:val="0"/>
        </w:rPr>
        <w:t>“I do not look like that.”</w:t>
      </w:r>
    </w:p>
    <w:p>
      <w:pPr/>
      <w:r>
        <w:rPr>
          <w:b w:val="0"/>
          <w:i w:val="0"/>
        </w:rPr>
        <w:t>“You do in this coat.”</w:t>
      </w:r>
    </w:p>
    <w:p>
      <w:pPr/>
      <w:r>
        <w:rPr>
          <w:b w:val="0"/>
          <w:i w:val="0"/>
        </w:rPr>
        <w:t>The coat was practical.</w:t>
      </w:r>
    </w:p>
    <w:p>
      <w:pPr/>
      <w:r>
        <w:rPr>
          <w:b w:val="0"/>
          <w:i w:val="0"/>
        </w:rPr>
        <w:t>The argument remained unresolved.</w:t>
      </w:r>
    </w:p>
    <w:p>
      <w:pPr/>
      <w:r>
        <w:rPr>
          <w:b w:val="0"/>
          <w:i w:val="0"/>
        </w:rPr>
        <w:t>They crossed the square once without approaching the café.</w:t>
      </w:r>
    </w:p>
    <w:p>
      <w:pPr/>
      <w:r>
        <w:rPr>
          <w:b w:val="0"/>
          <w:i w:val="0"/>
        </w:rPr>
        <w:t>Elias bought a newspaper.</w:t>
      </w:r>
    </w:p>
    <w:p>
      <w:pPr/>
      <w:r>
        <w:rPr>
          <w:b w:val="0"/>
          <w:i w:val="0"/>
        </w:rPr>
        <w:t>Zoe stopped at the second-hand book stall and opened a paperback she did not intend to buy.</w:t>
      </w:r>
    </w:p>
    <w:p>
      <w:pPr/>
      <w:r>
        <w:rPr>
          <w:b w:val="0"/>
          <w:i w:val="0"/>
        </w:rPr>
        <w:t>Neither looked for Voss or Vale directly.</w:t>
      </w:r>
    </w:p>
    <w:p>
      <w:pPr/>
      <w:r>
        <w:rPr>
          <w:b w:val="0"/>
          <w:i w:val="0"/>
        </w:rPr>
        <w:t>The meeting was not an observation exercise.</w:t>
      </w:r>
    </w:p>
    <w:p>
      <w:pPr/>
      <w:r>
        <w:rPr>
          <w:b w:val="0"/>
          <w:i w:val="0"/>
        </w:rPr>
        <w:t>The contractors knew the place and time.</w:t>
      </w:r>
    </w:p>
    <w:p>
      <w:pPr/>
      <w:r>
        <w:rPr>
          <w:b w:val="0"/>
          <w:i w:val="0"/>
        </w:rPr>
        <w:t>Hiding from one another now would only produce four people pretending a planned encounter had happened accidentally.</w:t>
      </w:r>
    </w:p>
    <w:p>
      <w:pPr/>
      <w:r>
        <w:rPr>
          <w:b w:val="0"/>
          <w:i w:val="0"/>
        </w:rPr>
        <w:t>At eleven eighteen, Elias saw the man he believed was Voss.</w:t>
      </w:r>
    </w:p>
    <w:p>
      <w:pPr/>
      <w:r>
        <w:rPr>
          <w:b w:val="0"/>
          <w:i w:val="0"/>
        </w:rPr>
        <w:t>He sat inside the church porch with a folded tourist leaflet in one hand.</w:t>
      </w:r>
    </w:p>
    <w:p>
      <w:pPr/>
      <w:r>
        <w:rPr>
          <w:b w:val="0"/>
          <w:i w:val="0"/>
        </w:rPr>
        <w:t>No glasses.</w:t>
      </w:r>
    </w:p>
    <w:p>
      <w:pPr/>
      <w:r>
        <w:rPr>
          <w:b w:val="0"/>
          <w:i w:val="0"/>
        </w:rPr>
        <w:t>Different coat.</w:t>
      </w:r>
    </w:p>
    <w:p>
      <w:pPr/>
      <w:r>
        <w:rPr>
          <w:b w:val="0"/>
          <w:i w:val="0"/>
        </w:rPr>
        <w:t>The same stillness.</w:t>
      </w:r>
    </w:p>
    <w:p>
      <w:pPr/>
      <w:r>
        <w:rPr>
          <w:b w:val="0"/>
          <w:i w:val="0"/>
        </w:rPr>
        <w:t>The man was not watching Elias directly.</w:t>
      </w:r>
    </w:p>
    <w:p>
      <w:pPr/>
      <w:r>
        <w:rPr>
          <w:b w:val="0"/>
          <w:i w:val="0"/>
        </w:rPr>
        <w:t>He was watching the square’s reactions to Elias passing through it.</w:t>
      </w:r>
    </w:p>
    <w:p>
      <w:pPr/>
      <w:r>
        <w:rPr>
          <w:b w:val="0"/>
          <w:i w:val="0"/>
        </w:rPr>
        <w:t>Zoe remained at the book stall.</w:t>
      </w:r>
    </w:p>
    <w:p>
      <w:pPr/>
      <w:r>
        <w:rPr>
          <w:b w:val="0"/>
          <w:i w:val="0"/>
        </w:rPr>
        <w:t>Her fingers stopped turning pages.</w:t>
      </w:r>
    </w:p>
    <w:p>
      <w:pPr/>
      <w:r>
        <w:rPr>
          <w:b w:val="0"/>
          <w:i w:val="0"/>
        </w:rPr>
        <w:t>She had seen him too.</w:t>
      </w:r>
    </w:p>
    <w:p>
      <w:pPr/>
      <w:r>
        <w:rPr>
          <w:b w:val="0"/>
          <w:i w:val="0"/>
        </w:rPr>
        <w:t>Elias continued towards the fruit stall.</w:t>
      </w:r>
    </w:p>
    <w:p>
      <w:pPr/>
      <w:r>
        <w:rPr>
          <w:b w:val="0"/>
          <w:i w:val="0"/>
        </w:rPr>
        <w:t>The man folded the leaflet.</w:t>
      </w:r>
    </w:p>
    <w:p>
      <w:pPr/>
      <w:r>
        <w:rPr>
          <w:b w:val="0"/>
          <w:i w:val="0"/>
        </w:rPr>
        <w:t>No movement towards a weapon.</w:t>
      </w:r>
    </w:p>
    <w:p>
      <w:pPr/>
      <w:r>
        <w:rPr>
          <w:b w:val="0"/>
          <w:i w:val="0"/>
        </w:rPr>
        <w:t>No signal Elias could identify.</w:t>
      </w:r>
    </w:p>
    <w:p>
      <w:pPr/>
      <w:r>
        <w:rPr>
          <w:b w:val="0"/>
          <w:i w:val="0"/>
        </w:rPr>
        <w:t>At eleven twenty-one, Elias saw the woman he and Zoe had mapped as likely Vale inside the North Café.</w:t>
      </w:r>
    </w:p>
    <w:p>
      <w:pPr/>
      <w:r>
        <w:rPr>
          <w:b w:val="0"/>
          <w:i w:val="0"/>
        </w:rPr>
        <w:t>She occupied a table near the rear wall rather than the agreed northern windows. Her hair had been cut shorter. The repaired shoes were gone. A canvas shopping bag rested beneath her chair.</w:t>
      </w:r>
    </w:p>
    <w:p>
      <w:pPr/>
      <w:r>
        <w:rPr>
          <w:b w:val="0"/>
          <w:i w:val="0"/>
        </w:rPr>
        <w:t>She had changed almost everything Zoe had previously used to recognise her except the way she read a room.</w:t>
      </w:r>
    </w:p>
    <w:p>
      <w:pPr/>
      <w:r>
        <w:rPr>
          <w:b w:val="0"/>
          <w:i w:val="0"/>
        </w:rPr>
        <w:t>Her coffee sat untouched.</w:t>
      </w:r>
    </w:p>
    <w:p>
      <w:pPr/>
      <w:r>
        <w:rPr>
          <w:b w:val="0"/>
          <w:i w:val="0"/>
        </w:rPr>
        <w:t>Her attention remained on the spoon beside it.</w:t>
      </w:r>
    </w:p>
    <w:p>
      <w:pPr/>
      <w:r>
        <w:rPr>
          <w:b w:val="0"/>
          <w:i w:val="0"/>
        </w:rPr>
        <w:t>The reflective surface showed the entrance.</w:t>
      </w:r>
    </w:p>
    <w:p>
      <w:pPr/>
      <w:r>
        <w:rPr>
          <w:b w:val="0"/>
          <w:i w:val="0"/>
        </w:rPr>
        <w:t>Zoe closed the paperback.</w:t>
      </w:r>
    </w:p>
    <w:p>
      <w:pPr/>
      <w:r>
        <w:rPr>
          <w:b w:val="0"/>
          <w:i w:val="0"/>
        </w:rPr>
        <w:t>The stallholder looked up.</w:t>
      </w:r>
    </w:p>
    <w:p>
      <w:pPr/>
      <w:r>
        <w:rPr>
          <w:b w:val="0"/>
          <w:i w:val="0"/>
        </w:rPr>
        <w:t>“Two pounds.”</w:t>
      </w:r>
    </w:p>
    <w:p>
      <w:pPr/>
      <w:r>
        <w:rPr>
          <w:b w:val="0"/>
          <w:i w:val="0"/>
        </w:rPr>
        <w:t>“I was only looking.”</w:t>
      </w:r>
    </w:p>
    <w:p>
      <w:pPr/>
      <w:r>
        <w:rPr>
          <w:b w:val="0"/>
          <w:i w:val="0"/>
        </w:rPr>
        <w:t>“That is how books start.”</w:t>
      </w:r>
    </w:p>
    <w:p>
      <w:pPr/>
      <w:r>
        <w:rPr>
          <w:b w:val="0"/>
          <w:i w:val="0"/>
        </w:rPr>
        <w:t>Zoe examined the cover.</w:t>
      </w:r>
    </w:p>
    <w:p>
      <w:pPr/>
      <w:r>
        <w:rPr>
          <w:b w:val="0"/>
          <w:i w:val="0"/>
        </w:rPr>
        <w:t>A girl stood in front of a school beneath a title printed in silver letters. Nothing on the cover suggested the girl would be abducted, sold, transported or required to identify professional surveillance.</w:t>
      </w:r>
    </w:p>
    <w:p>
      <w:pPr/>
      <w:r>
        <w:rPr>
          <w:b w:val="0"/>
          <w:i w:val="0"/>
        </w:rPr>
        <w:t>The story looked concerned with exams and friendship.</w:t>
      </w:r>
    </w:p>
    <w:p>
      <w:pPr/>
      <w:r>
        <w:rPr>
          <w:b w:val="0"/>
          <w:i w:val="0"/>
        </w:rPr>
        <w:t>Zoe placed two pound coins on the table.</w:t>
      </w:r>
    </w:p>
    <w:p>
      <w:pPr/>
      <w:r>
        <w:rPr>
          <w:b w:val="0"/>
          <w:i w:val="0"/>
        </w:rPr>
        <w:t>Elias saw the purchase and said nothing.</w:t>
      </w:r>
    </w:p>
    <w:p>
      <w:pPr/>
      <w:r>
        <w:rPr>
          <w:b w:val="0"/>
          <w:i w:val="0"/>
        </w:rPr>
        <w:t>She put the book into her backpack beside the folder and drive.</w:t>
      </w:r>
    </w:p>
    <w:p>
      <w:pPr/>
      <w:r>
        <w:rPr>
          <w:b w:val="0"/>
          <w:i w:val="0"/>
        </w:rPr>
        <w:t>Something ordinary placed beside both again.</w:t>
      </w:r>
    </w:p>
    <w:p>
      <w:pPr/>
      <w:r>
        <w:rPr>
          <w:b w:val="0"/>
          <w:i w:val="0"/>
        </w:rPr>
        <w:t>At eleven twenty-five, they entered the café.</w:t>
      </w:r>
    </w:p>
    <w:p>
      <w:pPr>
        <w:pStyle w:val="SceneBreak"/>
        <w:jc w:val="center"/>
      </w:pPr>
      <w:r>
        <w:t>* * *</w:t>
      </w:r>
    </w:p>
    <w:p>
      <w:pPr/>
      <w:r>
        <w:rPr>
          <w:b w:val="0"/>
          <w:i w:val="0"/>
        </w:rPr>
        <w:t>The North Café had twelve tables, one counter and a menu that considered mayonnaise a universal solution.</w:t>
      </w:r>
    </w:p>
    <w:p>
      <w:pPr/>
      <w:r>
        <w:rPr>
          <w:b w:val="0"/>
          <w:i w:val="0"/>
        </w:rPr>
        <w:t>A delivery driver stood near the kitchen door waiting for a signature. Three elderly men occupied the front window and disagreed about football. A mother divided one toasted sandwich between two children with the precision of a peace treaty.</w:t>
      </w:r>
    </w:p>
    <w:p>
      <w:pPr/>
      <w:r>
        <w:rPr>
          <w:b w:val="0"/>
          <w:i w:val="0"/>
        </w:rPr>
        <w:t>The woman from the rear table remained where Zoe had expected her.</w:t>
      </w:r>
    </w:p>
    <w:p>
      <w:pPr/>
      <w:r>
        <w:rPr>
          <w:b w:val="0"/>
          <w:i w:val="0"/>
        </w:rPr>
        <w:t>Thirty seconds after Elias and Zoe entered, the man from the church porch came through the door.</w:t>
      </w:r>
    </w:p>
    <w:p>
      <w:pPr/>
      <w:r>
        <w:rPr>
          <w:b w:val="0"/>
          <w:i w:val="0"/>
        </w:rPr>
        <w:t>He closed it, removed his cap and looked directly at Elias for the first time.</w:t>
      </w:r>
    </w:p>
    <w:p>
      <w:pPr/>
      <w:r>
        <w:rPr>
          <w:b w:val="0"/>
          <w:i w:val="0"/>
        </w:rPr>
        <w:t>No one spoke.</w:t>
      </w:r>
    </w:p>
    <w:p>
      <w:pPr/>
      <w:r>
        <w:rPr>
          <w:b w:val="0"/>
          <w:i w:val="0"/>
        </w:rPr>
        <w:t>The woman gestured towards the table.</w:t>
      </w:r>
    </w:p>
    <w:p>
      <w:pPr/>
      <w:r>
        <w:rPr>
          <w:b w:val="0"/>
          <w:i w:val="0"/>
        </w:rPr>
        <w:t>Four chairs.</w:t>
      </w:r>
    </w:p>
    <w:p>
      <w:pPr/>
      <w:r>
        <w:rPr>
          <w:b w:val="0"/>
          <w:i w:val="0"/>
        </w:rPr>
        <w:t>Elias chose the one with the wall behind it.</w:t>
      </w:r>
    </w:p>
    <w:p>
      <w:pPr/>
      <w:r>
        <w:rPr>
          <w:b w:val="0"/>
          <w:i w:val="0"/>
        </w:rPr>
        <w:t>Zoe sat beside him.</w:t>
      </w:r>
    </w:p>
    <w:p>
      <w:pPr/>
      <w:r>
        <w:rPr>
          <w:b w:val="0"/>
          <w:i w:val="0"/>
        </w:rPr>
        <w:t>The backpack went between her feet.</w:t>
      </w:r>
    </w:p>
    <w:p>
      <w:pPr/>
      <w:r>
        <w:rPr>
          <w:b w:val="0"/>
          <w:i w:val="0"/>
        </w:rPr>
        <w:t>The man sat opposite Elias.</w:t>
      </w:r>
    </w:p>
    <w:p>
      <w:pPr/>
      <w:r>
        <w:rPr>
          <w:b w:val="0"/>
          <w:i w:val="0"/>
        </w:rPr>
        <w:t>The woman remained opposite Zoe.</w:t>
      </w:r>
    </w:p>
    <w:p>
      <w:pPr/>
      <w:r>
        <w:rPr>
          <w:b w:val="0"/>
          <w:i w:val="0"/>
        </w:rPr>
        <w:t>No one removed a coat.</w:t>
      </w:r>
    </w:p>
    <w:p>
      <w:pPr/>
      <w:r>
        <w:rPr>
          <w:b w:val="0"/>
          <w:i w:val="0"/>
        </w:rPr>
        <w:t>A waitress approached with a pad.</w:t>
      </w:r>
    </w:p>
    <w:p>
      <w:pPr/>
      <w:r>
        <w:rPr>
          <w:b w:val="0"/>
          <w:i w:val="0"/>
        </w:rPr>
        <w:t>“What can I get you?”</w:t>
      </w:r>
    </w:p>
    <w:p>
      <w:pPr/>
      <w:r>
        <w:rPr>
          <w:b w:val="0"/>
          <w:i w:val="0"/>
        </w:rPr>
        <w:t>“Tea,” Elias said.</w:t>
      </w:r>
    </w:p>
    <w:p>
      <w:pPr/>
      <w:r>
        <w:rPr>
          <w:b w:val="0"/>
          <w:i w:val="0"/>
        </w:rPr>
        <w:t>“Same,” Zoe said.</w:t>
      </w:r>
    </w:p>
    <w:p>
      <w:pPr/>
      <w:r>
        <w:rPr>
          <w:b w:val="0"/>
          <w:i w:val="0"/>
        </w:rPr>
        <w:t>The man ordered coffee.</w:t>
      </w:r>
    </w:p>
    <w:p>
      <w:pPr/>
      <w:r>
        <w:rPr>
          <w:b w:val="0"/>
          <w:i w:val="0"/>
        </w:rPr>
        <w:t>The woman touched the untouched cup already in front of her.</w:t>
      </w:r>
    </w:p>
    <w:p>
      <w:pPr/>
      <w:r>
        <w:rPr>
          <w:b w:val="0"/>
          <w:i w:val="0"/>
        </w:rPr>
        <w:t>“I’m fine.”</w:t>
      </w:r>
    </w:p>
    <w:p>
      <w:pPr/>
      <w:r>
        <w:rPr>
          <w:b w:val="0"/>
          <w:i w:val="0"/>
        </w:rPr>
        <w:t>The waitress looked at the four of them.</w:t>
      </w:r>
    </w:p>
    <w:p>
      <w:pPr/>
      <w:r>
        <w:rPr>
          <w:b w:val="0"/>
          <w:i w:val="0"/>
        </w:rPr>
        <w:t>“Food?”</w:t>
      </w:r>
    </w:p>
    <w:p>
      <w:pPr/>
      <w:r>
        <w:rPr>
          <w:b w:val="0"/>
          <w:i w:val="0"/>
        </w:rPr>
        <w:t>“No,” the man said.</w:t>
      </w:r>
    </w:p>
    <w:p>
      <w:pPr/>
      <w:r>
        <w:rPr>
          <w:b w:val="0"/>
          <w:i w:val="0"/>
        </w:rPr>
        <w:t>Zoe opened the menu.</w:t>
      </w:r>
    </w:p>
    <w:p>
      <w:pPr/>
      <w:r>
        <w:rPr>
          <w:b w:val="0"/>
          <w:i w:val="0"/>
        </w:rPr>
        <w:t>Elias looked at her.</w:t>
      </w:r>
    </w:p>
    <w:p>
      <w:pPr/>
      <w:r>
        <w:rPr>
          <w:b w:val="0"/>
          <w:i w:val="0"/>
        </w:rPr>
        <w:t>“What?”</w:t>
      </w:r>
    </w:p>
    <w:p>
      <w:pPr/>
      <w:r>
        <w:rPr>
          <w:b w:val="0"/>
          <w:i w:val="0"/>
        </w:rPr>
        <w:t>“You ate.”</w:t>
      </w:r>
    </w:p>
    <w:p>
      <w:pPr/>
      <w:r>
        <w:rPr>
          <w:b w:val="0"/>
          <w:i w:val="0"/>
        </w:rPr>
        <w:t>“That was two hours ago.”</w:t>
      </w:r>
    </w:p>
    <w:p>
      <w:pPr/>
      <w:r>
        <w:rPr>
          <w:b w:val="0"/>
          <w:i w:val="0"/>
        </w:rPr>
        <w:t>The waitress waited.</w:t>
      </w:r>
    </w:p>
    <w:p>
      <w:pPr/>
      <w:r>
        <w:rPr>
          <w:b w:val="0"/>
          <w:i w:val="0"/>
        </w:rPr>
        <w:t>“Chips,” Zoe said.</w:t>
      </w:r>
    </w:p>
    <w:p>
      <w:pPr/>
      <w:r>
        <w:rPr>
          <w:b w:val="0"/>
          <w:i w:val="0"/>
        </w:rPr>
        <w:t>“Just chips?”</w:t>
      </w:r>
    </w:p>
    <w:p>
      <w:pPr/>
      <w:r>
        <w:rPr>
          <w:b w:val="0"/>
          <w:i w:val="0"/>
        </w:rPr>
        <w:t>“Yes.”</w:t>
      </w:r>
    </w:p>
    <w:p>
      <w:pPr/>
      <w:r>
        <w:rPr>
          <w:b w:val="0"/>
          <w:i w:val="0"/>
        </w:rPr>
        <w:t>“Any sauce?”</w:t>
      </w:r>
    </w:p>
    <w:p>
      <w:pPr/>
      <w:r>
        <w:rPr>
          <w:b w:val="0"/>
          <w:i w:val="0"/>
        </w:rPr>
        <w:t>“No.”</w:t>
      </w:r>
    </w:p>
    <w:p>
      <w:pPr/>
      <w:r>
        <w:rPr>
          <w:b w:val="0"/>
          <w:i w:val="0"/>
        </w:rPr>
        <w:t>The waitress wrote it down. “Mayonnaise comes with them.”</w:t>
      </w:r>
    </w:p>
    <w:p>
      <w:pPr/>
      <w:r>
        <w:rPr>
          <w:b w:val="0"/>
          <w:i w:val="0"/>
        </w:rPr>
        <w:t>“I don’t want mayonnaise.”</w:t>
      </w:r>
    </w:p>
    <w:p>
      <w:pPr/>
      <w:r>
        <w:rPr>
          <w:b w:val="0"/>
          <w:i w:val="0"/>
        </w:rPr>
        <w:t>“It comes in a little pot.”</w:t>
      </w:r>
    </w:p>
    <w:p>
      <w:pPr/>
      <w:r>
        <w:rPr>
          <w:b w:val="0"/>
          <w:i w:val="0"/>
        </w:rPr>
        <w:t>“Then it can remain there.”</w:t>
      </w:r>
    </w:p>
    <w:p>
      <w:pPr/>
      <w:r>
        <w:rPr>
          <w:b w:val="0"/>
          <w:i w:val="0"/>
        </w:rPr>
        <w:t>The waitress looked at Elias as though he had created the problem. Elias said, “No mayonnaise.”</w:t>
      </w:r>
    </w:p>
    <w:p>
      <w:pPr/>
      <w:r>
        <w:rPr>
          <w:b w:val="0"/>
          <w:i w:val="0"/>
        </w:rPr>
        <w:t>The woman crossed it from the pad and left. The man watched her go. “Good choice of location,” he said.</w:t>
      </w:r>
    </w:p>
    <w:p>
      <w:pPr/>
      <w:r>
        <w:rPr>
          <w:b w:val="0"/>
          <w:i w:val="0"/>
        </w:rPr>
        <w:t>Elias placed the folded newspaper on the table. “You came.”</w:t>
      </w:r>
    </w:p>
    <w:p>
      <w:pPr/>
      <w:r>
        <w:rPr>
          <w:b w:val="0"/>
          <w:i w:val="0"/>
        </w:rPr>
        <w:t>“You used a dead man’s phone.”</w:t>
      </w:r>
    </w:p>
    <w:p>
      <w:pPr/>
      <w:r>
        <w:rPr>
          <w:b w:val="0"/>
          <w:i w:val="0"/>
        </w:rPr>
        <w:t>“You answered.”</w:t>
      </w:r>
    </w:p>
    <w:p>
      <w:pPr/>
      <w:r>
        <w:rPr>
          <w:b w:val="0"/>
          <w:i w:val="0"/>
        </w:rPr>
        <w:t>“Not directly.”</w:t>
      </w:r>
    </w:p>
    <w:p>
      <w:pPr/>
      <w:r>
        <w:rPr>
          <w:b w:val="0"/>
          <w:i w:val="0"/>
        </w:rPr>
        <w:t>“No.”</w:t>
      </w:r>
    </w:p>
    <w:p>
      <w:pPr/>
      <w:r>
        <w:rPr>
          <w:b w:val="0"/>
          <w:i w:val="0"/>
        </w:rPr>
        <w:t>The man looked at Zoe. “Voss,” he said.</w:t>
      </w:r>
    </w:p>
    <w:p>
      <w:pPr/>
      <w:r>
        <w:rPr>
          <w:b w:val="0"/>
          <w:i w:val="0"/>
        </w:rPr>
        <w:t>The woman followed. “Vale.”</w:t>
      </w:r>
    </w:p>
    <w:p>
      <w:pPr/>
      <w:r>
        <w:rPr>
          <w:b w:val="0"/>
          <w:i w:val="0"/>
        </w:rPr>
        <w:t>Zoe looked from one to the other. “I know.”</w:t>
      </w:r>
    </w:p>
    <w:p>
      <w:pPr/>
      <w:r>
        <w:rPr>
          <w:b w:val="0"/>
          <w:i w:val="0"/>
        </w:rPr>
        <w:t>Then she said the third name.</w:t>
      </w:r>
    </w:p>
    <w:p>
      <w:pPr/>
      <w:r>
        <w:rPr>
          <w:b w:val="0"/>
          <w:i w:val="0"/>
        </w:rPr>
        <w:t>“Reyes.”</w:t>
      </w:r>
    </w:p>
    <w:p>
      <w:pPr/>
      <w:r>
        <w:rPr>
          <w:b w:val="0"/>
          <w:i w:val="0"/>
        </w:rPr>
        <w:t>The empty fourth name changed the table.</w:t>
      </w:r>
    </w:p>
    <w:p>
      <w:pPr/>
      <w:r>
        <w:rPr>
          <w:b w:val="0"/>
          <w:i w:val="0"/>
        </w:rPr>
        <w:t>Vale placed both hands around her cup.</w:t>
      </w:r>
    </w:p>
    <w:p>
      <w:pPr/>
      <w:r>
        <w:rPr>
          <w:b w:val="0"/>
          <w:i w:val="0"/>
        </w:rPr>
        <w:t>Voss said, “We are not here to avenge him.”</w:t>
      </w:r>
    </w:p>
    <w:p>
      <w:pPr/>
      <w:r>
        <w:rPr>
          <w:b w:val="0"/>
          <w:i w:val="0"/>
        </w:rPr>
        <w:t>Elias watched his face.</w:t>
      </w:r>
    </w:p>
    <w:p>
      <w:pPr/>
      <w:r>
        <w:rPr>
          <w:b w:val="0"/>
          <w:i w:val="0"/>
        </w:rPr>
        <w:t>“That was not the first thing I expected you to say.”</w:t>
      </w:r>
    </w:p>
    <w:p>
      <w:pPr/>
      <w:r>
        <w:rPr>
          <w:b w:val="0"/>
          <w:i w:val="0"/>
        </w:rPr>
        <w:t>“It needed saying.”</w:t>
      </w:r>
    </w:p>
    <w:p>
      <w:pPr/>
      <w:r>
        <w:rPr>
          <w:b w:val="0"/>
          <w:i w:val="0"/>
        </w:rPr>
        <w:t>“It does not make you harmless.”</w:t>
      </w:r>
    </w:p>
    <w:p>
      <w:pPr/>
      <w:r>
        <w:rPr>
          <w:b w:val="0"/>
          <w:i w:val="0"/>
        </w:rPr>
        <w:t>“No.”</w:t>
      </w:r>
    </w:p>
    <w:p>
      <w:pPr/>
      <w:r>
        <w:rPr>
          <w:b w:val="0"/>
          <w:i w:val="0"/>
        </w:rPr>
        <w:t>Zoe looked at Elias.</w:t>
      </w:r>
    </w:p>
    <w:p>
      <w:pPr/>
      <w:r>
        <w:rPr>
          <w:b w:val="0"/>
          <w:i w:val="0"/>
        </w:rPr>
        <w:t>The word belonged to the airport.</w:t>
      </w:r>
    </w:p>
    <w:p>
      <w:pPr/>
      <w:r>
        <w:rPr>
          <w:b w:val="0"/>
          <w:i w:val="0"/>
        </w:rPr>
        <w:t>He did not react.</w:t>
      </w:r>
    </w:p>
    <w:p>
      <w:pPr/>
      <w:r>
        <w:rPr>
          <w:b w:val="0"/>
          <w:i w:val="0"/>
        </w:rPr>
        <w:t>Voss continued.</w:t>
      </w:r>
    </w:p>
    <w:p>
      <w:pPr/>
      <w:r>
        <w:rPr>
          <w:b w:val="0"/>
          <w:i w:val="0"/>
        </w:rPr>
        <w:t>“We terminated Mac’s contract yesterday.”</w:t>
      </w:r>
    </w:p>
    <w:p>
      <w:pPr/>
      <w:r>
        <w:rPr>
          <w:b w:val="0"/>
          <w:i w:val="0"/>
        </w:rPr>
        <w:t>“Mac agreed?”</w:t>
      </w:r>
    </w:p>
    <w:p>
      <w:pPr/>
      <w:r>
        <w:rPr>
          <w:b w:val="0"/>
          <w:i w:val="0"/>
        </w:rPr>
        <w:t>“No.”</w:t>
      </w:r>
    </w:p>
    <w:p>
      <w:pPr/>
      <w:r>
        <w:rPr>
          <w:b w:val="0"/>
          <w:i w:val="0"/>
        </w:rPr>
        <w:t>“Then you attempted to terminate it.”</w:t>
      </w:r>
    </w:p>
    <w:p>
      <w:pPr/>
      <w:r>
        <w:rPr>
          <w:b w:val="0"/>
          <w:i w:val="0"/>
        </w:rPr>
        <w:t>“We will not pursue the girl. We will not recover the folder or storage device. We will not provide Mac with your route.”</w:t>
      </w:r>
    </w:p>
    <w:p>
      <w:pPr/>
      <w:r>
        <w:rPr>
          <w:b w:val="0"/>
          <w:i w:val="0"/>
        </w:rPr>
        <w:t>Zoe spoke before Elias.</w:t>
      </w:r>
    </w:p>
    <w:p>
      <w:pPr/>
      <w:r>
        <w:rPr>
          <w:b w:val="0"/>
          <w:i w:val="0"/>
        </w:rPr>
        <w:t>“You already gave him the phone.”</w:t>
      </w:r>
    </w:p>
    <w:p>
      <w:pPr/>
      <w:r>
        <w:rPr>
          <w:b w:val="0"/>
          <w:i w:val="0"/>
        </w:rPr>
        <w:t>Voss looked at her.</w:t>
      </w:r>
    </w:p>
    <w:p>
      <w:pPr/>
      <w:r>
        <w:rPr>
          <w:b w:val="0"/>
          <w:i w:val="0"/>
        </w:rPr>
        <w:t>“We told him Elias possessed it.”</w:t>
      </w:r>
    </w:p>
    <w:p>
      <w:pPr/>
      <w:r>
        <w:rPr>
          <w:b w:val="0"/>
          <w:i w:val="0"/>
        </w:rPr>
        <w:t>“Why?”</w:t>
      </w:r>
    </w:p>
    <w:p>
      <w:pPr/>
      <w:r>
        <w:rPr>
          <w:b w:val="0"/>
          <w:i w:val="0"/>
        </w:rPr>
        <w:t>“To prevent Mac later presenting contact as proof that we had secretly joined you.”</w:t>
      </w:r>
    </w:p>
    <w:p>
      <w:pPr/>
      <w:r>
        <w:rPr>
          <w:b w:val="0"/>
          <w:i w:val="0"/>
        </w:rPr>
        <w:t>“That sounds like an incomplete answer.”</w:t>
      </w:r>
    </w:p>
    <w:p>
      <w:pPr/>
      <w:r>
        <w:rPr>
          <w:b w:val="0"/>
          <w:i w:val="0"/>
        </w:rPr>
        <w:t>“It is.”</w:t>
      </w:r>
    </w:p>
    <w:p>
      <w:pPr/>
      <w:r>
        <w:rPr>
          <w:b w:val="0"/>
          <w:i w:val="0"/>
        </w:rPr>
        <w:t>“What is the complete one?”</w:t>
      </w:r>
    </w:p>
    <w:p>
      <w:pPr/>
      <w:r>
        <w:rPr>
          <w:b w:val="0"/>
          <w:i w:val="0"/>
        </w:rPr>
        <w:t>Voss glanced at Vale.</w:t>
      </w:r>
    </w:p>
    <w:p>
      <w:pPr/>
      <w:r>
        <w:rPr>
          <w:b w:val="0"/>
          <w:i w:val="0"/>
        </w:rPr>
        <w:t>She answered.</w:t>
      </w:r>
    </w:p>
    <w:p>
      <w:pPr/>
      <w:r>
        <w:rPr>
          <w:b w:val="0"/>
          <w:i w:val="0"/>
        </w:rPr>
        <w:t>“We wanted Mac to know that if the phone became active, the contact belonged to Elias’s decision, not ours. We were creating distance.”</w:t>
      </w:r>
    </w:p>
    <w:p>
      <w:pPr/>
      <w:r>
        <w:rPr>
          <w:b w:val="0"/>
          <w:i w:val="0"/>
        </w:rPr>
        <w:t>“From him?”</w:t>
      </w:r>
    </w:p>
    <w:p>
      <w:pPr/>
      <w:r>
        <w:rPr>
          <w:b w:val="0"/>
          <w:i w:val="0"/>
        </w:rPr>
        <w:t>“From the contract.”</w:t>
      </w:r>
    </w:p>
    <w:p>
      <w:pPr/>
      <w:r>
        <w:rPr>
          <w:b w:val="0"/>
          <w:i w:val="0"/>
        </w:rPr>
        <w:t>Zoe looked down at her hands.</w:t>
      </w:r>
    </w:p>
    <w:p>
      <w:pPr/>
      <w:r>
        <w:rPr>
          <w:b w:val="0"/>
          <w:i w:val="0"/>
        </w:rPr>
        <w:t>“People use distance when they don’t want responsibility.”</w:t>
      </w:r>
    </w:p>
    <w:p>
      <w:pPr/>
      <w:r>
        <w:rPr>
          <w:b w:val="0"/>
          <w:i w:val="0"/>
        </w:rPr>
        <w:t>Vale did not defend the wording.</w:t>
      </w:r>
    </w:p>
    <w:p>
      <w:pPr/>
      <w:r>
        <w:rPr>
          <w:b w:val="0"/>
          <w:i w:val="0"/>
        </w:rPr>
        <w:t>“Yes,” she said. “Sometimes.”</w:t>
      </w:r>
    </w:p>
    <w:p>
      <w:pPr/>
      <w:r>
        <w:rPr>
          <w:b w:val="0"/>
          <w:i w:val="0"/>
        </w:rPr>
        <w:t>The waitress returned with tea, coffee and a metal cup containing cutlery.</w:t>
      </w:r>
    </w:p>
    <w:p>
      <w:pPr/>
      <w:r>
        <w:rPr>
          <w:b w:val="0"/>
          <w:i w:val="0"/>
        </w:rPr>
        <w:t>The conversation stopped.</w:t>
      </w:r>
    </w:p>
    <w:p>
      <w:pPr/>
      <w:r>
        <w:rPr>
          <w:b w:val="0"/>
          <w:i w:val="0"/>
        </w:rPr>
        <w:t>She placed the drinks in the wrong order.</w:t>
      </w:r>
    </w:p>
    <w:p>
      <w:pPr/>
      <w:r>
        <w:rPr>
          <w:b w:val="0"/>
          <w:i w:val="0"/>
        </w:rPr>
        <w:t>Vale received Elias’s tea.</w:t>
      </w:r>
    </w:p>
    <w:p>
      <w:pPr/>
      <w:r>
        <w:rPr>
          <w:b w:val="0"/>
          <w:i w:val="0"/>
        </w:rPr>
        <w:t>Zoe received Voss’s coffee.</w:t>
      </w:r>
    </w:p>
    <w:p>
      <w:pPr/>
      <w:r>
        <w:rPr>
          <w:b w:val="0"/>
          <w:i w:val="0"/>
        </w:rPr>
        <w:t>Voss exchanged them silently.</w:t>
      </w:r>
    </w:p>
    <w:p>
      <w:pPr/>
      <w:r>
        <w:rPr>
          <w:b w:val="0"/>
          <w:i w:val="0"/>
        </w:rPr>
        <w:t>The waitress left.</w:t>
      </w:r>
    </w:p>
    <w:p>
      <w:pPr/>
      <w:r>
        <w:rPr>
          <w:b w:val="0"/>
          <w:i w:val="0"/>
        </w:rPr>
        <w:t>Zoe watched the steam rise from her mug.</w:t>
      </w:r>
    </w:p>
    <w:p>
      <w:pPr/>
      <w:r>
        <w:rPr>
          <w:b w:val="0"/>
          <w:i w:val="0"/>
        </w:rPr>
        <w:t>“You said you’re not pursuing me,” she said. “What do you want?”</w:t>
      </w:r>
    </w:p>
    <w:p>
      <w:pPr/>
      <w:r>
        <w:rPr>
          <w:b w:val="0"/>
          <w:i w:val="0"/>
        </w:rPr>
        <w:t>Voss answered.</w:t>
      </w:r>
    </w:p>
    <w:p>
      <w:pPr/>
      <w:r>
        <w:rPr>
          <w:b w:val="0"/>
          <w:i w:val="0"/>
        </w:rPr>
        <w:t>“To prevent Mac replacing us with people who will approach this as a simple recovery.”</w:t>
      </w:r>
    </w:p>
    <w:p>
      <w:pPr/>
      <w:r>
        <w:rPr>
          <w:b w:val="0"/>
          <w:i w:val="0"/>
        </w:rPr>
        <w:t>“He already will.”</w:t>
      </w:r>
    </w:p>
    <w:p>
      <w:pPr/>
      <w:r>
        <w:rPr>
          <w:b w:val="0"/>
          <w:i w:val="0"/>
        </w:rPr>
        <w:t>“Yes.”</w:t>
      </w:r>
    </w:p>
    <w:p>
      <w:pPr/>
      <w:r>
        <w:rPr>
          <w:b w:val="0"/>
          <w:i w:val="0"/>
        </w:rPr>
        <w:t>“Then you cannot prevent it.”</w:t>
      </w:r>
    </w:p>
    <w:p>
      <w:pPr/>
      <w:r>
        <w:rPr>
          <w:b w:val="0"/>
          <w:i w:val="0"/>
        </w:rPr>
        <w:t>“No.”</w:t>
      </w:r>
    </w:p>
    <w:p>
      <w:pPr/>
      <w:r>
        <w:rPr>
          <w:b w:val="0"/>
          <w:i w:val="0"/>
        </w:rPr>
        <w:t>Vale looked towards the spoon reflecting the entrance.</w:t>
      </w:r>
    </w:p>
    <w:p>
      <w:pPr/>
      <w:r>
        <w:rPr>
          <w:b w:val="0"/>
          <w:i w:val="0"/>
        </w:rPr>
        <w:t>“We can warn you what the next brief will look like.”</w:t>
      </w:r>
    </w:p>
    <w:p>
      <w:pPr/>
      <w:r>
        <w:rPr>
          <w:b w:val="0"/>
          <w:i w:val="0"/>
        </w:rPr>
        <w:t>Elias said, “Alive?”</w:t>
      </w:r>
    </w:p>
    <w:p>
      <w:pPr/>
      <w:r>
        <w:rPr>
          <w:b w:val="0"/>
          <w:i w:val="0"/>
        </w:rPr>
        <w:t>“Probably,” Voss replied. “Until Mac knows whether the storage device has been accessed.”</w:t>
      </w:r>
    </w:p>
    <w:p>
      <w:pPr/>
      <w:r>
        <w:rPr>
          <w:b w:val="0"/>
          <w:i w:val="0"/>
        </w:rPr>
        <w:t>Zoe’s feet tightened around the backpack.</w:t>
      </w:r>
    </w:p>
    <w:p>
      <w:pPr/>
      <w:r>
        <w:rPr>
          <w:b w:val="0"/>
          <w:i w:val="0"/>
        </w:rPr>
        <w:t>Vale noticed but did not look down.</w:t>
      </w:r>
    </w:p>
    <w:p>
      <w:pPr/>
      <w:r>
        <w:rPr>
          <w:b w:val="0"/>
          <w:i w:val="0"/>
        </w:rPr>
        <w:t>Elias said, “Mac bought her.”</w:t>
      </w:r>
    </w:p>
    <w:p>
      <w:pPr/>
      <w:r>
        <w:rPr>
          <w:b w:val="0"/>
          <w:i w:val="0"/>
        </w:rPr>
        <w:t>Voss’s face remained still.</w:t>
      </w:r>
    </w:p>
    <w:p>
      <w:pPr/>
      <w:r>
        <w:rPr>
          <w:b w:val="0"/>
          <w:i w:val="0"/>
        </w:rPr>
        <w:t>Vale’s did not.</w:t>
      </w:r>
    </w:p>
    <w:p>
      <w:pPr/>
      <w:r>
        <w:rPr>
          <w:b w:val="0"/>
          <w:i w:val="0"/>
        </w:rPr>
        <w:t>Only a slight change in focus.</w:t>
      </w:r>
    </w:p>
    <w:p>
      <w:pPr/>
      <w:r>
        <w:rPr>
          <w:b w:val="0"/>
          <w:i w:val="0"/>
        </w:rPr>
        <w:t>Elias continued.</w:t>
      </w:r>
    </w:p>
    <w:p>
      <w:pPr/>
      <w:r>
        <w:rPr>
          <w:b w:val="0"/>
          <w:i w:val="0"/>
        </w:rPr>
        <w:t>“He is not her uncle. The destination was not a family handover. Cain’s organisation held her before the flight. She escaped with her personal file and a hard drive from their archive.”</w:t>
      </w:r>
    </w:p>
    <w:p>
      <w:pPr/>
      <w:r>
        <w:rPr>
          <w:b w:val="0"/>
          <w:i w:val="0"/>
        </w:rPr>
        <w:t>Voss looked at Zoe.</w:t>
      </w:r>
    </w:p>
    <w:p>
      <w:pPr/>
      <w:r>
        <w:rPr>
          <w:b w:val="0"/>
          <w:i w:val="0"/>
        </w:rPr>
        <w:t>“Is that your understanding?”</w:t>
      </w:r>
    </w:p>
    <w:p>
      <w:pPr/>
      <w:r>
        <w:rPr>
          <w:b w:val="0"/>
          <w:i w:val="0"/>
        </w:rPr>
        <w:t>Elias’s hand moved half an inch on the table.</w:t>
      </w:r>
    </w:p>
    <w:p>
      <w:pPr/>
      <w:r>
        <w:rPr>
          <w:b w:val="0"/>
          <w:i w:val="0"/>
        </w:rPr>
        <w:t>Zoe saw it.</w:t>
      </w:r>
    </w:p>
    <w:p>
      <w:pPr/>
      <w:r>
        <w:rPr>
          <w:b w:val="0"/>
          <w:i w:val="0"/>
        </w:rPr>
        <w:t>He was preparing to stop the question if she wanted him to.</w:t>
      </w:r>
    </w:p>
    <w:p>
      <w:pPr/>
      <w:r>
        <w:rPr>
          <w:b w:val="0"/>
          <w:i w:val="0"/>
        </w:rPr>
        <w:t>She answered herself.</w:t>
      </w:r>
    </w:p>
    <w:p>
      <w:pPr/>
      <w:r>
        <w:rPr>
          <w:b w:val="0"/>
          <w:i w:val="0"/>
        </w:rPr>
        <w:t>“My file names Mac as the buyer. Helen and Brian are listed as the receiving placement. There is no adoption order. No court. No social worker.”</w:t>
      </w:r>
    </w:p>
    <w:p>
      <w:pPr/>
      <w:r>
        <w:rPr>
          <w:b w:val="0"/>
          <w:i w:val="0"/>
        </w:rPr>
        <w:t>Voss looked back at Elias.</w:t>
      </w:r>
    </w:p>
    <w:p>
      <w:pPr/>
      <w:r>
        <w:rPr>
          <w:b w:val="0"/>
          <w:i w:val="0"/>
        </w:rPr>
        <w:t>“The grandmother?”</w:t>
      </w:r>
    </w:p>
    <w:p>
      <w:pPr/>
      <w:r>
        <w:rPr>
          <w:b w:val="0"/>
          <w:i w:val="0"/>
        </w:rPr>
        <w:t>“An address selected through Mac’s own travel channel.”</w:t>
      </w:r>
    </w:p>
    <w:p>
      <w:pPr/>
      <w:r>
        <w:rPr>
          <w:b w:val="0"/>
          <w:i w:val="0"/>
        </w:rPr>
        <w:t>“Cain?”</w:t>
      </w:r>
    </w:p>
    <w:p>
      <w:pPr/>
      <w:r>
        <w:rPr>
          <w:b w:val="0"/>
          <w:i w:val="0"/>
        </w:rPr>
        <w:t>“Separate from the flight arrangement,” Elias said. “Cain’s people knew she was moving. They did not know the true route at first.”</w:t>
      </w:r>
    </w:p>
    <w:p>
      <w:pPr/>
      <w:r>
        <w:rPr>
          <w:b w:val="0"/>
          <w:i w:val="0"/>
        </w:rPr>
        <w:t>Zoe spoke before he could continue.</w:t>
      </w:r>
    </w:p>
    <w:p>
      <w:pPr/>
      <w:r>
        <w:rPr>
          <w:b w:val="0"/>
          <w:i w:val="0"/>
        </w:rPr>
        <w:t>“Someone close to me knew it. She disappeared. I think they forced it from her.”</w:t>
      </w:r>
    </w:p>
    <w:p>
      <w:pPr/>
      <w:r>
        <w:rPr>
          <w:b w:val="0"/>
          <w:i w:val="0"/>
        </w:rPr>
        <w:t>Jackie’s name remained unspoken.</w:t>
      </w:r>
    </w:p>
    <w:p>
      <w:pPr/>
      <w:r>
        <w:rPr>
          <w:b w:val="0"/>
          <w:i w:val="0"/>
        </w:rPr>
        <w:t>Vale watched Zoe, not the backpack.</w:t>
      </w:r>
    </w:p>
    <w:p>
      <w:pPr/>
      <w:r>
        <w:rPr>
          <w:b w:val="0"/>
          <w:i w:val="0"/>
        </w:rPr>
        <w:t>“That would fit.”</w:t>
      </w:r>
    </w:p>
    <w:p>
      <w:pPr/>
      <w:r>
        <w:rPr>
          <w:b w:val="0"/>
          <w:i w:val="0"/>
        </w:rPr>
        <w:t>“She didn’t betray me.”</w:t>
      </w:r>
    </w:p>
    <w:p>
      <w:pPr/>
      <w:r>
        <w:rPr>
          <w:b w:val="0"/>
          <w:i w:val="0"/>
        </w:rPr>
        <w:t>The sentence came quickly.</w:t>
      </w:r>
    </w:p>
    <w:p>
      <w:pPr/>
      <w:r>
        <w:rPr>
          <w:b w:val="0"/>
          <w:i w:val="0"/>
        </w:rPr>
        <w:t>Vale did not ask who Zoe meant.</w:t>
      </w:r>
    </w:p>
    <w:p>
      <w:pPr/>
      <w:r>
        <w:rPr>
          <w:b w:val="0"/>
          <w:i w:val="0"/>
        </w:rPr>
        <w:t>“No,” Vale said. “Probably not.”</w:t>
      </w:r>
    </w:p>
    <w:p>
      <w:pPr/>
      <w:r>
        <w:rPr>
          <w:b w:val="0"/>
          <w:i w:val="0"/>
        </w:rPr>
        <w:t>Zoe’s eyes sharpened.</w:t>
      </w:r>
    </w:p>
    <w:p>
      <w:pPr/>
      <w:r>
        <w:rPr>
          <w:b w:val="0"/>
          <w:i w:val="0"/>
        </w:rPr>
        <w:t>“Probably.”</w:t>
      </w:r>
    </w:p>
    <w:p>
      <w:pPr/>
      <w:r>
        <w:rPr>
          <w:b w:val="0"/>
          <w:i w:val="0"/>
        </w:rPr>
        <w:t>“It is the honest limit.”</w:t>
      </w:r>
    </w:p>
    <w:p>
      <w:pPr/>
      <w:r>
        <w:rPr>
          <w:b w:val="0"/>
          <w:i w:val="0"/>
        </w:rPr>
        <w:t>Zoe looked at the tea.</w:t>
      </w:r>
    </w:p>
    <w:p>
      <w:pPr/>
      <w:r>
        <w:rPr>
          <w:b w:val="0"/>
          <w:i w:val="0"/>
        </w:rPr>
        <w:t>That answer hurt more than reassurance would have.</w:t>
      </w:r>
    </w:p>
    <w:p>
      <w:pPr/>
      <w:r>
        <w:rPr>
          <w:b w:val="0"/>
          <w:i w:val="0"/>
        </w:rPr>
        <w:t>It also gave her somewhere stable to stand.</w:t>
      </w:r>
    </w:p>
    <w:p>
      <w:pPr/>
      <w:r>
        <w:rPr>
          <w:b w:val="0"/>
          <w:i w:val="0"/>
        </w:rPr>
        <w:t>Voss said, “What is on the drive?”</w:t>
      </w:r>
    </w:p>
    <w:p>
      <w:pPr/>
      <w:r>
        <w:rPr>
          <w:b w:val="0"/>
          <w:i w:val="0"/>
        </w:rPr>
        <w:t>“We do not know,” Elias replied.</w:t>
      </w:r>
    </w:p>
    <w:p>
      <w:pPr/>
      <w:r>
        <w:rPr>
          <w:b w:val="0"/>
          <w:i w:val="0"/>
        </w:rPr>
        <w:t>“You haven’t opened it?”</w:t>
      </w:r>
    </w:p>
    <w:p>
      <w:pPr/>
      <w:r>
        <w:rPr>
          <w:b w:val="0"/>
          <w:i w:val="0"/>
        </w:rPr>
        <w:t>“No.”</w:t>
      </w:r>
    </w:p>
    <w:p>
      <w:pPr/>
      <w:r>
        <w:rPr>
          <w:b w:val="0"/>
          <w:i w:val="0"/>
        </w:rPr>
        <w:t>“Why?”</w:t>
      </w:r>
    </w:p>
    <w:p>
      <w:pPr/>
      <w:r>
        <w:rPr>
          <w:b w:val="0"/>
          <w:i w:val="0"/>
        </w:rPr>
        <w:t>“It is encrypted and came from a hostile archive. I am not attaching it to a networked machine until we can preserve what is on it without changing it or exposing ourselves.”</w:t>
      </w:r>
    </w:p>
    <w:p>
      <w:pPr/>
      <w:r>
        <w:rPr>
          <w:b w:val="0"/>
          <w:i w:val="0"/>
        </w:rPr>
        <w:t>Vale nodded once.</w:t>
      </w:r>
    </w:p>
    <w:p>
      <w:pPr/>
      <w:r>
        <w:rPr>
          <w:b w:val="0"/>
          <w:i w:val="0"/>
        </w:rPr>
        <w:t>Voss looked at her.</w:t>
      </w:r>
    </w:p>
    <w:p>
      <w:pPr/>
      <w:r>
        <w:rPr>
          <w:b w:val="0"/>
          <w:i w:val="0"/>
        </w:rPr>
        <w:t>“You agree?”</w:t>
      </w:r>
    </w:p>
    <w:p>
      <w:pPr/>
      <w:r>
        <w:rPr>
          <w:b w:val="0"/>
          <w:i w:val="0"/>
        </w:rPr>
        <w:t>“Yes.”</w:t>
      </w:r>
    </w:p>
    <w:p>
      <w:pPr/>
      <w:r>
        <w:rPr>
          <w:b w:val="0"/>
          <w:i w:val="0"/>
        </w:rPr>
        <w:t>“You have seen this structure?”</w:t>
      </w:r>
    </w:p>
    <w:p>
      <w:pPr/>
      <w:r>
        <w:rPr>
          <w:b w:val="0"/>
          <w:i w:val="0"/>
        </w:rPr>
        <w:t>“Not this drive.”</w:t>
      </w:r>
    </w:p>
    <w:p>
      <w:pPr/>
      <w:r>
        <w:rPr>
          <w:b w:val="0"/>
          <w:i w:val="0"/>
        </w:rPr>
        <w:t>That distinction mattered.</w:t>
      </w:r>
    </w:p>
    <w:p>
      <w:pPr/>
      <w:r>
        <w:rPr>
          <w:b w:val="0"/>
          <w:i w:val="0"/>
        </w:rPr>
        <w:t>Elias said, “Mac’s contract used company-to-company guardianship language.”</w:t>
      </w:r>
    </w:p>
    <w:p>
      <w:pPr/>
      <w:r>
        <w:rPr>
          <w:b w:val="0"/>
          <w:i w:val="0"/>
        </w:rPr>
        <w:t>Vale’s gaze returned to him.</w:t>
      </w:r>
    </w:p>
    <w:p>
      <w:pPr/>
      <w:r>
        <w:rPr>
          <w:b w:val="0"/>
          <w:i w:val="0"/>
        </w:rPr>
        <w:t>“You saw it.”</w:t>
      </w:r>
    </w:p>
    <w:p>
      <w:pPr/>
      <w:r>
        <w:rPr>
          <w:b w:val="0"/>
          <w:i w:val="0"/>
        </w:rPr>
        <w:t>“I saw enough.”</w:t>
      </w:r>
    </w:p>
    <w:p>
      <w:pPr/>
      <w:r>
        <w:rPr>
          <w:b w:val="0"/>
          <w:i w:val="0"/>
        </w:rPr>
        <w:t>“We have seen similar language on recovery jobs,” Vale said.</w:t>
      </w:r>
    </w:p>
    <w:p>
      <w:pPr/>
      <w:r>
        <w:rPr>
          <w:b w:val="0"/>
          <w:i w:val="0"/>
        </w:rPr>
        <w:t>Zoe looked up.</w:t>
      </w:r>
    </w:p>
    <w:p>
      <w:pPr/>
      <w:r>
        <w:rPr>
          <w:b w:val="0"/>
          <w:i w:val="0"/>
        </w:rPr>
        <w:t>“What recovery jobs?”</w:t>
      </w:r>
    </w:p>
    <w:p>
      <w:pPr/>
      <w:r>
        <w:rPr>
          <w:b w:val="0"/>
          <w:i w:val="0"/>
        </w:rPr>
        <w:t>“Adults and children moved between placements after legal disputes, protective orders, debt conflicts and custody claims.”</w:t>
      </w:r>
    </w:p>
    <w:p>
      <w:pPr/>
      <w:r>
        <w:rPr>
          <w:b w:val="0"/>
          <w:i w:val="0"/>
        </w:rPr>
        <w:t>“Were they real?”</w:t>
      </w:r>
    </w:p>
    <w:p>
      <w:pPr/>
      <w:r>
        <w:rPr>
          <w:b w:val="0"/>
          <w:i w:val="0"/>
        </w:rPr>
        <w:t>“Some.”</w:t>
      </w:r>
    </w:p>
    <w:p>
      <w:pPr/>
      <w:r>
        <w:rPr>
          <w:b w:val="0"/>
          <w:i w:val="0"/>
        </w:rPr>
        <w:t>“And the others?”</w:t>
      </w:r>
    </w:p>
    <w:p>
      <w:pPr/>
      <w:r>
        <w:rPr>
          <w:b w:val="0"/>
          <w:i w:val="0"/>
        </w:rPr>
        <w:t>Vale did not answer immediately.</w:t>
      </w:r>
    </w:p>
    <w:p>
      <w:pPr/>
      <w:r>
        <w:rPr>
          <w:b w:val="0"/>
          <w:i w:val="0"/>
        </w:rPr>
        <w:t>“We did not know enough to separate them at the time.”</w:t>
      </w:r>
    </w:p>
    <w:p>
      <w:pPr/>
      <w:r>
        <w:rPr>
          <w:b w:val="0"/>
          <w:i w:val="0"/>
        </w:rPr>
        <w:t>“That sounds useful.”</w:t>
      </w:r>
    </w:p>
    <w:p>
      <w:pPr/>
      <w:r>
        <w:rPr>
          <w:b w:val="0"/>
          <w:i w:val="0"/>
        </w:rPr>
        <w:t>“No,” Vale said. “It sounds culpable.”</w:t>
      </w:r>
    </w:p>
    <w:p>
      <w:pPr/>
      <w:r>
        <w:rPr>
          <w:b w:val="0"/>
          <w:i w:val="0"/>
        </w:rPr>
        <w:t>Voss looked at her for a fraction longer than before.</w:t>
      </w:r>
    </w:p>
    <w:p>
      <w:pPr/>
      <w:r>
        <w:rPr>
          <w:b w:val="0"/>
          <w:i w:val="0"/>
        </w:rPr>
        <w:t>Vale continued.</w:t>
      </w:r>
    </w:p>
    <w:p>
      <w:pPr/>
      <w:r>
        <w:rPr>
          <w:b w:val="0"/>
          <w:i w:val="0"/>
        </w:rPr>
        <w:t>“Mac’s paperwork was designed to be technically sufficient at the point of contact and difficult to defend later. We treated that as insulation from clients who wanted privacy.”</w:t>
      </w:r>
    </w:p>
    <w:p>
      <w:pPr/>
      <w:r>
        <w:rPr>
          <w:b w:val="0"/>
          <w:i w:val="0"/>
        </w:rPr>
        <w:t>“It was insulation from the people being moved,” Zoe said.</w:t>
      </w:r>
    </w:p>
    <w:p>
      <w:pPr/>
      <w:r>
        <w:rPr>
          <w:b w:val="0"/>
          <w:i w:val="0"/>
        </w:rPr>
        <w:t>“Yes.”</w:t>
      </w:r>
    </w:p>
    <w:p>
      <w:pPr/>
      <w:r>
        <w:rPr>
          <w:b w:val="0"/>
          <w:i w:val="0"/>
        </w:rPr>
        <w:t>The chips arrived.</w:t>
      </w:r>
    </w:p>
    <w:p>
      <w:pPr/>
      <w:r>
        <w:rPr>
          <w:b w:val="0"/>
          <w:i w:val="0"/>
        </w:rPr>
        <w:t>No mayonnaise.</w:t>
      </w:r>
    </w:p>
    <w:p>
      <w:pPr/>
      <w:r>
        <w:rPr>
          <w:b w:val="0"/>
          <w:i w:val="0"/>
        </w:rPr>
        <w:t>The waitress had placed ketchup beside them instead.</w:t>
      </w:r>
    </w:p>
    <w:p>
      <w:pPr/>
      <w:r>
        <w:rPr>
          <w:b w:val="0"/>
          <w:i w:val="0"/>
        </w:rPr>
        <w:t>Zoe looked at the red packet.</w:t>
      </w:r>
    </w:p>
    <w:p>
      <w:pPr/>
      <w:r>
        <w:rPr>
          <w:b w:val="0"/>
          <w:i w:val="0"/>
        </w:rPr>
        <w:t>Elias moved it away without comment.</w:t>
      </w:r>
    </w:p>
    <w:p>
      <w:pPr/>
      <w:r>
        <w:rPr>
          <w:b w:val="0"/>
          <w:i w:val="0"/>
        </w:rPr>
        <w:t>She ate one chip.</w:t>
      </w:r>
    </w:p>
    <w:p>
      <w:pPr/>
      <w:r>
        <w:rPr>
          <w:b w:val="0"/>
          <w:i w:val="0"/>
        </w:rPr>
        <w:t>The ordinary action changed the table more than the confession had.</w:t>
      </w:r>
    </w:p>
    <w:p>
      <w:pPr/>
      <w:r>
        <w:rPr>
          <w:b w:val="0"/>
          <w:i w:val="0"/>
        </w:rPr>
        <w:t>Four people discussing trafficking beneath laminated menus while a child ate because she was hungry.</w:t>
      </w:r>
    </w:p>
    <w:p>
      <w:pPr/>
      <w:r>
        <w:rPr>
          <w:b w:val="0"/>
          <w:i w:val="0"/>
        </w:rPr>
        <w:t>The café continued around them.</w:t>
      </w:r>
    </w:p>
    <w:p>
      <w:pPr/>
      <w:r>
        <w:rPr>
          <w:b w:val="0"/>
          <w:i w:val="0"/>
        </w:rPr>
        <w:t>Cups struck saucers.</w:t>
      </w:r>
    </w:p>
    <w:p>
      <w:pPr/>
      <w:r>
        <w:rPr>
          <w:b w:val="0"/>
          <w:i w:val="0"/>
        </w:rPr>
        <w:t>The football argument reached a new decade.</w:t>
      </w:r>
    </w:p>
    <w:p>
      <w:pPr/>
      <w:r>
        <w:rPr>
          <w:b w:val="0"/>
          <w:i w:val="0"/>
        </w:rPr>
        <w:t>One of the children near the window dropped a fork.</w:t>
      </w:r>
    </w:p>
    <w:p>
      <w:pPr/>
      <w:r>
        <w:rPr>
          <w:b w:val="0"/>
          <w:i w:val="0"/>
        </w:rPr>
        <w:t>Outside, the church clock moved towards eleven thirty-eight.</w:t>
      </w:r>
    </w:p>
    <w:p>
      <w:pPr>
        <w:pStyle w:val="SceneBreak"/>
        <w:jc w:val="center"/>
      </w:pPr>
      <w:r>
        <w:t>* * *</w:t>
      </w:r>
    </w:p>
    <w:p>
      <w:pPr/>
      <w:r>
        <w:rPr>
          <w:b w:val="0"/>
          <w:i w:val="0"/>
        </w:rPr>
        <w:t>Voss placed a folded sheet of paper beneath the newspaper.</w:t>
      </w:r>
    </w:p>
    <w:p>
      <w:pPr/>
      <w:r>
        <w:rPr>
          <w:b w:val="0"/>
          <w:i w:val="0"/>
        </w:rPr>
        <w:t>“Mac will rewrite the brief,” he said. “Elias will become the abductor. Zoe will become vulnerable, coerced or medically unstable. The drive will be described as stolen commercial property.”</w:t>
      </w:r>
    </w:p>
    <w:p>
      <w:pPr/>
      <w:r>
        <w:rPr>
          <w:b w:val="0"/>
          <w:i w:val="0"/>
        </w:rPr>
        <w:t>Zoe chewed.</w:t>
      </w:r>
    </w:p>
    <w:p>
      <w:pPr/>
      <w:r>
        <w:rPr>
          <w:b w:val="0"/>
          <w:i w:val="0"/>
        </w:rPr>
        <w:t>“That already sounds like him.”</w:t>
      </w:r>
    </w:p>
    <w:p>
      <w:pPr/>
      <w:r>
        <w:rPr>
          <w:b w:val="0"/>
          <w:i w:val="0"/>
        </w:rPr>
        <w:t>“The next team will be told not to negotiate.”</w:t>
      </w:r>
    </w:p>
    <w:p>
      <w:pPr/>
      <w:r>
        <w:rPr>
          <w:b w:val="0"/>
          <w:i w:val="0"/>
        </w:rPr>
        <w:t>“What will they be told about Elias?” Vale asked.</w:t>
      </w:r>
    </w:p>
    <w:p>
      <w:pPr/>
      <w:r>
        <w:rPr>
          <w:b w:val="0"/>
          <w:i w:val="0"/>
        </w:rPr>
        <w:t>Voss looked at him.</w:t>
      </w:r>
    </w:p>
    <w:p>
      <w:pPr/>
      <w:r>
        <w:rPr>
          <w:b w:val="0"/>
          <w:i w:val="0"/>
        </w:rPr>
        <w:t>“The truth?”</w:t>
      </w:r>
    </w:p>
    <w:p>
      <w:pPr/>
      <w:r>
        <w:rPr>
          <w:b w:val="0"/>
          <w:i w:val="0"/>
        </w:rPr>
        <w:t>“No,” Elias said. “Something that produces the behaviour Mac wants.”</w:t>
      </w:r>
    </w:p>
    <w:p>
      <w:pPr/>
      <w:r>
        <w:rPr>
          <w:b w:val="0"/>
          <w:i w:val="0"/>
        </w:rPr>
        <w:t>Voss nodded.</w:t>
      </w:r>
    </w:p>
    <w:p>
      <w:pPr/>
      <w:r>
        <w:rPr>
          <w:b w:val="0"/>
          <w:i w:val="0"/>
        </w:rPr>
        <w:t>“Armed. Unstable. Responsible for Reyes. Possibly responsible for the child’s original abduction.”</w:t>
      </w:r>
    </w:p>
    <w:p>
      <w:pPr/>
      <w:r>
        <w:rPr>
          <w:b w:val="0"/>
          <w:i w:val="0"/>
        </w:rPr>
        <w:t>Zoe stopped eating.</w:t>
      </w:r>
    </w:p>
    <w:p>
      <w:pPr/>
      <w:r>
        <w:rPr>
          <w:b w:val="0"/>
          <w:i w:val="0"/>
        </w:rPr>
        <w:t>“He wasn’t there.”</w:t>
      </w:r>
    </w:p>
    <w:p>
      <w:pPr/>
      <w:r>
        <w:rPr>
          <w:b w:val="0"/>
          <w:i w:val="0"/>
        </w:rPr>
        <w:t>“Truth is not required for operational urgency.”</w:t>
      </w:r>
    </w:p>
    <w:p>
      <w:pPr/>
      <w:r>
        <w:rPr>
          <w:b w:val="0"/>
          <w:i w:val="0"/>
        </w:rPr>
        <w:t>“He met me at the airport.”</w:t>
      </w:r>
    </w:p>
    <w:p>
      <w:pPr/>
      <w:r>
        <w:rPr>
          <w:b w:val="0"/>
          <w:i w:val="0"/>
        </w:rPr>
        <w:t>“Yes.”</w:t>
      </w:r>
    </w:p>
    <w:p>
      <w:pPr/>
      <w:r>
        <w:rPr>
          <w:b w:val="0"/>
          <w:i w:val="0"/>
        </w:rPr>
        <w:t>“He didn’t know me.”</w:t>
      </w:r>
    </w:p>
    <w:p>
      <w:pPr/>
      <w:r>
        <w:rPr>
          <w:b w:val="0"/>
          <w:i w:val="0"/>
        </w:rPr>
        <w:t>“Yes.”</w:t>
      </w:r>
    </w:p>
    <w:p>
      <w:pPr/>
      <w:r>
        <w:rPr>
          <w:b w:val="0"/>
          <w:i w:val="0"/>
        </w:rPr>
        <w:t>“He didn’t take the folder.”</w:t>
      </w:r>
    </w:p>
    <w:p>
      <w:pPr/>
      <w:r>
        <w:rPr>
          <w:b w:val="0"/>
          <w:i w:val="0"/>
        </w:rPr>
        <w:t>“Yes.”</w:t>
      </w:r>
    </w:p>
    <w:p>
      <w:pPr/>
      <w:r>
        <w:rPr>
          <w:b w:val="0"/>
          <w:i w:val="0"/>
        </w:rPr>
        <w:t>Voss did not soften the answers.</w:t>
      </w:r>
    </w:p>
    <w:p>
      <w:pPr/>
      <w:r>
        <w:rPr>
          <w:b w:val="0"/>
          <w:i w:val="0"/>
        </w:rPr>
        <w:t>Zoe placed the chip down.</w:t>
      </w:r>
    </w:p>
    <w:p>
      <w:pPr/>
      <w:r>
        <w:rPr>
          <w:b w:val="0"/>
          <w:i w:val="0"/>
        </w:rPr>
        <w:t>“How do we prove it?”</w:t>
      </w:r>
    </w:p>
    <w:p>
      <w:pPr/>
      <w:r>
        <w:rPr>
          <w:b w:val="0"/>
          <w:i w:val="0"/>
        </w:rPr>
        <w:t>“You cannot prove a negative quickly enough to stop a team already moving.”</w:t>
      </w:r>
    </w:p>
    <w:p>
      <w:pPr/>
      <w:r>
        <w:rPr>
          <w:b w:val="0"/>
          <w:i w:val="0"/>
        </w:rPr>
        <w:t>“Then what is the paper?”</w:t>
      </w:r>
    </w:p>
    <w:p>
      <w:pPr/>
      <w:r>
        <w:rPr>
          <w:b w:val="0"/>
          <w:i w:val="0"/>
        </w:rPr>
        <w:t>“Names of two intermediaries Mac used when commissioning us. One handled payments. One handled number forwarding and operational communications. There is also a vehicle supplier and a solicitor who certified the guardianship documents.”</w:t>
      </w:r>
    </w:p>
    <w:p>
      <w:pPr/>
      <w:r>
        <w:rPr>
          <w:b w:val="0"/>
          <w:i w:val="0"/>
        </w:rPr>
        <w:t>Elias did not touch it.</w:t>
      </w:r>
    </w:p>
    <w:p>
      <w:pPr/>
      <w:r>
        <w:rPr>
          <w:b w:val="0"/>
          <w:i w:val="0"/>
        </w:rPr>
        <w:t>“Why give us that?”</w:t>
      </w:r>
    </w:p>
    <w:p>
      <w:pPr/>
      <w:r>
        <w:rPr>
          <w:b w:val="0"/>
          <w:i w:val="0"/>
        </w:rPr>
        <w:t>“Because Mac believes information moves only towards him.”</w:t>
      </w:r>
    </w:p>
    <w:p>
      <w:pPr/>
      <w:r>
        <w:rPr>
          <w:b w:val="0"/>
          <w:i w:val="0"/>
        </w:rPr>
        <w:t>Vale said, “And because warning you without changing your options would be theatre.”</w:t>
      </w:r>
    </w:p>
    <w:p>
      <w:pPr/>
      <w:r>
        <w:rPr>
          <w:b w:val="0"/>
          <w:i w:val="0"/>
        </w:rPr>
        <w:t>Elias looked at the folded paper.</w:t>
      </w:r>
    </w:p>
    <w:p>
      <w:pPr/>
      <w:r>
        <w:rPr>
          <w:b w:val="0"/>
          <w:i w:val="0"/>
        </w:rPr>
        <w:t>“Verified?”</w:t>
      </w:r>
    </w:p>
    <w:p>
      <w:pPr/>
      <w:r>
        <w:rPr>
          <w:b w:val="0"/>
          <w:i w:val="0"/>
        </w:rPr>
        <w:t>“Some,” Voss said. “Not all.”</w:t>
      </w:r>
    </w:p>
    <w:p>
      <w:pPr/>
      <w:r>
        <w:rPr>
          <w:b w:val="0"/>
          <w:i w:val="0"/>
        </w:rPr>
        <w:t>“Which?”</w:t>
      </w:r>
    </w:p>
    <w:p>
      <w:pPr/>
      <w:r>
        <w:rPr>
          <w:b w:val="0"/>
          <w:i w:val="0"/>
        </w:rPr>
        <w:t>“Marked.”</w:t>
      </w:r>
    </w:p>
    <w:p>
      <w:pPr/>
      <w:r>
        <w:rPr>
          <w:b w:val="0"/>
          <w:i w:val="0"/>
        </w:rPr>
        <w:t>Zoe reached towards it.</w:t>
      </w:r>
    </w:p>
    <w:p>
      <w:pPr/>
      <w:r>
        <w:rPr>
          <w:b w:val="0"/>
          <w:i w:val="0"/>
        </w:rPr>
        <w:t>Elias placed two fingers on the edge first.</w:t>
      </w:r>
    </w:p>
    <w:p>
      <w:pPr/>
      <w:r>
        <w:rPr>
          <w:b w:val="0"/>
          <w:i w:val="0"/>
        </w:rPr>
        <w:t>Not stopping her.</w:t>
      </w:r>
    </w:p>
    <w:p>
      <w:pPr/>
      <w:r>
        <w:rPr>
          <w:b w:val="0"/>
          <w:i w:val="0"/>
        </w:rPr>
        <w:t>Holding the sheet in place while she unfolded it.</w:t>
      </w:r>
    </w:p>
    <w:p>
      <w:pPr/>
      <w:r>
        <w:rPr>
          <w:b w:val="0"/>
          <w:i w:val="0"/>
        </w:rPr>
        <w:t>She read the names.</w:t>
      </w:r>
    </w:p>
    <w:p>
      <w:pPr/>
      <w:r>
        <w:rPr>
          <w:b w:val="0"/>
          <w:i w:val="0"/>
        </w:rPr>
        <w:t>None meant anything to her.</w:t>
      </w:r>
    </w:p>
    <w:p>
      <w:pPr/>
      <w:r>
        <w:rPr>
          <w:b w:val="0"/>
          <w:i w:val="0"/>
        </w:rPr>
        <w:t>One company name resembled the header on a page inside her folder.</w:t>
      </w:r>
    </w:p>
    <w:p>
      <w:pPr/>
      <w:r>
        <w:rPr>
          <w:b w:val="0"/>
          <w:i w:val="0"/>
        </w:rPr>
        <w:t>She drew the backpack closer with her feet.</w:t>
      </w:r>
    </w:p>
    <w:p>
      <w:pPr/>
      <w:r>
        <w:rPr>
          <w:b w:val="0"/>
          <w:i w:val="0"/>
        </w:rPr>
        <w:t>Vale saw the recognition.</w:t>
      </w:r>
    </w:p>
    <w:p>
      <w:pPr/>
      <w:r>
        <w:rPr>
          <w:b w:val="0"/>
          <w:i w:val="0"/>
        </w:rPr>
        <w:t>“Which one?”</w:t>
      </w:r>
    </w:p>
    <w:p>
      <w:pPr/>
      <w:r>
        <w:rPr>
          <w:b w:val="0"/>
          <w:i w:val="0"/>
        </w:rPr>
        <w:t>Zoe looked at her.</w:t>
      </w:r>
    </w:p>
    <w:p>
      <w:pPr/>
      <w:r>
        <w:rPr>
          <w:b w:val="0"/>
          <w:i w:val="0"/>
        </w:rPr>
        <w:t>“You said you don’t want the folder.”</w:t>
      </w:r>
    </w:p>
    <w:p>
      <w:pPr/>
      <w:r>
        <w:rPr>
          <w:b w:val="0"/>
          <w:i w:val="0"/>
        </w:rPr>
        <w:t>“We don’t.”</w:t>
      </w:r>
    </w:p>
    <w:p>
      <w:pPr/>
      <w:r>
        <w:rPr>
          <w:b w:val="0"/>
          <w:i w:val="0"/>
        </w:rPr>
        <w:t>“You looked.”</w:t>
      </w:r>
    </w:p>
    <w:p>
      <w:pPr/>
      <w:r>
        <w:rPr>
          <w:b w:val="0"/>
          <w:i w:val="0"/>
        </w:rPr>
        <w:t>“I did.”</w:t>
      </w:r>
    </w:p>
    <w:p>
      <w:pPr/>
      <w:r>
        <w:rPr>
          <w:b w:val="0"/>
          <w:i w:val="0"/>
        </w:rPr>
        <w:t>“That is how wanting starts.”</w:t>
      </w:r>
    </w:p>
    <w:p>
      <w:pPr/>
      <w:r>
        <w:rPr>
          <w:b w:val="0"/>
          <w:i w:val="0"/>
        </w:rPr>
        <w:t>Vale accepted that.</w:t>
      </w:r>
    </w:p>
    <w:p>
      <w:pPr/>
      <w:r>
        <w:rPr>
          <w:b w:val="0"/>
          <w:i w:val="0"/>
        </w:rPr>
        <w:t>Zoe folded the paper again and placed it beneath the newspaper.</w:t>
      </w:r>
    </w:p>
    <w:p>
      <w:pPr/>
      <w:r>
        <w:rPr>
          <w:b w:val="0"/>
          <w:i w:val="0"/>
        </w:rPr>
        <w:t>Elias did not take it from her.</w:t>
      </w:r>
    </w:p>
    <w:p>
      <w:pPr/>
      <w:r>
        <w:rPr>
          <w:b w:val="0"/>
          <w:i w:val="0"/>
        </w:rPr>
        <w:t>Voss said, “There is another matter.”</w:t>
      </w:r>
    </w:p>
    <w:p>
      <w:pPr/>
      <w:r>
        <w:rPr>
          <w:b w:val="0"/>
          <w:i w:val="0"/>
        </w:rPr>
        <w:t>The table changed before he continued.</w:t>
      </w:r>
    </w:p>
    <w:p>
      <w:pPr/>
      <w:r>
        <w:rPr>
          <w:b w:val="0"/>
          <w:i w:val="0"/>
        </w:rPr>
        <w:t>“We need to know that Zoe is here by choice.”</w:t>
      </w:r>
    </w:p>
    <w:p>
      <w:pPr/>
      <w:r>
        <w:rPr>
          <w:b w:val="0"/>
          <w:i w:val="0"/>
        </w:rPr>
        <w:t>Zoe’s expression closed.</w:t>
      </w:r>
    </w:p>
    <w:p>
      <w:pPr/>
      <w:r>
        <w:rPr>
          <w:b w:val="0"/>
          <w:i w:val="0"/>
        </w:rPr>
        <w:t>Voss looked at Elias.</w:t>
      </w:r>
    </w:p>
    <w:p>
      <w:pPr/>
      <w:r>
        <w:rPr>
          <w:b w:val="0"/>
          <w:i w:val="0"/>
        </w:rPr>
        <w:t>“Mac says you abducted her after deviating from the assigned route.”</w:t>
      </w:r>
    </w:p>
    <w:p>
      <w:pPr/>
      <w:r>
        <w:rPr>
          <w:b w:val="0"/>
          <w:i w:val="0"/>
        </w:rPr>
        <w:t>“Mac lies.”</w:t>
      </w:r>
    </w:p>
    <w:p>
      <w:pPr/>
      <w:r>
        <w:rPr>
          <w:b w:val="0"/>
          <w:i w:val="0"/>
        </w:rPr>
        <w:t>“Yes. But you killed Reyes in a prepared room and brought a thirteen-year-old to a meeting with two contractors. We would be negligent not to ask.”</w:t>
      </w:r>
    </w:p>
    <w:p>
      <w:pPr/>
      <w:r>
        <w:rPr>
          <w:b w:val="0"/>
          <w:i w:val="0"/>
        </w:rPr>
        <w:t>“You asked,” Elias said.</w:t>
      </w:r>
    </w:p>
    <w:p>
      <w:pPr/>
      <w:r>
        <w:rPr>
          <w:b w:val="0"/>
          <w:i w:val="0"/>
        </w:rPr>
        <w:t>“I am asking her.”</w:t>
      </w:r>
    </w:p>
    <w:p>
      <w:pPr/>
      <w:r>
        <w:rPr>
          <w:b w:val="0"/>
          <w:i w:val="0"/>
        </w:rPr>
        <w:t>Zoe leaned back.</w:t>
      </w:r>
    </w:p>
    <w:p>
      <w:pPr/>
      <w:r>
        <w:rPr>
          <w:b w:val="0"/>
          <w:i w:val="0"/>
        </w:rPr>
        <w:t>“I came because the contract is about me.”</w:t>
      </w:r>
    </w:p>
    <w:p>
      <w:pPr/>
      <w:r>
        <w:rPr>
          <w:b w:val="0"/>
          <w:i w:val="0"/>
        </w:rPr>
        <w:t>“That is not the same as choosing to remain with him.”</w:t>
      </w:r>
    </w:p>
    <w:p>
      <w:pPr/>
      <w:r>
        <w:rPr>
          <w:b w:val="0"/>
          <w:i w:val="0"/>
        </w:rPr>
        <w:t>“No.”</w:t>
      </w:r>
    </w:p>
    <w:p>
      <w:pPr/>
      <w:r>
        <w:rPr>
          <w:b w:val="0"/>
          <w:i w:val="0"/>
        </w:rPr>
        <w:t>Vale spoke quietly.</w:t>
      </w:r>
    </w:p>
    <w:p>
      <w:pPr/>
      <w:r>
        <w:rPr>
          <w:b w:val="0"/>
          <w:i w:val="0"/>
        </w:rPr>
        <w:t>“We can move to the counter. You and I. Thirty seconds. Elias remains visible.”</w:t>
      </w:r>
    </w:p>
    <w:p>
      <w:pPr/>
      <w:r>
        <w:rPr>
          <w:b w:val="0"/>
          <w:i w:val="0"/>
        </w:rPr>
        <w:t>Zoe looked at Vale.</w:t>
      </w:r>
    </w:p>
    <w:p>
      <w:pPr/>
      <w:r>
        <w:rPr>
          <w:b w:val="0"/>
          <w:i w:val="0"/>
        </w:rPr>
        <w:t>Vale’s hands remained on the table. Voss had not changed position. The café door stayed clear.</w:t>
      </w:r>
    </w:p>
    <w:p>
      <w:pPr/>
      <w:r>
        <w:rPr>
          <w:b w:val="0"/>
          <w:i w:val="0"/>
        </w:rPr>
        <w:t>The request could be reasonable and still repeat a pattern Zoe no longer accepted.</w:t>
      </w:r>
    </w:p>
    <w:p>
      <w:pPr/>
      <w:r>
        <w:rPr>
          <w:b w:val="0"/>
          <w:i w:val="0"/>
        </w:rPr>
        <w:t>“No.”</w:t>
      </w:r>
    </w:p>
    <w:p>
      <w:pPr/>
      <w:r>
        <w:rPr>
          <w:b w:val="0"/>
          <w:i w:val="0"/>
        </w:rPr>
        <w:t>Vale did not press.</w:t>
      </w:r>
    </w:p>
    <w:p>
      <w:pPr/>
      <w:r>
        <w:rPr>
          <w:b w:val="0"/>
          <w:i w:val="0"/>
        </w:rPr>
        <w:t>Voss did.</w:t>
      </w:r>
    </w:p>
    <w:p>
      <w:pPr/>
      <w:r>
        <w:rPr>
          <w:b w:val="0"/>
          <w:i w:val="0"/>
        </w:rPr>
        <w:t>“Why?”</w:t>
      </w:r>
    </w:p>
    <w:p>
      <w:pPr/>
      <w:r>
        <w:rPr>
          <w:b w:val="0"/>
          <w:i w:val="0"/>
        </w:rPr>
        <w:t>“Because every adult who wanted to decide something about me first moved me away from the person who might disagree.”</w:t>
      </w:r>
    </w:p>
    <w:p>
      <w:pPr/>
      <w:r>
        <w:rPr>
          <w:b w:val="0"/>
          <w:i w:val="0"/>
        </w:rPr>
        <w:t>“This is not that.”</w:t>
      </w:r>
    </w:p>
    <w:p>
      <w:pPr/>
      <w:r>
        <w:rPr>
          <w:b w:val="0"/>
          <w:i w:val="0"/>
        </w:rPr>
        <w:t>“It starts the same.”</w:t>
      </w:r>
    </w:p>
    <w:p>
      <w:pPr/>
      <w:r>
        <w:rPr>
          <w:b w:val="0"/>
          <w:i w:val="0"/>
        </w:rPr>
        <w:t>“We need your answer without Elias influencing it.”</w:t>
      </w:r>
    </w:p>
    <w:p>
      <w:pPr/>
      <w:r>
        <w:rPr>
          <w:b w:val="0"/>
          <w:i w:val="0"/>
        </w:rPr>
        <w:t>“You need to believe an answer given in the arrangement you designed.”</w:t>
      </w:r>
    </w:p>
    <w:p>
      <w:pPr/>
      <w:r>
        <w:rPr>
          <w:b w:val="0"/>
          <w:i w:val="0"/>
        </w:rPr>
        <w:t>Voss looked at her.</w:t>
      </w:r>
    </w:p>
    <w:p>
      <w:pPr/>
      <w:r>
        <w:rPr>
          <w:b w:val="0"/>
          <w:i w:val="0"/>
        </w:rPr>
        <w:t>Zoe continued.</w:t>
      </w:r>
    </w:p>
    <w:p>
      <w:pPr/>
      <w:r>
        <w:rPr>
          <w:b w:val="0"/>
          <w:i w:val="0"/>
        </w:rPr>
        <w:t>“If I say I choose to stay beside him while he is sitting here, you can say I’m frightened of him. If I say it alone with Vale, you can call it independent. You decide which room makes me truthful.”</w:t>
      </w:r>
    </w:p>
    <w:p>
      <w:pPr/>
      <w:r>
        <w:rPr>
          <w:b w:val="0"/>
          <w:i w:val="0"/>
        </w:rPr>
        <w:t>“That is not our intention,” Vale said.</w:t>
      </w:r>
    </w:p>
    <w:p>
      <w:pPr/>
      <w:r>
        <w:rPr>
          <w:b w:val="0"/>
          <w:i w:val="0"/>
        </w:rPr>
        <w:t>“I know.”</w:t>
      </w:r>
    </w:p>
    <w:p>
      <w:pPr/>
      <w:r>
        <w:rPr>
          <w:b w:val="0"/>
          <w:i w:val="0"/>
        </w:rPr>
        <w:t>Zoe looked directly at her.</w:t>
      </w:r>
    </w:p>
    <w:p>
      <w:pPr/>
      <w:r>
        <w:rPr>
          <w:b w:val="0"/>
          <w:i w:val="0"/>
        </w:rPr>
        <w:t>“That is why it is dangerous. You think separating us protects me.”</w:t>
      </w:r>
    </w:p>
    <w:p>
      <w:pPr/>
      <w:r>
        <w:rPr>
          <w:b w:val="0"/>
          <w:i w:val="0"/>
        </w:rPr>
        <w:t>Vale remained still.</w:t>
      </w:r>
    </w:p>
    <w:p>
      <w:pPr/>
      <w:r>
        <w:rPr>
          <w:b w:val="0"/>
          <w:i w:val="0"/>
        </w:rPr>
        <w:t>Zoe said, “It protected Mac at the airport. It protected Cain in the house. It protected Helen and Brian every time they talked in another room. I’m not moving.”</w:t>
      </w:r>
    </w:p>
    <w:p>
      <w:pPr/>
      <w:r>
        <w:rPr>
          <w:b w:val="0"/>
          <w:i w:val="0"/>
        </w:rPr>
        <w:t>The waitress passed near the table.</w:t>
      </w:r>
    </w:p>
    <w:p>
      <w:pPr/>
      <w:r>
        <w:rPr>
          <w:b w:val="0"/>
          <w:i w:val="0"/>
        </w:rPr>
        <w:t>Nobody spoke until she had gone.</w:t>
      </w:r>
    </w:p>
    <w:p>
      <w:pPr/>
      <w:r>
        <w:rPr>
          <w:b w:val="0"/>
          <w:i w:val="0"/>
        </w:rPr>
        <w:t>Voss looked at Elias.</w:t>
      </w:r>
    </w:p>
    <w:p>
      <w:pPr/>
      <w:r>
        <w:rPr>
          <w:b w:val="0"/>
          <w:i w:val="0"/>
        </w:rPr>
        <w:t>“Did you instruct her to say that?”</w:t>
      </w:r>
    </w:p>
    <w:p>
      <w:pPr/>
      <w:r>
        <w:rPr>
          <w:b w:val="0"/>
          <w:i w:val="0"/>
        </w:rPr>
        <w:t>“No.”</w:t>
      </w:r>
    </w:p>
    <w:p>
      <w:pPr/>
      <w:r>
        <w:rPr>
          <w:b w:val="0"/>
          <w:i w:val="0"/>
        </w:rPr>
        <w:t>“Would you allow her to leave with us?”</w:t>
      </w:r>
    </w:p>
    <w:p>
      <w:pPr/>
      <w:r>
        <w:rPr>
          <w:b w:val="0"/>
          <w:i w:val="0"/>
        </w:rPr>
        <w:t>Elias’s eyes hardened.</w:t>
      </w:r>
    </w:p>
    <w:p>
      <w:pPr/>
      <w:r>
        <w:rPr>
          <w:b w:val="0"/>
          <w:i w:val="0"/>
        </w:rPr>
        <w:t>Zoe answered before he did.</w:t>
      </w:r>
    </w:p>
    <w:p>
      <w:pPr/>
      <w:r>
        <w:rPr>
          <w:b w:val="0"/>
          <w:i w:val="0"/>
        </w:rPr>
        <w:t>“He doesn’t allow me.”</w:t>
      </w:r>
    </w:p>
    <w:p>
      <w:pPr/>
      <w:r>
        <w:rPr>
          <w:b w:val="0"/>
          <w:i w:val="0"/>
        </w:rPr>
        <w:t>Voss looked back at her.</w:t>
      </w:r>
    </w:p>
    <w:p>
      <w:pPr/>
      <w:r>
        <w:rPr>
          <w:b w:val="0"/>
          <w:i w:val="0"/>
        </w:rPr>
        <w:t>“He stops me when the danger is immediate. He explains when it isn’t. Sometimes he gets it wrong.”</w:t>
      </w:r>
    </w:p>
    <w:p>
      <w:pPr/>
      <w:r>
        <w:rPr>
          <w:b w:val="0"/>
          <w:i w:val="0"/>
        </w:rPr>
        <w:t>“Frequently,” Elias said.</w:t>
      </w:r>
    </w:p>
    <w:p>
      <w:pPr/>
      <w:r>
        <w:rPr>
          <w:b w:val="0"/>
          <w:i w:val="0"/>
        </w:rPr>
        <w:t>Zoe ignored him.</w:t>
      </w:r>
    </w:p>
    <w:p>
      <w:pPr/>
      <w:r>
        <w:rPr>
          <w:b w:val="0"/>
          <w:i w:val="0"/>
        </w:rPr>
        <w:t>“He doesn’t own the answer.”</w:t>
      </w:r>
    </w:p>
    <w:p>
      <w:pPr/>
      <w:r>
        <w:rPr>
          <w:b w:val="0"/>
          <w:i w:val="0"/>
        </w:rPr>
        <w:t>Vale lowered her eyes to the untouched coffee.</w:t>
      </w:r>
    </w:p>
    <w:p>
      <w:pPr/>
      <w:r>
        <w:rPr>
          <w:b w:val="0"/>
          <w:i w:val="0"/>
        </w:rPr>
        <w:t>Then she said, “We remain here.”</w:t>
      </w:r>
    </w:p>
    <w:p>
      <w:pPr/>
      <w:r>
        <w:rPr>
          <w:b w:val="0"/>
          <w:i w:val="0"/>
        </w:rPr>
        <w:t>Voss looked at her.</w:t>
      </w:r>
    </w:p>
    <w:p>
      <w:pPr/>
      <w:r>
        <w:rPr>
          <w:b w:val="0"/>
          <w:i w:val="0"/>
        </w:rPr>
        <w:t>The disagreement lasted one second.</w:t>
      </w:r>
    </w:p>
    <w:p>
      <w:pPr/>
      <w:r>
        <w:rPr>
          <w:b w:val="0"/>
          <w:i w:val="0"/>
        </w:rPr>
        <w:t>Then he nodded.</w:t>
      </w:r>
    </w:p>
    <w:p>
      <w:pPr/>
      <w:r>
        <w:rPr>
          <w:b w:val="0"/>
          <w:i w:val="0"/>
        </w:rPr>
        <w:t>“Here,” he said.</w:t>
      </w:r>
    </w:p>
    <w:p>
      <w:pPr/>
      <w:r>
        <w:rPr>
          <w:b w:val="0"/>
          <w:i w:val="0"/>
        </w:rPr>
        <w:t>Zoe ate another chip.</w:t>
      </w:r>
    </w:p>
    <w:p>
      <w:pPr/>
      <w:r>
        <w:rPr>
          <w:b w:val="0"/>
          <w:i w:val="0"/>
        </w:rPr>
        <w:t>The meeting continued.</w:t>
      </w:r>
    </w:p>
    <w:p>
      <w:pPr>
        <w:pStyle w:val="SceneBreak"/>
        <w:jc w:val="center"/>
      </w:pPr>
      <w:r>
        <w:t>* * *</w:t>
      </w:r>
    </w:p>
    <w:p>
      <w:pPr/>
      <w:r>
        <w:rPr>
          <w:b w:val="0"/>
          <w:i w:val="0"/>
        </w:rPr>
        <w:t>At eleven forty-three, Vale noticed the man beside the flower stall.</w:t>
      </w:r>
    </w:p>
    <w:p>
      <w:pPr/>
      <w:r>
        <w:rPr>
          <w:b w:val="0"/>
          <w:i w:val="0"/>
        </w:rPr>
        <w:t>She did not look at him twice.</w:t>
      </w:r>
    </w:p>
    <w:p>
      <w:pPr/>
      <w:r>
        <w:rPr>
          <w:b w:val="0"/>
          <w:i w:val="0"/>
        </w:rPr>
        <w:t>She looked instead at the fruit seller, whose attention had moved from a customer to the northern street.</w:t>
      </w:r>
    </w:p>
    <w:p>
      <w:pPr/>
      <w:r>
        <w:rPr>
          <w:b w:val="0"/>
          <w:i w:val="0"/>
        </w:rPr>
        <w:t>A second man stood beneath the pharmacy clock with a folded raincoat over one arm despite the clear weather. A narrow navy cap sat low over his forehead, one pale stitch running across the brim.</w:t>
      </w:r>
    </w:p>
    <w:p>
      <w:pPr/>
      <w:r>
        <w:rPr>
          <w:b w:val="0"/>
          <w:i w:val="0"/>
        </w:rPr>
        <w:t>Neither man belonged to Voss.</w:t>
      </w:r>
    </w:p>
    <w:p>
      <w:pPr/>
      <w:r>
        <w:rPr>
          <w:b w:val="0"/>
          <w:i w:val="0"/>
        </w:rPr>
        <w:t>Neither had been in the square when Vale arrived.</w:t>
      </w:r>
    </w:p>
    <w:p>
      <w:pPr/>
      <w:r>
        <w:rPr>
          <w:b w:val="0"/>
          <w:i w:val="0"/>
        </w:rPr>
        <w:t>She lifted her cup.</w:t>
      </w:r>
    </w:p>
    <w:p>
      <w:pPr/>
      <w:r>
        <w:rPr>
          <w:b w:val="0"/>
          <w:i w:val="0"/>
        </w:rPr>
        <w:t>“Voss.”</w:t>
      </w:r>
    </w:p>
    <w:p>
      <w:pPr/>
      <w:r>
        <w:rPr>
          <w:b w:val="0"/>
          <w:i w:val="0"/>
        </w:rPr>
        <w:t>One word.</w:t>
      </w:r>
    </w:p>
    <w:p>
      <w:pPr/>
      <w:r>
        <w:rPr>
          <w:b w:val="0"/>
          <w:i w:val="0"/>
        </w:rPr>
        <w:t>Across the table, Elias’s hand flattened on the newspaper.</w:t>
      </w:r>
    </w:p>
    <w:p>
      <w:pPr/>
      <w:r>
        <w:rPr>
          <w:b w:val="0"/>
          <w:i w:val="0"/>
        </w:rPr>
        <w:t>Zoe’s chewing slowed.</w:t>
      </w:r>
    </w:p>
    <w:p>
      <w:pPr/>
      <w:r>
        <w:rPr>
          <w:b w:val="0"/>
          <w:i w:val="0"/>
        </w:rPr>
        <w:t>No one turned towards the square.</w:t>
      </w:r>
    </w:p>
    <w:p>
      <w:pPr/>
      <w:r>
        <w:rPr>
          <w:b w:val="0"/>
          <w:i w:val="0"/>
        </w:rPr>
        <w:t>Voss asked, “How many?”</w:t>
      </w:r>
    </w:p>
    <w:p>
      <w:pPr/>
      <w:r>
        <w:rPr>
          <w:b w:val="0"/>
          <w:i w:val="0"/>
        </w:rPr>
        <w:t>“Two confirmed.”</w:t>
      </w:r>
    </w:p>
    <w:p>
      <w:pPr/>
      <w:r>
        <w:rPr>
          <w:b w:val="0"/>
          <w:i w:val="0"/>
        </w:rPr>
        <w:t>“Mac?”</w:t>
      </w:r>
    </w:p>
    <w:p>
      <w:pPr/>
      <w:r>
        <w:rPr>
          <w:b w:val="0"/>
          <w:i w:val="0"/>
        </w:rPr>
        <w:t>“One worked a vehicle handoff on a previous contract.”</w:t>
      </w:r>
    </w:p>
    <w:p>
      <w:pPr/>
      <w:r>
        <w:rPr>
          <w:b w:val="0"/>
          <w:i w:val="0"/>
        </w:rPr>
        <w:t>Voss did not move.</w:t>
      </w:r>
    </w:p>
    <w:p>
      <w:pPr/>
      <w:r>
        <w:rPr>
          <w:b w:val="0"/>
          <w:i w:val="0"/>
        </w:rPr>
        <w:t>“The message.”</w:t>
      </w:r>
    </w:p>
    <w:p>
      <w:pPr/>
      <w:r>
        <w:rPr>
          <w:b w:val="0"/>
          <w:i w:val="0"/>
        </w:rPr>
        <w:t>Vale looked at the folded intermediary sheet beneath the newspaper.</w:t>
      </w:r>
    </w:p>
    <w:p>
      <w:pPr/>
      <w:r>
        <w:rPr>
          <w:b w:val="0"/>
          <w:i w:val="0"/>
        </w:rPr>
        <w:t>“The incoming watch was compromised.”</w:t>
      </w:r>
    </w:p>
    <w:p>
      <w:pPr/>
      <w:r>
        <w:rPr>
          <w:b w:val="0"/>
          <w:i w:val="0"/>
        </w:rPr>
        <w:t>“You said it was isolated.”</w:t>
      </w:r>
    </w:p>
    <w:p>
      <w:pPr/>
      <w:r>
        <w:rPr>
          <w:b w:val="0"/>
          <w:i w:val="0"/>
        </w:rPr>
        <w:t>“I thought it was.”</w:t>
      </w:r>
    </w:p>
    <w:p>
      <w:pPr/>
      <w:r>
        <w:rPr>
          <w:b w:val="0"/>
          <w:i w:val="0"/>
        </w:rPr>
        <w:t>“Provisioned through?”</w:t>
      </w:r>
    </w:p>
    <w:p>
      <w:pPr/>
      <w:r>
        <w:rPr>
          <w:b w:val="0"/>
          <w:i w:val="0"/>
        </w:rPr>
        <w:t>“The number-forwarding intermediary.”</w:t>
      </w:r>
    </w:p>
    <w:p>
      <w:pPr/>
      <w:r>
        <w:rPr>
          <w:b w:val="0"/>
          <w:i w:val="0"/>
        </w:rPr>
        <w:t>The same company was already on the sheet.</w:t>
      </w:r>
    </w:p>
    <w:p>
      <w:pPr/>
      <w:r>
        <w:rPr>
          <w:b w:val="0"/>
          <w:i w:val="0"/>
        </w:rPr>
        <w:t>Vale understood the failure before anyone said it aloud. Killing the active team channels had not mattered if the retained incoming route still passed through infrastructure Mac could see.</w:t>
      </w:r>
    </w:p>
    <w:p>
      <w:pPr/>
      <w:r>
        <w:rPr>
          <w:b w:val="0"/>
          <w:i w:val="0"/>
        </w:rPr>
        <w:t>Elias said, “Exits?”</w:t>
      </w:r>
    </w:p>
    <w:p>
      <w:pPr/>
      <w:r>
        <w:rPr>
          <w:b w:val="0"/>
          <w:i w:val="0"/>
        </w:rPr>
        <w:t>Voss answered without looking towards the windows.</w:t>
      </w:r>
    </w:p>
    <w:p>
      <w:pPr/>
      <w:r>
        <w:rPr>
          <w:b w:val="0"/>
          <w:i w:val="0"/>
        </w:rPr>
        <w:t>“North street likely covered.”</w:t>
      </w:r>
    </w:p>
    <w:p>
      <w:pPr/>
      <w:r>
        <w:rPr>
          <w:b w:val="0"/>
          <w:i w:val="0"/>
        </w:rPr>
        <w:t>Vale used the spoon to check the entrance.</w:t>
      </w:r>
    </w:p>
    <w:p>
      <w:pPr/>
      <w:r>
        <w:rPr>
          <w:b w:val="0"/>
          <w:i w:val="0"/>
        </w:rPr>
        <w:t>“One at the flower stall. One under the pharmacy clock. Possible third inside the eastern arcade.”</w:t>
      </w:r>
    </w:p>
    <w:p>
      <w:pPr/>
      <w:r>
        <w:rPr>
          <w:b w:val="0"/>
          <w:i w:val="0"/>
        </w:rPr>
        <w:t>Voss said, “We split.”</w:t>
      </w:r>
    </w:p>
    <w:p>
      <w:pPr/>
      <w:r>
        <w:rPr>
          <w:b w:val="0"/>
          <w:i w:val="0"/>
        </w:rPr>
        <w:t>“No,” Zoe replied.</w:t>
      </w:r>
    </w:p>
    <w:p>
      <w:pPr/>
      <w:r>
        <w:rPr>
          <w:b w:val="0"/>
          <w:i w:val="0"/>
        </w:rPr>
        <w:t>He looked at her.</w:t>
      </w:r>
    </w:p>
    <w:p>
      <w:pPr/>
      <w:r>
        <w:rPr>
          <w:b w:val="0"/>
          <w:i w:val="0"/>
        </w:rPr>
        <w:t>Voss continued as though she had not spoken.</w:t>
      </w:r>
    </w:p>
    <w:p>
      <w:pPr/>
      <w:r>
        <w:rPr>
          <w:b w:val="0"/>
          <w:i w:val="0"/>
        </w:rPr>
        <w:t>“Vale takes Zoe through the kitchen. Elias and I leave east and draw the coverage.”</w:t>
      </w:r>
    </w:p>
    <w:p>
      <w:pPr/>
      <w:r>
        <w:rPr>
          <w:b w:val="0"/>
          <w:i w:val="0"/>
        </w:rPr>
        <w:t>“That is the move,” Zoe said.</w:t>
      </w:r>
    </w:p>
    <w:p>
      <w:pPr/>
      <w:r>
        <w:rPr>
          <w:b w:val="0"/>
          <w:i w:val="0"/>
        </w:rPr>
        <w:t>Elias looked at her.</w:t>
      </w:r>
    </w:p>
    <w:p>
      <w:pPr/>
      <w:r>
        <w:rPr>
          <w:b w:val="0"/>
          <w:i w:val="0"/>
        </w:rPr>
        <w:t>“Explain.”</w:t>
      </w:r>
    </w:p>
    <w:p>
      <w:pPr/>
      <w:r>
        <w:rPr>
          <w:b w:val="0"/>
          <w:i w:val="0"/>
        </w:rPr>
        <w:t>“They don’t need all four of us. They need us apart.”</w:t>
      </w:r>
    </w:p>
    <w:p>
      <w:pPr/>
      <w:r>
        <w:rPr>
          <w:b w:val="0"/>
          <w:i w:val="0"/>
        </w:rPr>
        <w:t>“The kitchen route is shorter,” Vale said.</w:t>
      </w:r>
    </w:p>
    <w:p>
      <w:pPr/>
      <w:r>
        <w:rPr>
          <w:b w:val="0"/>
          <w:i w:val="0"/>
        </w:rPr>
        <w:t>“It is also one door.”</w:t>
      </w:r>
    </w:p>
    <w:p>
      <w:pPr/>
      <w:r>
        <w:rPr>
          <w:b w:val="0"/>
          <w:i w:val="0"/>
        </w:rPr>
        <w:t>“There is a service road behind it.”</w:t>
      </w:r>
    </w:p>
    <w:p>
      <w:pPr/>
      <w:r>
        <w:rPr>
          <w:b w:val="0"/>
          <w:i w:val="0"/>
        </w:rPr>
        <w:t>“And who chose that route?”</w:t>
      </w:r>
    </w:p>
    <w:p>
      <w:pPr/>
      <w:r>
        <w:rPr>
          <w:b w:val="0"/>
          <w:i w:val="0"/>
        </w:rPr>
        <w:t>“I did.”</w:t>
      </w:r>
    </w:p>
    <w:p>
      <w:pPr/>
      <w:r>
        <w:rPr>
          <w:b w:val="0"/>
          <w:i w:val="0"/>
        </w:rPr>
        <w:t>“You were the one they followed.”</w:t>
      </w:r>
    </w:p>
    <w:p>
      <w:pPr/>
      <w:r>
        <w:rPr>
          <w:b w:val="0"/>
          <w:i w:val="0"/>
        </w:rPr>
        <w:t>Vale stopped. The sentence landed because Vale already knew it was true. Mac’s people had not found the town through Elias. They had found the meeting through the contractors’ channel. Any route Vale had treated as private now deserved suspicion. Voss said, “Staying together reduces speed.”</w:t>
      </w:r>
    </w:p>
    <w:p>
      <w:pPr/>
      <w:r>
        <w:rPr>
          <w:b w:val="0"/>
          <w:i w:val="0"/>
        </w:rPr>
        <w:t>“It also stops them using one of us to move the others.”</w:t>
      </w:r>
    </w:p>
    <w:p>
      <w:pPr/>
      <w:r>
        <w:rPr>
          <w:b w:val="0"/>
          <w:i w:val="0"/>
        </w:rPr>
        <w:t>Zoe turned to Elias. “That includes yours.”</w:t>
      </w:r>
    </w:p>
    <w:p>
      <w:pPr/>
      <w:r>
        <w:rPr>
          <w:b w:val="0"/>
          <w:i w:val="0"/>
        </w:rPr>
        <w:t>He held her gaze. “You were supposed to reach the fallback vehicle.”</w:t>
      </w:r>
    </w:p>
    <w:p>
      <w:pPr/>
      <w:r>
        <w:rPr>
          <w:b w:val="0"/>
          <w:i w:val="0"/>
        </w:rPr>
        <w:t>“Alone.”</w:t>
      </w:r>
    </w:p>
    <w:p>
      <w:pPr/>
      <w:r>
        <w:rPr>
          <w:b w:val="0"/>
          <w:i w:val="0"/>
        </w:rPr>
        <w:t>“Yes.”</w:t>
      </w:r>
    </w:p>
    <w:p>
      <w:pPr/>
      <w:r>
        <w:rPr>
          <w:b w:val="0"/>
          <w:i w:val="0"/>
        </w:rPr>
        <w:t>“While you stayed.”</w:t>
      </w:r>
    </w:p>
    <w:p>
      <w:pPr/>
      <w:r>
        <w:rPr>
          <w:b w:val="0"/>
          <w:i w:val="0"/>
        </w:rPr>
        <w:t>“Yes.”</w:t>
      </w:r>
    </w:p>
    <w:p>
      <w:pPr/>
      <w:r>
        <w:rPr>
          <w:b w:val="0"/>
          <w:i w:val="0"/>
        </w:rPr>
        <w:t>“That is the same shape.”</w:t>
      </w:r>
    </w:p>
    <w:p>
      <w:pPr/>
      <w:r>
        <w:rPr>
          <w:b w:val="0"/>
          <w:i w:val="0"/>
        </w:rPr>
        <w:t>“It is not the same purpose.”</w:t>
      </w:r>
    </w:p>
    <w:p>
      <w:pPr/>
      <w:r>
        <w:rPr>
          <w:b w:val="0"/>
          <w:i w:val="0"/>
        </w:rPr>
        <w:t>“No,” Zoe said.</w:t>
      </w:r>
    </w:p>
    <w:p>
      <w:pPr/>
      <w:r>
        <w:rPr>
          <w:b w:val="0"/>
          <w:i w:val="0"/>
        </w:rPr>
        <w:t>“But they only need the shape.”</w:t>
      </w:r>
    </w:p>
    <w:p>
      <w:pPr/>
      <w:r>
        <w:rPr>
          <w:b w:val="0"/>
          <w:i w:val="0"/>
        </w:rPr>
        <w:t>Vale watched Elias absorb the correction without trying to win the argument. Outside, the man near the flower stall purchased nothing.</w:t>
      </w:r>
    </w:p>
    <w:p>
      <w:pPr/>
      <w:r>
        <w:rPr>
          <w:b w:val="0"/>
          <w:i w:val="0"/>
        </w:rPr>
        <w:t>The pharmacy man moved closer to the northern pavement.</w:t>
      </w:r>
    </w:p>
    <w:p>
      <w:pPr/>
      <w:r>
        <w:rPr>
          <w:b w:val="0"/>
          <w:i w:val="0"/>
        </w:rPr>
        <w:t>A white delivery van entered the narrow lane beside the café.</w:t>
      </w:r>
    </w:p>
    <w:p>
      <w:pPr/>
      <w:r>
        <w:rPr>
          <w:b w:val="0"/>
          <w:i w:val="0"/>
        </w:rPr>
        <w:t>Its reversing alarm sounded twice.</w:t>
      </w:r>
    </w:p>
    <w:p>
      <w:pPr/>
      <w:r>
        <w:rPr>
          <w:b w:val="0"/>
          <w:i w:val="0"/>
        </w:rPr>
        <w:t>Zoe looked towards the kitchen door.</w:t>
      </w:r>
    </w:p>
    <w:p>
      <w:pPr/>
      <w:r>
        <w:rPr>
          <w:b w:val="0"/>
          <w:i w:val="0"/>
        </w:rPr>
        <w:t>The driver from earlier pushed through carrying empty bread trays. He spoke to the woman behind the counter and pointed towards the back.</w:t>
      </w:r>
    </w:p>
    <w:p>
      <w:pPr/>
      <w:r>
        <w:rPr>
          <w:b w:val="0"/>
          <w:i w:val="0"/>
        </w:rPr>
        <w:t>The van blocked most of the service lane while unloading.</w:t>
      </w:r>
    </w:p>
    <w:p>
      <w:pPr/>
      <w:r>
        <w:rPr>
          <w:b w:val="0"/>
          <w:i w:val="0"/>
        </w:rPr>
        <w:t>Elias followed Zoe’s attention.</w:t>
      </w:r>
    </w:p>
    <w:p>
      <w:pPr/>
      <w:r>
        <w:rPr>
          <w:b w:val="0"/>
          <w:i w:val="0"/>
        </w:rPr>
        <w:t>She said, “That.”</w:t>
      </w:r>
    </w:p>
    <w:p>
      <w:pPr/>
      <w:r>
        <w:rPr>
          <w:b w:val="0"/>
          <w:i w:val="0"/>
        </w:rPr>
        <w:t>“No.”</w:t>
      </w:r>
    </w:p>
    <w:p>
      <w:pPr/>
      <w:r>
        <w:rPr>
          <w:b w:val="0"/>
          <w:i w:val="0"/>
        </w:rPr>
        <w:t>“You haven’t heard it.”</w:t>
      </w:r>
    </w:p>
    <w:p>
      <w:pPr/>
      <w:r>
        <w:rPr>
          <w:b w:val="0"/>
          <w:i w:val="0"/>
        </w:rPr>
        <w:t>“It is a delivery van.”</w:t>
      </w:r>
    </w:p>
    <w:p>
      <w:pPr/>
      <w:r>
        <w:rPr>
          <w:b w:val="0"/>
          <w:i w:val="0"/>
        </w:rPr>
        <w:t>“Yes.”</w:t>
      </w:r>
    </w:p>
    <w:p>
      <w:pPr/>
      <w:r>
        <w:rPr>
          <w:b w:val="0"/>
          <w:i w:val="0"/>
        </w:rPr>
        <w:t>“We are not stealing another vehicle.”</w:t>
      </w:r>
    </w:p>
    <w:p>
      <w:pPr/>
      <w:r>
        <w:rPr>
          <w:b w:val="0"/>
          <w:i w:val="0"/>
        </w:rPr>
        <w:t>“I didn’t steal the first one.”</w:t>
      </w:r>
    </w:p>
    <w:p>
      <w:pPr/>
      <w:r>
        <w:rPr>
          <w:b w:val="0"/>
          <w:i w:val="0"/>
        </w:rPr>
        <w:t>“You started it without consent.”</w:t>
      </w:r>
    </w:p>
    <w:p>
      <w:pPr/>
      <w:r>
        <w:rPr>
          <w:b w:val="0"/>
          <w:i w:val="0"/>
        </w:rPr>
        <w:t>“That is a technical distinction.”</w:t>
      </w:r>
    </w:p>
    <w:p>
      <w:pPr/>
      <w:r>
        <w:rPr>
          <w:b w:val="0"/>
          <w:i w:val="0"/>
        </w:rPr>
        <w:t>“It is the entire offence.”</w:t>
      </w:r>
    </w:p>
    <w:p>
      <w:pPr/>
      <w:r>
        <w:rPr>
          <w:b w:val="0"/>
          <w:i w:val="0"/>
        </w:rPr>
        <w:t>Voss looked between them.</w:t>
      </w:r>
    </w:p>
    <w:p>
      <w:pPr/>
      <w:r>
        <w:rPr>
          <w:b w:val="0"/>
          <w:i w:val="0"/>
        </w:rPr>
        <w:t>Vale almost smiled.</w:t>
      </w:r>
    </w:p>
    <w:p>
      <w:pPr/>
      <w:r>
        <w:rPr>
          <w:b w:val="0"/>
          <w:i w:val="0"/>
        </w:rPr>
        <w:t>The moment lasted less than a second.</w:t>
      </w:r>
    </w:p>
    <w:p>
      <w:pPr/>
      <w:r>
        <w:rPr>
          <w:b w:val="0"/>
          <w:i w:val="0"/>
        </w:rPr>
        <w:t>Zoe leaned towards Elias.</w:t>
      </w:r>
    </w:p>
    <w:p>
      <w:pPr/>
      <w:r>
        <w:rPr>
          <w:b w:val="0"/>
          <w:i w:val="0"/>
        </w:rPr>
        <w:t>“The side door is open. Driver comes inside for the signed trays. The van leaves through the western service road, not the square.”</w:t>
      </w:r>
    </w:p>
    <w:p>
      <w:pPr/>
      <w:r>
        <w:rPr>
          <w:b w:val="0"/>
          <w:i w:val="0"/>
        </w:rPr>
        <w:t>“We do not know where it goes.”</w:t>
      </w:r>
    </w:p>
    <w:p>
      <w:pPr/>
      <w:r>
        <w:rPr>
          <w:b w:val="0"/>
          <w:i w:val="0"/>
        </w:rPr>
        <w:t>“We don’t need where. We need out.”</w:t>
      </w:r>
    </w:p>
    <w:p>
      <w:pPr/>
      <w:r>
        <w:rPr>
          <w:b w:val="0"/>
          <w:i w:val="0"/>
        </w:rPr>
        <w:t>“It may be tracked.”</w:t>
      </w:r>
    </w:p>
    <w:p>
      <w:pPr/>
      <w:r>
        <w:rPr>
          <w:b w:val="0"/>
          <w:i w:val="0"/>
        </w:rPr>
        <w:t>“Everything is tracked.”</w:t>
      </w:r>
    </w:p>
    <w:p>
      <w:pPr/>
      <w:r>
        <w:rPr>
          <w:b w:val="0"/>
          <w:i w:val="0"/>
        </w:rPr>
        <w:t>Vale said, “She is right about the road. It exits behind the old post office and joins the ring road without crossing the square.”</w:t>
      </w:r>
    </w:p>
    <w:p>
      <w:pPr/>
      <w:r>
        <w:rPr>
          <w:b w:val="0"/>
          <w:i w:val="0"/>
        </w:rPr>
        <w:t>Voss looked at her.</w:t>
      </w:r>
    </w:p>
    <w:p>
      <w:pPr/>
      <w:r>
        <w:rPr>
          <w:b w:val="0"/>
          <w:i w:val="0"/>
        </w:rPr>
        <w:t>“You inspected it?”</w:t>
      </w:r>
    </w:p>
    <w:p>
      <w:pPr/>
      <w:r>
        <w:rPr>
          <w:b w:val="0"/>
          <w:i w:val="0"/>
        </w:rPr>
        <w:t>“I inspect doors.”</w:t>
      </w:r>
    </w:p>
    <w:p>
      <w:pPr/>
      <w:r>
        <w:rPr>
          <w:b w:val="0"/>
          <w:i w:val="0"/>
        </w:rPr>
        <w:t>Reyes’s old accusation existed in the silence.</w:t>
      </w:r>
    </w:p>
    <w:p>
      <w:pPr/>
      <w:r>
        <w:rPr>
          <w:b w:val="0"/>
          <w:i w:val="0"/>
        </w:rPr>
        <w:t>Vale’s expression did not change.</w:t>
      </w:r>
    </w:p>
    <w:p>
      <w:pPr/>
      <w:r>
        <w:rPr>
          <w:b w:val="0"/>
          <w:i w:val="0"/>
        </w:rPr>
        <w:t>Elias looked through the café window.</w:t>
      </w:r>
    </w:p>
    <w:p>
      <w:pPr/>
      <w:r>
        <w:rPr>
          <w:b w:val="0"/>
          <w:i w:val="0"/>
        </w:rPr>
        <w:t>The man at the flower stall had moved nearer the entrance.</w:t>
      </w:r>
    </w:p>
    <w:p>
      <w:pPr/>
      <w:r>
        <w:rPr>
          <w:b w:val="0"/>
          <w:i w:val="0"/>
        </w:rPr>
        <w:t>The pharmacy man remained in place.</w:t>
      </w:r>
    </w:p>
    <w:p>
      <w:pPr/>
      <w:r>
        <w:rPr>
          <w:b w:val="0"/>
          <w:i w:val="0"/>
        </w:rPr>
        <w:t>A third figure appeared at the eastern arcade.</w:t>
      </w:r>
    </w:p>
    <w:p>
      <w:pPr/>
      <w:r>
        <w:rPr>
          <w:b w:val="0"/>
          <w:i w:val="0"/>
        </w:rPr>
        <w:t>Zoe was right.</w:t>
      </w:r>
    </w:p>
    <w:p>
      <w:pPr/>
      <w:r>
        <w:rPr>
          <w:b w:val="0"/>
          <w:i w:val="0"/>
        </w:rPr>
        <w:t>The planned exit had already become an expectation.</w:t>
      </w:r>
    </w:p>
    <w:p>
      <w:pPr/>
      <w:r>
        <w:rPr>
          <w:b w:val="0"/>
          <w:i w:val="0"/>
        </w:rPr>
        <w:t>The delivery van was not part of anyone’s plan.</w:t>
      </w:r>
    </w:p>
    <w:p>
      <w:pPr/>
      <w:r>
        <w:rPr>
          <w:b w:val="0"/>
          <w:i w:val="0"/>
        </w:rPr>
        <w:t>That made it useful.</w:t>
      </w:r>
    </w:p>
    <w:p>
      <w:pPr/>
      <w:r>
        <w:rPr>
          <w:b w:val="0"/>
          <w:i w:val="0"/>
        </w:rPr>
        <w:t>Elias said, “We all move together to the kitchen.”</w:t>
      </w:r>
    </w:p>
    <w:p>
      <w:pPr/>
      <w:r>
        <w:rPr>
          <w:b w:val="0"/>
          <w:i w:val="0"/>
        </w:rPr>
        <w:t>Voss shook his head.</w:t>
      </w:r>
    </w:p>
    <w:p>
      <w:pPr/>
      <w:r>
        <w:rPr>
          <w:b w:val="0"/>
          <w:i w:val="0"/>
        </w:rPr>
        <w:t>“Four people entering a staff door confirms the route.”</w:t>
      </w:r>
    </w:p>
    <w:p>
      <w:pPr/>
      <w:r>
        <w:rPr>
          <w:b w:val="0"/>
          <w:i w:val="0"/>
        </w:rPr>
        <w:t>“Then you and Vale remain.”</w:t>
      </w:r>
    </w:p>
    <w:p>
      <w:pPr/>
      <w:r>
        <w:rPr>
          <w:b w:val="0"/>
          <w:i w:val="0"/>
        </w:rPr>
        <w:t>Vale looked at him.</w:t>
      </w:r>
    </w:p>
    <w:p>
      <w:pPr/>
      <w:r>
        <w:rPr>
          <w:b w:val="0"/>
          <w:i w:val="0"/>
        </w:rPr>
        <w:t>“You intend to leave us with Mac’s team.”</w:t>
      </w:r>
    </w:p>
    <w:p>
      <w:pPr/>
      <w:r>
        <w:rPr>
          <w:b w:val="0"/>
          <w:i w:val="0"/>
        </w:rPr>
        <w:t>“I intend to stop them seeing which vehicle moves.”</w:t>
      </w:r>
    </w:p>
    <w:p>
      <w:pPr/>
      <w:r>
        <w:rPr>
          <w:b w:val="0"/>
          <w:i w:val="0"/>
        </w:rPr>
        <w:t>Voss said, “That is not a truce.”</w:t>
      </w:r>
    </w:p>
    <w:p>
      <w:pPr/>
      <w:r>
        <w:rPr>
          <w:b w:val="0"/>
          <w:i w:val="0"/>
        </w:rPr>
        <w:t>“No,” Elias replied. “It is an opportunity to prove one.”</w:t>
      </w:r>
    </w:p>
    <w:p>
      <w:pPr/>
      <w:r>
        <w:rPr>
          <w:b w:val="0"/>
          <w:i w:val="0"/>
        </w:rPr>
        <w:t>The flower-stall man entered the café.</w:t>
      </w:r>
    </w:p>
    <w:p>
      <w:pPr/>
      <w:r>
        <w:rPr>
          <w:b w:val="0"/>
          <w:i w:val="0"/>
        </w:rPr>
        <w:t>He removed his raincoat from one arm and folded it over a chair near the door.</w:t>
      </w:r>
    </w:p>
    <w:p>
      <w:pPr/>
      <w:r>
        <w:rPr>
          <w:b w:val="0"/>
          <w:i w:val="0"/>
        </w:rPr>
        <w:t>No weapon visible.</w:t>
      </w:r>
    </w:p>
    <w:p>
      <w:pPr/>
      <w:r>
        <w:rPr>
          <w:b w:val="0"/>
          <w:i w:val="0"/>
        </w:rPr>
        <w:t>No urgency.</w:t>
      </w:r>
    </w:p>
    <w:p>
      <w:pPr/>
      <w:r>
        <w:rPr>
          <w:b w:val="0"/>
          <w:i w:val="0"/>
        </w:rPr>
        <w:t>The absence of both made him more dangerous.</w:t>
      </w:r>
    </w:p>
    <w:p>
      <w:pPr/>
      <w:r>
        <w:rPr>
          <w:b w:val="0"/>
          <w:i w:val="0"/>
        </w:rPr>
        <w:t>Vale turned her cup so the handle faced right.</w:t>
      </w:r>
    </w:p>
    <w:p>
      <w:pPr/>
      <w:r>
        <w:rPr>
          <w:b w:val="0"/>
          <w:i w:val="0"/>
        </w:rPr>
        <w:t>A signal to Voss.</w:t>
      </w:r>
    </w:p>
    <w:p>
      <w:pPr/>
      <w:r>
        <w:rPr>
          <w:b w:val="0"/>
          <w:i w:val="0"/>
        </w:rPr>
        <w:t>Not attack.</w:t>
      </w:r>
    </w:p>
    <w:p>
      <w:pPr/>
      <w:r>
        <w:rPr>
          <w:b w:val="0"/>
          <w:i w:val="0"/>
        </w:rPr>
        <w:t>Decision.</w:t>
      </w:r>
    </w:p>
    <w:p>
      <w:pPr/>
      <w:r>
        <w:rPr>
          <w:b w:val="0"/>
          <w:i w:val="0"/>
        </w:rPr>
        <w:t>Voss said, “Go.”</w:t>
      </w:r>
    </w:p>
    <w:p>
      <w:pPr/>
      <w:r>
        <w:rPr>
          <w:b w:val="0"/>
          <w:i w:val="0"/>
        </w:rPr>
        <w:t>Elias did not move.</w:t>
      </w:r>
    </w:p>
    <w:p>
      <w:pPr/>
      <w:r>
        <w:rPr>
          <w:b w:val="0"/>
          <w:i w:val="0"/>
        </w:rPr>
        <w:t>Vale looked at Zoe.</w:t>
      </w:r>
    </w:p>
    <w:p>
      <w:pPr/>
      <w:r>
        <w:rPr>
          <w:b w:val="0"/>
          <w:i w:val="0"/>
        </w:rPr>
        <w:t>“The service road bends left after the post office. The van will stop at a bakery depot within three miles if it follows its printed route. Do not remain inside beyond that.”</w:t>
      </w:r>
    </w:p>
    <w:p>
      <w:pPr/>
      <w:r>
        <w:rPr>
          <w:b w:val="0"/>
          <w:i w:val="0"/>
        </w:rPr>
        <w:t>“You know the company?” Zoe asked.</w:t>
      </w:r>
    </w:p>
    <w:p>
      <w:pPr/>
      <w:r>
        <w:rPr>
          <w:b w:val="0"/>
          <w:i w:val="0"/>
        </w:rPr>
        <w:t>“I read the side panel when it reversed.”</w:t>
      </w:r>
    </w:p>
    <w:p>
      <w:pPr/>
      <w:r>
        <w:rPr>
          <w:b w:val="0"/>
          <w:i w:val="0"/>
        </w:rPr>
        <w:t>Zoe nodded.</w:t>
      </w:r>
    </w:p>
    <w:p>
      <w:pPr/>
      <w:r>
        <w:rPr>
          <w:b w:val="0"/>
          <w:i w:val="0"/>
        </w:rPr>
        <w:t>The same ability meeting itself across the table.</w:t>
      </w:r>
    </w:p>
    <w:p>
      <w:pPr/>
      <w:r>
        <w:rPr>
          <w:b w:val="0"/>
          <w:i w:val="0"/>
        </w:rPr>
        <w:t>Voss placed his tourist leaflet beneath the coffee saucer.</w:t>
      </w:r>
    </w:p>
    <w:p>
      <w:pPr/>
      <w:r>
        <w:rPr>
          <w:b w:val="0"/>
          <w:i w:val="0"/>
        </w:rPr>
        <w:t>“North car park, twelve fifteen,” he said to Elias. “If this clears.”</w:t>
      </w:r>
    </w:p>
    <w:p>
      <w:pPr/>
      <w:r>
        <w:rPr>
          <w:b w:val="0"/>
          <w:i w:val="0"/>
        </w:rPr>
        <w:t>“No.”</w:t>
      </w:r>
    </w:p>
    <w:p>
      <w:pPr/>
      <w:r>
        <w:rPr>
          <w:b w:val="0"/>
          <w:i w:val="0"/>
        </w:rPr>
        <w:t>“Then how do we finish?”</w:t>
      </w:r>
    </w:p>
    <w:p>
      <w:pPr/>
      <w:r>
        <w:rPr>
          <w:b w:val="0"/>
          <w:i w:val="0"/>
        </w:rPr>
        <w:t>“We don’t today.”</w:t>
      </w:r>
    </w:p>
    <w:p>
      <w:pPr/>
      <w:r>
        <w:rPr>
          <w:b w:val="0"/>
          <w:i w:val="0"/>
        </w:rPr>
        <w:t>The flower-stall man ordered tea.</w:t>
      </w:r>
    </w:p>
    <w:p>
      <w:pPr/>
      <w:r>
        <w:rPr>
          <w:b w:val="0"/>
          <w:i w:val="0"/>
        </w:rPr>
        <w:t>The third figure entered the square from the arcade.</w:t>
      </w:r>
    </w:p>
    <w:p>
      <w:pPr/>
      <w:r>
        <w:rPr>
          <w:b w:val="0"/>
          <w:i w:val="0"/>
        </w:rPr>
        <w:t>Elias stood.</w:t>
      </w:r>
    </w:p>
    <w:p>
      <w:pPr/>
      <w:r>
        <w:rPr>
          <w:b w:val="0"/>
          <w:i w:val="0"/>
        </w:rPr>
        <w:t>Zoe put the final chip into her mouth, closed the backpack and slid the straps onto both shoulders.</w:t>
      </w:r>
    </w:p>
    <w:p>
      <w:pPr/>
      <w:r>
        <w:rPr>
          <w:b w:val="0"/>
          <w:i w:val="0"/>
        </w:rPr>
        <w:t>The ordinary action concealed the decision until it had already been made.</w:t>
      </w:r>
    </w:p>
    <w:p>
      <w:pPr/>
      <w:r>
        <w:rPr>
          <w:b w:val="0"/>
          <w:i w:val="0"/>
        </w:rPr>
        <w:t>They walked towards the counter.</w:t>
      </w:r>
    </w:p>
    <w:p>
      <w:pPr/>
      <w:r>
        <w:rPr>
          <w:b w:val="0"/>
          <w:i w:val="0"/>
        </w:rPr>
        <w:t>Not hurried.</w:t>
      </w:r>
    </w:p>
    <w:p>
      <w:pPr/>
      <w:r>
        <w:rPr>
          <w:b w:val="0"/>
          <w:i w:val="0"/>
        </w:rPr>
        <w:t>Not together enough to appear coordinated.</w:t>
      </w:r>
    </w:p>
    <w:p>
      <w:pPr/>
      <w:r>
        <w:rPr>
          <w:b w:val="0"/>
          <w:i w:val="0"/>
        </w:rPr>
        <w:t>The kitchen door stood beyond the till.</w:t>
      </w:r>
    </w:p>
    <w:p>
      <w:pPr/>
      <w:r>
        <w:rPr>
          <w:b w:val="0"/>
          <w:i w:val="0"/>
        </w:rPr>
        <w:t>A member of staff carried a tray through it and allowed the door to swing.</w:t>
      </w:r>
    </w:p>
    <w:p>
      <w:pPr/>
      <w:r>
        <w:rPr>
          <w:b w:val="0"/>
          <w:i w:val="0"/>
        </w:rPr>
        <w:t>Elias caught it before it closed. “Staff only,” the woman behind the counter said. “Delivery driver asked for help with the trays.”</w:t>
      </w:r>
    </w:p>
    <w:p>
      <w:pPr/>
      <w:r>
        <w:rPr>
          <w:b w:val="0"/>
          <w:i w:val="0"/>
        </w:rPr>
        <w:t>“He did?”</w:t>
      </w:r>
    </w:p>
    <w:p>
      <w:pPr/>
      <w:r>
        <w:rPr>
          <w:b w:val="0"/>
          <w:i w:val="0"/>
        </w:rPr>
        <w:t>“No,” Elias said.</w:t>
      </w:r>
    </w:p>
    <w:p>
      <w:pPr/>
      <w:r>
        <w:rPr>
          <w:b w:val="0"/>
          <w:i w:val="0"/>
        </w:rPr>
        <w:t>Confusion bought the same second authority would have. Zoe slipped through. Elias followed. Behind them, Vale stood and walked towards the café entrance. Voss remained seated. The man with the raincoat looked towards the kitchen. Vale stepped into his path. “Excuse me,” she said, lifting her cup.</w:t>
      </w:r>
    </w:p>
    <w:p>
      <w:pPr/>
      <w:r>
        <w:rPr>
          <w:b w:val="0"/>
          <w:i w:val="0"/>
        </w:rPr>
        <w:t>Coffee crossed his shirt. He moved backwards, swearing. The café reacted. The waitress shouted. One of the elderly men stood too quickly and knocked his chair into the next table. Voss rose to help him. The room filled with movement that belonged to ordinary accident. Elias and Zoe reached the kitchen.</w:t>
      </w:r>
    </w:p>
    <w:p>
      <w:pPr>
        <w:pStyle w:val="SceneBreak"/>
        <w:jc w:val="center"/>
      </w:pPr>
      <w:r>
        <w:t>* * *</w:t>
      </w:r>
    </w:p>
    <w:p>
      <w:pPr/>
      <w:r>
        <w:rPr>
          <w:b w:val="0"/>
          <w:i w:val="0"/>
        </w:rPr>
        <w:t>Steam and heat replaced the café. Vale reached the kitchen seconds behind the man with the stained shirt. Ahead of her, Elias and Zoe were already crossing towards the delivery yard. A cook stood beside the grill, shouting after them. The bread-van driver looked up from a stack of empty trays. “Can’t come through here.”</w:t>
      </w:r>
    </w:p>
    <w:p>
      <w:pPr/>
      <w:r>
        <w:rPr>
          <w:b w:val="0"/>
          <w:i w:val="0"/>
        </w:rPr>
        <w:t>“Emergency,” Elias said.</w:t>
      </w:r>
    </w:p>
    <w:p>
      <w:pPr/>
      <w:r>
        <w:rPr>
          <w:b w:val="0"/>
          <w:i w:val="0"/>
        </w:rPr>
        <w:t>The driver frowned.</w:t>
      </w:r>
    </w:p>
    <w:p>
      <w:pPr/>
      <w:r>
        <w:rPr>
          <w:b w:val="0"/>
          <w:i w:val="0"/>
        </w:rPr>
        <w:t>“What emergency?”</w:t>
      </w:r>
    </w:p>
    <w:p>
      <w:pPr/>
      <w:r>
        <w:rPr>
          <w:b w:val="0"/>
          <w:i w:val="0"/>
        </w:rPr>
        <w:t>The stained-shirt man pushed through the kitchen door.</w:t>
      </w:r>
    </w:p>
    <w:p>
      <w:pPr/>
      <w:r>
        <w:rPr>
          <w:b w:val="0"/>
          <w:i w:val="0"/>
        </w:rPr>
        <w:t>His folded raincoat hung over his right forearm.</w:t>
      </w:r>
    </w:p>
    <w:p>
      <w:pPr/>
      <w:r>
        <w:rPr>
          <w:b w:val="0"/>
          <w:i w:val="0"/>
        </w:rPr>
        <w:t>Zoe pointed.</w:t>
      </w:r>
    </w:p>
    <w:p>
      <w:pPr/>
      <w:r>
        <w:rPr>
          <w:b w:val="0"/>
          <w:i w:val="0"/>
        </w:rPr>
        <w:t>“He has a weapon.”</w:t>
      </w:r>
    </w:p>
    <w:p>
      <w:pPr/>
      <w:r>
        <w:rPr>
          <w:b w:val="0"/>
          <w:i w:val="0"/>
        </w:rPr>
        <w:t>The driver looked from Zoe to the man, then at the shape beneath the coat.</w:t>
      </w:r>
    </w:p>
    <w:p>
      <w:pPr/>
      <w:r>
        <w:rPr>
          <w:b w:val="0"/>
          <w:i w:val="0"/>
        </w:rPr>
        <w:t>His expression changed.</w:t>
      </w:r>
    </w:p>
    <w:p>
      <w:pPr/>
      <w:r>
        <w:rPr>
          <w:b w:val="0"/>
          <w:i w:val="0"/>
        </w:rPr>
        <w:t>He unclipped the van keys and threw them to Elias.</w:t>
      </w:r>
    </w:p>
    <w:p>
      <w:pPr/>
      <w:r>
        <w:rPr>
          <w:b w:val="0"/>
          <w:i w:val="0"/>
        </w:rPr>
        <w:t>“Take it.”</w:t>
      </w:r>
    </w:p>
    <w:p>
      <w:pPr/>
      <w:r>
        <w:rPr>
          <w:b w:val="0"/>
          <w:i w:val="0"/>
        </w:rPr>
        <w:t>Then he backed behind a stack of trays and pulled out his phone.</w:t>
      </w:r>
    </w:p>
    <w:p>
      <w:pPr/>
      <w:r>
        <w:rPr>
          <w:b w:val="0"/>
          <w:i w:val="0"/>
        </w:rPr>
        <w:t>“Police.”</w:t>
      </w:r>
    </w:p>
    <w:p>
      <w:pPr/>
      <w:r>
        <w:rPr>
          <w:b w:val="0"/>
          <w:i w:val="0"/>
        </w:rPr>
        <w:t>“Good,” Elias said.</w:t>
      </w:r>
    </w:p>
    <w:p>
      <w:pPr/>
      <w:r>
        <w:rPr>
          <w:b w:val="0"/>
          <w:i w:val="0"/>
        </w:rPr>
        <w:t>The van’s sliding side door stood open.</w:t>
      </w:r>
    </w:p>
    <w:p>
      <w:pPr/>
      <w:r>
        <w:rPr>
          <w:b w:val="0"/>
          <w:i w:val="0"/>
        </w:rPr>
        <w:t>Elias pulled it shut before opening the passenger door for Zoe.</w:t>
      </w:r>
    </w:p>
    <w:p>
      <w:pPr/>
      <w:r>
        <w:rPr>
          <w:b w:val="0"/>
          <w:i w:val="0"/>
        </w:rPr>
        <w:t>The cab contained only two seats.</w:t>
      </w:r>
    </w:p>
    <w:p>
      <w:pPr/>
      <w:r>
        <w:rPr>
          <w:b w:val="0"/>
          <w:i w:val="0"/>
        </w:rPr>
        <w:t>No room for Voss or Vale.</w:t>
      </w:r>
    </w:p>
    <w:p>
      <w:pPr/>
      <w:r>
        <w:rPr>
          <w:b w:val="0"/>
          <w:i w:val="0"/>
        </w:rPr>
        <w:t>No room for the meeting to continue.</w:t>
      </w:r>
    </w:p>
    <w:p>
      <w:pPr/>
      <w:r>
        <w:rPr>
          <w:b w:val="0"/>
          <w:i w:val="0"/>
        </w:rPr>
        <w:t>The stained-shirt man entered the yard.</w:t>
      </w:r>
    </w:p>
    <w:p>
      <w:pPr/>
      <w:r>
        <w:rPr>
          <w:b w:val="0"/>
          <w:i w:val="0"/>
        </w:rPr>
        <w:t>The compact pistol appeared beneath the raincoat.</w:t>
      </w:r>
    </w:p>
    <w:p>
      <w:pPr/>
      <w:r>
        <w:rPr>
          <w:b w:val="0"/>
          <w:i w:val="0"/>
        </w:rPr>
        <w:t>Vale had a clear route towards Elias.</w:t>
      </w:r>
    </w:p>
    <w:p>
      <w:pPr/>
      <w:r>
        <w:rPr>
          <w:b w:val="0"/>
          <w:i w:val="0"/>
        </w:rPr>
        <w:t>A clear route towards Zoe.</w:t>
      </w:r>
    </w:p>
    <w:p>
      <w:pPr/>
      <w:r>
        <w:rPr>
          <w:b w:val="0"/>
          <w:i w:val="0"/>
        </w:rPr>
        <w:t>A clear choice.</w:t>
      </w:r>
    </w:p>
    <w:p>
      <w:pPr/>
      <w:r>
        <w:rPr>
          <w:b w:val="0"/>
          <w:i w:val="0"/>
        </w:rPr>
        <w:t>She hit the gunman’s forearm from the side and drove his weapon line into the brickwork.</w:t>
      </w:r>
    </w:p>
    <w:p>
      <w:pPr/>
      <w:r>
        <w:rPr>
          <w:b w:val="0"/>
          <w:i w:val="0"/>
        </w:rPr>
        <w:t>The shot cracked into concrete.</w:t>
      </w:r>
    </w:p>
    <w:p>
      <w:pPr/>
      <w:r>
        <w:rPr>
          <w:b w:val="0"/>
          <w:i w:val="0"/>
        </w:rPr>
        <w:t>The cook dropped behind the doorway.</w:t>
      </w:r>
    </w:p>
    <w:p>
      <w:pPr/>
      <w:r>
        <w:rPr>
          <w:b w:val="0"/>
          <w:i w:val="0"/>
        </w:rPr>
        <w:t>The van driver disappeared behind the trays.</w:t>
      </w:r>
    </w:p>
    <w:p>
      <w:pPr/>
      <w:r>
        <w:rPr>
          <w:b w:val="0"/>
          <w:i w:val="0"/>
        </w:rPr>
        <w:t>Vale forced the gun arm against the wall.</w:t>
      </w:r>
    </w:p>
    <w:p>
      <w:pPr/>
      <w:r>
        <w:rPr>
          <w:b w:val="0"/>
          <w:i w:val="0"/>
        </w:rPr>
        <w:t>Voss appeared at the kitchen door as a second man came after him.</w:t>
      </w:r>
    </w:p>
    <w:p>
      <w:pPr/>
      <w:r>
        <w:rPr>
          <w:b w:val="0"/>
          <w:i w:val="0"/>
        </w:rPr>
        <w:t>Voss turned and blocked the entrance.</w:t>
      </w:r>
    </w:p>
    <w:p>
      <w:pPr/>
      <w:r>
        <w:rPr>
          <w:b w:val="0"/>
          <w:i w:val="0"/>
        </w:rPr>
        <w:t>Elias climbed into the driver’s seat.</w:t>
      </w:r>
    </w:p>
    <w:p>
      <w:pPr/>
      <w:r>
        <w:rPr>
          <w:b w:val="0"/>
          <w:i w:val="0"/>
        </w:rPr>
        <w:t>The engine started.</w:t>
      </w:r>
    </w:p>
    <w:p>
      <w:pPr/>
      <w:r>
        <w:rPr>
          <w:b w:val="0"/>
          <w:i w:val="0"/>
        </w:rPr>
        <w:t>Vale could have stepped into the lane.</w:t>
      </w:r>
    </w:p>
    <w:p>
      <w:pPr/>
      <w:r>
        <w:rPr>
          <w:b w:val="0"/>
          <w:i w:val="0"/>
        </w:rPr>
        <w:t>Could have called the route.</w:t>
      </w:r>
    </w:p>
    <w:p>
      <w:pPr/>
      <w:r>
        <w:rPr>
          <w:b w:val="0"/>
          <w:i w:val="0"/>
        </w:rPr>
        <w:t>Could have tried to keep Zoe there.</w:t>
      </w:r>
    </w:p>
    <w:p>
      <w:pPr/>
      <w:r>
        <w:rPr>
          <w:b w:val="0"/>
          <w:i w:val="0"/>
        </w:rPr>
        <w:t>Instead she moved aside.</w:t>
      </w:r>
    </w:p>
    <w:p>
      <w:pPr/>
      <w:r>
        <w:rPr>
          <w:b w:val="0"/>
          <w:i w:val="0"/>
        </w:rPr>
        <w:t>“Left after the gate,” she shouted. “Right at the second bridge.”</w:t>
      </w:r>
    </w:p>
    <w:p>
      <w:pPr/>
      <w:r>
        <w:rPr>
          <w:b w:val="0"/>
          <w:i w:val="0"/>
        </w:rPr>
        <w:t>Elias reversed through the open gate.</w:t>
      </w:r>
    </w:p>
    <w:p>
      <w:pPr/>
      <w:r>
        <w:rPr>
          <w:b w:val="0"/>
          <w:i w:val="0"/>
        </w:rPr>
        <w:t>The refuse-truck driver leaned on the horn.</w:t>
      </w:r>
    </w:p>
    <w:p>
      <w:pPr/>
      <w:r>
        <w:rPr>
          <w:b w:val="0"/>
          <w:i w:val="0"/>
        </w:rPr>
        <w:t>Zoe looked towards Vale through the passenger window.</w:t>
      </w:r>
    </w:p>
    <w:p>
      <w:pPr/>
      <w:r>
        <w:rPr>
          <w:b w:val="0"/>
          <w:i w:val="0"/>
        </w:rPr>
        <w:t>For one moment their eyes met.</w:t>
      </w:r>
    </w:p>
    <w:p>
      <w:pPr/>
      <w:r>
        <w:rPr>
          <w:b w:val="0"/>
          <w:i w:val="0"/>
        </w:rPr>
        <w:t>No admiration.</w:t>
      </w:r>
    </w:p>
    <w:p>
      <w:pPr/>
      <w:r>
        <w:rPr>
          <w:b w:val="0"/>
          <w:i w:val="0"/>
        </w:rPr>
        <w:t>No promise.</w:t>
      </w:r>
    </w:p>
    <w:p>
      <w:pPr/>
      <w:r>
        <w:rPr>
          <w:b w:val="0"/>
          <w:i w:val="0"/>
        </w:rPr>
        <w:t>Recognition of a decision made in time.</w:t>
      </w:r>
    </w:p>
    <w:p>
      <w:pPr/>
      <w:r>
        <w:rPr>
          <w:b w:val="0"/>
          <w:i w:val="0"/>
        </w:rPr>
        <w:t>The van cleared the yard.</w:t>
      </w:r>
    </w:p>
    <w:p>
      <w:pPr/>
      <w:r>
        <w:rPr>
          <w:b w:val="0"/>
          <w:i w:val="0"/>
        </w:rPr>
        <w:t>Elias turned left.</w:t>
      </w:r>
    </w:p>
    <w:p>
      <w:pPr/>
      <w:r>
        <w:rPr>
          <w:b w:val="0"/>
          <w:i w:val="0"/>
        </w:rPr>
        <w:t>It disappeared behind the old post office.</w:t>
      </w:r>
    </w:p>
    <w:p>
      <w:pPr>
        <w:pStyle w:val="SceneBreak"/>
        <w:jc w:val="center"/>
      </w:pPr>
      <w:r>
        <w:t>* * *</w:t>
      </w:r>
    </w:p>
    <w:p>
      <w:pPr/>
      <w:r>
        <w:rPr>
          <w:b w:val="0"/>
          <w:i w:val="0"/>
        </w:rPr>
        <w:t>The delivery van handled like a cupboard on wheels.</w:t>
      </w:r>
    </w:p>
    <w:p>
      <w:pPr/>
      <w:r>
        <w:rPr>
          <w:b w:val="0"/>
          <w:i w:val="0"/>
        </w:rPr>
        <w:t>Trays shifted behind the bulkhead at every turn. The steering resisted changes of direction and then accepted too much at once.</w:t>
      </w:r>
    </w:p>
    <w:p>
      <w:pPr/>
      <w:r>
        <w:rPr>
          <w:b w:val="0"/>
          <w:i w:val="0"/>
        </w:rPr>
        <w:t>The lane narrowed between brick walls.</w:t>
      </w:r>
    </w:p>
    <w:p>
      <w:pPr/>
      <w:r>
        <w:rPr>
          <w:b w:val="0"/>
          <w:i w:val="0"/>
        </w:rPr>
        <w:t>A small car entered from the opposite direction and stopped.</w:t>
      </w:r>
    </w:p>
    <w:p>
      <w:pPr/>
      <w:r>
        <w:rPr>
          <w:b w:val="0"/>
          <w:i w:val="0"/>
        </w:rPr>
        <w:t>Elias mounted the kerb with two wheels.</w:t>
      </w:r>
    </w:p>
    <w:p>
      <w:pPr/>
      <w:r>
        <w:rPr>
          <w:b w:val="0"/>
          <w:i w:val="0"/>
        </w:rPr>
        <w:t>The van scraped along a hedge.</w:t>
      </w:r>
    </w:p>
    <w:p>
      <w:pPr/>
      <w:r>
        <w:rPr>
          <w:b w:val="0"/>
          <w:i w:val="0"/>
        </w:rPr>
        <w:t>The driver of the car raised both hands in outrage.</w:t>
      </w:r>
    </w:p>
    <w:p>
      <w:pPr/>
      <w:r>
        <w:rPr>
          <w:b w:val="0"/>
          <w:i w:val="0"/>
        </w:rPr>
        <w:t>Elias continued.</w:t>
      </w:r>
    </w:p>
    <w:p>
      <w:pPr/>
      <w:r>
        <w:rPr>
          <w:b w:val="0"/>
          <w:i w:val="0"/>
        </w:rPr>
        <w:t>Behind them, no vehicle appeared.</w:t>
      </w:r>
    </w:p>
    <w:p>
      <w:pPr/>
      <w:r>
        <w:rPr>
          <w:b w:val="0"/>
          <w:i w:val="0"/>
        </w:rPr>
        <w:t>Not yet.</w:t>
      </w:r>
    </w:p>
    <w:p>
      <w:pPr/>
      <w:r>
        <w:rPr>
          <w:b w:val="0"/>
          <w:i w:val="0"/>
        </w:rPr>
        <w:t>At the first junction, the road divided.</w:t>
      </w:r>
    </w:p>
    <w:p>
      <w:pPr/>
      <w:r>
        <w:rPr>
          <w:b w:val="0"/>
          <w:i w:val="0"/>
        </w:rPr>
        <w:t>Vale had said left after the gate, then right at the second bridge.</w:t>
      </w:r>
    </w:p>
    <w:p>
      <w:pPr/>
      <w:r>
        <w:rPr>
          <w:b w:val="0"/>
          <w:i w:val="0"/>
        </w:rPr>
        <w:t>Elias took the left.</w:t>
      </w:r>
    </w:p>
    <w:p>
      <w:pPr/>
      <w:r>
        <w:rPr>
          <w:b w:val="0"/>
          <w:i w:val="0"/>
        </w:rPr>
        <w:t>Zoe watched the mirrors.</w:t>
      </w:r>
    </w:p>
    <w:p>
      <w:pPr/>
      <w:r>
        <w:rPr>
          <w:b w:val="0"/>
          <w:i w:val="0"/>
        </w:rPr>
        <w:t>“You trusted her.”</w:t>
      </w:r>
    </w:p>
    <w:p>
      <w:pPr/>
      <w:r>
        <w:rPr>
          <w:b w:val="0"/>
          <w:i w:val="0"/>
        </w:rPr>
        <w:t>“I trusted the road existed.”</w:t>
      </w:r>
    </w:p>
    <w:p>
      <w:pPr/>
      <w:r>
        <w:rPr>
          <w:b w:val="0"/>
          <w:i w:val="0"/>
        </w:rPr>
        <w:t>“That isn’t what I said.”</w:t>
      </w:r>
    </w:p>
    <w:p>
      <w:pPr/>
      <w:r>
        <w:rPr>
          <w:b w:val="0"/>
          <w:i w:val="0"/>
        </w:rPr>
        <w:t>“No.”</w:t>
      </w:r>
    </w:p>
    <w:p>
      <w:pPr/>
      <w:r>
        <w:rPr>
          <w:b w:val="0"/>
          <w:i w:val="0"/>
        </w:rPr>
        <w:t>The first bridge crossed a canal.</w:t>
      </w:r>
    </w:p>
    <w:p>
      <w:pPr/>
      <w:r>
        <w:rPr>
          <w:b w:val="0"/>
          <w:i w:val="0"/>
        </w:rPr>
        <w:t>A pedestrian path ran beside it.</w:t>
      </w:r>
    </w:p>
    <w:p>
      <w:pPr/>
      <w:r>
        <w:rPr>
          <w:b w:val="0"/>
          <w:i w:val="0"/>
        </w:rPr>
        <w:t>The second crossed railway tracks and divided into three lanes immediately afterwards.</w:t>
      </w:r>
    </w:p>
    <w:p>
      <w:pPr/>
      <w:r>
        <w:rPr>
          <w:b w:val="0"/>
          <w:i w:val="0"/>
        </w:rPr>
        <w:t>Elias turned right.</w:t>
      </w:r>
    </w:p>
    <w:p>
      <w:pPr/>
      <w:r>
        <w:rPr>
          <w:b w:val="0"/>
          <w:i w:val="0"/>
        </w:rPr>
        <w:t>A sign pointed towards an industrial bakery depot.</w:t>
      </w:r>
    </w:p>
    <w:p>
      <w:pPr/>
      <w:r>
        <w:rPr>
          <w:b w:val="0"/>
          <w:i w:val="0"/>
        </w:rPr>
        <w:t>Vale had told the truth.</w:t>
      </w:r>
    </w:p>
    <w:p>
      <w:pPr/>
      <w:r>
        <w:rPr>
          <w:b w:val="0"/>
          <w:i w:val="0"/>
        </w:rPr>
        <w:t>The delivery route carried them away from the square without passing the northern car park, bus station or eastern arcade.</w:t>
      </w:r>
    </w:p>
    <w:p>
      <w:pPr/>
      <w:r>
        <w:rPr>
          <w:b w:val="0"/>
          <w:i w:val="0"/>
        </w:rPr>
        <w:t>Mac’s team had covered the exits chosen by people arriving on foot.</w:t>
      </w:r>
    </w:p>
    <w:p>
      <w:pPr/>
      <w:r>
        <w:rPr>
          <w:b w:val="0"/>
          <w:i w:val="0"/>
        </w:rPr>
        <w:t>They had not covered the work route used by bread.</w:t>
      </w:r>
    </w:p>
    <w:p>
      <w:pPr/>
      <w:r>
        <w:rPr>
          <w:b w:val="0"/>
          <w:i w:val="0"/>
        </w:rPr>
        <w:t>“Three vehicles behind,” Zoe said.</w:t>
      </w:r>
    </w:p>
    <w:p>
      <w:pPr/>
      <w:r>
        <w:rPr>
          <w:b w:val="0"/>
          <w:i w:val="0"/>
        </w:rPr>
        <w:t>“Same as before?”</w:t>
      </w:r>
    </w:p>
    <w:p>
      <w:pPr/>
      <w:r>
        <w:rPr>
          <w:b w:val="0"/>
          <w:i w:val="0"/>
        </w:rPr>
        <w:t>“Blue hatchback. White taxi. Red estate.”</w:t>
      </w:r>
    </w:p>
    <w:p>
      <w:pPr/>
      <w:r>
        <w:rPr>
          <w:b w:val="0"/>
          <w:i w:val="0"/>
        </w:rPr>
        <w:t>“Which repeats?”</w:t>
      </w:r>
    </w:p>
    <w:p>
      <w:pPr/>
      <w:r>
        <w:rPr>
          <w:b w:val="0"/>
          <w:i w:val="0"/>
        </w:rPr>
        <w:t>“None yet.”</w:t>
      </w:r>
    </w:p>
    <w:p>
      <w:pPr/>
      <w:r>
        <w:rPr>
          <w:b w:val="0"/>
          <w:i w:val="0"/>
        </w:rPr>
        <w:t>Elias changed lanes without signalling until the final moment.</w:t>
      </w:r>
    </w:p>
    <w:p>
      <w:pPr/>
      <w:r>
        <w:rPr>
          <w:b w:val="0"/>
          <w:i w:val="0"/>
        </w:rPr>
        <w:t>The taxi continued straight.</w:t>
      </w:r>
    </w:p>
    <w:p>
      <w:pPr/>
      <w:r>
        <w:rPr>
          <w:b w:val="0"/>
          <w:i w:val="0"/>
        </w:rPr>
        <w:t>The red estate turned towards the railway station. The blue hatchback remained behind. Two hundred metres. Then one fifty. Zoe watched through the side mirror. “One person.”</w:t>
      </w:r>
    </w:p>
    <w:p>
      <w:pPr/>
      <w:r>
        <w:rPr>
          <w:b w:val="0"/>
          <w:i w:val="0"/>
        </w:rPr>
        <w:t>“Description?”</w:t>
      </w:r>
    </w:p>
    <w:p>
      <w:pPr/>
      <w:r>
        <w:rPr>
          <w:b w:val="0"/>
          <w:i w:val="0"/>
        </w:rPr>
        <w:t>“Male. Cap. Keeps right hand low.”</w:t>
      </w:r>
    </w:p>
    <w:p>
      <w:pPr/>
      <w:r>
        <w:rPr>
          <w:b w:val="0"/>
          <w:i w:val="0"/>
        </w:rPr>
        <w:t>“Could be phone.”</w:t>
      </w:r>
    </w:p>
    <w:p>
      <w:pPr/>
      <w:r>
        <w:rPr>
          <w:b w:val="0"/>
          <w:i w:val="0"/>
        </w:rPr>
        <w:t>“Could be weapon.”</w:t>
      </w:r>
    </w:p>
    <w:p>
      <w:pPr/>
      <w:r>
        <w:rPr>
          <w:b w:val="0"/>
          <w:i w:val="0"/>
        </w:rPr>
        <w:t>“Yes.”</w:t>
      </w:r>
    </w:p>
    <w:p>
      <w:pPr/>
      <w:r>
        <w:rPr>
          <w:b w:val="0"/>
          <w:i w:val="0"/>
        </w:rPr>
        <w:t>The bakery depot entrance appeared ahead. A barrier controlled entry. Vale had said the van would stop there. Elias did not. He passed the entrance and continued towards a roundabout. The blue hatchback followed. “Confirmed,” Zoe said.</w:t>
      </w:r>
    </w:p>
    <w:p>
      <w:pPr/>
      <w:r>
        <w:rPr>
          <w:b w:val="0"/>
          <w:i w:val="0"/>
        </w:rPr>
        <w:t>“Yes.”</w:t>
      </w:r>
    </w:p>
    <w:p>
      <w:pPr/>
      <w:r>
        <w:rPr>
          <w:b w:val="0"/>
          <w:i w:val="0"/>
        </w:rPr>
        <w:t>“What is the plan?”</w:t>
      </w:r>
    </w:p>
    <w:p>
      <w:pPr/>
      <w:r>
        <w:rPr>
          <w:b w:val="0"/>
          <w:i w:val="0"/>
        </w:rPr>
        <w:t>“The black hatchback.”</w:t>
      </w:r>
    </w:p>
    <w:p>
      <w:pPr/>
      <w:r>
        <w:rPr>
          <w:b w:val="0"/>
          <w:i w:val="0"/>
        </w:rPr>
        <w:t>“They are still on us.”</w:t>
      </w:r>
    </w:p>
    <w:p>
      <w:pPr/>
      <w:r>
        <w:rPr>
          <w:b w:val="0"/>
          <w:i w:val="0"/>
        </w:rPr>
        <w:t>“Yes.”</w:t>
      </w:r>
    </w:p>
    <w:p>
      <w:pPr/>
      <w:r>
        <w:rPr>
          <w:b w:val="0"/>
          <w:i w:val="0"/>
        </w:rPr>
        <w:t>“Then we cannot go near it.”</w:t>
      </w:r>
    </w:p>
    <w:p>
      <w:pPr/>
      <w:r>
        <w:rPr>
          <w:b w:val="0"/>
          <w:i w:val="0"/>
        </w:rPr>
        <w:t>“Yes.”</w:t>
      </w:r>
    </w:p>
    <w:p>
      <w:pPr/>
      <w:r>
        <w:rPr>
          <w:b w:val="0"/>
          <w:i w:val="0"/>
        </w:rPr>
        <w:t>“That is not a plan.”</w:t>
      </w:r>
    </w:p>
    <w:p>
      <w:pPr/>
      <w:r>
        <w:rPr>
          <w:b w:val="0"/>
          <w:i w:val="0"/>
        </w:rPr>
        <w:t>“It is the current problem.”</w:t>
      </w:r>
    </w:p>
    <w:p>
      <w:pPr/>
      <w:r>
        <w:rPr>
          <w:b w:val="0"/>
          <w:i w:val="0"/>
        </w:rPr>
        <w:t>Zoe looked through the windscreen.</w:t>
      </w:r>
    </w:p>
    <w:p>
      <w:pPr/>
      <w:r>
        <w:rPr>
          <w:b w:val="0"/>
          <w:i w:val="0"/>
        </w:rPr>
        <w:t>Retail units lined the road beyond the roundabout. Furniture warehouse. Builders’ merchant. Self-storage. A supermarket distribution entrance with three articulated lorries waiting to turn.</w:t>
      </w:r>
    </w:p>
    <w:p>
      <w:pPr/>
      <w:r>
        <w:rPr>
          <w:b w:val="0"/>
          <w:i w:val="0"/>
        </w:rPr>
        <w:t>The delivery van’s fuel gauge showed less than a quarter.</w:t>
      </w:r>
    </w:p>
    <w:p>
      <w:pPr/>
      <w:r>
        <w:rPr>
          <w:b w:val="0"/>
          <w:i w:val="0"/>
        </w:rPr>
        <w:t>Zoe studied the road.</w:t>
      </w:r>
    </w:p>
    <w:p>
      <w:pPr/>
      <w:r>
        <w:rPr>
          <w:b w:val="0"/>
          <w:i w:val="0"/>
        </w:rPr>
        <w:t>“Take the distribution entrance.”</w:t>
      </w:r>
    </w:p>
    <w:p>
      <w:pPr/>
      <w:r>
        <w:rPr>
          <w:b w:val="0"/>
          <w:i w:val="0"/>
        </w:rPr>
        <w:t>“It is controlled.”</w:t>
      </w:r>
    </w:p>
    <w:p>
      <w:pPr/>
      <w:r>
        <w:rPr>
          <w:b w:val="0"/>
          <w:i w:val="0"/>
        </w:rPr>
        <w:t>“So was the market service gate.”</w:t>
      </w:r>
    </w:p>
    <w:p>
      <w:pPr/>
      <w:r>
        <w:rPr>
          <w:b w:val="0"/>
          <w:i w:val="0"/>
        </w:rPr>
        <w:t>A lorry began turning across the traffic, blocking both directions.</w:t>
      </w:r>
    </w:p>
    <w:p>
      <w:pPr/>
      <w:r>
        <w:rPr>
          <w:b w:val="0"/>
          <w:i w:val="0"/>
        </w:rPr>
        <w:t>Elias used the gap behind it and entered the distribution road.</w:t>
      </w:r>
    </w:p>
    <w:p>
      <w:pPr/>
      <w:r>
        <w:rPr>
          <w:b w:val="0"/>
          <w:i w:val="0"/>
        </w:rPr>
        <w:t>The blue hatchback tried to follow.</w:t>
      </w:r>
    </w:p>
    <w:p>
      <w:pPr/>
      <w:r>
        <w:rPr>
          <w:b w:val="0"/>
          <w:i w:val="0"/>
        </w:rPr>
        <w:t>The lorry trailer closed across its path.</w:t>
      </w:r>
    </w:p>
    <w:p>
      <w:pPr/>
      <w:r>
        <w:rPr>
          <w:b w:val="0"/>
          <w:i w:val="0"/>
        </w:rPr>
        <w:t>For eight seconds, the pursuer disappeared.</w:t>
      </w:r>
    </w:p>
    <w:p>
      <w:pPr/>
      <w:r>
        <w:rPr>
          <w:b w:val="0"/>
          <w:i w:val="0"/>
        </w:rPr>
        <w:t>The distribution road split.</w:t>
      </w:r>
    </w:p>
    <w:p>
      <w:pPr/>
      <w:r>
        <w:rPr>
          <w:b w:val="0"/>
          <w:i w:val="0"/>
        </w:rPr>
        <w:t>Staff parking left.</w:t>
      </w:r>
    </w:p>
    <w:p>
      <w:pPr/>
      <w:r>
        <w:rPr>
          <w:b w:val="0"/>
          <w:i w:val="0"/>
        </w:rPr>
        <w:t>Goods vehicles right.</w:t>
      </w:r>
    </w:p>
    <w:p>
      <w:pPr/>
      <w:r>
        <w:rPr>
          <w:b w:val="0"/>
          <w:i w:val="0"/>
        </w:rPr>
        <w:t>A sign warned of security barriers and number-plate recording.</w:t>
      </w:r>
    </w:p>
    <w:p>
      <w:pPr/>
      <w:r>
        <w:rPr>
          <w:b w:val="0"/>
          <w:i w:val="0"/>
        </w:rPr>
        <w:t>Elias took the staff road.</w:t>
      </w:r>
    </w:p>
    <w:p>
      <w:pPr/>
      <w:r>
        <w:rPr>
          <w:b w:val="0"/>
          <w:i w:val="0"/>
        </w:rPr>
        <w:t>“Cameras,” Zoe said.</w:t>
      </w:r>
    </w:p>
    <w:p>
      <w:pPr/>
      <w:r>
        <w:rPr>
          <w:b w:val="0"/>
          <w:i w:val="0"/>
        </w:rPr>
        <w:t>“Yes.”</w:t>
      </w:r>
    </w:p>
    <w:p>
      <w:pPr/>
      <w:r>
        <w:rPr>
          <w:b w:val="0"/>
          <w:i w:val="0"/>
        </w:rPr>
        <w:t>“You said no record.”</w:t>
      </w:r>
    </w:p>
    <w:p>
      <w:pPr/>
      <w:r>
        <w:rPr>
          <w:b w:val="0"/>
          <w:i w:val="0"/>
        </w:rPr>
        <w:t>“We already stole a bread van in front of thirty witnesses.”</w:t>
      </w:r>
    </w:p>
    <w:p>
      <w:pPr/>
      <w:r>
        <w:rPr>
          <w:b w:val="0"/>
          <w:i w:val="0"/>
        </w:rPr>
        <w:t>“Borrowed.”</w:t>
      </w:r>
    </w:p>
    <w:p>
      <w:pPr/>
      <w:r>
        <w:rPr>
          <w:b w:val="0"/>
          <w:i w:val="0"/>
        </w:rPr>
        <w:t>“Your standards are deteriorating.”</w:t>
      </w:r>
    </w:p>
    <w:p>
      <w:pPr/>
      <w:r>
        <w:rPr>
          <w:b w:val="0"/>
          <w:i w:val="0"/>
        </w:rPr>
        <w:t>The staff road curved behind a row of parked cars and ended at a pedestrian gate.</w:t>
      </w:r>
    </w:p>
    <w:p>
      <w:pPr/>
      <w:r>
        <w:rPr>
          <w:b w:val="0"/>
          <w:i w:val="0"/>
        </w:rPr>
        <w:t>No vehicle exit.</w:t>
      </w:r>
    </w:p>
    <w:p>
      <w:pPr/>
      <w:r>
        <w:rPr>
          <w:b w:val="0"/>
          <w:i w:val="0"/>
        </w:rPr>
        <w:t>The blue hatchback entered the distribution road behind them.</w:t>
      </w:r>
    </w:p>
    <w:p>
      <w:pPr/>
      <w:r>
        <w:rPr>
          <w:b w:val="0"/>
          <w:i w:val="0"/>
        </w:rPr>
        <w:t>Elias stopped beside a loading canopy.</w:t>
      </w:r>
    </w:p>
    <w:p>
      <w:pPr/>
      <w:r>
        <w:rPr>
          <w:b w:val="0"/>
          <w:i w:val="0"/>
        </w:rPr>
        <w:t>“What are you doing?”</w:t>
      </w:r>
    </w:p>
    <w:p>
      <w:pPr/>
      <w:r>
        <w:rPr>
          <w:b w:val="0"/>
          <w:i w:val="0"/>
        </w:rPr>
        <w:t>“Changing the problem.”</w:t>
      </w:r>
    </w:p>
    <w:p>
      <w:pPr/>
      <w:r>
        <w:rPr>
          <w:b w:val="0"/>
          <w:i w:val="0"/>
        </w:rPr>
        <w:t>He switched off the engine and took the keys.</w:t>
      </w:r>
    </w:p>
    <w:p>
      <w:pPr/>
      <w:r>
        <w:rPr>
          <w:b w:val="0"/>
          <w:i w:val="0"/>
        </w:rPr>
        <w:t>“Backpack.”</w:t>
      </w:r>
    </w:p>
    <w:p>
      <w:pPr/>
      <w:r>
        <w:rPr>
          <w:b w:val="0"/>
          <w:i w:val="0"/>
        </w:rPr>
        <w:t>Zoe already had it.</w:t>
      </w:r>
    </w:p>
    <w:p>
      <w:pPr/>
      <w:r>
        <w:rPr>
          <w:b w:val="0"/>
          <w:i w:val="0"/>
        </w:rPr>
        <w:t>They left the van through the passenger side because the driver’s door faced the open road.</w:t>
      </w:r>
    </w:p>
    <w:p>
      <w:pPr/>
      <w:r>
        <w:rPr>
          <w:b w:val="0"/>
          <w:i w:val="0"/>
        </w:rPr>
        <w:t>Workers in reflective jackets moved between the building and car park. Nobody looked at them twice.</w:t>
      </w:r>
    </w:p>
    <w:p>
      <w:pPr/>
      <w:r>
        <w:rPr>
          <w:b w:val="0"/>
          <w:i w:val="0"/>
        </w:rPr>
        <w:t>A fire door opened.</w:t>
      </w:r>
    </w:p>
    <w:p>
      <w:pPr/>
      <w:r>
        <w:rPr>
          <w:b w:val="0"/>
          <w:i w:val="0"/>
        </w:rPr>
        <w:t>Three employees came out carrying lunch bags.</w:t>
      </w:r>
    </w:p>
    <w:p>
      <w:pPr/>
      <w:r>
        <w:rPr>
          <w:b w:val="0"/>
          <w:i w:val="0"/>
        </w:rPr>
        <w:t>Elias and Zoe joined them.</w:t>
      </w:r>
    </w:p>
    <w:p>
      <w:pPr/>
      <w:r>
        <w:rPr>
          <w:b w:val="0"/>
          <w:i w:val="0"/>
        </w:rPr>
        <w:t>Not running.</w:t>
      </w:r>
    </w:p>
    <w:p>
      <w:pPr/>
      <w:r>
        <w:rPr>
          <w:b w:val="0"/>
          <w:i w:val="0"/>
        </w:rPr>
        <w:t>Moving with purpose.</w:t>
      </w:r>
    </w:p>
    <w:p>
      <w:pPr/>
      <w:r>
        <w:rPr>
          <w:b w:val="0"/>
          <w:i w:val="0"/>
        </w:rPr>
        <w:t>The blue hatchback reached the end of the staff road and stopped behind the abandoned delivery van.</w:t>
      </w:r>
    </w:p>
    <w:p>
      <w:pPr/>
      <w:r>
        <w:rPr>
          <w:b w:val="0"/>
          <w:i w:val="0"/>
        </w:rPr>
        <w:t>The driver got out.</w:t>
      </w:r>
    </w:p>
    <w:p>
      <w:pPr/>
      <w:r>
        <w:rPr>
          <w:b w:val="0"/>
          <w:i w:val="0"/>
        </w:rPr>
        <w:t>Zoe saw him through gaps between parked cars.</w:t>
      </w:r>
    </w:p>
    <w:p>
      <w:pPr/>
      <w:r>
        <w:rPr>
          <w:b w:val="0"/>
          <w:i w:val="0"/>
        </w:rPr>
        <w:t>“Same one from the pharmacy,” she said. “Navy cap. Pale stitch across the brim.”</w:t>
      </w:r>
    </w:p>
    <w:p>
      <w:pPr/>
      <w:r>
        <w:rPr>
          <w:b w:val="0"/>
          <w:i w:val="0"/>
        </w:rPr>
        <w:t>Elias did not ask for anything more.</w:t>
      </w:r>
    </w:p>
    <w:p>
      <w:pPr/>
      <w:r>
        <w:rPr>
          <w:b w:val="0"/>
          <w:i w:val="0"/>
        </w:rPr>
        <w:t>“What changed around him?”</w:t>
      </w:r>
    </w:p>
    <w:p>
      <w:pPr/>
      <w:r>
        <w:rPr>
          <w:b w:val="0"/>
          <w:i w:val="0"/>
        </w:rPr>
        <w:t>She looked at the workers.</w:t>
      </w:r>
    </w:p>
    <w:p>
      <w:pPr/>
      <w:r>
        <w:rPr>
          <w:b w:val="0"/>
          <w:i w:val="0"/>
        </w:rPr>
        <w:t>One slowed.</w:t>
      </w:r>
    </w:p>
    <w:p>
      <w:pPr/>
      <w:r>
        <w:rPr>
          <w:b w:val="0"/>
          <w:i w:val="0"/>
        </w:rPr>
        <w:t>A security guard near the entrance touched his radio.</w:t>
      </w:r>
    </w:p>
    <w:p>
      <w:pPr/>
      <w:r>
        <w:rPr>
          <w:b w:val="0"/>
          <w:i w:val="0"/>
        </w:rPr>
        <w:t>A woman by a smoking shelter moved away from the approaching man.</w:t>
      </w:r>
    </w:p>
    <w:p>
      <w:pPr/>
      <w:r>
        <w:rPr>
          <w:b w:val="0"/>
          <w:i w:val="0"/>
        </w:rPr>
        <w:t>“He doesn’t belong.”</w:t>
      </w:r>
    </w:p>
    <w:p>
      <w:pPr/>
      <w:r>
        <w:rPr>
          <w:b w:val="0"/>
          <w:i w:val="0"/>
        </w:rPr>
        <w:t>“Good.”</w:t>
      </w:r>
    </w:p>
    <w:p>
      <w:pPr/>
      <w:r>
        <w:rPr>
          <w:b w:val="0"/>
          <w:i w:val="0"/>
        </w:rPr>
        <w:t>“That was praise.”</w:t>
      </w:r>
    </w:p>
    <w:p>
      <w:pPr/>
      <w:r>
        <w:rPr>
          <w:b w:val="0"/>
          <w:i w:val="0"/>
        </w:rPr>
        <w:t>“Keep moving.”</w:t>
      </w:r>
    </w:p>
    <w:p>
      <w:pPr/>
      <w:r>
        <w:rPr>
          <w:b w:val="0"/>
          <w:i w:val="0"/>
        </w:rPr>
        <w:t>They passed through the pedestrian gate onto a public footpath beside the railway.</w:t>
      </w:r>
    </w:p>
    <w:p>
      <w:pPr/>
      <w:r>
        <w:rPr>
          <w:b w:val="0"/>
          <w:i w:val="0"/>
        </w:rPr>
        <w:t>The man behind them called out. “Elias.”</w:t>
      </w:r>
    </w:p>
    <w:p>
      <w:pPr/>
      <w:r>
        <w:rPr>
          <w:b w:val="0"/>
          <w:i w:val="0"/>
        </w:rPr>
        <w:t>Neither turned. He called again. “Zoe.”</w:t>
      </w:r>
    </w:p>
    <w:p>
      <w:pPr/>
      <w:r>
        <w:rPr>
          <w:b w:val="0"/>
          <w:i w:val="0"/>
        </w:rPr>
        <w:t>Her step faltered. Elias did not touch her. “Keep moving.”</w:t>
      </w:r>
    </w:p>
    <w:p>
      <w:pPr/>
      <w:r>
        <w:rPr>
          <w:b w:val="0"/>
          <w:i w:val="0"/>
        </w:rPr>
        <w:t>“He knows my name.”</w:t>
      </w:r>
    </w:p>
    <w:p>
      <w:pPr/>
      <w:r>
        <w:rPr>
          <w:b w:val="0"/>
          <w:i w:val="0"/>
        </w:rPr>
        <w:t>“They all do.”</w:t>
      </w:r>
    </w:p>
    <w:p>
      <w:pPr/>
      <w:r>
        <w:rPr>
          <w:b w:val="0"/>
          <w:i w:val="0"/>
        </w:rPr>
        <w:t>The man did not fire. Too many people. Too many cameras. Public still required violence to explain itself. A train passed behind the fence. Sound and vibration swallowed the next ten seconds. Elias and Zoe reached the road beyond the footpath and turned towards a bus stop. A local bus approached. Zoe looked at Elias. “No money?”</w:t>
      </w:r>
    </w:p>
    <w:p>
      <w:pPr/>
      <w:r>
        <w:rPr>
          <w:b w:val="0"/>
          <w:i w:val="0"/>
        </w:rPr>
        <w:t>“Cash.”</w:t>
      </w:r>
    </w:p>
    <w:p>
      <w:pPr/>
      <w:r>
        <w:rPr>
          <w:b w:val="0"/>
          <w:i w:val="0"/>
        </w:rPr>
        <w:t>“Route?”</w:t>
      </w:r>
    </w:p>
    <w:p>
      <w:pPr/>
      <w:r>
        <w:rPr>
          <w:b w:val="0"/>
          <w:i w:val="0"/>
        </w:rPr>
        <w:t>“Wrong direction.”</w:t>
      </w:r>
    </w:p>
    <w:p>
      <w:pPr/>
      <w:r>
        <w:rPr>
          <w:b w:val="0"/>
          <w:i w:val="0"/>
        </w:rPr>
        <w:t>“That seems familiar.”</w:t>
      </w:r>
    </w:p>
    <w:p>
      <w:pPr/>
      <w:r>
        <w:rPr>
          <w:b w:val="0"/>
          <w:i w:val="0"/>
        </w:rPr>
        <w:t>They boarded. Elias paid for two fares to the final stop. The driver closed the doors. Through the rear window, the man from the hatchback reached the footpath too late.</w:t>
      </w:r>
    </w:p>
    <w:p>
      <w:pPr/>
      <w:r>
        <w:rPr>
          <w:b w:val="0"/>
          <w:i w:val="0"/>
        </w:rPr>
        <w:t>The bus moved into traffic.</w:t>
      </w:r>
    </w:p>
    <w:p>
      <w:pPr>
        <w:pStyle w:val="SceneBreak"/>
        <w:jc w:val="center"/>
      </w:pPr>
      <w:r>
        <w:t>* * *</w:t>
      </w:r>
    </w:p>
    <w:p>
      <w:pPr/>
      <w:r>
        <w:rPr>
          <w:b w:val="0"/>
          <w:i w:val="0"/>
        </w:rPr>
        <w:t>They left the bus four stops later.</w:t>
      </w:r>
    </w:p>
    <w:p>
      <w:pPr/>
      <w:r>
        <w:rPr>
          <w:b w:val="0"/>
          <w:i w:val="0"/>
        </w:rPr>
        <w:t>Not at the final stop.</w:t>
      </w:r>
    </w:p>
    <w:p>
      <w:pPr/>
      <w:r>
        <w:rPr>
          <w:b w:val="0"/>
          <w:i w:val="0"/>
        </w:rPr>
        <w:t>A pedestrian tunnel passed beneath the railway and opened into a residential street on the far side of the western district. The black hatchback waited another mile away inside a private garage rented years earlier under a dormant identity.</w:t>
      </w:r>
    </w:p>
    <w:p>
      <w:pPr/>
      <w:r>
        <w:rPr>
          <w:b w:val="0"/>
          <w:i w:val="0"/>
        </w:rPr>
        <w:t>They walked.</w:t>
      </w:r>
    </w:p>
    <w:p>
      <w:pPr/>
      <w:r>
        <w:rPr>
          <w:b w:val="0"/>
          <w:i w:val="0"/>
        </w:rPr>
        <w:t>Zoe’s legs began to slow after the first half-mile.</w:t>
      </w:r>
    </w:p>
    <w:p>
      <w:pPr/>
      <w:r>
        <w:rPr>
          <w:b w:val="0"/>
          <w:i w:val="0"/>
        </w:rPr>
        <w:t>She did not complain.</w:t>
      </w:r>
    </w:p>
    <w:p>
      <w:pPr/>
      <w:r>
        <w:rPr>
          <w:b w:val="0"/>
          <w:i w:val="0"/>
        </w:rPr>
        <w:t>The backpack pulled against both shoulders.</w:t>
      </w:r>
    </w:p>
    <w:p>
      <w:pPr/>
      <w:r>
        <w:rPr>
          <w:b w:val="0"/>
          <w:i w:val="0"/>
        </w:rPr>
        <w:t>Elias noticed and held out one hand.</w:t>
      </w:r>
    </w:p>
    <w:p>
      <w:pPr/>
      <w:r>
        <w:rPr>
          <w:b w:val="0"/>
          <w:i w:val="0"/>
        </w:rPr>
        <w:t>Zoe looked at it.</w:t>
      </w:r>
    </w:p>
    <w:p>
      <w:pPr/>
      <w:r>
        <w:rPr>
          <w:b w:val="0"/>
          <w:i w:val="0"/>
        </w:rPr>
        <w:t>“For the bag.”</w:t>
      </w:r>
    </w:p>
    <w:p>
      <w:pPr/>
      <w:r>
        <w:rPr>
          <w:b w:val="0"/>
          <w:i w:val="0"/>
        </w:rPr>
        <w:t>“No.”</w:t>
      </w:r>
    </w:p>
    <w:p>
      <w:pPr/>
      <w:r>
        <w:rPr>
          <w:b w:val="0"/>
          <w:i w:val="0"/>
        </w:rPr>
        <w:t>“Your left shoulder is dropping.”</w:t>
      </w:r>
    </w:p>
    <w:p>
      <w:pPr/>
      <w:r>
        <w:rPr>
          <w:b w:val="0"/>
          <w:i w:val="0"/>
        </w:rPr>
        <w:t>“I know.”</w:t>
      </w:r>
    </w:p>
    <w:p>
      <w:pPr/>
      <w:r>
        <w:rPr>
          <w:b w:val="0"/>
          <w:i w:val="0"/>
        </w:rPr>
        <w:t>“It will become pain.”</w:t>
      </w:r>
    </w:p>
    <w:p>
      <w:pPr/>
      <w:r>
        <w:rPr>
          <w:b w:val="0"/>
          <w:i w:val="0"/>
        </w:rPr>
        <w:t>“I know.”</w:t>
      </w:r>
    </w:p>
    <w:p>
      <w:pPr/>
      <w:r>
        <w:rPr>
          <w:b w:val="0"/>
          <w:i w:val="0"/>
        </w:rPr>
        <w:t>He lowered his hand.</w:t>
      </w:r>
    </w:p>
    <w:p>
      <w:pPr/>
      <w:r>
        <w:rPr>
          <w:b w:val="0"/>
          <w:i w:val="0"/>
        </w:rPr>
        <w:t>They continued.</w:t>
      </w:r>
    </w:p>
    <w:p>
      <w:pPr/>
      <w:r>
        <w:rPr>
          <w:b w:val="0"/>
          <w:i w:val="0"/>
        </w:rPr>
        <w:t>After another hundred metres, Zoe removed the backpack and gave it to him.</w:t>
      </w:r>
    </w:p>
    <w:p>
      <w:pPr/>
      <w:r>
        <w:rPr>
          <w:b w:val="0"/>
          <w:i w:val="0"/>
        </w:rPr>
        <w:t>Not the folder.</w:t>
      </w:r>
    </w:p>
    <w:p>
      <w:pPr/>
      <w:r>
        <w:rPr>
          <w:b w:val="0"/>
          <w:i w:val="0"/>
        </w:rPr>
        <w:t>Not the hard drive separately.</w:t>
      </w:r>
    </w:p>
    <w:p>
      <w:pPr/>
      <w:r>
        <w:rPr>
          <w:b w:val="0"/>
          <w:i w:val="0"/>
        </w:rPr>
        <w:t>The whole bag.</w:t>
      </w:r>
    </w:p>
    <w:p>
      <w:pPr/>
      <w:r>
        <w:rPr>
          <w:b w:val="0"/>
          <w:i w:val="0"/>
        </w:rPr>
        <w:t>Elias took it without comment and placed one strap over his uninjured shoulder.</w:t>
      </w:r>
    </w:p>
    <w:p>
      <w:pPr/>
      <w:r>
        <w:rPr>
          <w:b w:val="0"/>
          <w:i w:val="0"/>
        </w:rPr>
        <w:t>The transfer lasted six minutes.</w:t>
      </w:r>
    </w:p>
    <w:p>
      <w:pPr/>
      <w:r>
        <w:rPr>
          <w:b w:val="0"/>
          <w:i w:val="0"/>
        </w:rPr>
        <w:t>At the garage entrance, he returned it before reaching for the key.</w:t>
      </w:r>
    </w:p>
    <w:p>
      <w:pPr/>
      <w:r>
        <w:rPr>
          <w:b w:val="0"/>
          <w:i w:val="0"/>
        </w:rPr>
        <w:t>Zoe put it on again.</w:t>
      </w:r>
    </w:p>
    <w:p>
      <w:pPr/>
      <w:r>
        <w:rPr>
          <w:b w:val="0"/>
          <w:i w:val="0"/>
        </w:rPr>
        <w:t>No ceremony.</w:t>
      </w:r>
    </w:p>
    <w:p>
      <w:pPr/>
      <w:r>
        <w:rPr>
          <w:b w:val="0"/>
          <w:i w:val="0"/>
        </w:rPr>
        <w:t>No suggestion that temporary trust had changed ownership.</w:t>
      </w:r>
    </w:p>
    <w:p>
      <w:pPr/>
      <w:r>
        <w:rPr>
          <w:b w:val="0"/>
          <w:i w:val="0"/>
        </w:rPr>
        <w:t>Inside the garage stood a small black hatchback covered in dust.</w:t>
      </w:r>
    </w:p>
    <w:p>
      <w:pPr/>
      <w:r>
        <w:rPr>
          <w:b w:val="0"/>
          <w:i w:val="0"/>
        </w:rPr>
        <w:t>Elias opened the bonnet, checked the battery connection and started it.</w:t>
      </w:r>
    </w:p>
    <w:p>
      <w:pPr/>
      <w:r>
        <w:rPr>
          <w:b w:val="0"/>
          <w:i w:val="0"/>
        </w:rPr>
        <w:t>The engine caught reluctantly.</w:t>
      </w:r>
    </w:p>
    <w:p>
      <w:pPr/>
      <w:r>
        <w:rPr>
          <w:b w:val="0"/>
          <w:i w:val="0"/>
        </w:rPr>
        <w:t>Zoe sat in the passenger seat this time.</w:t>
      </w:r>
    </w:p>
    <w:p>
      <w:pPr/>
      <w:r>
        <w:rPr>
          <w:b w:val="0"/>
          <w:i w:val="0"/>
        </w:rPr>
        <w:t>Not the back.</w:t>
      </w:r>
    </w:p>
    <w:p>
      <w:pPr/>
      <w:r>
        <w:rPr>
          <w:b w:val="0"/>
          <w:i w:val="0"/>
        </w:rPr>
        <w:t>She placed the backpack between her feet.</w:t>
      </w:r>
    </w:p>
    <w:p>
      <w:pPr/>
      <w:r>
        <w:rPr>
          <w:b w:val="0"/>
          <w:i w:val="0"/>
        </w:rPr>
        <w:t>Elias drove out through the rear lane.</w:t>
      </w:r>
    </w:p>
    <w:p>
      <w:pPr/>
      <w:r>
        <w:rPr>
          <w:b w:val="0"/>
          <w:i w:val="0"/>
        </w:rPr>
        <w:t>They did not return to the farmhouse.</w:t>
      </w:r>
    </w:p>
    <w:p>
      <w:pPr>
        <w:pStyle w:val="SceneBreak"/>
        <w:jc w:val="center"/>
      </w:pPr>
      <w:r>
        <w:t>* * *</w:t>
      </w:r>
    </w:p>
    <w:p>
      <w:pPr/>
      <w:r>
        <w:rPr>
          <w:b w:val="0"/>
          <w:i w:val="0"/>
        </w:rPr>
        <w:t>Voss left Clock Square through the churchyard when the first sirens reached the main road.</w:t>
      </w:r>
    </w:p>
    <w:p>
      <w:pPr/>
      <w:r>
        <w:rPr>
          <w:b w:val="0"/>
          <w:i w:val="0"/>
        </w:rPr>
        <w:t>He waited in a side street three blocks away.</w:t>
      </w:r>
    </w:p>
    <w:p>
      <w:pPr/>
      <w:r>
        <w:rPr>
          <w:b w:val="0"/>
          <w:i w:val="0"/>
        </w:rPr>
        <w:t>Seven minutes later, Vale appeared from the service-road direction with coffee across the front of her coat.</w:t>
      </w:r>
    </w:p>
    <w:p>
      <w:pPr/>
      <w:r>
        <w:rPr>
          <w:b w:val="0"/>
          <w:i w:val="0"/>
        </w:rPr>
        <w:t>“You let them go,” he said.</w:t>
      </w:r>
    </w:p>
    <w:p>
      <w:pPr/>
      <w:r>
        <w:rPr>
          <w:b w:val="0"/>
          <w:i w:val="0"/>
        </w:rPr>
        <w:t>“Yes.”</w:t>
      </w:r>
    </w:p>
    <w:p>
      <w:pPr/>
      <w:r>
        <w:rPr>
          <w:b w:val="0"/>
          <w:i w:val="0"/>
        </w:rPr>
        <w:t>“You gave them a route.”</w:t>
      </w:r>
    </w:p>
    <w:p>
      <w:pPr/>
      <w:r>
        <w:rPr>
          <w:b w:val="0"/>
          <w:i w:val="0"/>
        </w:rPr>
        <w:t>“Yes.”</w:t>
      </w:r>
    </w:p>
    <w:p>
      <w:pPr/>
      <w:r>
        <w:rPr>
          <w:b w:val="0"/>
          <w:i w:val="0"/>
        </w:rPr>
        <w:t>“Mac’s man saw.”</w:t>
      </w:r>
    </w:p>
    <w:p>
      <w:pPr/>
      <w:r>
        <w:rPr>
          <w:b w:val="0"/>
          <w:i w:val="0"/>
        </w:rPr>
        <w:t>“He was occupied.”</w:t>
      </w:r>
    </w:p>
    <w:p>
      <w:pPr/>
      <w:r>
        <w:rPr>
          <w:b w:val="0"/>
          <w:i w:val="0"/>
        </w:rPr>
        <w:t>“That is not the point.”</w:t>
      </w:r>
    </w:p>
    <w:p>
      <w:pPr/>
      <w:r>
        <w:rPr>
          <w:b w:val="0"/>
          <w:i w:val="0"/>
        </w:rPr>
        <w:t>“No.”</w:t>
      </w:r>
    </w:p>
    <w:p>
      <w:pPr/>
      <w:r>
        <w:rPr>
          <w:b w:val="0"/>
          <w:i w:val="0"/>
        </w:rPr>
        <w:t>Voss looked towards the square.</w:t>
      </w:r>
    </w:p>
    <w:p>
      <w:pPr/>
      <w:r>
        <w:rPr>
          <w:b w:val="0"/>
          <w:i w:val="0"/>
        </w:rPr>
        <w:t>Their limited truce had lasted less than twenty minutes before requiring a choice neither had intended to make.</w:t>
      </w:r>
    </w:p>
    <w:p>
      <w:pPr/>
      <w:r>
        <w:rPr>
          <w:b w:val="0"/>
          <w:i w:val="0"/>
        </w:rPr>
        <w:t>Vale said, “The incoming watch was compromised through the number-forwarding intermediary.”</w:t>
      </w:r>
    </w:p>
    <w:p>
      <w:pPr/>
      <w:r>
        <w:rPr>
          <w:b w:val="0"/>
          <w:i w:val="0"/>
        </w:rPr>
        <w:t>“Which means Mac saw the invitation.”</w:t>
      </w:r>
    </w:p>
    <w:p>
      <w:pPr/>
      <w:r>
        <w:rPr>
          <w:b w:val="0"/>
          <w:i w:val="0"/>
        </w:rPr>
        <w:t>“Yes.”</w:t>
      </w:r>
    </w:p>
    <w:p>
      <w:pPr/>
      <w:r>
        <w:rPr>
          <w:b w:val="0"/>
          <w:i w:val="0"/>
        </w:rPr>
        <w:t>“And knows we attended.”</w:t>
      </w:r>
    </w:p>
    <w:p>
      <w:pPr/>
      <w:r>
        <w:rPr>
          <w:b w:val="0"/>
          <w:i w:val="0"/>
        </w:rPr>
        <w:t>“Yes.”</w:t>
      </w:r>
    </w:p>
    <w:p>
      <w:pPr/>
      <w:r>
        <w:rPr>
          <w:b w:val="0"/>
          <w:i w:val="0"/>
        </w:rPr>
        <w:t>“He will classify us as hostile.”</w:t>
      </w:r>
    </w:p>
    <w:p>
      <w:pPr/>
      <w:r>
        <w:rPr>
          <w:b w:val="0"/>
          <w:i w:val="0"/>
        </w:rPr>
        <w:t>“He already did.”</w:t>
      </w:r>
    </w:p>
    <w:p>
      <w:pPr/>
      <w:r>
        <w:rPr>
          <w:b w:val="0"/>
          <w:i w:val="0"/>
        </w:rPr>
        <w:t>Voss looked at her.</w:t>
      </w:r>
    </w:p>
    <w:p>
      <w:pPr/>
      <w:r>
        <w:rPr>
          <w:b w:val="0"/>
          <w:i w:val="0"/>
        </w:rPr>
        <w:t>“You are comfortable with that?”</w:t>
      </w:r>
    </w:p>
    <w:p>
      <w:pPr/>
      <w:r>
        <w:rPr>
          <w:b w:val="0"/>
          <w:i w:val="0"/>
        </w:rPr>
        <w:t>“No.”</w:t>
      </w:r>
    </w:p>
    <w:p>
      <w:pPr/>
      <w:r>
        <w:rPr>
          <w:b w:val="0"/>
          <w:i w:val="0"/>
        </w:rPr>
        <w:t>“Good.”</w:t>
      </w:r>
    </w:p>
    <w:p>
      <w:pPr/>
      <w:r>
        <w:rPr>
          <w:b w:val="0"/>
          <w:i w:val="0"/>
        </w:rPr>
        <w:t>Vale removed the coffee-stained coat and folded it over one arm.</w:t>
      </w:r>
    </w:p>
    <w:p>
      <w:pPr/>
      <w:r>
        <w:rPr>
          <w:b w:val="0"/>
          <w:i w:val="0"/>
        </w:rPr>
        <w:t>“Zoe was right.”</w:t>
      </w:r>
    </w:p>
    <w:p>
      <w:pPr/>
      <w:r>
        <w:rPr>
          <w:b w:val="0"/>
          <w:i w:val="0"/>
        </w:rPr>
        <w:t>“About separation?”</w:t>
      </w:r>
    </w:p>
    <w:p>
      <w:pPr/>
      <w:r>
        <w:rPr>
          <w:b w:val="0"/>
          <w:i w:val="0"/>
        </w:rPr>
        <w:t>“Yes.”</w:t>
      </w:r>
    </w:p>
    <w:p>
      <w:pPr/>
      <w:r>
        <w:rPr>
          <w:b w:val="0"/>
          <w:i w:val="0"/>
        </w:rPr>
        <w:t>Voss watched a police vehicle pass.</w:t>
      </w:r>
    </w:p>
    <w:p>
      <w:pPr/>
      <w:r>
        <w:rPr>
          <w:b w:val="0"/>
          <w:i w:val="0"/>
        </w:rPr>
        <w:t>“The request was legitimate.”</w:t>
      </w:r>
    </w:p>
    <w:p>
      <w:pPr/>
      <w:r>
        <w:rPr>
          <w:b w:val="0"/>
          <w:i w:val="0"/>
        </w:rPr>
        <w:t>“So was her refusal.”</w:t>
      </w:r>
    </w:p>
    <w:p>
      <w:pPr/>
      <w:r>
        <w:rPr>
          <w:b w:val="0"/>
          <w:i w:val="0"/>
        </w:rPr>
        <w:t>“That does not make every future decision hers.”</w:t>
      </w:r>
    </w:p>
    <w:p>
      <w:pPr/>
      <w:r>
        <w:rPr>
          <w:b w:val="0"/>
          <w:i w:val="0"/>
        </w:rPr>
        <w:t>“No.”</w:t>
      </w:r>
    </w:p>
    <w:p>
      <w:pPr/>
      <w:r>
        <w:rPr>
          <w:b w:val="0"/>
          <w:i w:val="0"/>
        </w:rPr>
        <w:t>“It does not make Elias safe.”</w:t>
      </w:r>
    </w:p>
    <w:p>
      <w:pPr/>
      <w:r>
        <w:rPr>
          <w:b w:val="0"/>
          <w:i w:val="0"/>
        </w:rPr>
        <w:t>“No.”</w:t>
      </w:r>
    </w:p>
    <w:p>
      <w:pPr/>
      <w:r>
        <w:rPr>
          <w:b w:val="0"/>
          <w:i w:val="0"/>
        </w:rPr>
        <w:t>“It does not erase Reyes.”</w:t>
      </w:r>
    </w:p>
    <w:p>
      <w:pPr/>
      <w:r>
        <w:rPr>
          <w:b w:val="0"/>
          <w:i w:val="0"/>
        </w:rPr>
        <w:t>Vale’s face tightened.</w:t>
      </w:r>
    </w:p>
    <w:p>
      <w:pPr/>
      <w:r>
        <w:rPr>
          <w:b w:val="0"/>
          <w:i w:val="0"/>
        </w:rPr>
        <w:t>“No.”</w:t>
      </w:r>
    </w:p>
    <w:p>
      <w:pPr/>
      <w:r>
        <w:rPr>
          <w:b w:val="0"/>
          <w:i w:val="0"/>
        </w:rPr>
        <w:t>Voss looked down the side street where the delivery route disappeared behind the post office.</w:t>
      </w:r>
    </w:p>
    <w:p>
      <w:pPr/>
      <w:r>
        <w:rPr>
          <w:b w:val="0"/>
          <w:i w:val="0"/>
        </w:rPr>
        <w:t>“What did it do?”</w:t>
      </w:r>
    </w:p>
    <w:p>
      <w:pPr/>
      <w:r>
        <w:rPr>
          <w:b w:val="0"/>
          <w:i w:val="0"/>
        </w:rPr>
        <w:t>“What?”</w:t>
      </w:r>
    </w:p>
    <w:p>
      <w:pPr/>
      <w:r>
        <w:rPr>
          <w:b w:val="0"/>
          <w:i w:val="0"/>
        </w:rPr>
        <w:t>“Her refusal.”</w:t>
      </w:r>
    </w:p>
    <w:p>
      <w:pPr/>
      <w:r>
        <w:rPr>
          <w:b w:val="0"/>
          <w:i w:val="0"/>
        </w:rPr>
        <w:t>Vale considered the question.</w:t>
      </w:r>
    </w:p>
    <w:p>
      <w:pPr/>
      <w:r>
        <w:rPr>
          <w:b w:val="0"/>
          <w:i w:val="0"/>
        </w:rPr>
        <w:t>“It told us what the alliance requires.”</w:t>
      </w:r>
    </w:p>
    <w:p>
      <w:pPr/>
      <w:r>
        <w:rPr>
          <w:b w:val="0"/>
          <w:i w:val="0"/>
        </w:rPr>
        <w:t>“We do not have an alliance.”</w:t>
      </w:r>
    </w:p>
    <w:p>
      <w:pPr/>
      <w:r>
        <w:rPr>
          <w:b w:val="0"/>
          <w:i w:val="0"/>
        </w:rPr>
        <w:t>“No.”</w:t>
      </w:r>
    </w:p>
    <w:p>
      <w:pPr/>
      <w:r>
        <w:rPr>
          <w:b w:val="0"/>
          <w:i w:val="0"/>
        </w:rPr>
        <w:t>“What does the truce require, then?”</w:t>
      </w:r>
    </w:p>
    <w:p>
      <w:pPr/>
      <w:r>
        <w:rPr>
          <w:b w:val="0"/>
          <w:i w:val="0"/>
        </w:rPr>
        <w:t>“That we stop deciding her safety in rooms she is not allowed to enter.”</w:t>
      </w:r>
    </w:p>
    <w:p>
      <w:pPr/>
      <w:r>
        <w:rPr>
          <w:b w:val="0"/>
          <w:i w:val="0"/>
        </w:rPr>
        <w:t>Voss looked towards the church tower.</w:t>
      </w:r>
    </w:p>
    <w:p>
      <w:pPr/>
      <w:r>
        <w:rPr>
          <w:b w:val="0"/>
          <w:i w:val="0"/>
        </w:rPr>
        <w:t>The clock remained four minutes slow.</w:t>
      </w:r>
    </w:p>
    <w:p>
      <w:pPr/>
      <w:r>
        <w:rPr>
          <w:b w:val="0"/>
          <w:i w:val="0"/>
        </w:rPr>
        <w:t>“We need to disappear.”</w:t>
      </w:r>
    </w:p>
    <w:p>
      <w:pPr/>
      <w:r>
        <w:rPr>
          <w:b w:val="0"/>
          <w:i w:val="0"/>
        </w:rPr>
        <w:t>“Yes.”</w:t>
      </w:r>
    </w:p>
    <w:p>
      <w:pPr/>
      <w:r>
        <w:rPr>
          <w:b w:val="0"/>
          <w:i w:val="0"/>
        </w:rPr>
        <w:t>“Mac will search the intermediaries we gave them.”</w:t>
      </w:r>
    </w:p>
    <w:p>
      <w:pPr/>
      <w:r>
        <w:rPr>
          <w:b w:val="0"/>
          <w:i w:val="0"/>
        </w:rPr>
        <w:t>“Yes.”</w:t>
      </w:r>
    </w:p>
    <w:p>
      <w:pPr/>
      <w:r>
        <w:rPr>
          <w:b w:val="0"/>
          <w:i w:val="0"/>
        </w:rPr>
        <w:t>“He may reach the solicitor first.”</w:t>
      </w:r>
    </w:p>
    <w:p>
      <w:pPr/>
      <w:r>
        <w:rPr>
          <w:b w:val="0"/>
          <w:i w:val="0"/>
        </w:rPr>
        <w:t>“Yes.”</w:t>
      </w:r>
    </w:p>
    <w:p>
      <w:pPr/>
      <w:r>
        <w:rPr>
          <w:b w:val="0"/>
          <w:i w:val="0"/>
        </w:rPr>
        <w:t>Voss began walking.</w:t>
      </w:r>
    </w:p>
    <w:p>
      <w:pPr/>
      <w:r>
        <w:rPr>
          <w:b w:val="0"/>
          <w:i w:val="0"/>
        </w:rPr>
        <w:t>Vale followed.</w:t>
      </w:r>
    </w:p>
    <w:p>
      <w:pPr/>
      <w:r>
        <w:rPr>
          <w:b w:val="0"/>
          <w:i w:val="0"/>
        </w:rPr>
        <w:t>Neither mentioned whether they would contact Elias again.</w:t>
      </w:r>
    </w:p>
    <w:p>
      <w:pPr/>
      <w:r>
        <w:rPr>
          <w:b w:val="0"/>
          <w:i w:val="0"/>
        </w:rPr>
        <w:t>Whatever came next would depend on what the evidence proved.</w:t>
      </w:r>
    </w:p>
    <w:p>
      <w:pPr>
        <w:pStyle w:val="SceneBreak"/>
        <w:jc w:val="center"/>
      </w:pPr>
      <w:r>
        <w:t>* * *</w:t>
      </w:r>
    </w:p>
    <w:p>
      <w:pPr/>
      <w:r>
        <w:rPr>
          <w:b w:val="0"/>
          <w:i w:val="0"/>
        </w:rPr>
        <w:t>The black hatchback reached the coast road after two.</w:t>
      </w:r>
    </w:p>
    <w:p>
      <w:pPr/>
      <w:r>
        <w:rPr>
          <w:b w:val="0"/>
          <w:i w:val="0"/>
        </w:rPr>
        <w:t>Elias had used enough vehicles, public transport and wrong turns to make the route impossible to describe honestly.</w:t>
      </w:r>
    </w:p>
    <w:p>
      <w:pPr/>
      <w:r>
        <w:rPr>
          <w:b w:val="0"/>
          <w:i w:val="0"/>
        </w:rPr>
        <w:t>Rain had begun over the hills.</w:t>
      </w:r>
    </w:p>
    <w:p>
      <w:pPr/>
      <w:r>
        <w:rPr>
          <w:b w:val="0"/>
          <w:i w:val="0"/>
        </w:rPr>
        <w:t>Thin at first.</w:t>
      </w:r>
    </w:p>
    <w:p>
      <w:pPr/>
      <w:r>
        <w:rPr>
          <w:b w:val="0"/>
          <w:i w:val="0"/>
        </w:rPr>
        <w:t>Then steady.</w:t>
      </w:r>
    </w:p>
    <w:p>
      <w:pPr/>
      <w:r>
        <w:rPr>
          <w:b w:val="0"/>
          <w:i w:val="0"/>
        </w:rPr>
        <w:t>Zoe sat beside him with the paperback open on her knees.</w:t>
      </w:r>
    </w:p>
    <w:p>
      <w:pPr/>
      <w:r>
        <w:rPr>
          <w:b w:val="0"/>
          <w:i w:val="0"/>
        </w:rPr>
        <w:t>She had not read a full page.</w:t>
      </w:r>
    </w:p>
    <w:p>
      <w:pPr/>
      <w:r>
        <w:rPr>
          <w:b w:val="0"/>
          <w:i w:val="0"/>
        </w:rPr>
        <w:t>Elias drove without navigation.</w:t>
      </w:r>
    </w:p>
    <w:p>
      <w:pPr/>
      <w:r>
        <w:rPr>
          <w:b w:val="0"/>
          <w:i w:val="0"/>
        </w:rPr>
        <w:t>The farmhouse lay north.</w:t>
      </w:r>
    </w:p>
    <w:p>
      <w:pPr/>
      <w:r>
        <w:rPr>
          <w:b w:val="0"/>
          <w:i w:val="0"/>
        </w:rPr>
        <w:t>He continued west.</w:t>
      </w:r>
    </w:p>
    <w:p>
      <w:pPr/>
      <w:r>
        <w:rPr>
          <w:b w:val="0"/>
          <w:i w:val="0"/>
        </w:rPr>
        <w:t>“Where are we going?” Zoe asked.</w:t>
      </w:r>
    </w:p>
    <w:p>
      <w:pPr/>
      <w:r>
        <w:rPr>
          <w:b w:val="0"/>
          <w:i w:val="0"/>
        </w:rPr>
        <w:t>“Not back.”</w:t>
      </w:r>
    </w:p>
    <w:p>
      <w:pPr/>
      <w:r>
        <w:rPr>
          <w:b w:val="0"/>
          <w:i w:val="0"/>
        </w:rPr>
        <w:t>“Because Mac found the meeting.”</w:t>
      </w:r>
    </w:p>
    <w:p>
      <w:pPr/>
      <w:r>
        <w:rPr>
          <w:b w:val="0"/>
          <w:i w:val="0"/>
        </w:rPr>
        <w:t>“Because Mac compromised the channel before the meeting.”</w:t>
      </w:r>
    </w:p>
    <w:p>
      <w:pPr/>
      <w:r>
        <w:rPr>
          <w:b w:val="0"/>
          <w:i w:val="0"/>
        </w:rPr>
        <w:t>“That means he can find Voss and Vale.”</w:t>
      </w:r>
    </w:p>
    <w:p>
      <w:pPr/>
      <w:r>
        <w:rPr>
          <w:b w:val="0"/>
          <w:i w:val="0"/>
        </w:rPr>
        <w:t>“Yes.”</w:t>
      </w:r>
    </w:p>
    <w:p>
      <w:pPr/>
      <w:r>
        <w:rPr>
          <w:b w:val="0"/>
          <w:i w:val="0"/>
        </w:rPr>
        <w:t>“Will they help us again?”</w:t>
      </w:r>
    </w:p>
    <w:p>
      <w:pPr/>
      <w:r>
        <w:rPr>
          <w:b w:val="0"/>
          <w:i w:val="0"/>
        </w:rPr>
        <w:t>“I don’t know.”</w:t>
      </w:r>
    </w:p>
    <w:p>
      <w:pPr/>
      <w:r>
        <w:rPr>
          <w:b w:val="0"/>
          <w:i w:val="0"/>
        </w:rPr>
        <w:t>“They did today.”</w:t>
      </w:r>
    </w:p>
    <w:p>
      <w:pPr/>
      <w:r>
        <w:rPr>
          <w:b w:val="0"/>
          <w:i w:val="0"/>
        </w:rPr>
        <w:t>“Vale did.”</w:t>
      </w:r>
    </w:p>
    <w:p>
      <w:pPr/>
      <w:r>
        <w:rPr>
          <w:b w:val="0"/>
          <w:i w:val="0"/>
        </w:rPr>
        <w:t>“Voss stayed behind too.”</w:t>
      </w:r>
    </w:p>
    <w:p>
      <w:pPr/>
      <w:r>
        <w:rPr>
          <w:b w:val="0"/>
          <w:i w:val="0"/>
        </w:rPr>
        <w:t>“Yes.”</w:t>
      </w:r>
    </w:p>
    <w:p>
      <w:pPr/>
      <w:r>
        <w:rPr>
          <w:b w:val="0"/>
          <w:i w:val="0"/>
        </w:rPr>
        <w:t>“That counts.”</w:t>
      </w:r>
    </w:p>
    <w:p>
      <w:pPr/>
      <w:r>
        <w:rPr>
          <w:b w:val="0"/>
          <w:i w:val="0"/>
        </w:rPr>
        <w:t>“It counts as today.”</w:t>
      </w:r>
    </w:p>
    <w:p>
      <w:pPr/>
      <w:r>
        <w:rPr>
          <w:b w:val="0"/>
          <w:i w:val="0"/>
        </w:rPr>
        <w:t>Zoe looked at the book.</w:t>
      </w:r>
    </w:p>
    <w:p>
      <w:pPr/>
      <w:r>
        <w:rPr>
          <w:b w:val="0"/>
          <w:i w:val="0"/>
        </w:rPr>
        <w:t>The girl on the cover still stood in front of the school, frozen inside a problem that probably did not involve encrypted buyer ledgers.</w:t>
      </w:r>
    </w:p>
    <w:p>
      <w:pPr/>
      <w:r>
        <w:rPr>
          <w:b w:val="0"/>
          <w:i w:val="0"/>
        </w:rPr>
        <w:t>“What did we get?” she asked.</w:t>
      </w:r>
    </w:p>
    <w:p>
      <w:pPr/>
      <w:r>
        <w:rPr>
          <w:b w:val="0"/>
          <w:i w:val="0"/>
        </w:rPr>
        <w:t>“Names. Companies. Confirmation that Mac will replace the team.”</w:t>
      </w:r>
    </w:p>
    <w:p>
      <w:pPr/>
      <w:r>
        <w:rPr>
          <w:b w:val="0"/>
          <w:i w:val="0"/>
        </w:rPr>
        <w:t>“And a truce.”</w:t>
      </w:r>
    </w:p>
    <w:p>
      <w:pPr/>
      <w:r>
        <w:rPr>
          <w:b w:val="0"/>
          <w:i w:val="0"/>
        </w:rPr>
        <w:t>“Possibly.”</w:t>
      </w:r>
    </w:p>
    <w:p>
      <w:pPr/>
      <w:r>
        <w:rPr>
          <w:b w:val="0"/>
          <w:i w:val="0"/>
        </w:rPr>
        <w:t>“You like that word.”</w:t>
      </w:r>
    </w:p>
    <w:p>
      <w:pPr/>
      <w:r>
        <w:rPr>
          <w:b w:val="0"/>
          <w:i w:val="0"/>
        </w:rPr>
        <w:t>“It survives contact with reality.”</w:t>
      </w:r>
    </w:p>
    <w:p>
      <w:pPr/>
      <w:r>
        <w:rPr>
          <w:b w:val="0"/>
          <w:i w:val="0"/>
        </w:rPr>
        <w:t>Zoe closed the book.</w:t>
      </w:r>
    </w:p>
    <w:p>
      <w:pPr/>
      <w:r>
        <w:rPr>
          <w:b w:val="0"/>
          <w:i w:val="0"/>
        </w:rPr>
        <w:t>“What did they get?”</w:t>
      </w:r>
    </w:p>
    <w:p>
      <w:pPr/>
      <w:r>
        <w:rPr>
          <w:b w:val="0"/>
          <w:i w:val="0"/>
        </w:rPr>
        <w:t>“The truth about Mac’s relationship to you.”</w:t>
      </w:r>
    </w:p>
    <w:p>
      <w:pPr/>
      <w:r>
        <w:rPr>
          <w:b w:val="0"/>
          <w:i w:val="0"/>
        </w:rPr>
        <w:t>“They believed it?”</w:t>
      </w:r>
    </w:p>
    <w:p>
      <w:pPr/>
      <w:r>
        <w:rPr>
          <w:b w:val="0"/>
          <w:i w:val="0"/>
        </w:rPr>
        <w:t>“They believed enough.”</w:t>
      </w:r>
    </w:p>
    <w:p>
      <w:pPr/>
      <w:r>
        <w:rPr>
          <w:b w:val="0"/>
          <w:i w:val="0"/>
        </w:rPr>
        <w:t>“And the drive.”</w:t>
      </w:r>
    </w:p>
    <w:p>
      <w:pPr/>
      <w:r>
        <w:rPr>
          <w:b w:val="0"/>
          <w:i w:val="0"/>
        </w:rPr>
        <w:t>“They know it exists.”</w:t>
      </w:r>
    </w:p>
    <w:p>
      <w:pPr/>
      <w:r>
        <w:rPr>
          <w:b w:val="0"/>
          <w:i w:val="0"/>
        </w:rPr>
        <w:t>“They already suspected.”</w:t>
      </w:r>
    </w:p>
    <w:p>
      <w:pPr/>
      <w:r>
        <w:rPr>
          <w:b w:val="0"/>
          <w:i w:val="0"/>
        </w:rPr>
        <w:t>“Yes.”</w:t>
      </w:r>
    </w:p>
    <w:p>
      <w:pPr/>
      <w:r>
        <w:rPr>
          <w:b w:val="0"/>
          <w:i w:val="0"/>
        </w:rPr>
        <w:t>Rain collected at the edges of the windscreen.</w:t>
      </w:r>
    </w:p>
    <w:p>
      <w:pPr/>
      <w:r>
        <w:rPr>
          <w:b w:val="0"/>
          <w:i w:val="0"/>
        </w:rPr>
        <w:t>The wipers moved unevenly.</w:t>
      </w:r>
    </w:p>
    <w:p>
      <w:pPr/>
      <w:r>
        <w:rPr>
          <w:b w:val="0"/>
          <w:i w:val="0"/>
        </w:rPr>
        <w:t>One blade left a clear arc.</w:t>
      </w:r>
    </w:p>
    <w:p>
      <w:pPr/>
      <w:r>
        <w:rPr>
          <w:b w:val="0"/>
          <w:i w:val="0"/>
        </w:rPr>
        <w:t>The other smeared water across Elias’s field of view and required him to lean slightly left.</w:t>
      </w:r>
    </w:p>
    <w:p>
      <w:pPr/>
      <w:r>
        <w:rPr>
          <w:b w:val="0"/>
          <w:i w:val="0"/>
        </w:rPr>
        <w:t>Zoe watched him do it twice.</w:t>
      </w:r>
    </w:p>
    <w:p>
      <w:pPr/>
      <w:r>
        <w:rPr>
          <w:b w:val="0"/>
          <w:i w:val="0"/>
        </w:rPr>
        <w:t>“We need new wipers.”</w:t>
      </w:r>
    </w:p>
    <w:p>
      <w:pPr/>
      <w:r>
        <w:rPr>
          <w:b w:val="0"/>
          <w:i w:val="0"/>
        </w:rPr>
        <w:t>“We need a new car.”</w:t>
      </w:r>
    </w:p>
    <w:p>
      <w:pPr/>
      <w:r>
        <w:rPr>
          <w:b w:val="0"/>
          <w:i w:val="0"/>
        </w:rPr>
        <w:t>“You say that about every car.”</w:t>
      </w:r>
    </w:p>
    <w:p>
      <w:pPr/>
      <w:r>
        <w:rPr>
          <w:b w:val="0"/>
          <w:i w:val="0"/>
        </w:rPr>
        <w:t>“Evidence supports me.”</w:t>
      </w:r>
    </w:p>
    <w:p>
      <w:pPr/>
      <w:r>
        <w:rPr>
          <w:b w:val="0"/>
          <w:i w:val="0"/>
        </w:rPr>
        <w:t>She placed the paperback inside the backpack.</w:t>
      </w:r>
    </w:p>
    <w:p>
      <w:pPr/>
      <w:r>
        <w:rPr>
          <w:b w:val="0"/>
          <w:i w:val="0"/>
        </w:rPr>
        <w:t>“What now?”</w:t>
      </w:r>
    </w:p>
    <w:p>
      <w:pPr/>
      <w:r>
        <w:rPr>
          <w:b w:val="0"/>
          <w:i w:val="0"/>
        </w:rPr>
        <w:t>Elias looked at the road ahead.</w:t>
      </w:r>
    </w:p>
    <w:p>
      <w:pPr/>
      <w:r>
        <w:rPr>
          <w:b w:val="0"/>
          <w:i w:val="0"/>
        </w:rPr>
        <w:t>The question had existed since the airport.</w:t>
      </w:r>
    </w:p>
    <w:p>
      <w:pPr/>
      <w:r>
        <w:rPr>
          <w:b w:val="0"/>
          <w:i w:val="0"/>
        </w:rPr>
        <w:t>At first, the answer had been a destination Mac selected.</w:t>
      </w:r>
    </w:p>
    <w:p>
      <w:pPr/>
      <w:r>
        <w:rPr>
          <w:b w:val="0"/>
          <w:i w:val="0"/>
        </w:rPr>
        <w:t>Then a cottage.</w:t>
      </w:r>
    </w:p>
    <w:p>
      <w:pPr/>
      <w:r>
        <w:rPr>
          <w:b w:val="0"/>
          <w:i w:val="0"/>
        </w:rPr>
        <w:t>Then a farmhouse.</w:t>
      </w:r>
    </w:p>
    <w:p>
      <w:pPr/>
      <w:r>
        <w:rPr>
          <w:b w:val="0"/>
          <w:i w:val="0"/>
        </w:rPr>
        <w:t>Every choice had been about where to remain beyond the reach of the next person searching.</w:t>
      </w:r>
    </w:p>
    <w:p>
      <w:pPr/>
      <w:r>
        <w:rPr>
          <w:b w:val="0"/>
          <w:i w:val="0"/>
        </w:rPr>
        <w:t>The folded intermediary list sat inside Elias’s coat.</w:t>
      </w:r>
    </w:p>
    <w:p>
      <w:pPr/>
      <w:r>
        <w:rPr>
          <w:b w:val="0"/>
          <w:i w:val="0"/>
        </w:rPr>
        <w:t>The hard drive rested beneath Zoe’s feet.</w:t>
      </w:r>
    </w:p>
    <w:p>
      <w:pPr/>
      <w:r>
        <w:rPr>
          <w:b w:val="0"/>
          <w:i w:val="0"/>
        </w:rPr>
        <w:t>Behind them, Mac had exposed the meeting and sent people into a public square.</w:t>
      </w:r>
    </w:p>
    <w:p>
      <w:pPr/>
      <w:r>
        <w:rPr>
          <w:b w:val="0"/>
          <w:i w:val="0"/>
        </w:rPr>
        <w:t>Cain still knew more than any of them.</w:t>
      </w:r>
    </w:p>
    <w:p>
      <w:pPr/>
      <w:r>
        <w:rPr>
          <w:b w:val="0"/>
          <w:i w:val="0"/>
        </w:rPr>
        <w:t>Jackie remained missing.</w:t>
      </w:r>
    </w:p>
    <w:p>
      <w:pPr/>
      <w:r>
        <w:rPr>
          <w:b w:val="0"/>
          <w:i w:val="0"/>
        </w:rPr>
        <w:t>The file had explained what Zoe was to Mac.</w:t>
      </w:r>
    </w:p>
    <w:p>
      <w:pPr/>
      <w:r>
        <w:rPr>
          <w:b w:val="0"/>
          <w:i w:val="0"/>
        </w:rPr>
        <w:t>The drive might explain what the system was to everyone else.</w:t>
      </w:r>
    </w:p>
    <w:p>
      <w:pPr/>
      <w:r>
        <w:rPr>
          <w:b w:val="0"/>
          <w:i w:val="0"/>
        </w:rPr>
        <w:t>“We stop using refuges as the plan,” Elias said.</w:t>
      </w:r>
    </w:p>
    <w:p>
      <w:pPr/>
      <w:r>
        <w:rPr>
          <w:b w:val="0"/>
          <w:i w:val="0"/>
        </w:rPr>
        <w:t>Zoe looked at him.</w:t>
      </w:r>
    </w:p>
    <w:p>
      <w:pPr/>
      <w:r>
        <w:rPr>
          <w:b w:val="0"/>
          <w:i w:val="0"/>
        </w:rPr>
        <w:t>“That sounds like we’re going somewhere dangerous.”</w:t>
      </w:r>
    </w:p>
    <w:p>
      <w:pPr/>
      <w:r>
        <w:rPr>
          <w:b w:val="0"/>
          <w:i w:val="0"/>
        </w:rPr>
        <w:t>“Yes.”</w:t>
      </w:r>
    </w:p>
    <w:p>
      <w:pPr/>
      <w:r>
        <w:rPr>
          <w:b w:val="0"/>
          <w:i w:val="0"/>
        </w:rPr>
        <w:t>“Where?”</w:t>
      </w:r>
    </w:p>
    <w:p>
      <w:pPr/>
      <w:r>
        <w:rPr>
          <w:b w:val="0"/>
          <w:i w:val="0"/>
        </w:rPr>
        <w:t>“Somewhere with a machine we can keep off every network while we preserve what is on the drive.”</w:t>
      </w:r>
    </w:p>
    <w:p>
      <w:pPr/>
      <w:r>
        <w:rPr>
          <w:b w:val="0"/>
          <w:i w:val="0"/>
        </w:rPr>
        <w:t>“And after?”</w:t>
      </w:r>
    </w:p>
    <w:p>
      <w:pPr/>
      <w:r>
        <w:rPr>
          <w:b w:val="0"/>
          <w:i w:val="0"/>
        </w:rPr>
        <w:t>“We verify the names Voss gave us.”</w:t>
      </w:r>
    </w:p>
    <w:p>
      <w:pPr/>
      <w:r>
        <w:rPr>
          <w:b w:val="0"/>
          <w:i w:val="0"/>
        </w:rPr>
        <w:t>“And then?”</w:t>
      </w:r>
    </w:p>
    <w:p>
      <w:pPr/>
      <w:r>
        <w:rPr>
          <w:b w:val="0"/>
          <w:i w:val="0"/>
        </w:rPr>
        <w:t>Elias looked through the rain.</w:t>
      </w:r>
    </w:p>
    <w:p>
      <w:pPr/>
      <w:r>
        <w:rPr>
          <w:b w:val="0"/>
          <w:i w:val="0"/>
        </w:rPr>
        <w:t>“Then we choose who has to move.”</w:t>
      </w:r>
    </w:p>
    <w:p>
      <w:pPr/>
      <w:r>
        <w:rPr>
          <w:b w:val="0"/>
          <w:i w:val="0"/>
        </w:rPr>
        <w:t>Zoe considered that.</w:t>
      </w:r>
    </w:p>
    <w:p>
      <w:pPr/>
      <w:r>
        <w:rPr>
          <w:b w:val="0"/>
          <w:i w:val="0"/>
        </w:rPr>
        <w:t>“We’re still running.”</w:t>
      </w:r>
    </w:p>
    <w:p>
      <w:pPr/>
      <w:r>
        <w:rPr>
          <w:b w:val="0"/>
          <w:i w:val="0"/>
        </w:rPr>
        <w:t>“Yes.”</w:t>
      </w:r>
    </w:p>
    <w:p>
      <w:pPr/>
      <w:r>
        <w:rPr>
          <w:b w:val="0"/>
          <w:i w:val="0"/>
        </w:rPr>
        <w:t>“That isn’t what you said yesterday.”</w:t>
      </w:r>
    </w:p>
    <w:p>
      <w:pPr/>
      <w:r>
        <w:rPr>
          <w:b w:val="0"/>
          <w:i w:val="0"/>
        </w:rPr>
        <w:t>“No.”</w:t>
      </w:r>
    </w:p>
    <w:p>
      <w:pPr/>
      <w:r>
        <w:rPr>
          <w:b w:val="0"/>
          <w:i w:val="0"/>
        </w:rPr>
        <w:t>“What changed?”</w:t>
      </w:r>
    </w:p>
    <w:p>
      <w:pPr/>
      <w:r>
        <w:rPr>
          <w:b w:val="0"/>
          <w:i w:val="0"/>
        </w:rPr>
        <w:t>Elias glanced at her.</w:t>
      </w:r>
    </w:p>
    <w:p>
      <w:pPr/>
      <w:r>
        <w:rPr>
          <w:b w:val="0"/>
          <w:i w:val="0"/>
        </w:rPr>
        <w:t>“The direction.”</w:t>
      </w:r>
    </w:p>
    <w:p>
      <w:pPr/>
      <w:r>
        <w:rPr>
          <w:b w:val="0"/>
          <w:i w:val="0"/>
        </w:rPr>
        <w:t>The wipers moved again.</w:t>
      </w:r>
    </w:p>
    <w:p>
      <w:pPr/>
      <w:r>
        <w:rPr>
          <w:b w:val="0"/>
          <w:i w:val="0"/>
        </w:rPr>
        <w:t>Ahead, the coast road divided.</w:t>
      </w:r>
    </w:p>
    <w:p>
      <w:pPr/>
      <w:r>
        <w:rPr>
          <w:b w:val="0"/>
          <w:i w:val="0"/>
        </w:rPr>
        <w:t>One route continued west.</w:t>
      </w:r>
    </w:p>
    <w:p>
      <w:pPr/>
      <w:r>
        <w:rPr>
          <w:b w:val="0"/>
          <w:i w:val="0"/>
        </w:rPr>
        <w:t>The other turned inland towards a city large enough to hide equipment, people and questions.</w:t>
      </w:r>
    </w:p>
    <w:p>
      <w:pPr/>
      <w:r>
        <w:rPr>
          <w:b w:val="0"/>
          <w:i w:val="0"/>
        </w:rPr>
        <w:t>Elias took the inland road.</w:t>
      </w:r>
    </w:p>
    <w:p>
      <w:pPr/>
      <w:r>
        <w:rPr>
          <w:b w:val="0"/>
          <w:i w:val="0"/>
        </w:rPr>
        <w:t>Zoe rested one foot against the backpack.</w:t>
      </w:r>
    </w:p>
    <w:p>
      <w:pPr/>
      <w:r>
        <w:rPr>
          <w:b w:val="0"/>
          <w:i w:val="0"/>
        </w:rPr>
        <w:t>Not protecting it from him.</w:t>
      </w:r>
    </w:p>
    <w:p>
      <w:pPr/>
      <w:r>
        <w:rPr>
          <w:b w:val="0"/>
          <w:i w:val="0"/>
        </w:rPr>
        <w:t>Holding it steady through the turn.</w:t>
      </w:r>
    </w:p>
    <w:p>
      <w:pPr/>
      <w:r>
        <w:rPr>
          <w:b w:val="0"/>
          <w:i w:val="0"/>
        </w:rPr>
        <w:t>They were still being hunted.</w:t>
      </w:r>
    </w:p>
    <w:p>
      <w:pPr/>
      <w:r>
        <w:rPr>
          <w:b w:val="0"/>
          <w:i w:val="0"/>
        </w:rPr>
        <w:t>Reyes was dead.</w:t>
      </w:r>
    </w:p>
    <w:p>
      <w:pPr/>
      <w:r>
        <w:rPr>
          <w:b w:val="0"/>
          <w:i w:val="0"/>
        </w:rPr>
        <w:t>Voss and Vale were somewhere behind them with Mac’s attention fixed on their backs.</w:t>
      </w:r>
    </w:p>
    <w:p>
      <w:pPr/>
      <w:r>
        <w:rPr>
          <w:b w:val="0"/>
          <w:i w:val="0"/>
        </w:rPr>
        <w:t>The farmhouse, the cottage and the old hatchback had all become places they could no longer trust.</w:t>
      </w:r>
    </w:p>
    <w:p>
      <w:pPr/>
      <w:r>
        <w:rPr>
          <w:b w:val="0"/>
          <w:i w:val="0"/>
        </w:rPr>
        <w:t>None of that had improved.</w:t>
      </w:r>
    </w:p>
    <w:p>
      <w:pPr/>
      <w:r>
        <w:rPr>
          <w:b w:val="0"/>
          <w:i w:val="0"/>
        </w:rPr>
        <w:t>But for the first time since the airport, the next destination had not been chosen by fear, Mac, Cain or the people following them.</w:t>
      </w:r>
    </w:p>
    <w:p>
      <w:pPr/>
      <w:r>
        <w:rPr>
          <w:b w:val="0"/>
          <w:i w:val="0"/>
        </w:rPr>
        <w:t>Elias drove.</w:t>
      </w:r>
    </w:p>
    <w:p>
      <w:pPr/>
      <w:r>
        <w:rPr>
          <w:b w:val="0"/>
          <w:i w:val="0"/>
        </w:rPr>
        <w:t>Zoe watched the road beside him.</w:t>
      </w:r>
    </w:p>
    <w:p>
      <w:pPr/>
      <w:r>
        <w:rPr>
          <w:b w:val="0"/>
          <w:i w:val="0"/>
        </w:rPr>
        <w:t>They were no longer running towards safety.</w:t>
      </w:r>
    </w:p>
    <w:p>
      <w:pPr/>
      <w:r>
        <w:rPr>
          <w:b w:val="0"/>
          <w:i w:val="0"/>
        </w:rPr>
        <w:t>They were moving towards the truth.</w:t>
      </w:r>
    </w:p>
    <w:p>
      <w:pPr>
        <w:pStyle w:val="Heading1"/>
        <w:pageBreakBefore/>
        <w:jc w:val="center"/>
      </w:pPr>
      <w:r>
        <w:rPr>
          <w:b/>
        </w:rPr>
        <w:t>CHAPTER 24 — The Index</w:t>
      </w:r>
    </w:p>
    <w:p>
      <w:pPr/>
      <w:r>
        <w:rPr>
          <w:b w:val="0"/>
          <w:i w:val="0"/>
        </w:rPr>
        <w:t>The city appeared slowly.</w:t>
      </w:r>
    </w:p>
    <w:p>
      <w:pPr/>
      <w:r>
        <w:rPr>
          <w:b w:val="0"/>
          <w:i w:val="0"/>
        </w:rPr>
        <w:t>Not as a skyline.</w:t>
      </w:r>
    </w:p>
    <w:p>
      <w:pPr/>
      <w:r>
        <w:rPr>
          <w:b w:val="0"/>
          <w:i w:val="0"/>
        </w:rPr>
        <w:t>As traffic.</w:t>
      </w:r>
    </w:p>
    <w:p>
      <w:pPr/>
      <w:r>
        <w:rPr>
          <w:b w:val="0"/>
          <w:i w:val="0"/>
        </w:rPr>
        <w:t>First the road widened. Then came warehouses, retail parks and orange cones arranged around roadworks that seemed old enough to have developed local government.</w:t>
      </w:r>
    </w:p>
    <w:p>
      <w:pPr/>
      <w:r>
        <w:rPr>
          <w:b w:val="0"/>
          <w:i w:val="0"/>
        </w:rPr>
        <w:t>After that came buses.</w:t>
      </w:r>
    </w:p>
    <w:p>
      <w:pPr/>
      <w:r>
        <w:rPr>
          <w:b w:val="0"/>
          <w:i w:val="0"/>
        </w:rPr>
        <w:t>More cars.</w:t>
      </w:r>
    </w:p>
    <w:p>
      <w:pPr/>
      <w:r>
        <w:rPr>
          <w:b w:val="0"/>
          <w:i w:val="0"/>
        </w:rPr>
        <w:t>Rows of houses pressed closer together.</w:t>
      </w:r>
    </w:p>
    <w:p>
      <w:pPr/>
      <w:r>
        <w:rPr>
          <w:b w:val="0"/>
          <w:i w:val="0"/>
        </w:rPr>
        <w:t>A hospital sign. A university sign. Three petrol stations within half a mile of each other, which Zoe decided meant the city had either too many cars or no confidence in any of them.</w:t>
      </w:r>
    </w:p>
    <w:p>
      <w:pPr/>
      <w:r>
        <w:rPr>
          <w:b w:val="0"/>
          <w:i w:val="0"/>
        </w:rPr>
        <w:t>Rain followed them inland.</w:t>
      </w:r>
    </w:p>
    <w:p>
      <w:pPr/>
      <w:r>
        <w:rPr>
          <w:b w:val="0"/>
          <w:i w:val="0"/>
        </w:rPr>
        <w:t>By half past four, the black hatchback had become one vehicle among thousands.</w:t>
      </w:r>
    </w:p>
    <w:p>
      <w:pPr/>
      <w:r>
        <w:rPr>
          <w:b w:val="0"/>
          <w:i w:val="0"/>
        </w:rPr>
        <w:t>Zoe watched the lanes multiply through the windscreen. The paperback sat closed on her lap. She had read the same page four times since the coast road and could not have named a single character except the girl on the cover.</w:t>
      </w:r>
    </w:p>
    <w:p>
      <w:pPr/>
      <w:r>
        <w:rPr>
          <w:b w:val="0"/>
          <w:i w:val="0"/>
        </w:rPr>
        <w:t>Elias took the outer ring road. He ignored the first city-centre turn, then the second.</w:t>
      </w:r>
    </w:p>
    <w:p>
      <w:pPr/>
      <w:r>
        <w:rPr>
          <w:b w:val="0"/>
          <w:i w:val="0"/>
        </w:rPr>
        <w:t>“Where are we going?” Zoe asked.</w:t>
      </w:r>
    </w:p>
    <w:p>
      <w:pPr/>
      <w:r>
        <w:rPr>
          <w:b w:val="0"/>
          <w:i w:val="0"/>
        </w:rPr>
        <w:t>“To buy a computer.”</w:t>
      </w:r>
    </w:p>
    <w:p>
      <w:pPr/>
      <w:r>
        <w:rPr>
          <w:b w:val="0"/>
          <w:i w:val="0"/>
        </w:rPr>
        <w:t>“You own computers.”</w:t>
      </w:r>
    </w:p>
    <w:p>
      <w:pPr/>
      <w:r>
        <w:rPr>
          <w:b w:val="0"/>
          <w:i w:val="0"/>
        </w:rPr>
        <w:t>“Not one I’m willing to connect that drive to.”</w:t>
      </w:r>
    </w:p>
    <w:p>
      <w:pPr/>
      <w:r>
        <w:rPr>
          <w:b w:val="0"/>
          <w:i w:val="0"/>
        </w:rPr>
        <w:t>“You said we weren’t connecting it to a network.”</w:t>
      </w:r>
    </w:p>
    <w:p>
      <w:pPr/>
      <w:r>
        <w:rPr>
          <w:b w:val="0"/>
          <w:i w:val="0"/>
        </w:rPr>
        <w:t>“We’re not.”</w:t>
      </w:r>
    </w:p>
    <w:p>
      <w:pPr/>
      <w:r>
        <w:rPr>
          <w:b w:val="0"/>
          <w:i w:val="0"/>
        </w:rPr>
        <w:t>“That wasn’t what I asked.”</w:t>
      </w:r>
    </w:p>
    <w:p>
      <w:pPr/>
      <w:r>
        <w:rPr>
          <w:b w:val="0"/>
          <w:i w:val="0"/>
        </w:rPr>
        <w:t>Elias glanced at her.</w:t>
      </w:r>
    </w:p>
    <w:p>
      <w:pPr/>
      <w:r>
        <w:rPr>
          <w:b w:val="0"/>
          <w:i w:val="0"/>
        </w:rPr>
        <w:t>She waited.</w:t>
      </w:r>
    </w:p>
    <w:p>
      <w:pPr/>
      <w:r>
        <w:rPr>
          <w:b w:val="0"/>
          <w:i w:val="0"/>
        </w:rPr>
        <w:t>He had become better at noticing when the question contained another question.</w:t>
      </w:r>
    </w:p>
    <w:p>
      <w:pPr/>
      <w:r>
        <w:rPr>
          <w:b w:val="0"/>
          <w:i w:val="0"/>
        </w:rPr>
        <w:t>“Clean machine,” he said. “Old enough that we can pull the wireless card out. It only gets used for the drive.”</w:t>
      </w:r>
    </w:p>
    <w:p>
      <w:pPr/>
      <w:r>
        <w:rPr>
          <w:b w:val="0"/>
          <w:i w:val="0"/>
        </w:rPr>
        <w:t>“And if the drive kills it?”</w:t>
      </w:r>
    </w:p>
    <w:p>
      <w:pPr/>
      <w:r>
        <w:rPr>
          <w:b w:val="0"/>
          <w:i w:val="0"/>
        </w:rPr>
        <w:t>“We lose a cheap computer.”</w:t>
      </w:r>
    </w:p>
    <w:p>
      <w:pPr/>
      <w:r>
        <w:rPr>
          <w:b w:val="0"/>
          <w:i w:val="0"/>
        </w:rPr>
        <w:t>“And if the computer does something to the drive?”</w:t>
      </w:r>
    </w:p>
    <w:p>
      <w:pPr/>
      <w:r>
        <w:rPr>
          <w:b w:val="0"/>
          <w:i w:val="0"/>
        </w:rPr>
        <w:t>“It won’t be allowed to.”</w:t>
      </w:r>
    </w:p>
    <w:p>
      <w:pPr/>
      <w:r>
        <w:rPr>
          <w:b w:val="0"/>
          <w:i w:val="0"/>
        </w:rPr>
        <w:t>“How?”</w:t>
      </w:r>
    </w:p>
    <w:p>
      <w:pPr/>
      <w:r>
        <w:rPr>
          <w:b w:val="0"/>
          <w:i w:val="0"/>
        </w:rPr>
        <w:t>“Hardware blocker.”</w:t>
      </w:r>
    </w:p>
    <w:p>
      <w:pPr/>
      <w:r>
        <w:rPr>
          <w:b w:val="0"/>
          <w:i w:val="0"/>
        </w:rPr>
        <w:t>Zoe looked at him.</w:t>
      </w:r>
    </w:p>
    <w:p>
      <w:pPr/>
      <w:r>
        <w:rPr>
          <w:b w:val="0"/>
          <w:i w:val="0"/>
        </w:rPr>
        <w:t>“That sounds like something people say five minutes before the expensive thing catches fire.”</w:t>
      </w:r>
    </w:p>
    <w:p>
      <w:pPr/>
      <w:r>
        <w:rPr>
          <w:b w:val="0"/>
          <w:i w:val="0"/>
        </w:rPr>
        <w:t>“Less dramatic than that.”</w:t>
      </w:r>
    </w:p>
    <w:p>
      <w:pPr/>
      <w:r>
        <w:rPr>
          <w:b w:val="0"/>
          <w:i w:val="0"/>
        </w:rPr>
        <w:t>“Most disappointing things are.”</w:t>
      </w:r>
    </w:p>
    <w:p>
      <w:pPr/>
      <w:r>
        <w:rPr>
          <w:b w:val="0"/>
          <w:i w:val="0"/>
        </w:rPr>
        <w:t>The wiper dragged another wet line across the glass.</w:t>
      </w:r>
    </w:p>
    <w:p>
      <w:pPr/>
      <w:r>
        <w:rPr>
          <w:b w:val="0"/>
          <w:i w:val="0"/>
        </w:rPr>
        <w:t>Elias leaned left.</w:t>
      </w:r>
    </w:p>
    <w:p>
      <w:pPr/>
      <w:r>
        <w:rPr>
          <w:b w:val="0"/>
          <w:i w:val="0"/>
        </w:rPr>
        <w:t>Zoe watched him do it.</w:t>
      </w:r>
    </w:p>
    <w:p>
      <w:pPr/>
      <w:r>
        <w:rPr>
          <w:b w:val="0"/>
          <w:i w:val="0"/>
        </w:rPr>
        <w:t>“Wipers.”</w:t>
      </w:r>
    </w:p>
    <w:p>
      <w:pPr/>
      <w:r>
        <w:rPr>
          <w:b w:val="0"/>
          <w:i w:val="0"/>
        </w:rPr>
        <w:t>“I remember.”</w:t>
      </w:r>
    </w:p>
    <w:p>
      <w:pPr/>
      <w:r>
        <w:rPr>
          <w:b w:val="0"/>
          <w:i w:val="0"/>
        </w:rPr>
        <w:t>“You said we needed a new car.”</w:t>
      </w:r>
    </w:p>
    <w:p>
      <w:pPr/>
      <w:r>
        <w:rPr>
          <w:b w:val="0"/>
          <w:i w:val="0"/>
        </w:rPr>
        <w:t>“We need both.”</w:t>
      </w:r>
    </w:p>
    <w:p>
      <w:pPr/>
      <w:r>
        <w:rPr>
          <w:b w:val="0"/>
          <w:i w:val="0"/>
        </w:rPr>
        <w:t>“Good. I’m making a list.”</w:t>
      </w:r>
    </w:p>
    <w:p>
      <w:pPr/>
      <w:r>
        <w:rPr>
          <w:b w:val="0"/>
          <w:i w:val="0"/>
        </w:rPr>
        <w:t>She opened the notebook. Under the page containing Voss, Vale, Reyes and Sam, she turned to a clean sheet.</w:t>
      </w:r>
    </w:p>
    <w:p>
      <w:pPr/>
      <w:r>
        <w:rPr>
          <w:rFonts w:ascii="Courier New" w:hAnsi="Courier New"/>
          <w:b w:val="0"/>
          <w:i w:val="0"/>
          <w:sz w:val="20"/>
        </w:rPr>
        <w:t>computer thing that stops computer breaking evidence</w:t>
      </w:r>
    </w:p>
    <w:p>
      <w:pPr/>
      <w:r>
        <w:rPr>
          <w:rFonts w:ascii="Courier New" w:hAnsi="Courier New"/>
          <w:sz w:val="20"/>
        </w:rPr>
        <w:t>blank drive</w:t>
      </w:r>
    </w:p>
    <w:p>
      <w:pPr/>
      <w:r>
        <w:t>She looked at Elias.</w:t>
      </w:r>
    </w:p>
    <w:p>
      <w:pPr/>
      <w:r>
        <w:rPr>
          <w:b w:val="0"/>
          <w:i w:val="0"/>
        </w:rPr>
        <w:t>“Two blank drives.”</w:t>
      </w:r>
    </w:p>
    <w:p>
      <w:pPr/>
      <w:r>
        <w:rPr>
          <w:b w:val="0"/>
          <w:i w:val="0"/>
        </w:rPr>
        <w:t>She changed it.</w:t>
      </w:r>
    </w:p>
    <w:p>
      <w:pPr/>
      <w:r>
        <w:rPr>
          <w:rFonts w:ascii="Courier New" w:hAnsi="Courier New"/>
          <w:b w:val="0"/>
          <w:i w:val="0"/>
          <w:sz w:val="20"/>
        </w:rPr>
        <w:t>two blank drives</w:t>
      </w:r>
    </w:p>
    <w:p>
      <w:pPr/>
      <w:r>
        <w:t>Then:</w:t>
      </w:r>
    </w:p>
    <w:p>
      <w:pPr/>
      <w:r>
        <w:rPr>
          <w:rFonts w:ascii="Courier New" w:hAnsi="Courier New"/>
          <w:b w:val="0"/>
          <w:i w:val="0"/>
          <w:sz w:val="20"/>
        </w:rPr>
        <w:t>wipers</w:t>
      </w:r>
    </w:p>
    <w:p>
      <w:pPr/>
      <w:r>
        <w:rPr>
          <w:rFonts w:ascii="Courier New" w:hAnsi="Courier New"/>
          <w:b w:val="0"/>
          <w:i w:val="0"/>
          <w:sz w:val="20"/>
        </w:rPr>
        <w:t>food</w:t>
      </w:r>
    </w:p>
    <w:p>
      <w:pPr/>
      <w:r>
        <w:rPr>
          <w:rFonts w:ascii="Courier New" w:hAnsi="Courier New"/>
          <w:b w:val="0"/>
          <w:i w:val="0"/>
          <w:sz w:val="20"/>
        </w:rPr>
        <w:t>toothbrush</w:t>
      </w:r>
    </w:p>
    <w:p>
      <w:pPr/>
      <w:r>
        <w:rPr>
          <w:b w:val="0"/>
          <w:i w:val="0"/>
        </w:rPr>
        <w:t>Elias looked over when traffic stopped at a red light.</w:t>
      </w:r>
    </w:p>
    <w:p>
      <w:pPr/>
      <w:r>
        <w:rPr>
          <w:b w:val="0"/>
          <w:i w:val="0"/>
        </w:rPr>
        <w:t>“Toothbrush?”</w:t>
      </w:r>
    </w:p>
    <w:p>
      <w:pPr/>
      <w:r>
        <w:rPr>
          <w:b w:val="0"/>
          <w:i w:val="0"/>
        </w:rPr>
        <w:t>“I left mine at the farmhouse.”</w:t>
      </w:r>
    </w:p>
    <w:p>
      <w:pPr/>
      <w:r>
        <w:rPr>
          <w:b w:val="0"/>
          <w:i w:val="0"/>
        </w:rPr>
        <w:t>“So did I.”</w:t>
      </w:r>
    </w:p>
    <w:p>
      <w:pPr/>
      <w:r>
        <w:rPr>
          <w:b w:val="0"/>
          <w:i w:val="0"/>
        </w:rPr>
        <w:t>“That seems unhygienic.”</w:t>
      </w:r>
    </w:p>
    <w:p>
      <w:pPr/>
      <w:r>
        <w:rPr>
          <w:b w:val="0"/>
          <w:i w:val="0"/>
        </w:rPr>
        <w:t>“Among our current problems, dental hygiene is performing surprisingly well.”</w:t>
      </w:r>
    </w:p>
    <w:p>
      <w:pPr/>
      <w:r>
        <w:rPr>
          <w:b w:val="0"/>
          <w:i w:val="0"/>
        </w:rPr>
        <w:t>“Not forever.”</w:t>
      </w:r>
    </w:p>
    <w:p>
      <w:pPr/>
      <w:r>
        <w:rPr>
          <w:b w:val="0"/>
          <w:i w:val="0"/>
        </w:rPr>
        <w:t>The light changed. They moved with traffic.</w:t>
      </w:r>
    </w:p>
    <w:p>
      <w:pPr/>
      <w:r>
        <w:rPr>
          <w:b w:val="0"/>
          <w:i w:val="0"/>
        </w:rPr>
        <w:t>Zoe corrected the list to toothbrushes, then added socks.</w:t>
      </w:r>
    </w:p>
    <w:p>
      <w:pPr/>
      <w:r>
        <w:rPr>
          <w:b w:val="0"/>
          <w:i w:val="0"/>
        </w:rPr>
        <w:t>“You bought socks yesterday.”</w:t>
      </w:r>
    </w:p>
    <w:p>
      <w:pPr/>
      <w:r>
        <w:rPr>
          <w:b w:val="0"/>
          <w:i w:val="0"/>
        </w:rPr>
        <w:t>“I am planning for a future.”</w:t>
      </w:r>
    </w:p>
    <w:p>
      <w:pPr/>
      <w:r>
        <w:rPr>
          <w:b w:val="0"/>
          <w:i w:val="0"/>
        </w:rPr>
        <w:t>“That’s new.”</w:t>
      </w:r>
    </w:p>
    <w:p>
      <w:pPr/>
      <w:r>
        <w:rPr>
          <w:b w:val="0"/>
          <w:i w:val="0"/>
        </w:rPr>
        <w:t>She looked at him.</w:t>
      </w:r>
    </w:p>
    <w:p>
      <w:pPr/>
      <w:r>
        <w:rPr>
          <w:b w:val="0"/>
          <w:i w:val="0"/>
        </w:rPr>
        <w:t>He kept his eyes on the road.</w:t>
      </w:r>
    </w:p>
    <w:p>
      <w:pPr/>
      <w:r>
        <w:rPr>
          <w:b w:val="0"/>
          <w:i w:val="0"/>
        </w:rPr>
        <w:t>“Was that a joke?”</w:t>
      </w:r>
    </w:p>
    <w:p>
      <w:pPr/>
      <w:r>
        <w:rPr>
          <w:b w:val="0"/>
          <w:i w:val="0"/>
        </w:rPr>
        <w:t>“No.”</w:t>
      </w:r>
    </w:p>
    <w:p>
      <w:pPr/>
      <w:r>
        <w:rPr>
          <w:b w:val="0"/>
          <w:i w:val="0"/>
        </w:rPr>
        <w:t>“It was nearly a joke.”</w:t>
      </w:r>
    </w:p>
    <w:p>
      <w:pPr/>
      <w:r>
        <w:rPr>
          <w:b w:val="0"/>
          <w:i w:val="0"/>
        </w:rPr>
        <w:t>“I apologise.”</w:t>
      </w:r>
    </w:p>
    <w:p>
      <w:pPr/>
      <w:r>
        <w:rPr>
          <w:b w:val="0"/>
          <w:i w:val="0"/>
        </w:rPr>
        <w:t>“Don’t ruin it.”</w:t>
      </w:r>
    </w:p>
    <w:p>
      <w:pPr/>
      <w:r>
        <w:rPr>
          <w:b w:val="0"/>
          <w:i w:val="0"/>
        </w:rPr>
        <w:t>The city swallowed them.</w:t>
      </w:r>
    </w:p>
    <w:p>
      <w:pPr>
        <w:pStyle w:val="SceneBreak"/>
        <w:jc w:val="center"/>
      </w:pPr>
      <w:r>
        <w:t>* * *</w:t>
      </w:r>
    </w:p>
    <w:p>
      <w:pPr/>
      <w:r>
        <w:rPr>
          <w:b w:val="0"/>
          <w:i w:val="0"/>
        </w:rPr>
        <w:t>The computer shop occupied the ground floor of a former carpet warehouse between a plumbing supplier and a place that sold office chairs by the hundred.</w:t>
      </w:r>
    </w:p>
    <w:p>
      <w:pPr/>
      <w:r>
        <w:rPr>
          <w:b w:val="0"/>
          <w:i w:val="0"/>
        </w:rPr>
        <w:t>A sign above the door promised:</w:t>
      </w:r>
    </w:p>
    <w:p>
      <w:pPr/>
      <w:r>
        <w:rPr>
          <w:rFonts w:ascii="Courier New" w:hAnsi="Courier New"/>
          <w:b w:val="0"/>
          <w:i w:val="0"/>
          <w:sz w:val="20"/>
        </w:rPr>
        <w:t>BUSINESS IT - REFURBISHED - RECYCLED - DATA RECOVERY</w:t>
      </w:r>
    </w:p>
    <w:p>
      <w:pPr/>
      <w:r>
        <w:rPr>
          <w:b w:val="0"/>
          <w:i w:val="0"/>
        </w:rPr>
        <w:t>Someone had crossed out RECYCLED on the lower window and written RESURRECTED in black marker.</w:t>
      </w:r>
    </w:p>
    <w:p>
      <w:pPr/>
      <w:r>
        <w:rPr>
          <w:b w:val="0"/>
          <w:i w:val="0"/>
        </w:rPr>
        <w:t>Elias parked three streets away.</w:t>
      </w:r>
    </w:p>
    <w:p>
      <w:pPr/>
      <w:r>
        <w:rPr>
          <w:b w:val="0"/>
          <w:i w:val="0"/>
        </w:rPr>
        <w:t>They approached on foot. Zoe carried the backpack.</w:t>
      </w:r>
    </w:p>
    <w:p>
      <w:pPr/>
      <w:r>
        <w:rPr>
          <w:b w:val="0"/>
          <w:i w:val="0"/>
        </w:rPr>
        <w:t>The rain had weakened into the kind that did not look serious until every part of your clothing had become slightly wet.</w:t>
      </w:r>
    </w:p>
    <w:p>
      <w:pPr/>
      <w:r>
        <w:rPr>
          <w:b w:val="0"/>
          <w:i w:val="0"/>
        </w:rPr>
        <w:t>Inside, the shop smelled of dust, cardboard and hot electronics. Shelves held rows of black laptops with white labels stuck to their lids.</w:t>
      </w:r>
    </w:p>
    <w:p>
      <w:pPr/>
      <w:r>
        <w:rPr>
          <w:b w:val="0"/>
          <w:i w:val="0"/>
        </w:rPr>
        <w:t>A man behind the counter wore magnifying glasses on top of his head and ordinary glasses in front of his eyes.</w:t>
      </w:r>
    </w:p>
    <w:p>
      <w:pPr/>
      <w:r>
        <w:rPr>
          <w:b w:val="0"/>
          <w:i w:val="0"/>
        </w:rPr>
        <w:t>He looked at Elias, then Zoe, then the backpack.</w:t>
      </w:r>
    </w:p>
    <w:p>
      <w:pPr/>
      <w:r>
        <w:rPr>
          <w:b w:val="0"/>
          <w:i w:val="0"/>
        </w:rPr>
        <w:t>“What are you after?”</w:t>
      </w:r>
    </w:p>
    <w:p>
      <w:pPr/>
      <w:r>
        <w:rPr>
          <w:b w:val="0"/>
          <w:i w:val="0"/>
        </w:rPr>
        <w:t>“Older business laptop,” Elias said. “No account setup. Removable wireless card.”</w:t>
      </w:r>
    </w:p>
    <w:p>
      <w:pPr/>
      <w:r>
        <w:rPr>
          <w:b w:val="0"/>
          <w:i w:val="0"/>
        </w:rPr>
        <w:t>The man frowned.</w:t>
      </w:r>
    </w:p>
    <w:p>
      <w:pPr/>
      <w:r>
        <w:rPr>
          <w:b w:val="0"/>
          <w:i w:val="0"/>
        </w:rPr>
        <w:t>“Why?”</w:t>
      </w:r>
    </w:p>
    <w:p>
      <w:pPr/>
      <w:r>
        <w:rPr>
          <w:b w:val="0"/>
          <w:i w:val="0"/>
        </w:rPr>
        <w:t>“I dislike updates.”</w:t>
      </w:r>
    </w:p>
    <w:p>
      <w:pPr/>
      <w:r>
        <w:rPr>
          <w:b w:val="0"/>
          <w:i w:val="0"/>
        </w:rPr>
        <w:t>“First sensible thing anyone’s said in here all week.”</w:t>
      </w:r>
    </w:p>
    <w:p>
      <w:pPr/>
      <w:r>
        <w:rPr>
          <w:b w:val="0"/>
          <w:i w:val="0"/>
        </w:rPr>
        <w:t>He came around the counter and began pulling machines from a shelf.</w:t>
      </w:r>
    </w:p>
    <w:p>
      <w:pPr/>
      <w:r>
        <w:rPr>
          <w:b w:val="0"/>
          <w:i w:val="0"/>
        </w:rPr>
        <w:t>The one Elias chose had thick black casing, a scratched lid and a keyboard made shiny by years of other people’s fingers.</w:t>
      </w:r>
    </w:p>
    <w:p>
      <w:pPr/>
      <w:r>
        <w:rPr>
          <w:b w:val="0"/>
          <w:i w:val="0"/>
        </w:rPr>
        <w:t>“Battery’s mediocre,” the man said.</w:t>
      </w:r>
    </w:p>
    <w:p>
      <w:pPr/>
      <w:r>
        <w:rPr>
          <w:b w:val="0"/>
          <w:i w:val="0"/>
        </w:rPr>
        <w:t>“Fine.”</w:t>
      </w:r>
    </w:p>
    <w:p>
      <w:pPr/>
      <w:r>
        <w:rPr>
          <w:b w:val="0"/>
          <w:i w:val="0"/>
        </w:rPr>
        <w:t>“Screen’s good.”</w:t>
      </w:r>
    </w:p>
    <w:p>
      <w:pPr/>
      <w:r>
        <w:rPr>
          <w:b w:val="0"/>
          <w:i w:val="0"/>
        </w:rPr>
        <w:t>“Fine.”</w:t>
      </w:r>
    </w:p>
    <w:p>
      <w:pPr/>
      <w:r>
        <w:rPr>
          <w:b w:val="0"/>
          <w:i w:val="0"/>
        </w:rPr>
        <w:t>“Eight gig.”</w:t>
      </w:r>
    </w:p>
    <w:p>
      <w:pPr/>
      <w:r>
        <w:rPr>
          <w:b w:val="0"/>
          <w:i w:val="0"/>
        </w:rPr>
        <w:t>“Fine.”</w:t>
      </w:r>
    </w:p>
    <w:p>
      <w:pPr/>
      <w:r>
        <w:rPr>
          <w:b w:val="0"/>
          <w:i w:val="0"/>
        </w:rPr>
        <w:t>The man looked at Zoe.</w:t>
      </w:r>
    </w:p>
    <w:p>
      <w:pPr/>
      <w:r>
        <w:rPr>
          <w:b w:val="0"/>
          <w:i w:val="0"/>
        </w:rPr>
        <w:t>“He’s a terrible customer.”</w:t>
      </w:r>
    </w:p>
    <w:p>
      <w:pPr/>
      <w:r>
        <w:rPr>
          <w:b w:val="0"/>
          <w:i w:val="0"/>
        </w:rPr>
        <w:t>“I noticed.”</w:t>
      </w:r>
    </w:p>
    <w:p>
      <w:pPr/>
      <w:r>
        <w:rPr>
          <w:b w:val="0"/>
          <w:i w:val="0"/>
        </w:rPr>
        <w:t>Elias ignored both of them.</w:t>
      </w:r>
    </w:p>
    <w:p>
      <w:pPr/>
      <w:r>
        <w:rPr>
          <w:b w:val="0"/>
          <w:i w:val="0"/>
        </w:rPr>
        <w:t>“I need a write blocker. USB.”</w:t>
      </w:r>
    </w:p>
    <w:p>
      <w:pPr/>
      <w:r>
        <w:rPr>
          <w:b w:val="0"/>
          <w:i w:val="0"/>
        </w:rPr>
        <w:t>The man’s expression changed. Not alarm. Interest.</w:t>
      </w:r>
    </w:p>
    <w:p>
      <w:pPr/>
      <w:r>
        <w:rPr>
          <w:b w:val="0"/>
          <w:i w:val="0"/>
        </w:rPr>
        <w:t>He reached beneath the counter and produced a small metal device with two ports and a physical switch.</w:t>
      </w:r>
    </w:p>
    <w:p>
      <w:pPr/>
      <w:r>
        <w:rPr>
          <w:b w:val="0"/>
          <w:i w:val="0"/>
        </w:rPr>
        <w:t>Zoe moved closer.</w:t>
      </w:r>
    </w:p>
    <w:p>
      <w:pPr/>
      <w:r>
        <w:rPr>
          <w:b w:val="0"/>
          <w:i w:val="0"/>
        </w:rPr>
        <w:t>“What does it actually do?”</w:t>
      </w:r>
    </w:p>
    <w:p>
      <w:pPr/>
      <w:r>
        <w:rPr>
          <w:b w:val="0"/>
          <w:i w:val="0"/>
        </w:rPr>
        <w:t>“Lets the computer read a drive without sending changes back.”</w:t>
      </w:r>
    </w:p>
    <w:p>
      <w:pPr/>
      <w:r>
        <w:rPr>
          <w:b w:val="0"/>
          <w:i w:val="0"/>
        </w:rPr>
        <w:t>“So if the computer does something stupid?”</w:t>
      </w:r>
    </w:p>
    <w:p>
      <w:pPr/>
      <w:r>
        <w:rPr>
          <w:b w:val="0"/>
          <w:i w:val="0"/>
        </w:rPr>
        <w:t>“It does something stupid to itself.”</w:t>
      </w:r>
    </w:p>
    <w:p>
      <w:pPr/>
      <w:r>
        <w:rPr>
          <w:b w:val="0"/>
          <w:i w:val="0"/>
        </w:rPr>
        <w:t>Zoe looked at Elias.</w:t>
      </w:r>
    </w:p>
    <w:p>
      <w:pPr/>
      <w:r>
        <w:rPr>
          <w:b w:val="0"/>
          <w:i w:val="0"/>
        </w:rPr>
        <w:t>“That explanation was better.”</w:t>
      </w:r>
    </w:p>
    <w:p>
      <w:pPr/>
      <w:r>
        <w:rPr>
          <w:b w:val="0"/>
          <w:i w:val="0"/>
        </w:rPr>
        <w:t>“I was driving.”</w:t>
      </w:r>
    </w:p>
    <w:p>
      <w:pPr/>
      <w:r>
        <w:rPr>
          <w:b w:val="0"/>
          <w:i w:val="0"/>
        </w:rPr>
        <w:t>“Excuses.”</w:t>
      </w:r>
    </w:p>
    <w:p>
      <w:pPr/>
      <w:r>
        <w:rPr>
          <w:b w:val="0"/>
          <w:i w:val="0"/>
        </w:rPr>
        <w:t>The shopkeeper smiled and added two sealed external drives, a screwdriver set, adapter cables and, after Zoe objected to the laptop’s touchpad, a wired mouse.</w:t>
      </w:r>
    </w:p>
    <w:p>
      <w:pPr/>
      <w:r>
        <w:rPr>
          <w:b w:val="0"/>
          <w:i w:val="0"/>
        </w:rPr>
        <w:t>Elias paid in cash.</w:t>
      </w:r>
    </w:p>
    <w:p>
      <w:pPr/>
      <w:r>
        <w:rPr>
          <w:b w:val="0"/>
          <w:i w:val="0"/>
        </w:rPr>
        <w:t>The man counted it twice and did not ask for a name.</w:t>
      </w:r>
    </w:p>
    <w:p>
      <w:pPr/>
      <w:r>
        <w:rPr>
          <w:b w:val="0"/>
          <w:i w:val="0"/>
        </w:rPr>
        <w:t>At the door, Zoe stopped beside a basket of cheap wired headphones. She picked up one packet, then put it back.</w:t>
      </w:r>
    </w:p>
    <w:p>
      <w:pPr/>
      <w:r>
        <w:rPr>
          <w:b w:val="0"/>
          <w:i w:val="0"/>
        </w:rPr>
        <w:t>Elias noticed.</w:t>
      </w:r>
    </w:p>
    <w:p>
      <w:pPr/>
      <w:r>
        <w:rPr>
          <w:b w:val="0"/>
          <w:i w:val="0"/>
        </w:rPr>
        <w:t>“Do you want them?”</w:t>
      </w:r>
    </w:p>
    <w:p>
      <w:pPr/>
      <w:r>
        <w:rPr>
          <w:b w:val="0"/>
          <w:i w:val="0"/>
        </w:rPr>
        <w:t>“I don’t have anything to plug them into.”</w:t>
      </w:r>
    </w:p>
    <w:p>
      <w:pPr/>
      <w:r>
        <w:rPr>
          <w:b w:val="0"/>
          <w:i w:val="0"/>
        </w:rPr>
        <w:t>The absence of her phone entered the conversation without either of them naming it.</w:t>
      </w:r>
    </w:p>
    <w:p>
      <w:pPr/>
      <w:r>
        <w:rPr>
          <w:b w:val="0"/>
          <w:i w:val="0"/>
        </w:rPr>
        <w:t>“Later,” Elias said.</w:t>
      </w:r>
    </w:p>
    <w:p>
      <w:pPr/>
      <w:r>
        <w:rPr>
          <w:b w:val="0"/>
          <w:i w:val="0"/>
        </w:rPr>
        <w:t>Zoe adjusted the backpack strap.</w:t>
      </w:r>
    </w:p>
    <w:p>
      <w:pPr/>
      <w:r>
        <w:rPr>
          <w:b w:val="0"/>
          <w:i w:val="0"/>
        </w:rPr>
        <w:t>“Later is becoming very busy.”</w:t>
      </w:r>
    </w:p>
    <w:p>
      <w:pPr/>
      <w:r>
        <w:rPr>
          <w:b w:val="0"/>
          <w:i w:val="0"/>
        </w:rPr>
        <w:t>This time he only opened the door for her.</w:t>
      </w:r>
    </w:p>
    <w:p>
      <w:pPr>
        <w:pStyle w:val="SceneBreak"/>
        <w:jc w:val="center"/>
      </w:pPr>
      <w:r>
        <w:t>* * *</w:t>
      </w:r>
    </w:p>
    <w:p>
      <w:pPr/>
      <w:r>
        <w:rPr>
          <w:b w:val="0"/>
          <w:i w:val="0"/>
        </w:rPr>
        <w:t>The hotel was not safe.</w:t>
      </w:r>
    </w:p>
    <w:p>
      <w:pPr/>
      <w:r>
        <w:rPr>
          <w:b w:val="0"/>
          <w:i w:val="0"/>
        </w:rPr>
        <w:t>Elias told her that before they entered.</w:t>
      </w:r>
    </w:p>
    <w:p>
      <w:pPr/>
      <w:r>
        <w:rPr>
          <w:b w:val="0"/>
          <w:i w:val="0"/>
        </w:rPr>
        <w:t>Zoe looked up at the four-storey brick building between a closed pharmacy and a restaurant with plastic menus in the window.</w:t>
      </w:r>
    </w:p>
    <w:p>
      <w:pPr/>
      <w:r>
        <w:rPr>
          <w:b w:val="0"/>
          <w:i w:val="0"/>
        </w:rPr>
        <w:t>“Comforting.”</w:t>
      </w:r>
    </w:p>
    <w:p>
      <w:pPr/>
      <w:r>
        <w:rPr>
          <w:b w:val="0"/>
          <w:i w:val="0"/>
        </w:rPr>
        <w:t>“It’s a room.”</w:t>
      </w:r>
    </w:p>
    <w:p>
      <w:pPr/>
      <w:r>
        <w:rPr>
          <w:b w:val="0"/>
          <w:i w:val="0"/>
        </w:rPr>
        <w:t>“With locks.”</w:t>
      </w:r>
    </w:p>
    <w:p>
      <w:pPr/>
      <w:r>
        <w:rPr>
          <w:b w:val="0"/>
          <w:i w:val="0"/>
        </w:rPr>
        <w:t>“And beds.”</w:t>
      </w:r>
    </w:p>
    <w:p>
      <w:pPr/>
      <w:r>
        <w:rPr>
          <w:b w:val="0"/>
          <w:i w:val="0"/>
        </w:rPr>
        <w:t>“Sounds like a refuge.”</w:t>
      </w:r>
    </w:p>
    <w:p>
      <w:pPr/>
      <w:r>
        <w:rPr>
          <w:b w:val="0"/>
          <w:i w:val="0"/>
        </w:rPr>
        <w:t>“We’re not staying long enough to make it one.”</w:t>
      </w:r>
    </w:p>
    <w:p>
      <w:pPr/>
      <w:r>
        <w:rPr>
          <w:b w:val="0"/>
          <w:i w:val="0"/>
        </w:rPr>
        <w:t>A taxi stopped outside. A woman carrying two supermarket bags got out and argued with the driver about fifty pence. Two men in work clothes smoked beneath an awning. A child pressed both hands to an upstairs window while someone behind him tried to pull the curtain closed.</w:t>
      </w:r>
    </w:p>
    <w:p>
      <w:pPr/>
      <w:r>
        <w:rPr>
          <w:b w:val="0"/>
          <w:i w:val="0"/>
        </w:rPr>
        <w:t>Ordinary.</w:t>
      </w:r>
    </w:p>
    <w:p>
      <w:pPr/>
      <w:r>
        <w:rPr>
          <w:b w:val="0"/>
          <w:i w:val="0"/>
        </w:rPr>
        <w:t>Visible.</w:t>
      </w:r>
    </w:p>
    <w:p>
      <w:pPr/>
      <w:r>
        <w:rPr>
          <w:b w:val="0"/>
          <w:i w:val="0"/>
        </w:rPr>
        <w:t>Temporary.</w:t>
      </w:r>
    </w:p>
    <w:p>
      <w:pPr/>
      <w:r>
        <w:rPr>
          <w:b w:val="0"/>
          <w:i w:val="0"/>
        </w:rPr>
        <w:t>Zoe understood the difference. She did not entirely like it.</w:t>
      </w:r>
    </w:p>
    <w:p>
      <w:pPr/>
      <w:r>
        <w:rPr>
          <w:b w:val="0"/>
          <w:i w:val="0"/>
        </w:rPr>
        <w:t>“Convenient definition.”</w:t>
      </w:r>
    </w:p>
    <w:p>
      <w:pPr/>
      <w:r>
        <w:rPr>
          <w:b w:val="0"/>
          <w:i w:val="0"/>
        </w:rPr>
        <w:t>“Probably.”</w:t>
      </w:r>
    </w:p>
    <w:p>
      <w:pPr/>
      <w:r>
        <w:rPr>
          <w:b w:val="0"/>
          <w:i w:val="0"/>
        </w:rPr>
        <w:t>They left the hatchback in a public multi-storey several streets away and entered the hotel separately.</w:t>
      </w:r>
    </w:p>
    <w:p>
      <w:pPr/>
      <w:r>
        <w:rPr>
          <w:b w:val="0"/>
          <w:i w:val="0"/>
        </w:rPr>
        <w:t>Elias paid cash for one room.</w:t>
      </w:r>
    </w:p>
    <w:p>
      <w:pPr/>
      <w:r>
        <w:rPr>
          <w:b w:val="0"/>
          <w:i w:val="0"/>
        </w:rPr>
        <w:t>The receptionist asked whether they wanted breakfast.</w:t>
      </w:r>
    </w:p>
    <w:p>
      <w:pPr/>
      <w:r>
        <w:rPr>
          <w:b w:val="0"/>
          <w:i w:val="0"/>
        </w:rPr>
        <w:t>Elias said no.</w:t>
      </w:r>
    </w:p>
    <w:p>
      <w:pPr/>
      <w:r>
        <w:rPr>
          <w:b w:val="0"/>
          <w:i w:val="0"/>
        </w:rPr>
        <w:t>Zoe said yes.</w:t>
      </w:r>
    </w:p>
    <w:p>
      <w:pPr/>
      <w:r>
        <w:rPr>
          <w:b w:val="0"/>
          <w:i w:val="0"/>
        </w:rPr>
        <w:t>The receptionist looked between them.</w:t>
      </w:r>
    </w:p>
    <w:p>
      <w:pPr/>
      <w:r>
        <w:rPr>
          <w:b w:val="0"/>
          <w:i w:val="0"/>
        </w:rPr>
        <w:t>“Breakfast finishes at nine thirty.”</w:t>
      </w:r>
    </w:p>
    <w:p>
      <w:pPr/>
      <w:r>
        <w:rPr>
          <w:b w:val="0"/>
          <w:i w:val="0"/>
        </w:rPr>
        <w:t>Zoe looked at Elias.</w:t>
      </w:r>
    </w:p>
    <w:p>
      <w:pPr/>
      <w:r>
        <w:rPr>
          <w:b w:val="0"/>
          <w:i w:val="0"/>
        </w:rPr>
        <w:t>“We’ll be gone,” he said.</w:t>
      </w:r>
    </w:p>
    <w:p>
      <w:pPr/>
      <w:r>
        <w:rPr>
          <w:b w:val="0"/>
          <w:i w:val="0"/>
        </w:rPr>
        <w:t>“Then no.”</w:t>
      </w:r>
    </w:p>
    <w:p>
      <w:pPr/>
      <w:r>
        <w:rPr>
          <w:b w:val="0"/>
          <w:i w:val="0"/>
        </w:rPr>
        <w:t>Room 314 had two narrow beds, a desk, a television fixed to the wall and a kettle that looked older than the carpet.</w:t>
      </w:r>
    </w:p>
    <w:p>
      <w:pPr/>
      <w:r>
        <w:rPr>
          <w:b w:val="0"/>
          <w:i w:val="0"/>
        </w:rPr>
        <w:t>Zoe checked the bathroom and beneath both beds. Elias checked the window and door.</w:t>
      </w:r>
    </w:p>
    <w:p>
      <w:pPr/>
      <w:r>
        <w:rPr>
          <w:b w:val="0"/>
          <w:i w:val="0"/>
        </w:rPr>
        <w:t>Neither commented on the other.</w:t>
      </w:r>
    </w:p>
    <w:p>
      <w:pPr/>
      <w:r>
        <w:rPr>
          <w:b w:val="0"/>
          <w:i w:val="0"/>
        </w:rPr>
        <w:t>The backpack went on Zoe’s bed.</w:t>
      </w:r>
    </w:p>
    <w:p>
      <w:pPr/>
      <w:r>
        <w:rPr>
          <w:b w:val="0"/>
          <w:i w:val="0"/>
        </w:rPr>
        <w:t>Her bed.</w:t>
      </w:r>
    </w:p>
    <w:p>
      <w:pPr/>
      <w:r>
        <w:rPr>
          <w:b w:val="0"/>
          <w:i w:val="0"/>
        </w:rPr>
        <w:t>Elias placed the computer-shop bags on the desk.</w:t>
      </w:r>
    </w:p>
    <w:p>
      <w:pPr/>
      <w:r>
        <w:rPr>
          <w:b w:val="0"/>
          <w:i w:val="0"/>
        </w:rPr>
        <w:t>“One night.”</w:t>
      </w:r>
    </w:p>
    <w:p>
      <w:pPr/>
      <w:r>
        <w:rPr>
          <w:b w:val="0"/>
          <w:i w:val="0"/>
        </w:rPr>
        <w:t>“You keep announcing that like the room might misunderstand.”</w:t>
      </w:r>
    </w:p>
    <w:p>
      <w:pPr/>
      <w:r>
        <w:rPr>
          <w:b w:val="0"/>
          <w:i w:val="0"/>
        </w:rPr>
        <w:t>“It has poor judgement.”</w:t>
      </w:r>
    </w:p>
    <w:p>
      <w:pPr/>
      <w:r>
        <w:rPr>
          <w:b w:val="0"/>
          <w:i w:val="0"/>
        </w:rPr>
        <w:t>Zoe looked down at the red-and-brown carpet.</w:t>
      </w:r>
    </w:p>
    <w:p>
      <w:pPr/>
      <w:r>
        <w:rPr>
          <w:b w:val="0"/>
          <w:i w:val="0"/>
        </w:rPr>
        <w:t>“Clearly.”</w:t>
      </w:r>
    </w:p>
    <w:p>
      <w:pPr/>
      <w:r>
        <w:rPr>
          <w:b w:val="0"/>
          <w:i w:val="0"/>
        </w:rPr>
        <w:t>Elias almost smiled.</w:t>
      </w:r>
    </w:p>
    <w:p>
      <w:pPr/>
      <w:r>
        <w:rPr>
          <w:b w:val="0"/>
          <w:i w:val="0"/>
        </w:rPr>
        <w:t>Then he looked at the equipment and the room changed.</w:t>
      </w:r>
    </w:p>
    <w:p>
      <w:pPr/>
      <w:r>
        <w:rPr>
          <w:b w:val="0"/>
          <w:i w:val="0"/>
        </w:rPr>
        <w:t>Not physically.</w:t>
      </w:r>
    </w:p>
    <w:p>
      <w:pPr/>
      <w:r>
        <w:rPr>
          <w:b w:val="0"/>
          <w:i w:val="0"/>
        </w:rPr>
        <w:t>Purpose did that.</w:t>
      </w:r>
    </w:p>
    <w:p>
      <w:pPr/>
      <w:r>
        <w:rPr>
          <w:b w:val="0"/>
          <w:i w:val="0"/>
        </w:rPr>
        <w:t>The road had ended.</w:t>
      </w:r>
    </w:p>
    <w:p>
      <w:pPr/>
      <w:r>
        <w:rPr>
          <w:b w:val="0"/>
          <w:i w:val="0"/>
        </w:rPr>
        <w:t>The drive had arrived.</w:t>
      </w:r>
    </w:p>
    <w:p>
      <w:pPr>
        <w:pStyle w:val="SceneBreak"/>
        <w:jc w:val="center"/>
      </w:pPr>
      <w:r>
        <w:t>* * *</w:t>
      </w:r>
    </w:p>
    <w:p>
      <w:pPr/>
      <w:r>
        <w:rPr>
          <w:b w:val="0"/>
          <w:i w:val="0"/>
        </w:rPr>
        <w:t>They did not touch it immediately.</w:t>
      </w:r>
    </w:p>
    <w:p>
      <w:pPr/>
      <w:r>
        <w:rPr>
          <w:b w:val="0"/>
          <w:i w:val="0"/>
        </w:rPr>
        <w:t>Zoe made sure of that.</w:t>
      </w:r>
    </w:p>
    <w:p>
      <w:pPr/>
      <w:r>
        <w:rPr>
          <w:b w:val="0"/>
          <w:i w:val="0"/>
        </w:rPr>
        <w:t>“Explain first.”</w:t>
      </w:r>
    </w:p>
    <w:p>
      <w:pPr/>
      <w:r>
        <w:rPr>
          <w:b w:val="0"/>
          <w:i w:val="0"/>
        </w:rPr>
        <w:t>Elias stopped unpacking the screwdriver set.</w:t>
      </w:r>
    </w:p>
    <w:p>
      <w:pPr/>
      <w:r>
        <w:rPr>
          <w:b w:val="0"/>
          <w:i w:val="0"/>
        </w:rPr>
        <w:t>“The original stays untouched,” he said. “We make a copy. We work from the copy. If anything tries to change the original, we stop.”</w:t>
      </w:r>
    </w:p>
    <w:p>
      <w:pPr/>
      <w:r>
        <w:rPr>
          <w:b w:val="0"/>
          <w:i w:val="0"/>
        </w:rPr>
        <w:t>“How do we know it can’t?”</w:t>
      </w:r>
    </w:p>
    <w:p>
      <w:pPr/>
      <w:r>
        <w:rPr>
          <w:b w:val="0"/>
          <w:i w:val="0"/>
        </w:rPr>
        <w:t>He held up the metal blocker.</w:t>
      </w:r>
    </w:p>
    <w:p>
      <w:pPr/>
      <w:r>
        <w:rPr>
          <w:b w:val="0"/>
          <w:i w:val="0"/>
        </w:rPr>
        <w:t>“We test this before the drive goes near it.”</w:t>
      </w:r>
    </w:p>
    <w:p>
      <w:pPr/>
      <w:r>
        <w:rPr>
          <w:b w:val="0"/>
          <w:i w:val="0"/>
        </w:rPr>
        <w:t>“Twice.”</w:t>
      </w:r>
    </w:p>
    <w:p>
      <w:pPr/>
      <w:r>
        <w:rPr>
          <w:b w:val="0"/>
          <w:i w:val="0"/>
        </w:rPr>
        <w:t>“Once is enough.”</w:t>
      </w:r>
    </w:p>
    <w:p>
      <w:pPr/>
      <w:r>
        <w:rPr>
          <w:b w:val="0"/>
          <w:i w:val="0"/>
        </w:rPr>
        <w:t>“Twice.”</w:t>
      </w:r>
    </w:p>
    <w:p>
      <w:pPr/>
      <w:r>
        <w:rPr>
          <w:b w:val="0"/>
          <w:i w:val="0"/>
        </w:rPr>
        <w:t>He looked at her.</w:t>
      </w:r>
    </w:p>
    <w:p>
      <w:pPr/>
      <w:r>
        <w:rPr>
          <w:b w:val="0"/>
          <w:i w:val="0"/>
        </w:rPr>
        <w:t>“Twice.”</w:t>
      </w:r>
    </w:p>
    <w:p>
      <w:pPr/>
      <w:r>
        <w:rPr>
          <w:b w:val="0"/>
          <w:i w:val="0"/>
        </w:rPr>
        <w:t>Zoe folded her arms.</w:t>
      </w:r>
    </w:p>
    <w:p>
      <w:pPr/>
      <w:r>
        <w:rPr>
          <w:b w:val="0"/>
          <w:i w:val="0"/>
        </w:rPr>
        <w:t>“Three times.”</w:t>
      </w:r>
    </w:p>
    <w:p>
      <w:pPr/>
      <w:r>
        <w:rPr>
          <w:b w:val="0"/>
          <w:i w:val="0"/>
        </w:rPr>
        <w:t>He sighed through his nose.</w:t>
      </w:r>
    </w:p>
    <w:p>
      <w:pPr/>
      <w:r>
        <w:rPr>
          <w:b w:val="0"/>
          <w:i w:val="0"/>
        </w:rPr>
        <w:t>“You negotiated badly.”</w:t>
      </w:r>
    </w:p>
    <w:p>
      <w:pPr/>
      <w:r>
        <w:rPr>
          <w:b w:val="0"/>
          <w:i w:val="0"/>
        </w:rPr>
        <w:t>“You agreed too fast.”</w:t>
      </w:r>
    </w:p>
    <w:p>
      <w:pPr/>
      <w:r>
        <w:rPr>
          <w:b w:val="0"/>
          <w:i w:val="0"/>
        </w:rPr>
        <w:t>They started with the laptop. Elias removed the wireless card and placed it on the desk where Zoe could see it. He started the machine without the archive attached. He checked the blank drives, then tested the blocker.</w:t>
      </w:r>
    </w:p>
    <w:p>
      <w:pPr/>
      <w:r>
        <w:rPr>
          <w:b w:val="0"/>
          <w:i w:val="0"/>
        </w:rPr>
        <w:t>Once.</w:t>
      </w:r>
    </w:p>
    <w:p>
      <w:pPr/>
      <w:r>
        <w:rPr>
          <w:b w:val="0"/>
          <w:i w:val="0"/>
        </w:rPr>
        <w:t>Twice.</w:t>
      </w:r>
    </w:p>
    <w:p>
      <w:pPr/>
      <w:r>
        <w:rPr>
          <w:b w:val="0"/>
          <w:i w:val="0"/>
        </w:rPr>
        <w:t>Zoe made him do it a third time anyway.</w:t>
      </w:r>
    </w:p>
    <w:p>
      <w:pPr/>
      <w:r>
        <w:rPr>
          <w:b w:val="0"/>
          <w:i w:val="0"/>
        </w:rPr>
        <w:t>Only then did she open the backpack.</w:t>
      </w:r>
    </w:p>
    <w:p>
      <w:pPr/>
      <w:r>
        <w:rPr>
          <w:b w:val="0"/>
          <w:i w:val="0"/>
        </w:rPr>
        <w:t>The folder came out first. Then the paperback. Then the black drive, still wrapped in cloth.</w:t>
      </w:r>
    </w:p>
    <w:p>
      <w:pPr/>
      <w:r>
        <w:rPr>
          <w:b w:val="0"/>
          <w:i w:val="0"/>
        </w:rPr>
        <w:t>She placed it on the bed.</w:t>
      </w:r>
    </w:p>
    <w:p>
      <w:pPr/>
      <w:r>
        <w:rPr>
          <w:b w:val="0"/>
          <w:i w:val="0"/>
        </w:rPr>
        <w:t>Elias looked at it and did not move.</w:t>
      </w:r>
    </w:p>
    <w:p>
      <w:pPr/>
      <w:r>
        <w:rPr>
          <w:b w:val="0"/>
          <w:i w:val="0"/>
        </w:rPr>
        <w:t>Zoe realised what he was waiting for.</w:t>
      </w:r>
    </w:p>
    <w:p>
      <w:pPr/>
      <w:r>
        <w:rPr>
          <w:b w:val="0"/>
          <w:i w:val="0"/>
        </w:rPr>
        <w:t>“You can pick it up.”</w:t>
      </w:r>
    </w:p>
    <w:p>
      <w:pPr/>
      <w:r>
        <w:rPr>
          <w:b w:val="0"/>
          <w:i w:val="0"/>
        </w:rPr>
        <w:t>He did.</w:t>
      </w:r>
    </w:p>
    <w:p>
      <w:pPr/>
      <w:r>
        <w:rPr>
          <w:b w:val="0"/>
          <w:i w:val="0"/>
        </w:rPr>
        <w:t>Because he had waited, the handover felt like a choice rather than a surrender.</w:t>
      </w:r>
    </w:p>
    <w:p>
      <w:pPr/>
      <w:r>
        <w:rPr>
          <w:b w:val="0"/>
          <w:i w:val="0"/>
        </w:rPr>
        <w:t>He turned the drive over.</w:t>
      </w:r>
    </w:p>
    <w:p>
      <w:pPr/>
      <w:r>
        <w:rPr>
          <w:b w:val="0"/>
          <w:i w:val="0"/>
        </w:rPr>
        <w:t>“One terabyte.”</w:t>
      </w:r>
    </w:p>
    <w:p>
      <w:pPr/>
      <w:r>
        <w:rPr>
          <w:b w:val="0"/>
          <w:i w:val="0"/>
        </w:rPr>
        <w:t>“The shop man guessed right.”</w:t>
      </w:r>
    </w:p>
    <w:p>
      <w:pPr/>
      <w:r>
        <w:rPr>
          <w:b w:val="0"/>
          <w:i w:val="0"/>
        </w:rPr>
        <w:t>“He has seen ordinary sins.”</w:t>
      </w:r>
    </w:p>
    <w:p>
      <w:pPr/>
      <w:r>
        <w:rPr>
          <w:b w:val="0"/>
          <w:i w:val="0"/>
        </w:rPr>
        <w:t>“Apparently.”</w:t>
      </w:r>
    </w:p>
    <w:p>
      <w:pPr/>
      <w:r>
        <w:rPr>
          <w:b w:val="0"/>
          <w:i w:val="0"/>
        </w:rPr>
        <w:t>Zoe opened the numbered folder.</w:t>
      </w:r>
    </w:p>
    <w:p>
      <w:pPr/>
      <w:r>
        <w:rPr>
          <w:b w:val="0"/>
          <w:i w:val="0"/>
        </w:rPr>
        <w:t>Her photograph stared back at her.</w:t>
      </w:r>
    </w:p>
    <w:p>
      <w:pPr/>
      <w:r>
        <w:rPr>
          <w:b w:val="0"/>
          <w:i w:val="0"/>
        </w:rPr>
        <w:t>Six or seven years old. Two plaits. Laughing at something outside the frame.</w:t>
      </w:r>
    </w:p>
    <w:p>
      <w:pPr/>
      <w:r>
        <w:rPr>
          <w:b w:val="0"/>
          <w:i w:val="0"/>
        </w:rPr>
        <w:t>She had learned to look at the picture without expecting memory to arrive. It still did not.</w:t>
      </w:r>
    </w:p>
    <w:p>
      <w:pPr/>
      <w:r>
        <w:rPr>
          <w:b w:val="0"/>
          <w:i w:val="0"/>
        </w:rPr>
        <w:t>Below it sat the number.</w:t>
      </w:r>
    </w:p>
    <w:p>
      <w:pPr/>
      <w:r>
        <w:rPr>
          <w:rFonts w:ascii="Courier New" w:hAnsi="Courier New"/>
          <w:b w:val="0"/>
          <w:i w:val="0"/>
          <w:sz w:val="20"/>
        </w:rPr>
        <w:t>A17-04221</w:t>
      </w:r>
    </w:p>
    <w:p>
      <w:pPr/>
      <w:r>
        <w:rPr>
          <w:b w:val="0"/>
          <w:i w:val="0"/>
        </w:rPr>
        <w:t>For years it had existed without meaning. Then, for days, it had meant that somebody had known her before Helen and Brian.</w:t>
      </w:r>
    </w:p>
    <w:p>
      <w:pPr/>
      <w:r>
        <w:rPr>
          <w:b w:val="0"/>
          <w:i w:val="0"/>
        </w:rPr>
        <w:t>Now it was going to become a search.</w:t>
      </w:r>
    </w:p>
    <w:p>
      <w:pPr/>
      <w:r>
        <w:rPr>
          <w:b w:val="0"/>
          <w:i w:val="0"/>
        </w:rPr>
        <w:t>Zoe copied it into the notebook.</w:t>
      </w:r>
    </w:p>
    <w:p>
      <w:pPr/>
      <w:r>
        <w:rPr>
          <w:b w:val="0"/>
          <w:i w:val="0"/>
        </w:rPr>
        <w:t>Elias connected the drive through the blocker.</w:t>
      </w:r>
    </w:p>
    <w:p>
      <w:pPr/>
      <w:r>
        <w:rPr>
          <w:b w:val="0"/>
          <w:i w:val="0"/>
        </w:rPr>
        <w:t>A storage device appeared on the old laptop.</w:t>
      </w:r>
    </w:p>
    <w:p>
      <w:pPr/>
      <w:r>
        <w:rPr>
          <w:b w:val="0"/>
          <w:i w:val="0"/>
        </w:rPr>
        <w:t>Two sections.</w:t>
      </w:r>
    </w:p>
    <w:p>
      <w:pPr/>
      <w:r>
        <w:rPr>
          <w:b w:val="0"/>
          <w:i w:val="0"/>
        </w:rPr>
        <w:t>One large and unreadable.</w:t>
      </w:r>
    </w:p>
    <w:p>
      <w:pPr/>
      <w:r>
        <w:rPr>
          <w:b w:val="0"/>
          <w:i w:val="0"/>
        </w:rPr>
        <w:t>One much smaller.</w:t>
      </w:r>
    </w:p>
    <w:p>
      <w:pPr/>
      <w:r>
        <w:rPr>
          <w:b w:val="0"/>
          <w:i w:val="0"/>
        </w:rPr>
        <w:t>Nothing flashed. No alarm went off. No lines of code raced across the screen like films had promised.</w:t>
      </w:r>
    </w:p>
    <w:p>
      <w:pPr/>
      <w:r>
        <w:rPr>
          <w:b w:val="0"/>
          <w:i w:val="0"/>
        </w:rPr>
        <w:t>Elias did not open either section.</w:t>
      </w:r>
    </w:p>
    <w:p>
      <w:pPr/>
      <w:r>
        <w:rPr>
          <w:b w:val="0"/>
          <w:i w:val="0"/>
        </w:rPr>
        <w:t>He started the copy.</w:t>
      </w:r>
    </w:p>
    <w:p>
      <w:pPr/>
      <w:r>
        <w:rPr>
          <w:b w:val="0"/>
          <w:i w:val="0"/>
        </w:rPr>
        <w:t>Estimated time: 1 hour 47 minutes.</w:t>
      </w:r>
    </w:p>
    <w:p>
      <w:pPr/>
      <w:r>
        <w:rPr>
          <w:b w:val="0"/>
          <w:i w:val="0"/>
        </w:rPr>
        <w:t>Zoe stared.</w:t>
      </w:r>
    </w:p>
    <w:p>
      <w:pPr/>
      <w:r>
        <w:rPr>
          <w:b w:val="0"/>
          <w:i w:val="0"/>
        </w:rPr>
        <w:t>“That’s offensive.”</w:t>
      </w:r>
    </w:p>
    <w:p>
      <w:pPr/>
      <w:r>
        <w:rPr>
          <w:b w:val="0"/>
          <w:i w:val="0"/>
        </w:rPr>
        <w:t>“It’s a large drive.”</w:t>
      </w:r>
    </w:p>
    <w:p>
      <w:pPr/>
      <w:r>
        <w:rPr>
          <w:b w:val="0"/>
          <w:i w:val="0"/>
        </w:rPr>
        <w:t>The number changed.</w:t>
      </w:r>
    </w:p>
    <w:p>
      <w:pPr/>
      <w:r>
        <w:rPr>
          <w:b w:val="0"/>
          <w:i w:val="0"/>
        </w:rPr>
        <w:t>1 hour 53 minutes.</w:t>
      </w:r>
    </w:p>
    <w:p>
      <w:pPr/>
      <w:r>
        <w:rPr>
          <w:b w:val="0"/>
          <w:i w:val="0"/>
        </w:rPr>
        <w:t>She pointed.</w:t>
      </w:r>
    </w:p>
    <w:p>
      <w:pPr/>
      <w:r>
        <w:rPr>
          <w:b w:val="0"/>
          <w:i w:val="0"/>
        </w:rPr>
        <w:t>“It got worse.”</w:t>
      </w:r>
    </w:p>
    <w:p>
      <w:pPr/>
      <w:r>
        <w:rPr>
          <w:b w:val="0"/>
          <w:i w:val="0"/>
        </w:rPr>
        <w:t>“Never encourage a progress estimate.”</w:t>
      </w:r>
    </w:p>
    <w:p>
      <w:pPr/>
      <w:r>
        <w:rPr>
          <w:b w:val="0"/>
          <w:i w:val="0"/>
        </w:rPr>
        <w:t>“What do we do for two hours?”</w:t>
      </w:r>
    </w:p>
    <w:p>
      <w:pPr/>
      <w:r>
        <w:rPr>
          <w:b w:val="0"/>
          <w:i w:val="0"/>
        </w:rPr>
        <w:t>“Eat.”</w:t>
      </w:r>
    </w:p>
    <w:p>
      <w:pPr/>
      <w:r>
        <w:rPr>
          <w:b w:val="0"/>
          <w:i w:val="0"/>
        </w:rPr>
        <w:t>She looked at him.</w:t>
      </w:r>
    </w:p>
    <w:p>
      <w:pPr/>
      <w:r>
        <w:rPr>
          <w:b w:val="0"/>
          <w:i w:val="0"/>
        </w:rPr>
        <w:t>“Best lesson so far.”</w:t>
      </w:r>
    </w:p>
    <w:p>
      <w:pPr>
        <w:pStyle w:val="SceneBreak"/>
        <w:jc w:val="center"/>
      </w:pPr>
      <w:r>
        <w:t>* * *</w:t>
      </w:r>
    </w:p>
    <w:p>
      <w:pPr/>
      <w:r>
        <w:rPr>
          <w:b w:val="0"/>
          <w:i w:val="0"/>
        </w:rPr>
        <w:t>They bought food from the restaurant downstairs without using the hotel phone.</w:t>
      </w:r>
    </w:p>
    <w:p>
      <w:pPr/>
      <w:r>
        <w:rPr>
          <w:b w:val="0"/>
          <w:i w:val="0"/>
        </w:rPr>
        <w:t>Back in the room, the copy had reached sixteen percent.</w:t>
      </w:r>
    </w:p>
    <w:p>
      <w:pPr/>
      <w:r>
        <w:rPr>
          <w:b w:val="0"/>
          <w:i w:val="0"/>
        </w:rPr>
        <w:t>Zoe ate cross-legged on the bed with the backpack beside her and the drive visible on the desk.</w:t>
      </w:r>
    </w:p>
    <w:p>
      <w:pPr/>
      <w:r>
        <w:rPr>
          <w:b w:val="0"/>
          <w:i w:val="0"/>
        </w:rPr>
        <w:t>She kept looking at the cable.</w:t>
      </w:r>
    </w:p>
    <w:p>
      <w:pPr/>
      <w:r>
        <w:rPr>
          <w:b w:val="0"/>
          <w:i w:val="0"/>
        </w:rPr>
        <w:t>After more than two weeks of carrying the thing through cars, cottages, fields, buses and gunfire, seeing it plugged into something felt more dangerous than any of those things.</w:t>
      </w:r>
    </w:p>
    <w:p>
      <w:pPr/>
      <w:r>
        <w:rPr>
          <w:b w:val="0"/>
          <w:i w:val="0"/>
        </w:rPr>
        <w:t>The paperback lay open beside her.</w:t>
      </w:r>
    </w:p>
    <w:p>
      <w:pPr/>
      <w:r>
        <w:rPr>
          <w:b w:val="0"/>
          <w:i w:val="0"/>
        </w:rPr>
        <w:t>She tried again.</w:t>
      </w:r>
    </w:p>
    <w:p>
      <w:pPr/>
      <w:r>
        <w:rPr>
          <w:b w:val="0"/>
          <w:i w:val="0"/>
        </w:rPr>
        <w:t>The girl in the story had discovered that a teacher was stealing exam papers and selling the answers to parents.</w:t>
      </w:r>
    </w:p>
    <w:p>
      <w:pPr/>
      <w:r>
        <w:rPr>
          <w:b w:val="0"/>
          <w:i w:val="0"/>
        </w:rPr>
        <w:t>Zoe read six pages, then checked the progress bar.</w:t>
      </w:r>
    </w:p>
    <w:p>
      <w:pPr/>
      <w:r>
        <w:rPr>
          <w:b w:val="0"/>
          <w:i w:val="0"/>
        </w:rPr>
        <w:t>Twenty-three percent.</w:t>
      </w:r>
    </w:p>
    <w:p>
      <w:pPr/>
      <w:r>
        <w:rPr>
          <w:b w:val="0"/>
          <w:i w:val="0"/>
        </w:rPr>
        <w:t>She read another page.</w:t>
      </w:r>
    </w:p>
    <w:p>
      <w:pPr/>
      <w:r>
        <w:rPr>
          <w:b w:val="0"/>
          <w:i w:val="0"/>
        </w:rPr>
        <w:t>Twenty-four.</w:t>
      </w:r>
    </w:p>
    <w:p>
      <w:pPr/>
      <w:r>
        <w:rPr>
          <w:b w:val="0"/>
          <w:i w:val="0"/>
        </w:rPr>
        <w:t>“This book has a criminal conspiracy,” she said.</w:t>
      </w:r>
    </w:p>
    <w:p>
      <w:pPr/>
      <w:r>
        <w:rPr>
          <w:b w:val="0"/>
          <w:i w:val="0"/>
        </w:rPr>
        <w:t>Elias sat on the floor against the second bed, eating from a cardboard container.</w:t>
      </w:r>
    </w:p>
    <w:p>
      <w:pPr/>
      <w:r>
        <w:rPr>
          <w:b w:val="0"/>
          <w:i w:val="0"/>
        </w:rPr>
        <w:t>“How serious?”</w:t>
      </w:r>
    </w:p>
    <w:p>
      <w:pPr/>
      <w:r>
        <w:rPr>
          <w:b w:val="0"/>
          <w:i w:val="0"/>
        </w:rPr>
        <w:t>“Stolen exam papers.”</w:t>
      </w:r>
    </w:p>
    <w:p>
      <w:pPr/>
      <w:r>
        <w:rPr>
          <w:b w:val="0"/>
          <w:i w:val="0"/>
        </w:rPr>
        <w:t>“Terrifying.”</w:t>
      </w:r>
    </w:p>
    <w:p>
      <w:pPr/>
      <w:r>
        <w:rPr>
          <w:b w:val="0"/>
          <w:i w:val="0"/>
        </w:rPr>
        <w:t>“The head teacher may be involved.”</w:t>
      </w:r>
    </w:p>
    <w:p>
      <w:pPr/>
      <w:r>
        <w:rPr>
          <w:b w:val="0"/>
          <w:i w:val="0"/>
        </w:rPr>
        <w:t>“Then we should leave.”</w:t>
      </w:r>
    </w:p>
    <w:p>
      <w:pPr/>
      <w:r>
        <w:rPr>
          <w:b w:val="0"/>
          <w:i w:val="0"/>
        </w:rPr>
        <w:t>“She has two best friends helping.”</w:t>
      </w:r>
    </w:p>
    <w:p>
      <w:pPr/>
      <w:r>
        <w:rPr>
          <w:b w:val="0"/>
          <w:i w:val="0"/>
        </w:rPr>
        <w:t>“Unprofessional.”</w:t>
      </w:r>
    </w:p>
    <w:p>
      <w:pPr/>
      <w:r>
        <w:rPr>
          <w:b w:val="0"/>
          <w:i w:val="0"/>
        </w:rPr>
        <w:t>“They have bicycles.”</w:t>
      </w:r>
    </w:p>
    <w:p>
      <w:pPr/>
      <w:r>
        <w:rPr>
          <w:b w:val="0"/>
          <w:i w:val="0"/>
        </w:rPr>
        <w:t>Elias considered that.</w:t>
      </w:r>
    </w:p>
    <w:p>
      <w:pPr/>
      <w:r>
        <w:rPr>
          <w:b w:val="0"/>
          <w:i w:val="0"/>
        </w:rPr>
        <w:t>“That changes things.”</w:t>
      </w:r>
    </w:p>
    <w:p>
      <w:pPr/>
      <w:r>
        <w:rPr>
          <w:b w:val="0"/>
          <w:i w:val="0"/>
        </w:rPr>
        <w:t>Zoe looked at him.</w:t>
      </w:r>
    </w:p>
    <w:p>
      <w:pPr/>
      <w:r>
        <w:rPr>
          <w:b w:val="0"/>
          <w:i w:val="0"/>
        </w:rPr>
        <w:t>“You are mocking my book.”</w:t>
      </w:r>
    </w:p>
    <w:p>
      <w:pPr/>
      <w:r>
        <w:rPr>
          <w:b w:val="0"/>
          <w:i w:val="0"/>
        </w:rPr>
        <w:t>“I’m assessing resources.”</w:t>
      </w:r>
    </w:p>
    <w:p>
      <w:pPr/>
      <w:r>
        <w:rPr>
          <w:b w:val="0"/>
          <w:i w:val="0"/>
        </w:rPr>
        <w:t>She smiled before she could stop herself, then hid it behind another page of the book.</w:t>
      </w:r>
    </w:p>
    <w:p>
      <w:pPr/>
      <w:r>
        <w:rPr>
          <w:b w:val="0"/>
          <w:i w:val="0"/>
        </w:rPr>
        <w:t>Outside, traffic moved through the city. A siren passed twice. Someone laughed too loudly in the corridor. A door slammed.</w:t>
      </w:r>
    </w:p>
    <w:p>
      <w:pPr/>
      <w:r>
        <w:rPr>
          <w:b w:val="0"/>
          <w:i w:val="0"/>
        </w:rPr>
        <w:t>The room remained what Elias had said it was.</w:t>
      </w:r>
    </w:p>
    <w:p>
      <w:pPr/>
      <w:r>
        <w:rPr>
          <w:b w:val="0"/>
          <w:i w:val="0"/>
        </w:rPr>
        <w:t>A room.</w:t>
      </w:r>
    </w:p>
    <w:p>
      <w:pPr/>
      <w:r>
        <w:rPr>
          <w:b w:val="0"/>
          <w:i w:val="0"/>
        </w:rPr>
        <w:t>Enough.</w:t>
      </w:r>
    </w:p>
    <w:p>
      <w:pPr/>
      <w:r>
        <w:rPr>
          <w:b w:val="0"/>
          <w:i w:val="0"/>
        </w:rPr>
        <w:t>At fifty-eight percent, Zoe fell asleep without deciding to.</w:t>
      </w:r>
    </w:p>
    <w:p>
      <w:pPr/>
      <w:r>
        <w:rPr>
          <w:b w:val="0"/>
          <w:i w:val="0"/>
        </w:rPr>
        <w:t>When she opened her eyes, Elias was saying her name from the other side of the room.</w:t>
      </w:r>
    </w:p>
    <w:p>
      <w:pPr/>
      <w:r>
        <w:rPr>
          <w:b w:val="0"/>
          <w:i w:val="0"/>
        </w:rPr>
        <w:t>“Copy’s finished.”</w:t>
      </w:r>
    </w:p>
    <w:p>
      <w:pPr/>
      <w:r>
        <w:rPr>
          <w:b w:val="0"/>
          <w:i w:val="0"/>
        </w:rPr>
        <w:t>She sat up quickly.</w:t>
      </w:r>
    </w:p>
    <w:p>
      <w:pPr/>
      <w:r>
        <w:rPr>
          <w:b w:val="0"/>
          <w:i w:val="0"/>
        </w:rPr>
        <w:t>“How long?”</w:t>
      </w:r>
    </w:p>
    <w:p>
      <w:pPr/>
      <w:r>
        <w:rPr>
          <w:b w:val="0"/>
          <w:i w:val="0"/>
        </w:rPr>
        <w:t>“Twenty minutes.”</w:t>
      </w:r>
    </w:p>
    <w:p>
      <w:pPr/>
      <w:r>
        <w:rPr>
          <w:b w:val="0"/>
          <w:i w:val="0"/>
        </w:rPr>
        <w:t>“You should’ve woken me.”</w:t>
      </w:r>
    </w:p>
    <w:p>
      <w:pPr/>
      <w:r>
        <w:rPr>
          <w:b w:val="0"/>
          <w:i w:val="0"/>
        </w:rPr>
        <w:t>“You were asleep.”</w:t>
      </w:r>
    </w:p>
    <w:p>
      <w:pPr/>
      <w:r>
        <w:rPr>
          <w:b w:val="0"/>
          <w:i w:val="0"/>
        </w:rPr>
        <w:t>Zoe stared at him.</w:t>
      </w:r>
    </w:p>
    <w:p>
      <w:pPr/>
      <w:r>
        <w:rPr>
          <w:b w:val="0"/>
          <w:i w:val="0"/>
        </w:rPr>
        <w:t>Elias set down his mug.</w:t>
      </w:r>
    </w:p>
    <w:p>
      <w:pPr/>
      <w:r>
        <w:rPr>
          <w:b w:val="0"/>
          <w:i w:val="0"/>
        </w:rPr>
        <w:t>“Next time I wake you.”</w:t>
      </w:r>
    </w:p>
    <w:p>
      <w:pPr/>
      <w:r>
        <w:rPr>
          <w:b w:val="0"/>
          <w:i w:val="0"/>
        </w:rPr>
        <w:t>That was better.</w:t>
      </w:r>
    </w:p>
    <w:p>
      <w:pPr/>
      <w:r>
        <w:rPr>
          <w:b w:val="0"/>
          <w:i w:val="0"/>
        </w:rPr>
        <w:t>He had made tea. Hers had gone cold.</w:t>
      </w:r>
    </w:p>
    <w:p>
      <w:pPr/>
      <w:r>
        <w:rPr>
          <w:b w:val="0"/>
          <w:i w:val="0"/>
        </w:rPr>
        <w:t>She drank it anyway.</w:t>
      </w:r>
    </w:p>
    <w:p>
      <w:pPr>
        <w:pStyle w:val="SceneBreak"/>
        <w:jc w:val="center"/>
      </w:pPr>
      <w:r>
        <w:t>* * *</w:t>
      </w:r>
    </w:p>
    <w:p>
      <w:pPr/>
      <w:r>
        <w:rPr>
          <w:b w:val="0"/>
          <w:i w:val="0"/>
        </w:rPr>
        <w:t>The original went back into the backpack first.</w:t>
      </w:r>
    </w:p>
    <w:p>
      <w:pPr/>
      <w:r>
        <w:rPr>
          <w:b w:val="0"/>
          <w:i w:val="0"/>
        </w:rPr>
        <w:t>Only then did they turn to the working copy.</w:t>
      </w:r>
    </w:p>
    <w:p>
      <w:pPr/>
      <w:r>
        <w:rPr>
          <w:b w:val="0"/>
          <w:i w:val="0"/>
        </w:rPr>
        <w:t>The screen showed the same two sections. Most of the drive remained encrypted, a dark block with no readable folders or filenames.</w:t>
      </w:r>
    </w:p>
    <w:p>
      <w:pPr/>
      <w:r>
        <w:rPr>
          <w:b w:val="0"/>
          <w:i w:val="0"/>
        </w:rPr>
        <w:t>Beside it sat a much smaller catalogue.</w:t>
      </w:r>
    </w:p>
    <w:p>
      <w:pPr/>
      <w:r>
        <w:rPr>
          <w:b w:val="0"/>
          <w:i w:val="0"/>
        </w:rPr>
        <w:t>Elias leaned closer.</w:t>
      </w:r>
    </w:p>
    <w:p>
      <w:pPr/>
      <w:r>
        <w:rPr>
          <w:b w:val="0"/>
          <w:i w:val="0"/>
        </w:rPr>
        <w:t>“Index.”</w:t>
      </w:r>
    </w:p>
    <w:p>
      <w:pPr/>
      <w:r>
        <w:rPr>
          <w:b w:val="0"/>
          <w:i w:val="0"/>
        </w:rPr>
        <w:t>The word settled differently.</w:t>
      </w:r>
    </w:p>
    <w:p>
      <w:pPr/>
      <w:r>
        <w:rPr>
          <w:b w:val="0"/>
          <w:i w:val="0"/>
        </w:rPr>
        <w:t>A drive was a thing you carried.</w:t>
      </w:r>
    </w:p>
    <w:p>
      <w:pPr/>
      <w:r>
        <w:rPr>
          <w:b w:val="0"/>
          <w:i w:val="0"/>
        </w:rPr>
        <w:t>An index told you where things were.</w:t>
      </w:r>
    </w:p>
    <w:p>
      <w:pPr/>
      <w:r>
        <w:rPr>
          <w:b w:val="0"/>
          <w:i w:val="0"/>
        </w:rPr>
        <w:t>“Open it.”</w:t>
      </w:r>
    </w:p>
    <w:p>
      <w:pPr/>
      <w:r>
        <w:rPr>
          <w:b w:val="0"/>
          <w:i w:val="0"/>
        </w:rPr>
        <w:t>Elias looked at her.</w:t>
      </w:r>
    </w:p>
    <w:p>
      <w:pPr/>
      <w:r>
        <w:rPr>
          <w:b w:val="0"/>
          <w:i w:val="0"/>
        </w:rPr>
        <w:t>Zoe hated that she was not sure.</w:t>
      </w:r>
    </w:p>
    <w:p>
      <w:pPr/>
      <w:r>
        <w:rPr>
          <w:b w:val="0"/>
          <w:i w:val="0"/>
        </w:rPr>
        <w:t>She looked at the backpack, then at the folder beside her.</w:t>
      </w:r>
    </w:p>
    <w:p>
      <w:pPr/>
      <w:r>
        <w:rPr>
          <w:b w:val="0"/>
          <w:i w:val="0"/>
        </w:rPr>
        <w:t>“Open the copy.”</w:t>
      </w:r>
    </w:p>
    <w:p>
      <w:pPr/>
      <w:r>
        <w:rPr>
          <w:b w:val="0"/>
          <w:i w:val="0"/>
        </w:rPr>
        <w:t>The catalogue contained no photographs. No names. No letters. No convenient document explaining everything.</w:t>
      </w:r>
    </w:p>
    <w:p>
      <w:pPr/>
      <w:r>
        <w:rPr>
          <w:b w:val="0"/>
          <w:i w:val="0"/>
        </w:rPr>
        <w:t>Just small database files and an export created the morning Zoe escaped Cain’s house.</w:t>
      </w:r>
    </w:p>
    <w:p>
      <w:pPr/>
      <w:r>
        <w:rPr>
          <w:b w:val="0"/>
          <w:i w:val="0"/>
        </w:rPr>
        <w:t>When the table opened, hundreds of rows filled the screen.</w:t>
      </w:r>
    </w:p>
    <w:p>
      <w:pPr/>
      <w:r>
        <w:rPr>
          <w:b w:val="0"/>
          <w:i w:val="0"/>
        </w:rPr>
        <w:t>Numbers.</w:t>
      </w:r>
    </w:p>
    <w:p>
      <w:pPr/>
      <w:r>
        <w:rPr>
          <w:b w:val="0"/>
          <w:i w:val="0"/>
        </w:rPr>
        <w:t>Dates.</w:t>
      </w:r>
    </w:p>
    <w:p>
      <w:pPr/>
      <w:r>
        <w:rPr>
          <w:b w:val="0"/>
          <w:i w:val="0"/>
        </w:rPr>
        <w:t>Short codes.</w:t>
      </w:r>
    </w:p>
    <w:p>
      <w:pPr/>
      <w:r>
        <w:rPr>
          <w:b w:val="0"/>
          <w:i w:val="0"/>
        </w:rPr>
        <w:t>More numbers.</w:t>
      </w:r>
    </w:p>
    <w:p>
      <w:pPr/>
      <w:r>
        <w:rPr>
          <w:b w:val="0"/>
          <w:i w:val="0"/>
        </w:rPr>
        <w:t>Zoe stared at it.</w:t>
      </w:r>
    </w:p>
    <w:p>
      <w:pPr/>
      <w:r>
        <w:rPr>
          <w:b w:val="0"/>
          <w:i w:val="0"/>
        </w:rPr>
        <w:t>“That’s horrible.”</w:t>
      </w:r>
    </w:p>
    <w:p>
      <w:pPr/>
      <w:r>
        <w:rPr>
          <w:b w:val="0"/>
          <w:i w:val="0"/>
        </w:rPr>
        <w:t>“Because you can’t read it?”</w:t>
      </w:r>
    </w:p>
    <w:p>
      <w:pPr/>
      <w:r>
        <w:rPr>
          <w:b w:val="0"/>
          <w:i w:val="0"/>
        </w:rPr>
        <w:t>“Because somebody can.”</w:t>
      </w:r>
    </w:p>
    <w:p>
      <w:pPr/>
      <w:r>
        <w:rPr>
          <w:b w:val="0"/>
          <w:i w:val="0"/>
        </w:rPr>
        <w:t>Elias moved his hands away from the keyboard.</w:t>
      </w:r>
    </w:p>
    <w:p>
      <w:pPr/>
      <w:r>
        <w:rPr>
          <w:b w:val="0"/>
          <w:i w:val="0"/>
        </w:rPr>
        <w:t>Zoe leaned closer. Most of the headings meant nothing to her. Roots. Current IDs. Routes. Accounts. Actions.</w:t>
      </w:r>
    </w:p>
    <w:p>
      <w:pPr/>
      <w:r>
        <w:rPr>
          <w:b w:val="0"/>
          <w:i w:val="0"/>
        </w:rPr>
        <w:t>One thing did not need translating.</w:t>
      </w:r>
    </w:p>
    <w:p>
      <w:pPr/>
      <w:r>
        <w:rPr>
          <w:b w:val="0"/>
          <w:i w:val="0"/>
        </w:rPr>
        <w:t>She opened the search box herself and typed:</w:t>
      </w:r>
    </w:p>
    <w:p>
      <w:pPr/>
      <w:r>
        <w:rPr>
          <w:rFonts w:ascii="Courier New" w:hAnsi="Courier New"/>
          <w:b w:val="0"/>
          <w:i w:val="0"/>
          <w:sz w:val="20"/>
        </w:rPr>
        <w:t>A17-04221</w:t>
      </w:r>
    </w:p>
    <w:p>
      <w:pPr/>
      <w:r>
        <w:rPr>
          <w:b w:val="0"/>
          <w:i w:val="0"/>
        </w:rPr>
        <w:t>One result appeared.</w:t>
      </w:r>
    </w:p>
    <w:p>
      <w:pPr/>
      <w:r>
        <w:rPr>
          <w:b w:val="0"/>
          <w:i w:val="0"/>
        </w:rPr>
        <w:t>Her number sat at the beginning of the row.</w:t>
      </w:r>
    </w:p>
    <w:p>
      <w:pPr/>
      <w:r>
        <w:rPr>
          <w:b w:val="0"/>
          <w:i w:val="0"/>
        </w:rPr>
        <w:t>Beside it was another identifier.</w:t>
      </w:r>
    </w:p>
    <w:p>
      <w:pPr/>
      <w:r>
        <w:rPr>
          <w:rFonts w:ascii="Courier New" w:hAnsi="Courier New"/>
          <w:b w:val="0"/>
          <w:i w:val="0"/>
          <w:sz w:val="20"/>
        </w:rPr>
        <w:t>P06-11803</w:t>
      </w:r>
    </w:p>
    <w:p>
      <w:pPr/>
      <w:r>
        <w:rPr>
          <w:b w:val="0"/>
          <w:i w:val="0"/>
        </w:rPr>
        <w:t>Then a route code.</w:t>
      </w:r>
    </w:p>
    <w:p>
      <w:pPr/>
      <w:r>
        <w:rPr>
          <w:b w:val="0"/>
          <w:i w:val="0"/>
        </w:rPr>
        <w:t>Then:</w:t>
      </w:r>
    </w:p>
    <w:p>
      <w:pPr/>
      <w:r>
        <w:rPr>
          <w:rFonts w:ascii="Courier New" w:hAnsi="Courier New"/>
          <w:b w:val="0"/>
          <w:i w:val="0"/>
          <w:sz w:val="20"/>
        </w:rPr>
        <w:t>AC019</w:t>
      </w:r>
    </w:p>
    <w:p>
      <w:pPr/>
      <w:r>
        <w:rPr>
          <w:b w:val="0"/>
          <w:i w:val="0"/>
        </w:rPr>
        <w:t>Zoe opened the paper folder and found the transfer page. The date matched the placement period. On the payment record, beside an amount she had already seen, sat the same account code.</w:t>
      </w:r>
    </w:p>
    <w:p>
      <w:pPr/>
      <w:r>
        <w:rPr>
          <w:b w:val="0"/>
          <w:i w:val="0"/>
        </w:rPr>
        <w:t>AC019.</w:t>
      </w:r>
    </w:p>
    <w:p>
      <w:pPr/>
      <w:r>
        <w:rPr>
          <w:b w:val="0"/>
          <w:i w:val="0"/>
        </w:rPr>
        <w:t>“Mac,” she said.</w:t>
      </w:r>
    </w:p>
    <w:p>
      <w:pPr/>
      <w:r>
        <w:rPr>
          <w:b w:val="0"/>
          <w:i w:val="0"/>
        </w:rPr>
        <w:t>The word came out before she could stop it.</w:t>
      </w:r>
    </w:p>
    <w:p>
      <w:pPr/>
      <w:r>
        <w:rPr>
          <w:b w:val="0"/>
          <w:i w:val="0"/>
        </w:rPr>
        <w:t>Then she shook her head.</w:t>
      </w:r>
    </w:p>
    <w:p>
      <w:pPr/>
      <w:r>
        <w:rPr>
          <w:b w:val="0"/>
          <w:i w:val="0"/>
        </w:rPr>
        <w:t>“No. Mac’s name is in the folder. This is just the same code.”</w:t>
      </w:r>
    </w:p>
    <w:p>
      <w:pPr/>
      <w:r>
        <w:rPr>
          <w:b w:val="0"/>
          <w:i w:val="0"/>
        </w:rPr>
        <w:t>Elias said nothing.</w:t>
      </w:r>
    </w:p>
    <w:p>
      <w:pPr/>
      <w:r>
        <w:rPr>
          <w:b w:val="0"/>
          <w:i w:val="0"/>
        </w:rPr>
        <w:t>He did not need to.</w:t>
      </w:r>
    </w:p>
    <w:p>
      <w:pPr/>
      <w:r>
        <w:rPr>
          <w:b w:val="0"/>
          <w:i w:val="0"/>
        </w:rPr>
        <w:t>Zoe wrote:</w:t>
      </w:r>
    </w:p>
    <w:p>
      <w:pPr/>
      <w:r>
        <w:rPr>
          <w:rFonts w:ascii="Courier New" w:hAnsi="Courier New"/>
          <w:b w:val="0"/>
          <w:i w:val="0"/>
          <w:sz w:val="20"/>
        </w:rPr>
        <w:t>AC019 - probably Mac. Prove it</w:t>
      </w:r>
    </w:p>
    <w:p>
      <w:pPr/>
      <w:r>
        <w:rPr>
          <w:b w:val="0"/>
          <w:i w:val="0"/>
        </w:rPr>
        <w:t>The row had more beneath it.</w:t>
      </w:r>
    </w:p>
    <w:p>
      <w:pPr/>
      <w:r>
        <w:rPr>
          <w:b w:val="0"/>
          <w:i w:val="0"/>
        </w:rPr>
        <w:t>She clicked.</w:t>
      </w:r>
    </w:p>
    <w:p>
      <w:pPr/>
      <w:r>
        <w:rPr>
          <w:b w:val="0"/>
          <w:i w:val="0"/>
        </w:rPr>
        <w:t>The first looked like the placement she already knew about.</w:t>
      </w:r>
    </w:p>
    <w:p>
      <w:pPr/>
      <w:r>
        <w:rPr>
          <w:b w:val="0"/>
          <w:i w:val="0"/>
        </w:rPr>
        <w:t>The second contained one word she understood immediately.</w:t>
      </w:r>
    </w:p>
    <w:p>
      <w:pPr/>
      <w:r>
        <w:rPr>
          <w:rFonts w:ascii="Courier New" w:hAnsi="Courier New"/>
          <w:b w:val="0"/>
          <w:i w:val="0"/>
          <w:sz w:val="20"/>
        </w:rPr>
        <w:t>MONITOR</w:t>
      </w:r>
    </w:p>
    <w:p>
      <w:pPr/>
      <w:r>
        <w:rPr>
          <w:b w:val="0"/>
          <w:i w:val="0"/>
        </w:rPr>
        <w:t>Zoe’s mouth went dry.</w:t>
      </w:r>
    </w:p>
    <w:p>
      <w:pPr/>
      <w:r>
        <w:rPr>
          <w:b w:val="0"/>
          <w:i w:val="0"/>
        </w:rPr>
        <w:t>“What does that mean?”</w:t>
      </w:r>
    </w:p>
    <w:p>
      <w:pPr/>
      <w:r>
        <w:rPr>
          <w:b w:val="0"/>
          <w:i w:val="0"/>
        </w:rPr>
        <w:t>“I know what the word means,” Elias said. “I don’t know what they meant by it.”</w:t>
      </w:r>
    </w:p>
    <w:p>
      <w:pPr/>
      <w:r>
        <w:rPr>
          <w:b w:val="0"/>
          <w:i w:val="0"/>
        </w:rPr>
        <w:t>She hated the answer because it was careful and because it was right.</w:t>
      </w:r>
    </w:p>
    <w:p>
      <w:pPr/>
      <w:r>
        <w:rPr>
          <w:b w:val="0"/>
          <w:i w:val="0"/>
        </w:rPr>
        <w:t>The status beside it said ACTIVE.</w:t>
      </w:r>
    </w:p>
    <w:p>
      <w:pPr/>
      <w:r>
        <w:rPr>
          <w:b w:val="0"/>
          <w:i w:val="0"/>
        </w:rPr>
        <w:t>The record stretched back years.</w:t>
      </w:r>
    </w:p>
    <w:p>
      <w:pPr/>
      <w:r>
        <w:rPr>
          <w:b w:val="0"/>
          <w:i w:val="0"/>
        </w:rPr>
        <w:t>Zoe looked from the screen to the old photograph.</w:t>
      </w:r>
    </w:p>
    <w:p>
      <w:pPr/>
      <w:r>
        <w:rPr>
          <w:b w:val="0"/>
          <w:i w:val="0"/>
        </w:rPr>
        <w:t>“That was there the whole time?”</w:t>
      </w:r>
    </w:p>
    <w:p>
      <w:pPr/>
      <w:r>
        <w:rPr>
          <w:b w:val="0"/>
          <w:i w:val="0"/>
        </w:rPr>
        <w:t>“Looks like it.”</w:t>
      </w:r>
    </w:p>
    <w:p>
      <w:pPr/>
      <w:r>
        <w:rPr>
          <w:b w:val="0"/>
          <w:i w:val="0"/>
        </w:rPr>
        <w:t>“While I was at home. School. Everything.”</w:t>
      </w:r>
    </w:p>
    <w:p>
      <w:pPr/>
      <w:r>
        <w:rPr>
          <w:b w:val="0"/>
          <w:i w:val="0"/>
        </w:rPr>
        <w:t>Elias did not answer.</w:t>
      </w:r>
    </w:p>
    <w:p>
      <w:pPr/>
      <w:r>
        <w:rPr>
          <w:b w:val="0"/>
          <w:i w:val="0"/>
        </w:rPr>
        <w:t>The silence was enough.</w:t>
      </w:r>
    </w:p>
    <w:p>
      <w:pPr/>
      <w:r>
        <w:rPr>
          <w:b w:val="0"/>
          <w:i w:val="0"/>
        </w:rPr>
        <w:t>The next line was dated Monday.</w:t>
      </w:r>
    </w:p>
    <w:p>
      <w:pPr/>
      <w:r>
        <w:rPr>
          <w:b w:val="0"/>
          <w:i w:val="0"/>
        </w:rPr>
        <w:t>The day before the van.</w:t>
      </w:r>
    </w:p>
    <w:p>
      <w:pPr/>
      <w:r>
        <w:rPr>
          <w:rFonts w:ascii="Courier New" w:hAnsi="Courier New"/>
          <w:b w:val="0"/>
          <w:i w:val="0"/>
          <w:sz w:val="20"/>
        </w:rPr>
        <w:t>RECOVER</w:t>
      </w:r>
    </w:p>
    <w:p>
      <w:pPr/>
      <w:r>
        <w:rPr>
          <w:b w:val="0"/>
          <w:i w:val="0"/>
        </w:rPr>
        <w:t>Zoe read it once.</w:t>
      </w:r>
    </w:p>
    <w:p>
      <w:pPr/>
      <w:r>
        <w:rPr>
          <w:b w:val="0"/>
          <w:i w:val="0"/>
        </w:rPr>
        <w:t>Then again.</w:t>
      </w:r>
    </w:p>
    <w:p>
      <w:pPr/>
      <w:r>
        <w:rPr>
          <w:b w:val="0"/>
          <w:i w:val="0"/>
        </w:rPr>
        <w:t>“That’s what Voss called the job.”</w:t>
      </w:r>
    </w:p>
    <w:p>
      <w:pPr/>
      <w:r>
        <w:rPr>
          <w:b w:val="0"/>
          <w:i w:val="0"/>
        </w:rPr>
        <w:t>Elias shifted closer to the screen.</w:t>
      </w:r>
    </w:p>
    <w:p>
      <w:pPr/>
      <w:r>
        <w:rPr>
          <w:b w:val="0"/>
          <w:i w:val="0"/>
        </w:rPr>
        <w:t>Zoe did not look at him.</w:t>
      </w:r>
    </w:p>
    <w:p>
      <w:pPr/>
      <w:r>
        <w:rPr>
          <w:b w:val="0"/>
          <w:i w:val="0"/>
        </w:rPr>
        <w:t>“They called taking me recovery.”</w:t>
      </w:r>
    </w:p>
    <w:p>
      <w:pPr/>
      <w:r>
        <w:rPr>
          <w:b w:val="0"/>
          <w:i w:val="0"/>
        </w:rPr>
        <w:t>The word sat there in capital letters as if it were ordinary.</w:t>
      </w:r>
    </w:p>
    <w:p>
      <w:pPr/>
      <w:r>
        <w:rPr>
          <w:b w:val="0"/>
          <w:i w:val="0"/>
        </w:rPr>
        <w:t>MONITOR had been active for years.</w:t>
      </w:r>
    </w:p>
    <w:p>
      <w:pPr/>
      <w:r>
        <w:rPr>
          <w:b w:val="0"/>
          <w:i w:val="0"/>
        </w:rPr>
        <w:t>Then Monday.</w:t>
      </w:r>
    </w:p>
    <w:p>
      <w:pPr/>
      <w:r>
        <w:rPr>
          <w:b w:val="0"/>
          <w:i w:val="0"/>
        </w:rPr>
        <w:t>RECOVER.</w:t>
      </w:r>
    </w:p>
    <w:p>
      <w:pPr/>
      <w:r>
        <w:rPr>
          <w:b w:val="0"/>
          <w:i w:val="0"/>
        </w:rPr>
        <w:t>Zoe opened the notebook and wrote only:</w:t>
      </w:r>
    </w:p>
    <w:p>
      <w:pPr/>
      <w:r>
        <w:rPr>
          <w:rFonts w:ascii="Courier New" w:hAnsi="Courier New"/>
          <w:b w:val="0"/>
          <w:i w:val="0"/>
          <w:sz w:val="20"/>
        </w:rPr>
        <w:t>WHAT CHANGED ON MONDAY?</w:t>
      </w:r>
    </w:p>
    <w:p>
      <w:pPr/>
      <w:r>
        <w:rPr>
          <w:b w:val="0"/>
          <w:i w:val="0"/>
        </w:rPr>
        <w:t>The last line had been created Friday morning.</w:t>
      </w:r>
    </w:p>
    <w:p>
      <w:pPr/>
      <w:r>
        <w:rPr>
          <w:b w:val="0"/>
          <w:i w:val="0"/>
        </w:rPr>
        <w:t>The day she escaped Cain’s house.</w:t>
      </w:r>
    </w:p>
    <w:p>
      <w:pPr/>
      <w:r>
        <w:rPr>
          <w:rFonts w:ascii="Courier New" w:hAnsi="Courier New"/>
          <w:b w:val="0"/>
          <w:i w:val="0"/>
          <w:sz w:val="20"/>
        </w:rPr>
        <w:t>EXCEPTION</w:t>
      </w:r>
    </w:p>
    <w:p>
      <w:pPr/>
      <w:r>
        <w:rPr>
          <w:b w:val="0"/>
          <w:i w:val="0"/>
        </w:rPr>
        <w:t>Status: UNRESOLVED.</w:t>
      </w:r>
    </w:p>
    <w:p>
      <w:pPr/>
      <w:r>
        <w:rPr>
          <w:b w:val="0"/>
          <w:i w:val="0"/>
        </w:rPr>
        <w:t>Zoe stared at that one longer.</w:t>
      </w:r>
    </w:p>
    <w:p>
      <w:pPr/>
      <w:r>
        <w:rPr>
          <w:b w:val="0"/>
          <w:i w:val="0"/>
        </w:rPr>
        <w:t>“Me getting out?”</w:t>
      </w:r>
    </w:p>
    <w:p>
      <w:pPr/>
      <w:r>
        <w:rPr>
          <w:b w:val="0"/>
          <w:i w:val="0"/>
        </w:rPr>
        <w:t>“Could be.”</w:t>
      </w:r>
    </w:p>
    <w:p>
      <w:pPr/>
      <w:r>
        <w:rPr>
          <w:b w:val="0"/>
          <w:i w:val="0"/>
        </w:rPr>
        <w:t>She wrote:</w:t>
      </w:r>
    </w:p>
    <w:p>
      <w:pPr/>
      <w:r>
        <w:rPr>
          <w:rFonts w:ascii="Courier New" w:hAnsi="Courier New"/>
          <w:b w:val="0"/>
          <w:i w:val="0"/>
          <w:sz w:val="20"/>
        </w:rPr>
        <w:t>EXCEPTION - Friday. Me?</w:t>
      </w:r>
    </w:p>
    <w:p>
      <w:pPr>
        <w:pStyle w:val="SceneBreak"/>
        <w:jc w:val="center"/>
      </w:pPr>
      <w:r>
        <w:t>* * *</w:t>
      </w:r>
    </w:p>
    <w:p>
      <w:pPr/>
      <w:r>
        <w:rPr>
          <w:b w:val="0"/>
          <w:i w:val="0"/>
        </w:rPr>
        <w:t>Zoe went back to AC019.</w:t>
      </w:r>
    </w:p>
    <w:p>
      <w:pPr/>
      <w:r>
        <w:rPr>
          <w:b w:val="0"/>
          <w:i w:val="0"/>
        </w:rPr>
        <w:t>“Search the code.”</w:t>
      </w:r>
    </w:p>
    <w:p>
      <w:pPr/>
      <w:r>
        <w:rPr>
          <w:b w:val="0"/>
          <w:i w:val="0"/>
        </w:rPr>
        <w:t>Elias looked at her.</w:t>
      </w:r>
    </w:p>
    <w:p>
      <w:pPr/>
      <w:r>
        <w:rPr>
          <w:b w:val="0"/>
          <w:i w:val="0"/>
        </w:rPr>
        <w:t>“Not Mac,” she said before he could speak. “The code.”</w:t>
      </w:r>
    </w:p>
    <w:p>
      <w:pPr/>
      <w:r>
        <w:rPr>
          <w:b w:val="0"/>
          <w:i w:val="0"/>
        </w:rPr>
        <w:t>He slid the mouse towards her.</w:t>
      </w:r>
    </w:p>
    <w:p>
      <w:pPr/>
      <w:r>
        <w:rPr>
          <w:b w:val="0"/>
          <w:i w:val="0"/>
        </w:rPr>
        <w:t>“Your search.”</w:t>
      </w:r>
    </w:p>
    <w:p>
      <w:pPr/>
      <w:r>
        <w:rPr>
          <w:b w:val="0"/>
          <w:i w:val="0"/>
        </w:rPr>
        <w:t>Sixty-three records came back.</w:t>
      </w:r>
    </w:p>
    <w:p>
      <w:pPr/>
      <w:r>
        <w:rPr>
          <w:b w:val="0"/>
          <w:i w:val="0"/>
        </w:rPr>
        <w:t>Zoe’s first thought was children.</w:t>
      </w:r>
    </w:p>
    <w:p>
      <w:pPr/>
      <w:r>
        <w:rPr>
          <w:b w:val="0"/>
          <w:i w:val="0"/>
        </w:rPr>
        <w:t>It arrived so quickly it frightened her.</w:t>
      </w:r>
    </w:p>
    <w:p>
      <w:pPr/>
      <w:r>
        <w:rPr>
          <w:b w:val="0"/>
          <w:i w:val="0"/>
        </w:rPr>
        <w:t>Then she looked again.</w:t>
      </w:r>
    </w:p>
    <w:p>
      <w:pPr/>
      <w:r>
        <w:rPr>
          <w:b w:val="0"/>
          <w:i w:val="0"/>
        </w:rPr>
        <w:t>Sixty-three records meant sixty-three actions. Not sixty-three children. She was getting better at catching herself before a guess turned into a fact.</w:t>
      </w:r>
    </w:p>
    <w:p>
      <w:pPr/>
      <w:r>
        <w:rPr>
          <w:b w:val="0"/>
          <w:i w:val="0"/>
        </w:rPr>
        <w:t>Elias showed her how to group the results by the first identifier.</w:t>
      </w:r>
    </w:p>
    <w:p>
      <w:pPr/>
      <w:r>
        <w:rPr>
          <w:b w:val="0"/>
          <w:i w:val="0"/>
        </w:rPr>
        <w:t>Twenty-three different root numbers remained.</w:t>
      </w:r>
    </w:p>
    <w:p>
      <w:pPr/>
      <w:r>
        <w:rPr>
          <w:b w:val="0"/>
          <w:i w:val="0"/>
        </w:rPr>
        <w:t>Zoe counted them anyway.</w:t>
      </w:r>
    </w:p>
    <w:p>
      <w:pPr/>
      <w:r>
        <w:rPr>
          <w:b w:val="0"/>
          <w:i w:val="0"/>
        </w:rPr>
        <w:t>“Twenty-three kids?”</w:t>
      </w:r>
    </w:p>
    <w:p>
      <w:pPr/>
      <w:r>
        <w:rPr>
          <w:b w:val="0"/>
          <w:i w:val="0"/>
        </w:rPr>
        <w:t>The words were already out.</w:t>
      </w:r>
    </w:p>
    <w:p>
      <w:pPr/>
      <w:r>
        <w:rPr>
          <w:b w:val="0"/>
          <w:i w:val="0"/>
        </w:rPr>
        <w:t>She grimaced.</w:t>
      </w:r>
    </w:p>
    <w:p>
      <w:pPr/>
      <w:r>
        <w:rPr>
          <w:b w:val="0"/>
          <w:i w:val="0"/>
        </w:rPr>
        <w:t>“No. Twenty-three numbers.”</w:t>
      </w:r>
    </w:p>
    <w:p>
      <w:pPr/>
      <w:r>
        <w:rPr>
          <w:b w:val="0"/>
          <w:i w:val="0"/>
        </w:rPr>
        <w:t>“For now,” Elias said.</w:t>
      </w:r>
    </w:p>
    <w:p>
      <w:pPr/>
      <w:r>
        <w:rPr>
          <w:b w:val="0"/>
          <w:i w:val="0"/>
        </w:rPr>
        <w:t>She wrote:</w:t>
      </w:r>
    </w:p>
    <w:p>
      <w:pPr/>
      <w:r>
        <w:rPr>
          <w:rFonts w:ascii="Courier New" w:hAnsi="Courier New"/>
          <w:b w:val="0"/>
          <w:i w:val="0"/>
          <w:sz w:val="20"/>
        </w:rPr>
        <w:t>23 numbers. DON’T CALL THEM KIDS YET.</w:t>
      </w:r>
    </w:p>
    <w:p>
      <w:pPr/>
      <w:r>
        <w:rPr>
          <w:b w:val="0"/>
          <w:i w:val="0"/>
        </w:rPr>
        <w:t>Some of the twenty-three had one action beside them. Others had several. Some ended CLOSED. Others UNRESOLVED or TRANSFERRED.</w:t>
      </w:r>
    </w:p>
    <w:p>
      <w:pPr/>
      <w:r>
        <w:rPr>
          <w:b w:val="0"/>
          <w:i w:val="0"/>
        </w:rPr>
        <w:t>Then Zoe saw one that said:</w:t>
      </w:r>
    </w:p>
    <w:p>
      <w:pPr/>
      <w:r>
        <w:rPr>
          <w:rFonts w:ascii="Courier New" w:hAnsi="Courier New"/>
          <w:b w:val="0"/>
          <w:i w:val="0"/>
          <w:sz w:val="20"/>
        </w:rPr>
        <w:t>DECEASED</w:t>
      </w:r>
    </w:p>
    <w:p>
      <w:pPr/>
      <w:r>
        <w:rPr>
          <w:b w:val="0"/>
          <w:i w:val="0"/>
        </w:rPr>
        <w:t>Her hand stopped on the mouse.</w:t>
      </w:r>
    </w:p>
    <w:p>
      <w:pPr/>
      <w:r>
        <w:rPr>
          <w:b w:val="0"/>
          <w:i w:val="0"/>
        </w:rPr>
        <w:t>The room went quiet.</w:t>
      </w:r>
    </w:p>
    <w:p>
      <w:pPr/>
      <w:r>
        <w:rPr>
          <w:b w:val="0"/>
          <w:i w:val="0"/>
        </w:rPr>
        <w:t>“Could be the case status,” Elias said. “Or the person. We don’t know.”</w:t>
      </w:r>
    </w:p>
    <w:p>
      <w:pPr/>
      <w:r>
        <w:rPr>
          <w:b w:val="0"/>
          <w:i w:val="0"/>
        </w:rPr>
        <w:t>Zoe looked at the root number beside it.</w:t>
      </w:r>
    </w:p>
    <w:p>
      <w:pPr/>
      <w:r>
        <w:rPr>
          <w:b w:val="0"/>
          <w:i w:val="0"/>
        </w:rPr>
        <w:t>It began the same way hers did.</w:t>
      </w:r>
    </w:p>
    <w:p>
      <w:pPr/>
      <w:r>
        <w:rPr>
          <w:b w:val="0"/>
          <w:i w:val="0"/>
        </w:rPr>
        <w:t>A17-.</w:t>
      </w:r>
    </w:p>
    <w:p>
      <w:pPr/>
      <w:r>
        <w:rPr>
          <w:b w:val="0"/>
          <w:i w:val="0"/>
        </w:rPr>
        <w:t>Different ending.</w:t>
      </w:r>
    </w:p>
    <w:p>
      <w:pPr/>
      <w:r>
        <w:rPr>
          <w:b w:val="0"/>
          <w:i w:val="0"/>
        </w:rPr>
        <w:t>“They aren’t names,” she said.</w:t>
      </w:r>
    </w:p>
    <w:p>
      <w:pPr/>
      <w:r>
        <w:rPr>
          <w:b w:val="0"/>
          <w:i w:val="0"/>
        </w:rPr>
        <w:t>Elias looked at the screen.</w:t>
      </w:r>
    </w:p>
    <w:p>
      <w:pPr/>
      <w:r>
        <w:rPr>
          <w:b w:val="0"/>
          <w:i w:val="0"/>
        </w:rPr>
        <w:t>“No.”</w:t>
      </w:r>
    </w:p>
    <w:p>
      <w:pPr/>
      <w:r>
        <w:rPr>
          <w:b w:val="0"/>
          <w:i w:val="0"/>
        </w:rPr>
        <w:t>“Even for that.”</w:t>
      </w:r>
    </w:p>
    <w:p>
      <w:pPr/>
      <w:r>
        <w:rPr>
          <w:b w:val="0"/>
          <w:i w:val="0"/>
        </w:rPr>
        <w:t>He did not try to make it better.</w:t>
      </w:r>
    </w:p>
    <w:p>
      <w:pPr/>
      <w:r>
        <w:rPr>
          <w:b w:val="0"/>
          <w:i w:val="0"/>
        </w:rPr>
        <w:t>Zoe moved away from the row.</w:t>
      </w:r>
    </w:p>
    <w:p>
      <w:pPr/>
      <w:r>
        <w:rPr>
          <w:b w:val="0"/>
          <w:i w:val="0"/>
        </w:rPr>
        <w:t>Not because she wanted to forget it.</w:t>
      </w:r>
    </w:p>
    <w:p>
      <w:pPr/>
      <w:r>
        <w:rPr>
          <w:b w:val="0"/>
          <w:i w:val="0"/>
        </w:rPr>
        <w:t>Because she was not going to let one word invent a person she did not know.</w:t>
      </w:r>
    </w:p>
    <w:p>
      <w:pPr/>
      <w:r>
        <w:rPr>
          <w:b w:val="0"/>
          <w:i w:val="0"/>
        </w:rPr>
        <w:t>She scrolled back to her own entry.</w:t>
      </w:r>
    </w:p>
    <w:p>
      <w:pPr/>
      <w:r>
        <w:rPr>
          <w:b w:val="0"/>
          <w:i w:val="0"/>
        </w:rPr>
        <w:t>The route code kept appearing.</w:t>
      </w:r>
    </w:p>
    <w:p>
      <w:pPr/>
      <w:r>
        <w:rPr>
          <w:rFonts w:ascii="Courier New" w:hAnsi="Courier New"/>
          <w:b w:val="0"/>
          <w:i w:val="0"/>
          <w:sz w:val="20"/>
        </w:rPr>
        <w:t>N4-7</w:t>
      </w:r>
    </w:p>
    <w:p>
      <w:pPr/>
      <w:r>
        <w:rPr>
          <w:b w:val="0"/>
          <w:i w:val="0"/>
        </w:rPr>
        <w:t>Another recent action used:</w:t>
      </w:r>
    </w:p>
    <w:p>
      <w:pPr/>
      <w:r>
        <w:rPr>
          <w:rFonts w:ascii="Courier New" w:hAnsi="Courier New"/>
          <w:b w:val="0"/>
          <w:i w:val="0"/>
          <w:sz w:val="20"/>
        </w:rPr>
        <w:t>E2-4</w:t>
      </w:r>
    </w:p>
    <w:p>
      <w:pPr/>
      <w:r>
        <w:rPr>
          <w:b w:val="0"/>
          <w:i w:val="0"/>
        </w:rPr>
        <w:t>“Those mean anything to you?” she asked.</w:t>
      </w:r>
    </w:p>
    <w:p>
      <w:pPr/>
      <w:r>
        <w:rPr>
          <w:b w:val="0"/>
          <w:i w:val="0"/>
        </w:rPr>
        <w:t>Elias shook his head.</w:t>
      </w:r>
    </w:p>
    <w:p>
      <w:pPr/>
      <w:r>
        <w:rPr>
          <w:b w:val="0"/>
          <w:i w:val="0"/>
        </w:rPr>
        <w:t>Zoe thought of the folded intermediary sheet Voss and Vale had given them.</w:t>
      </w:r>
    </w:p>
    <w:p>
      <w:pPr/>
      <w:r>
        <w:rPr>
          <w:b w:val="0"/>
          <w:i w:val="0"/>
        </w:rPr>
        <w:t>“Maybe they know.”</w:t>
      </w:r>
    </w:p>
    <w:p>
      <w:pPr/>
      <w:r>
        <w:rPr>
          <w:b w:val="0"/>
          <w:i w:val="0"/>
        </w:rPr>
        <w:t>Elias’s expression tightened.</w:t>
      </w:r>
    </w:p>
    <w:p>
      <w:pPr/>
      <w:r>
        <w:rPr>
          <w:b w:val="0"/>
          <w:i w:val="0"/>
        </w:rPr>
        <w:t>“Maybe.”</w:t>
      </w:r>
    </w:p>
    <w:p>
      <w:pPr/>
      <w:r>
        <w:rPr>
          <w:b w:val="0"/>
          <w:i w:val="0"/>
        </w:rPr>
        <w:t>“You have their sheet.”</w:t>
      </w:r>
    </w:p>
    <w:p>
      <w:pPr/>
      <w:r>
        <w:rPr>
          <w:b w:val="0"/>
          <w:i w:val="0"/>
        </w:rPr>
        <w:t>He pulled it from his coat. It had survived the rain, the cafe and the delivery van. One corner still carried a faint smear of mayonnaise.</w:t>
      </w:r>
    </w:p>
    <w:p>
      <w:pPr/>
      <w:r>
        <w:rPr>
          <w:b w:val="0"/>
          <w:i w:val="0"/>
        </w:rPr>
        <w:t>Zoe pointed.</w:t>
      </w:r>
    </w:p>
    <w:p>
      <w:pPr/>
      <w:r>
        <w:rPr>
          <w:b w:val="0"/>
          <w:i w:val="0"/>
        </w:rPr>
        <w:t>“Evidence.”</w:t>
      </w:r>
    </w:p>
    <w:p>
      <w:pPr/>
      <w:r>
        <w:rPr>
          <w:b w:val="0"/>
          <w:i w:val="0"/>
        </w:rPr>
        <w:t>“Condiment.”</w:t>
      </w:r>
    </w:p>
    <w:p>
      <w:pPr/>
      <w:r>
        <w:rPr>
          <w:b w:val="0"/>
          <w:i w:val="0"/>
        </w:rPr>
        <w:t>“Contaminated evidence.”</w:t>
      </w:r>
    </w:p>
    <w:p>
      <w:pPr/>
      <w:r>
        <w:rPr>
          <w:b w:val="0"/>
          <w:i w:val="0"/>
        </w:rPr>
        <w:t>“It was never evidence.”</w:t>
      </w:r>
    </w:p>
    <w:p>
      <w:pPr/>
      <w:r>
        <w:rPr>
          <w:b w:val="0"/>
          <w:i w:val="0"/>
        </w:rPr>
        <w:t>“It has names.”</w:t>
      </w:r>
    </w:p>
    <w:p>
      <w:pPr/>
      <w:r>
        <w:rPr>
          <w:b w:val="0"/>
          <w:i w:val="0"/>
        </w:rPr>
        <w:t>“Information.”</w:t>
      </w:r>
    </w:p>
    <w:p>
      <w:pPr/>
      <w:r>
        <w:rPr>
          <w:b w:val="0"/>
          <w:i w:val="0"/>
        </w:rPr>
        <w:t>“You are very particular.”</w:t>
      </w:r>
    </w:p>
    <w:p>
      <w:pPr/>
      <w:r>
        <w:rPr>
          <w:b w:val="0"/>
          <w:i w:val="0"/>
        </w:rPr>
        <w:t>“It keeps mistakes small.”</w:t>
      </w:r>
    </w:p>
    <w:p>
      <w:pPr/>
      <w:r>
        <w:rPr>
          <w:b w:val="0"/>
          <w:i w:val="0"/>
        </w:rPr>
        <w:t>She read the sheet again.</w:t>
      </w:r>
    </w:p>
    <w:p>
      <w:pPr/>
      <w:r>
        <w:rPr>
          <w:b w:val="0"/>
          <w:i w:val="0"/>
        </w:rPr>
        <w:t>Companies. Addresses. Intermediaries. People they might eventually verify.</w:t>
      </w:r>
    </w:p>
    <w:p>
      <w:pPr/>
      <w:r>
        <w:rPr>
          <w:b w:val="0"/>
          <w:i w:val="0"/>
        </w:rPr>
        <w:t>None of those names appeared in the index. Only codes.</w:t>
      </w:r>
    </w:p>
    <w:p>
      <w:pPr/>
      <w:r>
        <w:rPr>
          <w:b w:val="0"/>
          <w:i w:val="0"/>
        </w:rPr>
        <w:t>“That’s annoying.”</w:t>
      </w:r>
    </w:p>
    <w:p>
      <w:pPr/>
      <w:r>
        <w:rPr>
          <w:b w:val="0"/>
          <w:i w:val="0"/>
        </w:rPr>
        <w:t>“Useful too.”</w:t>
      </w:r>
    </w:p>
    <w:p>
      <w:pPr/>
      <w:r>
        <w:rPr>
          <w:b w:val="0"/>
          <w:i w:val="0"/>
        </w:rPr>
        <w:t>“How?”</w:t>
      </w:r>
    </w:p>
    <w:p>
      <w:pPr/>
      <w:r>
        <w:rPr>
          <w:b w:val="0"/>
          <w:i w:val="0"/>
        </w:rPr>
        <w:t>“If everything matched on the first night, I’d assume we were being shown what somebody wanted us to see.”</w:t>
      </w:r>
    </w:p>
    <w:p>
      <w:pPr/>
      <w:r>
        <w:rPr>
          <w:b w:val="0"/>
          <w:i w:val="0"/>
        </w:rPr>
        <w:t>Zoe frowned at the screen.</w:t>
      </w:r>
    </w:p>
    <w:p>
      <w:pPr/>
      <w:r>
        <w:rPr>
          <w:b w:val="0"/>
          <w:i w:val="0"/>
        </w:rPr>
        <w:t>She had not thought of that.</w:t>
      </w:r>
    </w:p>
    <w:p>
      <w:pPr/>
      <w:r>
        <w:rPr>
          <w:b w:val="0"/>
          <w:i w:val="0"/>
        </w:rPr>
        <w:t>“I still prefer annoying less.”</w:t>
      </w:r>
    </w:p>
    <w:p>
      <w:pPr/>
      <w:r>
        <w:rPr>
          <w:b w:val="0"/>
          <w:i w:val="0"/>
        </w:rPr>
        <w:t>“Most people do.”</w:t>
      </w:r>
    </w:p>
    <w:p>
      <w:pPr/>
      <w:r>
        <w:rPr>
          <w:b w:val="0"/>
          <w:i w:val="0"/>
        </w:rPr>
        <w:t>She tapped N4-7 with the end of the pen.</w:t>
      </w:r>
    </w:p>
    <w:p>
      <w:pPr/>
      <w:r>
        <w:rPr>
          <w:b w:val="0"/>
          <w:i w:val="0"/>
        </w:rPr>
        <w:t>“We ask Voss and Vale when we can do it without using the channel Mac already found.”</w:t>
      </w:r>
    </w:p>
    <w:p>
      <w:pPr/>
      <w:r>
        <w:rPr>
          <w:b w:val="0"/>
          <w:i w:val="0"/>
        </w:rPr>
        <w:t>Elias folded the sheet again.</w:t>
      </w:r>
    </w:p>
    <w:p>
      <w:pPr/>
      <w:r>
        <w:rPr>
          <w:b w:val="0"/>
          <w:i w:val="0"/>
        </w:rPr>
        <w:t>“Then that’s tomorrow’s problem.”</w:t>
      </w:r>
    </w:p>
    <w:p>
      <w:pPr/>
      <w:r>
        <w:rPr>
          <w:b w:val="0"/>
          <w:i w:val="0"/>
        </w:rPr>
        <w:t>“You keep giving tomorrow work.”</w:t>
      </w:r>
    </w:p>
    <w:p>
      <w:pPr/>
      <w:r>
        <w:rPr>
          <w:b w:val="0"/>
          <w:i w:val="0"/>
        </w:rPr>
        <w:t>“Tomorrow hasn’t complained.”</w:t>
      </w:r>
    </w:p>
    <w:p>
      <w:pPr/>
      <w:r>
        <w:rPr>
          <w:b w:val="0"/>
          <w:i w:val="0"/>
        </w:rPr>
        <w:t>“Yet.”</w:t>
      </w:r>
    </w:p>
    <w:p>
      <w:pPr>
        <w:pStyle w:val="SceneBreak"/>
        <w:jc w:val="center"/>
      </w:pPr>
      <w:r>
        <w:t>* * *</w:t>
      </w:r>
    </w:p>
    <w:p>
      <w:pPr/>
      <w:r>
        <w:rPr>
          <w:b w:val="0"/>
          <w:i w:val="0"/>
        </w:rPr>
        <w:t>It was nearly eleven when Elias closed the AC019 search.</w:t>
      </w:r>
    </w:p>
    <w:p>
      <w:pPr/>
      <w:r>
        <w:rPr>
          <w:b w:val="0"/>
          <w:i w:val="0"/>
        </w:rPr>
        <w:t>He left the index open.</w:t>
      </w:r>
    </w:p>
    <w:p>
      <w:pPr/>
      <w:r>
        <w:rPr>
          <w:b w:val="0"/>
          <w:i w:val="0"/>
        </w:rPr>
        <w:t>“Enough.”</w:t>
      </w:r>
    </w:p>
    <w:p>
      <w:pPr/>
      <w:r>
        <w:rPr>
          <w:b w:val="0"/>
          <w:i w:val="0"/>
        </w:rPr>
        <w:t>Zoe looked at the clock, then at him.</w:t>
      </w:r>
    </w:p>
    <w:p>
      <w:pPr/>
      <w:r>
        <w:rPr>
          <w:b w:val="0"/>
          <w:i w:val="0"/>
        </w:rPr>
        <w:t>“We just got inside.”</w:t>
      </w:r>
    </w:p>
    <w:p>
      <w:pPr/>
      <w:r>
        <w:rPr>
          <w:b w:val="0"/>
          <w:i w:val="0"/>
        </w:rPr>
        <w:t>“We got inside the catalogue. The encrypted part is still closed.”</w:t>
      </w:r>
    </w:p>
    <w:p>
      <w:pPr/>
      <w:r>
        <w:rPr>
          <w:b w:val="0"/>
          <w:i w:val="0"/>
        </w:rPr>
        <w:t>“So this barely counts.”</w:t>
      </w:r>
    </w:p>
    <w:p>
      <w:pPr/>
      <w:r>
        <w:rPr>
          <w:b w:val="0"/>
          <w:i w:val="0"/>
        </w:rPr>
        <w:t>“It counts enough to make us dangerous to ourselves if we keep guessing.”</w:t>
      </w:r>
    </w:p>
    <w:p>
      <w:pPr/>
      <w:r>
        <w:rPr>
          <w:b w:val="0"/>
          <w:i w:val="0"/>
        </w:rPr>
        <w:t>That irritated her more because it sounded true.</w:t>
      </w:r>
    </w:p>
    <w:p>
      <w:pPr/>
      <w:r>
        <w:rPr>
          <w:b w:val="0"/>
          <w:i w:val="0"/>
        </w:rPr>
        <w:t>She looked at the rows again.</w:t>
      </w:r>
    </w:p>
    <w:p>
      <w:pPr/>
      <w:r>
        <w:rPr>
          <w:b w:val="0"/>
          <w:i w:val="0"/>
        </w:rPr>
        <w:t>Twenty-three numbers under one account code.</w:t>
      </w:r>
    </w:p>
    <w:p>
      <w:pPr/>
      <w:r>
        <w:rPr>
          <w:b w:val="0"/>
          <w:i w:val="0"/>
        </w:rPr>
        <w:t>Hundreds of numbers in the catalogue.</w:t>
      </w:r>
    </w:p>
    <w:p>
      <w:pPr/>
      <w:r>
        <w:rPr>
          <w:b w:val="0"/>
          <w:i w:val="0"/>
        </w:rPr>
        <w:t>Maybe more behind the encrypted section.</w:t>
      </w:r>
    </w:p>
    <w:p>
      <w:pPr/>
      <w:r>
        <w:rPr>
          <w:b w:val="0"/>
          <w:i w:val="0"/>
        </w:rPr>
        <w:t>“What if I want to keep going?”</w:t>
      </w:r>
    </w:p>
    <w:p>
      <w:pPr/>
      <w:r>
        <w:rPr>
          <w:b w:val="0"/>
          <w:i w:val="0"/>
        </w:rPr>
        <w:t>Elias leaned back in the chair.</w:t>
      </w:r>
    </w:p>
    <w:p>
      <w:pPr/>
      <w:r>
        <w:rPr>
          <w:b w:val="0"/>
          <w:i w:val="0"/>
        </w:rPr>
        <w:t>“Tell me what you want to know next.”</w:t>
      </w:r>
    </w:p>
    <w:p>
      <w:pPr/>
      <w:r>
        <w:rPr>
          <w:b w:val="0"/>
          <w:i w:val="0"/>
        </w:rPr>
        <w:t>Zoe opened her mouth.</w:t>
      </w:r>
    </w:p>
    <w:p>
      <w:pPr/>
      <w:r>
        <w:rPr>
          <w:b w:val="0"/>
          <w:i w:val="0"/>
        </w:rPr>
        <w:t>Nothing came out.</w:t>
      </w:r>
    </w:p>
    <w:p>
      <w:pPr/>
      <w:r>
        <w:rPr>
          <w:b w:val="0"/>
          <w:i w:val="0"/>
        </w:rPr>
        <w:t>Why her?</w:t>
      </w:r>
    </w:p>
    <w:p>
      <w:pPr/>
      <w:r>
        <w:rPr>
          <w:b w:val="0"/>
          <w:i w:val="0"/>
        </w:rPr>
        <w:t>Who were the others?</w:t>
      </w:r>
    </w:p>
    <w:p>
      <w:pPr/>
      <w:r>
        <w:rPr>
          <w:b w:val="0"/>
          <w:i w:val="0"/>
        </w:rPr>
        <w:t>What did the route mean?</w:t>
      </w:r>
    </w:p>
    <w:p>
      <w:pPr/>
      <w:r>
        <w:rPr>
          <w:b w:val="0"/>
          <w:i w:val="0"/>
        </w:rPr>
        <w:t>Was AC019 really Mac?</w:t>
      </w:r>
    </w:p>
    <w:p>
      <w:pPr/>
      <w:r>
        <w:rPr>
          <w:b w:val="0"/>
          <w:i w:val="0"/>
        </w:rPr>
        <w:t>What had MONITOR actually watched?</w:t>
      </w:r>
    </w:p>
    <w:p>
      <w:pPr/>
      <w:r>
        <w:rPr>
          <w:b w:val="0"/>
          <w:i w:val="0"/>
        </w:rPr>
        <w:t>What changed on Monday?</w:t>
      </w:r>
    </w:p>
    <w:p>
      <w:pPr/>
      <w:r>
        <w:rPr>
          <w:b w:val="0"/>
          <w:i w:val="0"/>
        </w:rPr>
        <w:t>Was Jackie in here somewhere?</w:t>
      </w:r>
    </w:p>
    <w:p>
      <w:pPr/>
      <w:r>
        <w:rPr>
          <w:b w:val="0"/>
          <w:i w:val="0"/>
        </w:rPr>
        <w:t>Too many questions.</w:t>
      </w:r>
    </w:p>
    <w:p>
      <w:pPr/>
      <w:r>
        <w:rPr>
          <w:b w:val="0"/>
          <w:i w:val="0"/>
        </w:rPr>
        <w:t>She hated that the best reason to stop had come from her own head.</w:t>
      </w:r>
    </w:p>
    <w:p>
      <w:pPr/>
      <w:r>
        <w:rPr>
          <w:b w:val="0"/>
          <w:i w:val="0"/>
        </w:rPr>
        <w:t>Then one question remained.</w:t>
      </w:r>
    </w:p>
    <w:p>
      <w:pPr/>
      <w:r>
        <w:rPr>
          <w:b w:val="0"/>
          <w:i w:val="0"/>
        </w:rPr>
        <w:t>“Do you think the numbers are people?”</w:t>
      </w:r>
    </w:p>
    <w:p>
      <w:pPr/>
      <w:r>
        <w:rPr>
          <w:b w:val="0"/>
          <w:i w:val="0"/>
        </w:rPr>
        <w:t>Elias took his time.</w:t>
      </w:r>
    </w:p>
    <w:p>
      <w:pPr/>
      <w:r>
        <w:rPr>
          <w:b w:val="0"/>
          <w:i w:val="0"/>
        </w:rPr>
        <w:t>“I think they follow individual cases through different placements and moves. Yours does.”</w:t>
      </w:r>
    </w:p>
    <w:p>
      <w:pPr/>
      <w:r>
        <w:rPr>
          <w:b w:val="0"/>
          <w:i w:val="0"/>
        </w:rPr>
        <w:t>“So people.”</w:t>
      </w:r>
    </w:p>
    <w:p>
      <w:pPr/>
      <w:r>
        <w:rPr>
          <w:b w:val="0"/>
          <w:i w:val="0"/>
        </w:rPr>
        <w:t>“Probably.”</w:t>
      </w:r>
    </w:p>
    <w:p>
      <w:pPr/>
      <w:r>
        <w:rPr>
          <w:b w:val="0"/>
          <w:i w:val="0"/>
        </w:rPr>
        <w:t>“Kids?”</w:t>
      </w:r>
    </w:p>
    <w:p>
      <w:pPr/>
      <w:r>
        <w:rPr>
          <w:b w:val="0"/>
          <w:i w:val="0"/>
        </w:rPr>
        <w:t>“Some. We know yours is. We don’t know the rest.”</w:t>
      </w:r>
    </w:p>
    <w:p>
      <w:pPr/>
      <w:r>
        <w:rPr>
          <w:b w:val="0"/>
          <w:i w:val="0"/>
        </w:rPr>
        <w:t>That was enough.</w:t>
      </w:r>
    </w:p>
    <w:p>
      <w:pPr/>
      <w:r>
        <w:rPr>
          <w:b w:val="0"/>
          <w:i w:val="0"/>
        </w:rPr>
        <w:t>Zoe stared at the rows.</w:t>
      </w:r>
    </w:p>
    <w:p>
      <w:pPr/>
      <w:r>
        <w:rPr>
          <w:b w:val="0"/>
          <w:i w:val="0"/>
        </w:rPr>
        <w:t>The numbers did not become faces.</w:t>
      </w:r>
    </w:p>
    <w:p>
      <w:pPr/>
      <w:r>
        <w:rPr>
          <w:b w:val="0"/>
          <w:i w:val="0"/>
        </w:rPr>
        <w:t>That would have been easier.</w:t>
      </w:r>
    </w:p>
    <w:p>
      <w:pPr/>
      <w:r>
        <w:rPr>
          <w:b w:val="0"/>
          <w:i w:val="0"/>
        </w:rPr>
        <w:t>Faces made suffering belong to somebody.</w:t>
      </w:r>
    </w:p>
    <w:p>
      <w:pPr/>
      <w:r>
        <w:rPr>
          <w:b w:val="0"/>
          <w:i w:val="0"/>
        </w:rPr>
        <w:t>Numbers meant someone had needed a system.</w:t>
      </w:r>
    </w:p>
    <w:p>
      <w:pPr/>
      <w:r>
        <w:rPr>
          <w:b w:val="0"/>
          <w:i w:val="0"/>
        </w:rPr>
        <w:t>She thought of the room with too many chairs. The girl who had gone stiff when a man crouched beside her. The older children whispering rules. Jackie dividing food without noticing she did it.</w:t>
      </w:r>
    </w:p>
    <w:p>
      <w:pPr/>
      <w:r>
        <w:rPr>
          <w:b w:val="0"/>
          <w:i w:val="0"/>
        </w:rPr>
        <w:t>Her own photograph.</w:t>
      </w:r>
    </w:p>
    <w:p>
      <w:pPr/>
      <w:r>
        <w:rPr>
          <w:b w:val="0"/>
          <w:i w:val="0"/>
        </w:rPr>
        <w:t>Two plaits.</w:t>
      </w:r>
    </w:p>
    <w:p>
      <w:pPr/>
      <w:r>
        <w:rPr>
          <w:b w:val="0"/>
          <w:i w:val="0"/>
        </w:rPr>
        <w:t>Laughing.</w:t>
      </w:r>
    </w:p>
    <w:p>
      <w:pPr/>
      <w:r>
        <w:rPr>
          <w:b w:val="0"/>
          <w:i w:val="0"/>
        </w:rPr>
        <w:t>Zoe turned to a fresh page in the notebook.</w:t>
      </w:r>
    </w:p>
    <w:p>
      <w:pPr/>
      <w:r>
        <w:rPr>
          <w:b w:val="0"/>
          <w:i w:val="0"/>
        </w:rPr>
        <w:t>“What are you writing?” Elias asked.</w:t>
      </w:r>
    </w:p>
    <w:p>
      <w:pPr/>
      <w:r>
        <w:rPr>
          <w:b w:val="0"/>
          <w:i w:val="0"/>
        </w:rPr>
        <w:t>“A rule.”</w:t>
      </w:r>
    </w:p>
    <w:p>
      <w:pPr/>
      <w:r>
        <w:rPr>
          <w:b w:val="0"/>
          <w:i w:val="0"/>
        </w:rPr>
        <w:t>“For us?”</w:t>
      </w:r>
    </w:p>
    <w:p>
      <w:pPr/>
      <w:r>
        <w:rPr>
          <w:b w:val="0"/>
          <w:i w:val="0"/>
        </w:rPr>
        <w:t>“For whoever ends up seeing this.”</w:t>
      </w:r>
    </w:p>
    <w:p>
      <w:pPr/>
      <w:r>
        <w:rPr>
          <w:b w:val="0"/>
          <w:i w:val="0"/>
        </w:rPr>
        <w:t>She wrote slowly:</w:t>
      </w:r>
    </w:p>
    <w:p>
      <w:pPr/>
      <w:r>
        <w:rPr>
          <w:rFonts w:ascii="Courier New" w:hAnsi="Courier New"/>
          <w:b w:val="0"/>
          <w:i w:val="0"/>
          <w:sz w:val="20"/>
        </w:rPr>
        <w:t>DON’T USE THE KIDS TO PROVE WHAT THE ADULTS DID.</w:t>
      </w:r>
    </w:p>
    <w:p>
      <w:pPr/>
      <w:r>
        <w:rPr>
          <w:b w:val="0"/>
          <w:i w:val="0"/>
        </w:rPr>
        <w:t>Elias read it and left the wording alone.</w:t>
      </w:r>
    </w:p>
    <w:p>
      <w:pPr/>
      <w:r>
        <w:rPr>
          <w:b w:val="0"/>
          <w:i w:val="0"/>
        </w:rPr>
        <w:t>Underneath, Zoe added:</w:t>
      </w:r>
    </w:p>
    <w:p>
      <w:pPr/>
      <w:r>
        <w:rPr>
          <w:rFonts w:ascii="Courier New" w:hAnsi="Courier New"/>
          <w:b w:val="0"/>
          <w:i w:val="0"/>
          <w:sz w:val="20"/>
        </w:rPr>
        <w:t>names addresses where they are</w:t>
      </w:r>
      <w:r>
        <w:rPr>
          <w:b w:val="0"/>
          <w:i w:val="0"/>
        </w:rPr>
      </w:r>
    </w:p>
    <w:p>
      <w:pPr/>
      <w:r>
        <w:t>Then, after a gap:</w:t>
      </w:r>
    </w:p>
    <w:p>
      <w:pPr/>
      <w:r>
        <w:rPr>
          <w:rFonts w:ascii="Courier New" w:hAnsi="Courier New"/>
          <w:b w:val="0"/>
          <w:i w:val="0"/>
          <w:sz w:val="20"/>
        </w:rPr>
        <w:t>use the adults</w:t>
      </w:r>
    </w:p>
    <w:p>
      <w:pPr/>
      <w:r>
        <w:rPr>
          <w:rFonts w:ascii="Courier New" w:hAnsi="Courier New"/>
          <w:b w:val="0"/>
          <w:i w:val="0"/>
          <w:sz w:val="20"/>
        </w:rPr>
        <w:t>money</w:t>
      </w:r>
    </w:p>
    <w:p>
      <w:pPr/>
      <w:r>
        <w:rPr>
          <w:rFonts w:ascii="Courier New" w:hAnsi="Courier New"/>
          <w:b w:val="0"/>
          <w:i w:val="0"/>
          <w:sz w:val="20"/>
        </w:rPr>
        <w:t>signatures</w:t>
      </w:r>
    </w:p>
    <w:p>
      <w:pPr/>
      <w:r>
        <w:rPr>
          <w:rFonts w:ascii="Courier New" w:hAnsi="Courier New"/>
          <w:b w:val="0"/>
          <w:i w:val="0"/>
          <w:sz w:val="20"/>
        </w:rPr>
        <w:t>companies</w:t>
      </w:r>
    </w:p>
    <w:p>
      <w:pPr/>
      <w:r>
        <w:rPr>
          <w:b w:val="0"/>
          <w:i w:val="0"/>
        </w:rPr>
        <w:t>She stopped at routes.</w:t>
      </w:r>
    </w:p>
    <w:p>
      <w:pPr/>
      <w:r>
        <w:rPr>
          <w:b w:val="0"/>
          <w:i w:val="0"/>
        </w:rPr>
        <w:t>“Routes can lead to them,” she said.</w:t>
      </w:r>
    </w:p>
    <w:p>
      <w:pPr/>
      <w:r>
        <w:rPr>
          <w:b w:val="0"/>
          <w:i w:val="0"/>
        </w:rPr>
        <w:t>“Then we don’t publish routes until we know what they point to.”</w:t>
      </w:r>
    </w:p>
    <w:p>
      <w:pPr/>
      <w:r>
        <w:rPr>
          <w:b w:val="0"/>
          <w:i w:val="0"/>
        </w:rPr>
        <w:t>Zoe put a question mark beside the word.</w:t>
      </w:r>
    </w:p>
    <w:p>
      <w:pPr/>
      <w:r>
        <w:rPr>
          <w:b w:val="0"/>
          <w:i w:val="0"/>
        </w:rPr>
        <w:t>She put the pen down.</w:t>
      </w:r>
    </w:p>
    <w:p>
      <w:pPr>
        <w:pStyle w:val="SceneBreak"/>
        <w:jc w:val="center"/>
      </w:pPr>
      <w:r>
        <w:t>* * *</w:t>
      </w:r>
    </w:p>
    <w:p>
      <w:pPr/>
      <w:r>
        <w:rPr>
          <w:b w:val="0"/>
          <w:i w:val="0"/>
        </w:rPr>
        <w:t>They did not touch the encrypted volume.</w:t>
      </w:r>
    </w:p>
    <w:p>
      <w:pPr/>
      <w:r>
        <w:rPr>
          <w:b w:val="0"/>
          <w:i w:val="0"/>
        </w:rPr>
        <w:t>They did not contact Voss or Vale.</w:t>
      </w:r>
    </w:p>
    <w:p>
      <w:pPr/>
      <w:r>
        <w:rPr>
          <w:b w:val="0"/>
          <w:i w:val="0"/>
        </w:rPr>
        <w:t>Elias made the second copy while Zoe tried to read.</w:t>
      </w:r>
    </w:p>
    <w:p>
      <w:pPr/>
      <w:r>
        <w:rPr>
          <w:b w:val="0"/>
          <w:i w:val="0"/>
        </w:rPr>
        <w:t>Another progress bar appeared.</w:t>
      </w:r>
    </w:p>
    <w:p>
      <w:pPr/>
      <w:r>
        <w:rPr>
          <w:b w:val="0"/>
          <w:i w:val="0"/>
        </w:rPr>
        <w:t>She groaned.</w:t>
      </w:r>
    </w:p>
    <w:p>
      <w:pPr/>
      <w:r>
        <w:rPr>
          <w:b w:val="0"/>
          <w:i w:val="0"/>
        </w:rPr>
        <w:t>Elias turned the laptop away.</w:t>
      </w:r>
    </w:p>
    <w:p>
      <w:pPr/>
      <w:r>
        <w:rPr>
          <w:b w:val="0"/>
          <w:i w:val="0"/>
        </w:rPr>
        <w:t>“That’s manipulation.”</w:t>
      </w:r>
    </w:p>
    <w:p>
      <w:pPr/>
      <w:r>
        <w:rPr>
          <w:b w:val="0"/>
          <w:i w:val="0"/>
        </w:rPr>
        <w:t>“Mercy.”</w:t>
      </w:r>
    </w:p>
    <w:p>
      <w:pPr/>
      <w:r>
        <w:rPr>
          <w:b w:val="0"/>
          <w:i w:val="0"/>
        </w:rPr>
        <w:t>“Same sentence adults always use.”</w:t>
      </w:r>
    </w:p>
    <w:p>
      <w:pPr/>
      <w:r>
        <w:rPr>
          <w:b w:val="0"/>
          <w:i w:val="0"/>
        </w:rPr>
        <w:t>He turned it back.</w:t>
      </w:r>
    </w:p>
    <w:p>
      <w:pPr/>
      <w:r>
        <w:rPr>
          <w:b w:val="0"/>
          <w:i w:val="0"/>
        </w:rPr>
        <w:t>Estimated time: 2 hours 11 minutes.</w:t>
      </w:r>
    </w:p>
    <w:p>
      <w:pPr/>
      <w:r>
        <w:rPr>
          <w:b w:val="0"/>
          <w:i w:val="0"/>
        </w:rPr>
        <w:t>Zoe stared at it.</w:t>
      </w:r>
    </w:p>
    <w:p>
      <w:pPr/>
      <w:r>
        <w:rPr>
          <w:b w:val="0"/>
          <w:i w:val="0"/>
        </w:rPr>
        <w:t>“That was cruel.”</w:t>
      </w:r>
    </w:p>
    <w:p>
      <w:pPr/>
      <w:r>
        <w:rPr>
          <w:b w:val="0"/>
          <w:i w:val="0"/>
        </w:rPr>
        <w:t>“You asked.”</w:t>
      </w:r>
    </w:p>
    <w:p>
      <w:pPr/>
      <w:r>
        <w:rPr>
          <w:b w:val="0"/>
          <w:i w:val="0"/>
        </w:rPr>
        <w:t>“I withdraw the complaint.”</w:t>
      </w:r>
    </w:p>
    <w:p>
      <w:pPr/>
      <w:r>
        <w:rPr>
          <w:b w:val="0"/>
          <w:i w:val="0"/>
        </w:rPr>
        <w:t>“Too late.”</w:t>
      </w:r>
    </w:p>
    <w:p>
      <w:pPr/>
      <w:r>
        <w:rPr>
          <w:b w:val="0"/>
          <w:i w:val="0"/>
        </w:rPr>
        <w:t>She lay back on the bed and held the paperback above her face.</w:t>
      </w:r>
    </w:p>
    <w:p>
      <w:pPr/>
      <w:r>
        <w:rPr>
          <w:b w:val="0"/>
          <w:i w:val="0"/>
        </w:rPr>
        <w:t>For the first time all evening, she read three pages without checking the screen.</w:t>
      </w:r>
    </w:p>
    <w:p>
      <w:pPr/>
      <w:r>
        <w:rPr>
          <w:b w:val="0"/>
          <w:i w:val="0"/>
        </w:rPr>
        <w:t>Shortly after midnight, Elias woke her as soon as the copy finished.</w:t>
      </w:r>
    </w:p>
    <w:p>
      <w:pPr/>
      <w:r>
        <w:rPr>
          <w:b w:val="0"/>
          <w:i w:val="0"/>
        </w:rPr>
        <w:t>No argument this time.</w:t>
      </w:r>
    </w:p>
    <w:p>
      <w:pPr/>
      <w:r>
        <w:rPr>
          <w:b w:val="0"/>
          <w:i w:val="0"/>
        </w:rPr>
        <w:t>The original went back into Zoe’s backpack beneath the folder. The paperback slid in beside it.</w:t>
      </w:r>
    </w:p>
    <w:p>
      <w:pPr/>
      <w:r>
        <w:rPr>
          <w:b w:val="0"/>
          <w:i w:val="0"/>
        </w:rPr>
        <w:t>Ordinary story.</w:t>
      </w:r>
    </w:p>
    <w:p>
      <w:pPr/>
      <w:r>
        <w:rPr>
          <w:b w:val="0"/>
          <w:i w:val="0"/>
        </w:rPr>
        <w:t>Personal record.</w:t>
      </w:r>
    </w:p>
    <w:p>
      <w:pPr/>
      <w:r>
        <w:rPr>
          <w:b w:val="0"/>
          <w:i w:val="0"/>
        </w:rPr>
        <w:t>Unknown archive.</w:t>
      </w:r>
    </w:p>
    <w:p>
      <w:pPr/>
      <w:r>
        <w:rPr>
          <w:b w:val="0"/>
          <w:i w:val="0"/>
        </w:rPr>
        <w:t>All three fitted.</w:t>
      </w:r>
    </w:p>
    <w:p>
      <w:pPr/>
      <w:r>
        <w:rPr>
          <w:b w:val="0"/>
          <w:i w:val="0"/>
        </w:rPr>
        <w:t>One copy stayed with Elias for the next stage of analysis. The second went into a plain padded envelope.</w:t>
      </w:r>
    </w:p>
    <w:p>
      <w:pPr/>
      <w:r>
        <w:rPr>
          <w:b w:val="0"/>
          <w:i w:val="0"/>
        </w:rPr>
        <w:t>“Where does that go?” Zoe asked.</w:t>
      </w:r>
    </w:p>
    <w:p>
      <w:pPr/>
      <w:r>
        <w:rPr>
          <w:b w:val="0"/>
          <w:i w:val="0"/>
        </w:rPr>
        <w:t>Elias told her his first idea.</w:t>
      </w:r>
    </w:p>
    <w:p>
      <w:pPr/>
      <w:r>
        <w:rPr>
          <w:b w:val="0"/>
          <w:i w:val="0"/>
        </w:rPr>
        <w:t>She rejected it because the place was tied to one of his old identities.</w:t>
      </w:r>
    </w:p>
    <w:p>
      <w:pPr/>
      <w:r>
        <w:rPr>
          <w:b w:val="0"/>
          <w:i w:val="0"/>
        </w:rPr>
        <w:t>She suggested another.</w:t>
      </w:r>
    </w:p>
    <w:p>
      <w:pPr/>
      <w:r>
        <w:rPr>
          <w:b w:val="0"/>
          <w:i w:val="0"/>
        </w:rPr>
        <w:t>He rejected that because neither of them could check whether it stayed where they left it.</w:t>
      </w:r>
    </w:p>
    <w:p>
      <w:pPr/>
      <w:r>
        <w:rPr>
          <w:b w:val="0"/>
          <w:i w:val="0"/>
        </w:rPr>
        <w:t>They argued quietly for several minutes.</w:t>
      </w:r>
    </w:p>
    <w:p>
      <w:pPr/>
      <w:r>
        <w:rPr>
          <w:b w:val="0"/>
          <w:i w:val="0"/>
        </w:rPr>
        <w:t>The final plan belonged to neither of them.</w:t>
      </w:r>
    </w:p>
    <w:p>
      <w:pPr/>
      <w:r>
        <w:rPr>
          <w:b w:val="0"/>
          <w:i w:val="0"/>
        </w:rPr>
        <w:t>Zoe liked that more than winning.</w:t>
      </w:r>
    </w:p>
    <w:p>
      <w:pPr/>
      <w:r>
        <w:rPr>
          <w:b w:val="0"/>
          <w:i w:val="0"/>
        </w:rPr>
        <w:t>Elias wrote the location down, looked at what he had written, then tore the paper into four pieces and dropped them into separate bins around the room.</w:t>
      </w:r>
    </w:p>
    <w:p>
      <w:pPr/>
      <w:r>
        <w:rPr>
          <w:b w:val="0"/>
          <w:i w:val="0"/>
        </w:rPr>
        <w:t>Zoe stared.</w:t>
      </w:r>
    </w:p>
    <w:p>
      <w:pPr/>
      <w:r>
        <w:rPr>
          <w:b w:val="0"/>
          <w:i w:val="0"/>
        </w:rPr>
        <w:t>“That seems dramatic.”</w:t>
      </w:r>
    </w:p>
    <w:p>
      <w:pPr/>
      <w:r>
        <w:rPr>
          <w:b w:val="0"/>
          <w:i w:val="0"/>
        </w:rPr>
        <w:t>“It had an address on it.”</w:t>
      </w:r>
    </w:p>
    <w:p>
      <w:pPr/>
      <w:r>
        <w:rPr>
          <w:b w:val="0"/>
          <w:i w:val="0"/>
        </w:rPr>
        <w:t>“You could’ve just not written it down.”</w:t>
      </w:r>
    </w:p>
    <w:p>
      <w:pPr/>
      <w:r>
        <w:rPr>
          <w:b w:val="0"/>
          <w:i w:val="0"/>
        </w:rPr>
        <w:t>Elias looked at the pieces. “Learning.”</w:t>
      </w:r>
    </w:p>
    <w:p>
      <w:pPr/>
      <w:r>
        <w:rPr>
          <w:b w:val="0"/>
          <w:i w:val="0"/>
        </w:rPr>
        <w:t>“Slowly.”</w:t>
      </w:r>
    </w:p>
    <w:p>
      <w:pPr/>
      <w:r>
        <w:rPr>
          <w:b w:val="0"/>
          <w:i w:val="0"/>
        </w:rPr>
        <w:t>They switched off the lamp. Traffic hissed beyond the wet window. Zoe lay beneath the hotel blanket with the backpack beside her bed. The notebook remained on the bedside table. She could no longer see the words, but she knew exactly where they were. A17-04221. MONITOR. RECOVER. EXCEPTION. For days she had been asking who wanted her and what they wanted her for. The drive had given her something else instead. A word that had been waiting beside her number for years. MONITOR. Then, on Monday, somebody had changed it. Zoe stared into the dark. What changed on Monday?</w:t>
      </w:r>
    </w:p>
    <w:p>
      <w:pPr>
        <w:pStyle w:val="Heading1"/>
        <w:pageBreakBefore/>
        <w:jc w:val="center"/>
      </w:pPr>
      <w:r>
        <w:rPr>
          <w:b/>
        </w:rPr>
        <w:t>CHAPTER 25 — Old Routes</w:t>
      </w:r>
    </w:p>
    <w:p>
      <w:pPr/>
      <w:r>
        <w:rPr>
          <w:b w:val="0"/>
          <w:i w:val="0"/>
        </w:rPr>
        <w:t>The first thing Zoe learned about conspiracies was that they still had checkout times.</w:t>
      </w:r>
    </w:p>
    <w:p>
      <w:pPr/>
      <w:r>
        <w:rPr>
          <w:b w:val="0"/>
          <w:i w:val="0"/>
        </w:rPr>
        <w:t>At eight forty-five, someone knocked on the hotel door.</w:t>
      </w:r>
    </w:p>
    <w:p>
      <w:pPr/>
      <w:r>
        <w:rPr>
          <w:b w:val="0"/>
          <w:i w:val="0"/>
        </w:rPr>
        <w:t>Three short taps.</w:t>
      </w:r>
    </w:p>
    <w:p>
      <w:pPr/>
      <w:r>
        <w:rPr>
          <w:b w:val="0"/>
          <w:i w:val="0"/>
        </w:rPr>
        <w:t>A pause.</w:t>
      </w:r>
    </w:p>
    <w:p>
      <w:pPr/>
      <w:r>
        <w:rPr>
          <w:b w:val="0"/>
          <w:i w:val="0"/>
        </w:rPr>
        <w:t>Then two more.</w:t>
      </w:r>
    </w:p>
    <w:p>
      <w:pPr/>
      <w:r>
        <w:rPr>
          <w:b w:val="0"/>
          <w:i w:val="0"/>
        </w:rPr>
        <w:t>Zoe sat upright so quickly the paperback fell from the bed.</w:t>
      </w:r>
    </w:p>
    <w:p>
      <w:pPr/>
      <w:r>
        <w:rPr>
          <w:b w:val="0"/>
          <w:i w:val="0"/>
        </w:rPr>
        <w:t>Elias was already standing.</w:t>
      </w:r>
    </w:p>
    <w:p>
      <w:pPr/>
      <w:r>
        <w:rPr>
          <w:b w:val="0"/>
          <w:i w:val="0"/>
        </w:rPr>
        <w:t>Of course he was.</w:t>
      </w:r>
    </w:p>
    <w:p>
      <w:pPr/>
      <w:r>
        <w:rPr>
          <w:b w:val="0"/>
          <w:i w:val="0"/>
        </w:rPr>
        <w:t>His hand did not go to the gun first. It went to the curtain.</w:t>
      </w:r>
    </w:p>
    <w:p>
      <w:pPr/>
      <w:r>
        <w:rPr>
          <w:b w:val="0"/>
          <w:i w:val="0"/>
        </w:rPr>
        <w:t>Another knock.</w:t>
      </w:r>
    </w:p>
    <w:p>
      <w:pPr/>
      <w:r>
        <w:rPr>
          <w:b w:val="0"/>
          <w:i w:val="0"/>
        </w:rPr>
        <w:t>“Housekeeping.”</w:t>
      </w:r>
    </w:p>
    <w:p>
      <w:pPr/>
      <w:r>
        <w:rPr>
          <w:b w:val="0"/>
          <w:i w:val="0"/>
        </w:rPr>
        <w:t>Zoe stared at him.</w:t>
      </w:r>
    </w:p>
    <w:p>
      <w:pPr/>
      <w:r>
        <w:rPr>
          <w:b w:val="0"/>
          <w:i w:val="0"/>
        </w:rPr>
        <w:t>Elias stared at the door.</w:t>
      </w:r>
    </w:p>
    <w:p>
      <w:pPr/>
      <w:r>
        <w:rPr>
          <w:b w:val="0"/>
          <w:i w:val="0"/>
        </w:rPr>
        <w:t>“Terrifying,” she whispered.</w:t>
      </w:r>
    </w:p>
    <w:p>
      <w:pPr/>
      <w:r>
        <w:rPr>
          <w:b w:val="0"/>
          <w:i w:val="0"/>
        </w:rPr>
        <w:t>He glanced back. “You joke when you’re frightened.”</w:t>
      </w:r>
    </w:p>
    <w:p>
      <w:pPr/>
      <w:r>
        <w:rPr>
          <w:b w:val="0"/>
          <w:i w:val="0"/>
        </w:rPr>
        <w:t>“You stare at curtains.”</w:t>
      </w:r>
    </w:p>
    <w:p>
      <w:pPr/>
      <w:r>
        <w:rPr>
          <w:b w:val="0"/>
          <w:i w:val="0"/>
        </w:rPr>
        <w:t>“Effective curtains.”</w:t>
      </w:r>
    </w:p>
    <w:p>
      <w:pPr/>
      <w:r>
        <w:rPr>
          <w:b w:val="0"/>
          <w:i w:val="0"/>
        </w:rPr>
        <w:t>The woman knocked again.</w:t>
      </w:r>
    </w:p>
    <w:p>
      <w:pPr/>
      <w:r>
        <w:rPr>
          <w:b w:val="0"/>
          <w:i w:val="0"/>
        </w:rPr>
        <w:t>Elias opened the door with the chain still on.</w:t>
      </w:r>
    </w:p>
    <w:p>
      <w:pPr/>
      <w:r>
        <w:rPr>
          <w:b w:val="0"/>
          <w:i w:val="0"/>
        </w:rPr>
        <w:t>“No service, thanks.”</w:t>
      </w:r>
    </w:p>
    <w:p>
      <w:pPr/>
      <w:r>
        <w:rPr>
          <w:b w:val="0"/>
          <w:i w:val="0"/>
        </w:rPr>
        <w:t>“You’re checking out by ten.”</w:t>
      </w:r>
    </w:p>
    <w:p>
      <w:pPr/>
      <w:r>
        <w:rPr>
          <w:b w:val="0"/>
          <w:i w:val="0"/>
        </w:rPr>
        <w:t>“That’s right.”</w:t>
      </w:r>
    </w:p>
    <w:p>
      <w:pPr/>
      <w:r>
        <w:rPr>
          <w:b w:val="0"/>
          <w:i w:val="0"/>
        </w:rPr>
        <w:t>“Reception says key card back at desk.”</w:t>
      </w:r>
    </w:p>
    <w:p>
      <w:pPr/>
      <w:r>
        <w:rPr>
          <w:b w:val="0"/>
          <w:i w:val="0"/>
        </w:rPr>
        <w:t>He nodded.</w:t>
      </w:r>
    </w:p>
    <w:p>
      <w:pPr/>
      <w:r>
        <w:rPr>
          <w:b w:val="0"/>
          <w:i w:val="0"/>
        </w:rPr>
        <w:t>The woman looked through the gap, not enough to see much.</w:t>
      </w:r>
    </w:p>
    <w:p>
      <w:pPr/>
      <w:r>
        <w:rPr>
          <w:b w:val="0"/>
          <w:i w:val="0"/>
        </w:rPr>
        <w:t>“Need towels?”</w:t>
      </w:r>
    </w:p>
    <w:p>
      <w:pPr/>
      <w:r>
        <w:rPr>
          <w:b w:val="0"/>
          <w:i w:val="0"/>
        </w:rPr>
        <w:t>“No.”</w:t>
      </w:r>
    </w:p>
    <w:p>
      <w:pPr/>
      <w:r>
        <w:rPr>
          <w:b w:val="0"/>
          <w:i w:val="0"/>
        </w:rPr>
        <w:t>“Yes,” Zoe called from the bed.</w:t>
      </w:r>
    </w:p>
    <w:p>
      <w:pPr/>
      <w:r>
        <w:rPr>
          <w:b w:val="0"/>
          <w:i w:val="0"/>
        </w:rPr>
        <w:t>Elias looked at her.</w:t>
      </w:r>
    </w:p>
    <w:p>
      <w:pPr/>
      <w:r>
        <w:rPr>
          <w:b w:val="0"/>
          <w:i w:val="0"/>
        </w:rPr>
        <w:t>“We used the towels.”</w:t>
      </w:r>
    </w:p>
    <w:p>
      <w:pPr/>
      <w:r>
        <w:rPr>
          <w:b w:val="0"/>
          <w:i w:val="0"/>
        </w:rPr>
        <w:t>“That is generally why hotels wash them.”</w:t>
      </w:r>
    </w:p>
    <w:p>
      <w:pPr/>
      <w:r>
        <w:rPr>
          <w:b w:val="0"/>
          <w:i w:val="0"/>
        </w:rPr>
        <w:t>The cleaner passed two folded towels through the gap. Elias thanked her, closed the door and locked it.</w:t>
      </w:r>
    </w:p>
    <w:p>
      <w:pPr/>
      <w:r>
        <w:rPr>
          <w:b w:val="0"/>
          <w:i w:val="0"/>
        </w:rPr>
        <w:t>Zoe held one up.</w:t>
      </w:r>
    </w:p>
    <w:p>
      <w:pPr/>
      <w:r>
        <w:rPr>
          <w:b w:val="0"/>
          <w:i w:val="0"/>
        </w:rPr>
        <w:t>“Useful.”</w:t>
      </w:r>
    </w:p>
    <w:p>
      <w:pPr/>
      <w:r>
        <w:rPr>
          <w:b w:val="0"/>
          <w:i w:val="0"/>
        </w:rPr>
        <w:t>“We’re leaving.”</w:t>
      </w:r>
    </w:p>
    <w:p>
      <w:pPr/>
      <w:r>
        <w:rPr>
          <w:b w:val="0"/>
          <w:i w:val="0"/>
        </w:rPr>
        <w:t>“Still useful.”</w:t>
      </w:r>
    </w:p>
    <w:p>
      <w:pPr/>
      <w:r>
        <w:rPr>
          <w:b w:val="0"/>
          <w:i w:val="0"/>
        </w:rPr>
        <w:t>She dropped it beside the backpack.</w:t>
      </w:r>
    </w:p>
    <w:p>
      <w:pPr/>
      <w:r>
        <w:rPr>
          <w:b w:val="0"/>
          <w:i w:val="0"/>
        </w:rPr>
        <w:t>The original drive was inside. So was the folder. Elias had the working copy. The second copy was sealed in the padded envelope on the desk.</w:t>
      </w:r>
    </w:p>
    <w:p>
      <w:pPr/>
      <w:r>
        <w:rPr>
          <w:b w:val="0"/>
          <w:i w:val="0"/>
        </w:rPr>
        <w:t>Three versions of the same danger.</w:t>
      </w:r>
    </w:p>
    <w:p>
      <w:pPr/>
      <w:r>
        <w:rPr>
          <w:b w:val="0"/>
          <w:i w:val="0"/>
        </w:rPr>
        <w:t>Zoe looked at the envelope.</w:t>
      </w:r>
    </w:p>
    <w:p>
      <w:pPr/>
      <w:r>
        <w:rPr>
          <w:b w:val="0"/>
          <w:i w:val="0"/>
        </w:rPr>
        <w:t>“Where does that go?”</w:t>
      </w:r>
    </w:p>
    <w:p>
      <w:pPr/>
      <w:r>
        <w:rPr>
          <w:b w:val="0"/>
          <w:i w:val="0"/>
        </w:rPr>
        <w:t>“The place we agreed.”</w:t>
      </w:r>
    </w:p>
    <w:p>
      <w:pPr/>
      <w:r>
        <w:rPr>
          <w:b w:val="0"/>
          <w:i w:val="0"/>
        </w:rPr>
        <w:t>“You said we’d check it first.”</w:t>
      </w:r>
    </w:p>
    <w:p>
      <w:pPr/>
      <w:r>
        <w:rPr>
          <w:b w:val="0"/>
          <w:i w:val="0"/>
        </w:rPr>
        <w:t>“I did.”</w:t>
      </w:r>
    </w:p>
    <w:p>
      <w:pPr/>
      <w:r>
        <w:rPr>
          <w:b w:val="0"/>
          <w:i w:val="0"/>
        </w:rPr>
        <w:t>“When?”</w:t>
      </w:r>
    </w:p>
    <w:p>
      <w:pPr/>
      <w:r>
        <w:rPr>
          <w:b w:val="0"/>
          <w:i w:val="0"/>
        </w:rPr>
        <w:t>“Six thirty.”</w:t>
      </w:r>
    </w:p>
    <w:p>
      <w:pPr/>
      <w:r>
        <w:rPr>
          <w:b w:val="0"/>
          <w:i w:val="0"/>
        </w:rPr>
        <w:t>Her head snapped round.</w:t>
      </w:r>
    </w:p>
    <w:p>
      <w:pPr/>
      <w:r>
        <w:rPr>
          <w:b w:val="0"/>
          <w:i w:val="0"/>
        </w:rPr>
        <w:t>“You left?”</w:t>
      </w:r>
    </w:p>
    <w:p>
      <w:pPr/>
      <w:r>
        <w:rPr>
          <w:b w:val="0"/>
          <w:i w:val="0"/>
        </w:rPr>
        <w:t>“For fourteen minutes.”</w:t>
      </w:r>
    </w:p>
    <w:p>
      <w:pPr/>
      <w:r>
        <w:rPr>
          <w:b w:val="0"/>
          <w:i w:val="0"/>
        </w:rPr>
        <w:t>“You said next time you wake me.”</w:t>
      </w:r>
    </w:p>
    <w:p>
      <w:pPr/>
      <w:r>
        <w:rPr>
          <w:b w:val="0"/>
          <w:i w:val="0"/>
        </w:rPr>
        <w:t>“For decisions.”</w:t>
      </w:r>
    </w:p>
    <w:p>
      <w:pPr/>
      <w:r>
        <w:rPr>
          <w:b w:val="0"/>
          <w:i w:val="0"/>
        </w:rPr>
        <w:t>“You leaving is a decision.”</w:t>
      </w:r>
    </w:p>
    <w:p>
      <w:pPr/>
      <w:r>
        <w:rPr>
          <w:b w:val="0"/>
          <w:i w:val="0"/>
        </w:rPr>
        <w:t>“It was a route check.”</w:t>
      </w:r>
    </w:p>
    <w:p>
      <w:pPr/>
      <w:r>
        <w:rPr>
          <w:b w:val="0"/>
          <w:i w:val="0"/>
        </w:rPr>
        <w:t>“That required leaving.”</w:t>
      </w:r>
    </w:p>
    <w:p>
      <w:pPr/>
      <w:r>
        <w:rPr>
          <w:b w:val="0"/>
          <w:i w:val="0"/>
        </w:rPr>
        <w:t>He stopped.</w:t>
      </w:r>
    </w:p>
    <w:p>
      <w:pPr/>
      <w:r>
        <w:rPr>
          <w:b w:val="0"/>
          <w:i w:val="0"/>
        </w:rPr>
        <w:t>Zoe waited.</w:t>
      </w:r>
    </w:p>
    <w:p>
      <w:pPr/>
      <w:r>
        <w:rPr>
          <w:b w:val="0"/>
          <w:i w:val="0"/>
        </w:rPr>
        <w:t>Elias rubbed the back of his neck. He looked tired enough that the movement seemed to belong to someone much older.</w:t>
      </w:r>
    </w:p>
    <w:p>
      <w:pPr/>
      <w:r>
        <w:rPr>
          <w:b w:val="0"/>
          <w:i w:val="0"/>
        </w:rPr>
        <w:t>“You’re right.”</w:t>
      </w:r>
    </w:p>
    <w:p>
      <w:pPr/>
      <w:r>
        <w:rPr>
          <w:b w:val="0"/>
          <w:i w:val="0"/>
        </w:rPr>
        <w:t>No explanation.</w:t>
      </w:r>
    </w:p>
    <w:p>
      <w:pPr/>
      <w:r>
        <w:rPr>
          <w:b w:val="0"/>
          <w:i w:val="0"/>
        </w:rPr>
        <w:t>No defence.</w:t>
      </w:r>
    </w:p>
    <w:p>
      <w:pPr/>
      <w:r>
        <w:rPr>
          <w:b w:val="0"/>
          <w:i w:val="0"/>
        </w:rPr>
        <w:t>She hated how effective that was.</w:t>
      </w:r>
    </w:p>
    <w:p>
      <w:pPr/>
      <w:r>
        <w:rPr>
          <w:b w:val="0"/>
          <w:i w:val="0"/>
        </w:rPr>
        <w:t>“You could at least make arguing harder.”</w:t>
      </w:r>
    </w:p>
    <w:p>
      <w:pPr/>
      <w:r>
        <w:rPr>
          <w:b w:val="0"/>
          <w:i w:val="0"/>
        </w:rPr>
        <w:t>“I’ll work on it.”</w:t>
      </w:r>
    </w:p>
    <w:p>
      <w:pPr/>
      <w:r>
        <w:rPr>
          <w:b w:val="0"/>
          <w:i w:val="0"/>
        </w:rPr>
        <w:t>“Where?”</w:t>
      </w:r>
    </w:p>
    <w:p>
      <w:pPr/>
      <w:r>
        <w:rPr>
          <w:b w:val="0"/>
          <w:i w:val="0"/>
        </w:rPr>
        <w:t>“The backup?”</w:t>
      </w:r>
    </w:p>
    <w:p>
      <w:pPr/>
      <w:r>
        <w:rPr>
          <w:b w:val="0"/>
          <w:i w:val="0"/>
        </w:rPr>
        <w:t>She nodded.</w:t>
      </w:r>
    </w:p>
    <w:p>
      <w:pPr/>
      <w:r>
        <w:rPr>
          <w:b w:val="0"/>
          <w:i w:val="0"/>
        </w:rPr>
        <w:t>“A locked document box inside a twenty-four-hour print shop.”</w:t>
      </w:r>
    </w:p>
    <w:p>
      <w:pPr/>
      <w:r>
        <w:rPr>
          <w:b w:val="0"/>
          <w:i w:val="0"/>
        </w:rPr>
        <w:t>Zoe lowered the paperback.</w:t>
      </w:r>
    </w:p>
    <w:p>
      <w:pPr/>
      <w:r>
        <w:rPr>
          <w:b w:val="0"/>
          <w:i w:val="0"/>
        </w:rPr>
        <w:t>“That sounds made up.”</w:t>
      </w:r>
    </w:p>
    <w:p>
      <w:pPr/>
      <w:r>
        <w:rPr>
          <w:b w:val="0"/>
          <w:i w:val="0"/>
        </w:rPr>
        <w:t>“It isn’t.”</w:t>
      </w:r>
    </w:p>
    <w:p>
      <w:pPr/>
      <w:r>
        <w:rPr>
          <w:b w:val="0"/>
          <w:i w:val="0"/>
        </w:rPr>
        <w:t>“People put documents in boxes at print shops?”</w:t>
      </w:r>
    </w:p>
    <w:p>
      <w:pPr/>
      <w:r>
        <w:rPr>
          <w:b w:val="0"/>
          <w:i w:val="0"/>
        </w:rPr>
        <w:t>“Businesses do.”</w:t>
      </w:r>
    </w:p>
    <w:p>
      <w:pPr/>
      <w:r>
        <w:rPr>
          <w:b w:val="0"/>
          <w:i w:val="0"/>
        </w:rPr>
        <w:t>“Why?”</w:t>
      </w:r>
    </w:p>
    <w:p>
      <w:pPr/>
      <w:r>
        <w:rPr>
          <w:b w:val="0"/>
          <w:i w:val="0"/>
        </w:rPr>
        <w:t>“Because businesses remain strangely committed to paper.”</w:t>
      </w:r>
    </w:p>
    <w:p>
      <w:pPr/>
      <w:r>
        <w:rPr>
          <w:b w:val="0"/>
          <w:i w:val="0"/>
        </w:rPr>
        <w:t>“And we can get it back?”</w:t>
      </w:r>
    </w:p>
    <w:p>
      <w:pPr/>
      <w:r>
        <w:rPr>
          <w:b w:val="0"/>
          <w:i w:val="0"/>
        </w:rPr>
        <w:t>“With the retrieval code.”</w:t>
      </w:r>
    </w:p>
    <w:p>
      <w:pPr/>
      <w:r>
        <w:rPr>
          <w:b w:val="0"/>
          <w:i w:val="0"/>
        </w:rPr>
        <w:t>“Who has the code?”</w:t>
      </w:r>
    </w:p>
    <w:p>
      <w:pPr/>
      <w:r>
        <w:rPr>
          <w:b w:val="0"/>
          <w:i w:val="0"/>
        </w:rPr>
        <w:t>“You and me.”</w:t>
      </w:r>
    </w:p>
    <w:p>
      <w:pPr/>
      <w:r>
        <w:rPr>
          <w:b w:val="0"/>
          <w:i w:val="0"/>
        </w:rPr>
        <w:t>“You wrote it down?”</w:t>
      </w:r>
    </w:p>
    <w:p>
      <w:pPr/>
      <w:r>
        <w:rPr>
          <w:b w:val="0"/>
          <w:i w:val="0"/>
        </w:rPr>
        <w:t>“No.”</w:t>
      </w:r>
    </w:p>
    <w:p>
      <w:pPr/>
      <w:r>
        <w:rPr>
          <w:b w:val="0"/>
          <w:i w:val="0"/>
        </w:rPr>
        <w:t>Zoe studied him. “So we’re relying on your memory.”</w:t>
      </w:r>
    </w:p>
    <w:p>
      <w:pPr/>
      <w:r>
        <w:rPr>
          <w:b w:val="0"/>
          <w:i w:val="0"/>
        </w:rPr>
        <w:t>“And yours.”</w:t>
      </w:r>
    </w:p>
    <w:p>
      <w:pPr/>
      <w:r>
        <w:rPr>
          <w:b w:val="0"/>
          <w:i w:val="0"/>
        </w:rPr>
        <w:t>“That’s worse.”</w:t>
      </w:r>
    </w:p>
    <w:p>
      <w:pPr/>
      <w:r>
        <w:rPr>
          <w:b w:val="0"/>
          <w:i w:val="0"/>
        </w:rPr>
        <w:t>He almost smiled. So did she. Then the envelope caught her eye again and the smile disappeared. Nothing about a stolen archive should have been funny. Still, some things were. Maybe they had to be. She put the paperback into the backpack. “Show me the routes.”</w:t>
      </w:r>
    </w:p>
    <w:p>
      <w:pPr/>
      <w:r>
        <w:rPr>
          <w:b w:val="0"/>
          <w:i w:val="0"/>
        </w:rPr>
        <w:t>Elias checked the clock. “We have forty-five minutes.”</w:t>
      </w:r>
    </w:p>
    <w:p>
      <w:pPr/>
      <w:r>
        <w:rPr>
          <w:b w:val="0"/>
          <w:i w:val="0"/>
        </w:rPr>
        <w:t>“Plenty.”</w:t>
      </w:r>
    </w:p>
    <w:p>
      <w:pPr/>
      <w:r>
        <w:rPr>
          <w:b w:val="0"/>
          <w:i w:val="0"/>
        </w:rPr>
        <w:t>“For what?”</w:t>
      </w:r>
    </w:p>
    <w:p>
      <w:pPr/>
      <w:r>
        <w:rPr>
          <w:b w:val="0"/>
          <w:i w:val="0"/>
        </w:rPr>
        <w:t>“International criminal organisation.”</w:t>
      </w:r>
    </w:p>
    <w:p>
      <w:pPr/>
      <w:r>
        <w:rPr>
          <w:b w:val="0"/>
          <w:i w:val="0"/>
        </w:rPr>
        <w:t>“Forty.”</w:t>
      </w:r>
    </w:p>
    <w:p>
      <w:pPr/>
      <w:r>
        <w:rPr>
          <w:b w:val="0"/>
          <w:i w:val="0"/>
        </w:rPr>
        <w:t>“Fine.”</w:t>
      </w:r>
    </w:p>
    <w:p>
      <w:pPr/>
      <w:r>
        <w:rPr>
          <w:b w:val="0"/>
          <w:i w:val="0"/>
        </w:rPr>
        <w:t>He opened the old laptop.</w:t>
      </w:r>
    </w:p>
    <w:p>
      <w:pPr>
        <w:pStyle w:val="SceneBreak"/>
        <w:jc w:val="center"/>
      </w:pPr>
      <w:r>
        <w:t>* * *</w:t>
      </w:r>
    </w:p>
    <w:p>
      <w:pPr/>
      <w:r>
        <w:rPr>
          <w:b w:val="0"/>
          <w:i w:val="0"/>
        </w:rPr>
        <w:t>The machine took longer to wake than Zoe did.</w:t>
      </w:r>
    </w:p>
    <w:p>
      <w:pPr/>
      <w:r>
        <w:rPr>
          <w:b w:val="0"/>
          <w:i w:val="0"/>
        </w:rPr>
        <w:t>By the time the plain desktop appeared, she had already pulled the notebook across the bed.</w:t>
      </w:r>
    </w:p>
    <w:p>
      <w:pPr/>
      <w:r>
        <w:rPr>
          <w:b w:val="0"/>
          <w:i w:val="0"/>
        </w:rPr>
        <w:t>Nothing on the laptop knew the outside world existed.</w:t>
      </w:r>
    </w:p>
    <w:p>
      <w:pPr/>
      <w:r>
        <w:rPr>
          <w:b w:val="0"/>
          <w:i w:val="0"/>
        </w:rPr>
        <w:t>No Wi-Fi. No messages. No weather. No news.</w:t>
      </w:r>
    </w:p>
    <w:p>
      <w:pPr/>
      <w:r>
        <w:rPr>
          <w:b w:val="0"/>
          <w:i w:val="0"/>
        </w:rPr>
        <w:t>Zoe liked that.</w:t>
      </w:r>
    </w:p>
    <w:p>
      <w:pPr/>
      <w:r>
        <w:rPr>
          <w:b w:val="0"/>
          <w:i w:val="0"/>
        </w:rPr>
        <w:t>Elias opened the working copy.</w:t>
      </w:r>
    </w:p>
    <w:p>
      <w:pPr/>
      <w:r>
        <w:rPr>
          <w:b w:val="0"/>
          <w:i w:val="0"/>
        </w:rPr>
        <w:t>Yesterday, the index had looked like a wall.</w:t>
      </w:r>
    </w:p>
    <w:p>
      <w:pPr/>
      <w:r>
        <w:rPr>
          <w:b w:val="0"/>
          <w:i w:val="0"/>
        </w:rPr>
        <w:t>Today it looked slightly less like one.</w:t>
      </w:r>
    </w:p>
    <w:p>
      <w:pPr/>
      <w:r>
        <w:rPr>
          <w:b w:val="0"/>
          <w:i w:val="0"/>
        </w:rPr>
        <w:t>That worried her more.</w:t>
      </w:r>
    </w:p>
    <w:p>
      <w:pPr/>
      <w:r>
        <w:rPr>
          <w:b w:val="0"/>
          <w:i w:val="0"/>
        </w:rPr>
        <w:t>She searched her own number.</w:t>
      </w:r>
    </w:p>
    <w:p>
      <w:pPr/>
      <w:r>
        <w:rPr>
          <w:rFonts w:ascii="Courier New" w:hAnsi="Courier New"/>
          <w:b w:val="0"/>
          <w:i w:val="0"/>
          <w:sz w:val="20"/>
        </w:rPr>
        <w:t>A17-04221</w:t>
      </w:r>
    </w:p>
    <w:p>
      <w:pPr/>
      <w:r>
        <w:rPr>
          <w:b w:val="0"/>
          <w:i w:val="0"/>
        </w:rPr>
        <w:t>Four actions.</w:t>
      </w:r>
    </w:p>
    <w:p>
      <w:pPr/>
      <w:r>
        <w:rPr>
          <w:b w:val="0"/>
          <w:i w:val="0"/>
        </w:rPr>
        <w:t>Placement.</w:t>
      </w:r>
    </w:p>
    <w:p>
      <w:pPr/>
      <w:r>
        <w:rPr>
          <w:b w:val="0"/>
          <w:i w:val="0"/>
        </w:rPr>
        <w:t>Monitor.</w:t>
      </w:r>
    </w:p>
    <w:p>
      <w:pPr/>
      <w:r>
        <w:rPr>
          <w:b w:val="0"/>
          <w:i w:val="0"/>
        </w:rPr>
        <w:t>Recover.</w:t>
      </w:r>
    </w:p>
    <w:p>
      <w:pPr/>
      <w:r>
        <w:rPr>
          <w:b w:val="0"/>
          <w:i w:val="0"/>
        </w:rPr>
        <w:t>Exception.</w:t>
      </w:r>
    </w:p>
    <w:p>
      <w:pPr/>
      <w:r>
        <w:rPr>
          <w:b w:val="0"/>
          <w:i w:val="0"/>
        </w:rPr>
        <w:t>Her old placement carried one route code.</w:t>
      </w:r>
    </w:p>
    <w:p>
      <w:pPr/>
      <w:r>
        <w:rPr>
          <w:rFonts w:ascii="Courier New" w:hAnsi="Courier New"/>
          <w:b w:val="0"/>
          <w:i w:val="0"/>
          <w:sz w:val="20"/>
        </w:rPr>
        <w:t>N4-7</w:t>
      </w:r>
    </w:p>
    <w:p>
      <w:pPr/>
      <w:r>
        <w:rPr>
          <w:b w:val="0"/>
          <w:i w:val="0"/>
        </w:rPr>
        <w:t>The recent recovery carried another.</w:t>
      </w:r>
    </w:p>
    <w:p>
      <w:pPr/>
      <w:r>
        <w:rPr>
          <w:rFonts w:ascii="Courier New" w:hAnsi="Courier New"/>
          <w:b w:val="0"/>
          <w:i w:val="0"/>
          <w:sz w:val="20"/>
        </w:rPr>
        <w:t>E2-4</w:t>
      </w:r>
    </w:p>
    <w:p>
      <w:pPr/>
      <w:r>
        <w:rPr>
          <w:b w:val="0"/>
          <w:i w:val="0"/>
        </w:rPr>
        <w:t>She wrote both.</w:t>
      </w:r>
    </w:p>
    <w:p>
      <w:pPr/>
      <w:r>
        <w:rPr>
          <w:b w:val="0"/>
          <w:i w:val="0"/>
        </w:rPr>
        <w:t>“Yesterday you said we didn’t know what they meant.”</w:t>
      </w:r>
    </w:p>
    <w:p>
      <w:pPr/>
      <w:r>
        <w:rPr>
          <w:b w:val="0"/>
          <w:i w:val="0"/>
        </w:rPr>
        <w:t>“We don’t.”</w:t>
      </w:r>
    </w:p>
    <w:p>
      <w:pPr/>
      <w:r>
        <w:rPr>
          <w:b w:val="0"/>
          <w:i w:val="0"/>
        </w:rPr>
        <w:t>“Then let’s find out what they do.”</w:t>
      </w:r>
    </w:p>
    <w:p>
      <w:pPr/>
      <w:r>
        <w:rPr>
          <w:b w:val="0"/>
          <w:i w:val="0"/>
        </w:rPr>
        <w:t>Elias looked at her.</w:t>
      </w:r>
    </w:p>
    <w:p>
      <w:pPr/>
      <w:r>
        <w:rPr>
          <w:b w:val="0"/>
          <w:i w:val="0"/>
        </w:rPr>
        <w:t>“Better question.”</w:t>
      </w:r>
    </w:p>
    <w:p>
      <w:pPr/>
      <w:r>
        <w:rPr>
          <w:b w:val="0"/>
          <w:i w:val="0"/>
        </w:rPr>
        <w:t>She searched N4-7.</w:t>
      </w:r>
    </w:p>
    <w:p>
      <w:pPr/>
      <w:r>
        <w:rPr>
          <w:b w:val="0"/>
          <w:i w:val="0"/>
        </w:rPr>
        <w:t>The count appeared.</w:t>
      </w:r>
    </w:p>
    <w:p>
      <w:pPr/>
      <w:r>
        <w:rPr>
          <w:rFonts w:ascii="Courier New" w:hAnsi="Courier New"/>
          <w:b w:val="0"/>
          <w:i w:val="0"/>
          <w:sz w:val="20"/>
        </w:rPr>
        <w:t>118 actions.</w:t>
      </w:r>
    </w:p>
    <w:p>
      <w:pPr/>
      <w:r>
        <w:rPr>
          <w:b w:val="0"/>
          <w:i w:val="0"/>
        </w:rPr>
        <w:t>Zoe sat back.</w:t>
      </w:r>
    </w:p>
    <w:p>
      <w:pPr/>
      <w:r>
        <w:rPr>
          <w:b w:val="0"/>
          <w:i w:val="0"/>
        </w:rPr>
        <w:t>“That’s a lot.”</w:t>
      </w:r>
    </w:p>
    <w:p>
      <w:pPr/>
      <w:r>
        <w:rPr>
          <w:b w:val="0"/>
          <w:i w:val="0"/>
        </w:rPr>
        <w:t>The full list was messy, but the pattern was not.</w:t>
      </w:r>
    </w:p>
    <w:p>
      <w:pPr/>
      <w:r>
        <w:rPr>
          <w:b w:val="0"/>
          <w:i w:val="0"/>
        </w:rPr>
        <w:t>Placements.</w:t>
      </w:r>
    </w:p>
    <w:p>
      <w:pPr/>
      <w:r>
        <w:rPr>
          <w:b w:val="0"/>
          <w:i w:val="0"/>
        </w:rPr>
        <w:t>Transfers.</w:t>
      </w:r>
    </w:p>
    <w:p>
      <w:pPr/>
      <w:r>
        <w:rPr>
          <w:b w:val="0"/>
          <w:i w:val="0"/>
        </w:rPr>
        <w:t>Assessments.</w:t>
      </w:r>
    </w:p>
    <w:p>
      <w:pPr/>
      <w:r>
        <w:rPr>
          <w:b w:val="0"/>
          <w:i w:val="0"/>
        </w:rPr>
        <w:t>Monitoring.</w:t>
      </w:r>
    </w:p>
    <w:p>
      <w:pPr/>
      <w:r>
        <w:rPr>
          <w:b w:val="0"/>
          <w:i w:val="0"/>
        </w:rPr>
        <w:t>Recoveries.</w:t>
      </w:r>
    </w:p>
    <w:p>
      <w:pPr/>
      <w:r>
        <w:rPr>
          <w:b w:val="0"/>
          <w:i w:val="0"/>
        </w:rPr>
        <w:t>And twenty-two returns.</w:t>
      </w:r>
    </w:p>
    <w:p>
      <w:pPr/>
      <w:r>
        <w:rPr>
          <w:b w:val="0"/>
          <w:i w:val="0"/>
        </w:rPr>
        <w:t>Zoe stopped there.</w:t>
      </w:r>
    </w:p>
    <w:p>
      <w:pPr/>
      <w:r>
        <w:rPr>
          <w:b w:val="0"/>
          <w:i w:val="0"/>
        </w:rPr>
        <w:t>“Return.”</w:t>
      </w:r>
    </w:p>
    <w:p>
      <w:pPr/>
      <w:r>
        <w:rPr>
          <w:b w:val="0"/>
          <w:i w:val="0"/>
        </w:rPr>
        <w:t>She opened one.</w:t>
      </w:r>
    </w:p>
    <w:p>
      <w:pPr/>
      <w:r>
        <w:rPr>
          <w:b w:val="0"/>
          <w:i w:val="0"/>
        </w:rPr>
        <w:t>Different number. Different account. Different year.</w:t>
      </w:r>
    </w:p>
    <w:p>
      <w:pPr/>
      <w:r>
        <w:rPr>
          <w:b w:val="0"/>
          <w:i w:val="0"/>
        </w:rPr>
        <w:t>Closed. Another return. Closed. A third had been marked temporary before being returned. “What does TEMP mean?”</w:t>
      </w:r>
    </w:p>
    <w:p>
      <w:pPr/>
      <w:r>
        <w:rPr>
          <w:b w:val="0"/>
          <w:i w:val="0"/>
        </w:rPr>
        <w:t>“Temporary is the obvious answer.”</w:t>
      </w:r>
    </w:p>
    <w:p>
      <w:pPr/>
      <w:r>
        <w:rPr>
          <w:b w:val="0"/>
          <w:i w:val="0"/>
        </w:rPr>
        <w:t>“You’re allowed to say obvious now?”</w:t>
      </w:r>
    </w:p>
    <w:p>
      <w:pPr/>
      <w:r>
        <w:rPr>
          <w:b w:val="0"/>
          <w:i w:val="0"/>
        </w:rPr>
        <w:t>“When it is.”</w:t>
      </w:r>
    </w:p>
    <w:p>
      <w:pPr/>
      <w:r>
        <w:rPr>
          <w:b w:val="0"/>
          <w:i w:val="0"/>
        </w:rPr>
        <w:t>She clicked through more. Placement. Closed. Transfer. Closed. Recover. Closed. The route was not behaving the way she wanted it to. The archive had come from Cain. Cain held children. Mac had bought her. Therefore every line inside Cain’s drive should have been bad. That was much easier. “What if RETURN means returned to them?” she asked.</w:t>
      </w:r>
    </w:p>
    <w:p>
      <w:pPr/>
      <w:r>
        <w:rPr>
          <w:b w:val="0"/>
          <w:i w:val="0"/>
        </w:rPr>
        <w:t>“Could.”</w:t>
      </w:r>
    </w:p>
    <w:p>
      <w:pPr/>
      <w:r>
        <w:rPr>
          <w:b w:val="0"/>
          <w:i w:val="0"/>
        </w:rPr>
        <w:t>“Cain.”</w:t>
      </w:r>
    </w:p>
    <w:p>
      <w:pPr/>
      <w:r>
        <w:rPr>
          <w:b w:val="0"/>
          <w:i w:val="0"/>
        </w:rPr>
        <w:t>“Maybe.”</w:t>
      </w:r>
    </w:p>
    <w:p>
      <w:pPr/>
      <w:r>
        <w:rPr>
          <w:b w:val="0"/>
          <w:i w:val="0"/>
        </w:rPr>
        <w:t>She looked at him. “That’s not what you think.”</w:t>
      </w:r>
    </w:p>
    <w:p>
      <w:pPr/>
      <w:r>
        <w:rPr>
          <w:b w:val="0"/>
          <w:i w:val="0"/>
        </w:rPr>
        <w:t>Elias leaned closer to the screen. “No. I think this route is doing too many ordinary things.”</w:t>
      </w:r>
    </w:p>
    <w:p>
      <w:pPr/>
      <w:r>
        <w:rPr>
          <w:b w:val="0"/>
          <w:i w:val="0"/>
        </w:rPr>
        <w:t>“Ordinary for what?”</w:t>
      </w:r>
    </w:p>
    <w:p>
      <w:pPr/>
      <w:r>
        <w:rPr>
          <w:b w:val="0"/>
          <w:i w:val="0"/>
        </w:rPr>
        <w:t>“Safeguarding. Placements. Transfers. Children going back.”</w:t>
      </w:r>
    </w:p>
    <w:p>
      <w:pPr/>
      <w:r>
        <w:rPr>
          <w:b w:val="0"/>
          <w:i w:val="0"/>
        </w:rPr>
        <w:t>“Maybe that’s camouflage.”</w:t>
      </w:r>
    </w:p>
    <w:p>
      <w:pPr/>
      <w:r>
        <w:rPr>
          <w:b w:val="0"/>
          <w:i w:val="0"/>
        </w:rPr>
        <w:t>“Maybe.”</w:t>
      </w:r>
    </w:p>
    <w:p>
      <w:pPr/>
      <w:r>
        <w:rPr>
          <w:b w:val="0"/>
          <w:i w:val="0"/>
        </w:rPr>
        <w:t>She glared.</w:t>
      </w:r>
    </w:p>
    <w:p>
      <w:pPr/>
      <w:r>
        <w:rPr>
          <w:b w:val="0"/>
          <w:i w:val="0"/>
        </w:rPr>
        <w:t>He pointed at the closed rows.</w:t>
      </w:r>
    </w:p>
    <w:p>
      <w:pPr/>
      <w:r>
        <w:rPr>
          <w:b w:val="0"/>
          <w:i w:val="0"/>
        </w:rPr>
        <w:t>“Or maybe they didn’t build the whole thing.”</w:t>
      </w:r>
    </w:p>
    <w:p>
      <w:pPr/>
      <w:r>
        <w:rPr>
          <w:b w:val="0"/>
          <w:i w:val="0"/>
        </w:rPr>
        <w:t>Zoe looked at him.</w:t>
      </w:r>
    </w:p>
    <w:p>
      <w:pPr/>
      <w:r>
        <w:rPr>
          <w:b w:val="0"/>
          <w:i w:val="0"/>
        </w:rPr>
        <w:t>“What do you mean?”</w:t>
      </w:r>
    </w:p>
    <w:p>
      <w:pPr/>
      <w:r>
        <w:rPr>
          <w:b w:val="0"/>
          <w:i w:val="0"/>
        </w:rPr>
        <w:t>“They may be using something that was already real.”</w:t>
      </w:r>
    </w:p>
    <w:p>
      <w:pPr/>
      <w:r>
        <w:rPr>
          <w:b w:val="0"/>
          <w:i w:val="0"/>
        </w:rPr>
        <w:t>The thought landed differently.</w:t>
      </w:r>
    </w:p>
    <w:p>
      <w:pPr/>
      <w:r>
        <w:rPr>
          <w:b w:val="0"/>
          <w:i w:val="0"/>
        </w:rPr>
        <w:t>A criminal route was simple.</w:t>
      </w:r>
    </w:p>
    <w:p>
      <w:pPr/>
      <w:r>
        <w:rPr>
          <w:b w:val="0"/>
          <w:i w:val="0"/>
        </w:rPr>
        <w:t>Bad road. Bad people. Bad destination.</w:t>
      </w:r>
    </w:p>
    <w:p>
      <w:pPr/>
      <w:r>
        <w:rPr>
          <w:b w:val="0"/>
          <w:i w:val="0"/>
        </w:rPr>
        <w:t>A real road used for bad things was worse.</w:t>
      </w:r>
    </w:p>
    <w:p>
      <w:pPr/>
      <w:r>
        <w:rPr>
          <w:b w:val="0"/>
          <w:i w:val="0"/>
        </w:rPr>
        <w:t>She searched E2-4.</w:t>
      </w:r>
    </w:p>
    <w:p>
      <w:pPr/>
      <w:r>
        <w:rPr>
          <w:rFonts w:ascii="Courier New" w:hAnsi="Courier New"/>
          <w:b w:val="0"/>
          <w:i w:val="0"/>
          <w:sz w:val="20"/>
        </w:rPr>
        <w:t>41 actions.</w:t>
      </w:r>
    </w:p>
    <w:p>
      <w:pPr/>
      <w:r>
        <w:rPr>
          <w:b w:val="0"/>
          <w:i w:val="0"/>
        </w:rPr>
        <w:t>Much smaller.</w:t>
      </w:r>
    </w:p>
    <w:p>
      <w:pPr/>
      <w:r>
        <w:rPr>
          <w:b w:val="0"/>
          <w:i w:val="0"/>
        </w:rPr>
        <w:t>Mostly recoveries, transfers and holds.</w:t>
      </w:r>
    </w:p>
    <w:p>
      <w:pPr/>
      <w:r>
        <w:rPr>
          <w:b w:val="0"/>
          <w:i w:val="0"/>
        </w:rPr>
        <w:t>Only two returns.</w:t>
      </w:r>
    </w:p>
    <w:p>
      <w:pPr/>
      <w:r>
        <w:rPr>
          <w:b w:val="0"/>
          <w:i w:val="0"/>
        </w:rPr>
        <w:t>Both unresolved.</w:t>
      </w:r>
    </w:p>
    <w:p>
      <w:pPr/>
      <w:r>
        <w:rPr>
          <w:b w:val="0"/>
          <w:i w:val="0"/>
        </w:rPr>
        <w:t>Zoe wrote the numbers down.</w:t>
      </w:r>
    </w:p>
    <w:p>
      <w:pPr/>
      <w:r>
        <w:rPr>
          <w:b w:val="0"/>
          <w:i w:val="0"/>
        </w:rPr>
        <w:t>“N4-7 is everything.”</w:t>
      </w:r>
    </w:p>
    <w:p>
      <w:pPr/>
      <w:r>
        <w:rPr>
          <w:b w:val="0"/>
          <w:i w:val="0"/>
        </w:rPr>
        <w:t>“Broad.”</w:t>
      </w:r>
    </w:p>
    <w:p>
      <w:pPr/>
      <w:r>
        <w:rPr>
          <w:b w:val="0"/>
          <w:i w:val="0"/>
        </w:rPr>
        <w:t>“E2-4 looks uglier.”</w:t>
      </w:r>
    </w:p>
    <w:p>
      <w:pPr/>
      <w:r>
        <w:rPr>
          <w:b w:val="0"/>
          <w:i w:val="0"/>
        </w:rPr>
        <w:t>“It looks narrower.”</w:t>
      </w:r>
    </w:p>
    <w:p>
      <w:pPr/>
      <w:r>
        <w:rPr>
          <w:b w:val="0"/>
          <w:i w:val="0"/>
        </w:rPr>
        <w:t>“Same thing.”</w:t>
      </w:r>
    </w:p>
    <w:p>
      <w:pPr/>
      <w:r>
        <w:rPr>
          <w:b w:val="0"/>
          <w:i w:val="0"/>
        </w:rPr>
        <w:t>“No.”</w:t>
      </w:r>
    </w:p>
    <w:p>
      <w:pPr/>
      <w:r>
        <w:rPr>
          <w:b w:val="0"/>
          <w:i w:val="0"/>
        </w:rPr>
        <w:t>“You make words boring on purpose.”</w:t>
      </w:r>
    </w:p>
    <w:p>
      <w:pPr/>
      <w:r>
        <w:rPr>
          <w:b w:val="0"/>
          <w:i w:val="0"/>
        </w:rPr>
        <w:t>“Useful skill.”</w:t>
      </w:r>
    </w:p>
    <w:p>
      <w:pPr/>
      <w:r>
        <w:rPr>
          <w:b w:val="0"/>
          <w:i w:val="0"/>
        </w:rPr>
        <w:t>She circled both codes.</w:t>
      </w:r>
    </w:p>
    <w:p>
      <w:pPr/>
      <w:r>
        <w:rPr>
          <w:b w:val="0"/>
          <w:i w:val="0"/>
        </w:rPr>
        <w:t>“What if they’re places?”</w:t>
      </w:r>
    </w:p>
    <w:p>
      <w:pPr/>
      <w:r>
        <w:rPr>
          <w:b w:val="0"/>
          <w:i w:val="0"/>
        </w:rPr>
        <w:t>“Could be.”</w:t>
      </w:r>
    </w:p>
    <w:p>
      <w:pPr/>
      <w:r>
        <w:rPr>
          <w:b w:val="0"/>
          <w:i w:val="0"/>
        </w:rPr>
        <w:t>“Region four, route seven?”</w:t>
      </w:r>
    </w:p>
    <w:p>
      <w:pPr/>
      <w:r>
        <w:rPr>
          <w:b w:val="0"/>
          <w:i w:val="0"/>
        </w:rPr>
        <w:t>Elias shrugged.</w:t>
      </w:r>
    </w:p>
    <w:p>
      <w:pPr/>
      <w:r>
        <w:rPr>
          <w:b w:val="0"/>
          <w:i w:val="0"/>
        </w:rPr>
        <w:t>“North four dash seven?”</w:t>
      </w:r>
    </w:p>
    <w:p>
      <w:pPr/>
      <w:r>
        <w:rPr>
          <w:b w:val="0"/>
          <w:i w:val="0"/>
        </w:rPr>
        <w:t>“You’re making the letters work very hard.”</w:t>
      </w:r>
    </w:p>
    <w:p>
      <w:pPr/>
      <w:r>
        <w:rPr>
          <w:b w:val="0"/>
          <w:i w:val="0"/>
        </w:rPr>
        <w:t>“Network four—” “Stop.”</w:t>
      </w:r>
    </w:p>
    <w:p>
      <w:pPr/>
      <w:r>
        <w:rPr>
          <w:b w:val="0"/>
          <w:i w:val="0"/>
        </w:rPr>
        <w:t>She smiled.</w:t>
      </w:r>
    </w:p>
    <w:p>
      <w:pPr/>
      <w:r>
        <w:rPr>
          <w:b w:val="0"/>
          <w:i w:val="0"/>
        </w:rPr>
        <w:t>Then took the intermediary sheet from the folder.</w:t>
      </w:r>
    </w:p>
    <w:p>
      <w:pPr/>
      <w:r>
        <w:rPr>
          <w:b w:val="0"/>
          <w:i w:val="0"/>
        </w:rPr>
        <w:t>Coffee stain. Fold lines. Four names. Two companies. A solicitor. A vehicle supplier.</w:t>
      </w:r>
    </w:p>
    <w:p>
      <w:pPr/>
      <w:r>
        <w:rPr>
          <w:b w:val="0"/>
          <w:i w:val="0"/>
        </w:rPr>
        <w:t>Halfway down:</w:t>
      </w:r>
    </w:p>
    <w:p>
      <w:pPr/>
      <w:r>
        <w:rPr>
          <w:rFonts w:ascii="Courier New" w:hAnsi="Courier New"/>
          <w:b w:val="0"/>
          <w:i w:val="0"/>
          <w:sz w:val="20"/>
        </w:rPr>
        <w:t>Meridian Placement Services Ltd.</w:t>
      </w:r>
    </w:p>
    <w:p>
      <w:pPr/>
      <w:r>
        <w:rPr>
          <w:b w:val="0"/>
          <w:i w:val="0"/>
        </w:rPr>
        <w:t>The name was also in Zoe’s paper folder, printed above a transfer certification.</w:t>
      </w:r>
    </w:p>
    <w:p>
      <w:pPr/>
      <w:r>
        <w:rPr>
          <w:b w:val="0"/>
          <w:i w:val="0"/>
        </w:rPr>
        <w:t>It sounded like a company with a website full of smiling stock photographs and people pointing at clipboards.</w:t>
      </w:r>
    </w:p>
    <w:p>
      <w:pPr/>
      <w:r>
        <w:rPr>
          <w:b w:val="0"/>
          <w:i w:val="0"/>
        </w:rPr>
        <w:t>“What did Vale say Meridian did?”</w:t>
      </w:r>
    </w:p>
    <w:p>
      <w:pPr/>
      <w:r>
        <w:rPr>
          <w:b w:val="0"/>
          <w:i w:val="0"/>
        </w:rPr>
        <w:t>“Document processing.”</w:t>
      </w:r>
    </w:p>
    <w:p>
      <w:pPr/>
      <w:r>
        <w:rPr>
          <w:b w:val="0"/>
          <w:i w:val="0"/>
        </w:rPr>
        <w:t>“Then why call it Placement Services?”</w:t>
      </w:r>
    </w:p>
    <w:p>
      <w:pPr/>
      <w:r>
        <w:rPr>
          <w:b w:val="0"/>
          <w:i w:val="0"/>
        </w:rPr>
        <w:t>“Ask the person who named it.”</w:t>
      </w:r>
    </w:p>
    <w:p>
      <w:pPr/>
      <w:r>
        <w:rPr>
          <w:b w:val="0"/>
          <w:i w:val="0"/>
        </w:rPr>
        <w:t>“Helpful.”</w:t>
      </w:r>
    </w:p>
    <w:p>
      <w:pPr/>
      <w:r>
        <w:rPr>
          <w:b w:val="0"/>
          <w:i w:val="0"/>
        </w:rPr>
        <w:t>She searched MERIDIAN.</w:t>
      </w:r>
    </w:p>
    <w:p>
      <w:pPr/>
      <w:r>
        <w:rPr>
          <w:b w:val="0"/>
          <w:i w:val="0"/>
        </w:rPr>
        <w:t>Nothing.</w:t>
      </w:r>
    </w:p>
    <w:p>
      <w:pPr/>
      <w:r>
        <w:rPr>
          <w:b w:val="0"/>
          <w:i w:val="0"/>
        </w:rPr>
        <w:t>She tried the company number.</w:t>
      </w:r>
    </w:p>
    <w:p>
      <w:pPr/>
      <w:r>
        <w:rPr>
          <w:b w:val="0"/>
          <w:i w:val="0"/>
        </w:rPr>
        <w:t>Nothing.</w:t>
      </w:r>
    </w:p>
    <w:p>
      <w:pPr/>
      <w:r>
        <w:rPr>
          <w:b w:val="0"/>
          <w:i w:val="0"/>
        </w:rPr>
        <w:t>“Not in here.”</w:t>
      </w:r>
    </w:p>
    <w:p>
      <w:pPr/>
      <w:r>
        <w:rPr>
          <w:b w:val="0"/>
          <w:i w:val="0"/>
        </w:rPr>
        <w:t>“Not plainly.”</w:t>
      </w:r>
    </w:p>
    <w:p>
      <w:pPr/>
      <w:r>
        <w:rPr>
          <w:b w:val="0"/>
          <w:i w:val="0"/>
        </w:rPr>
        <w:t>“Because names are too easy?”</w:t>
      </w:r>
    </w:p>
    <w:p>
      <w:pPr/>
      <w:r>
        <w:rPr>
          <w:b w:val="0"/>
          <w:i w:val="0"/>
        </w:rPr>
        <w:t>“Probably.”</w:t>
      </w:r>
    </w:p>
    <w:p>
      <w:pPr/>
      <w:r>
        <w:rPr>
          <w:b w:val="0"/>
          <w:i w:val="0"/>
        </w:rPr>
        <w:t>“For us?”</w:t>
      </w:r>
    </w:p>
    <w:p>
      <w:pPr/>
      <w:r>
        <w:rPr>
          <w:b w:val="0"/>
          <w:i w:val="0"/>
        </w:rPr>
        <w:t>“For anyone.”</w:t>
      </w:r>
    </w:p>
    <w:p>
      <w:pPr/>
      <w:r>
        <w:rPr>
          <w:b w:val="0"/>
          <w:i w:val="0"/>
        </w:rPr>
        <w:t>Zoe looked at the index again.</w:t>
      </w:r>
    </w:p>
    <w:p>
      <w:pPr/>
      <w:r>
        <w:rPr>
          <w:b w:val="0"/>
          <w:i w:val="0"/>
        </w:rPr>
        <w:t>“Still useful.”</w:t>
      </w:r>
    </w:p>
    <w:p>
      <w:pPr/>
      <w:r>
        <w:rPr>
          <w:b w:val="0"/>
          <w:i w:val="0"/>
        </w:rPr>
        <w:t>She opened the notebook.</w:t>
      </w:r>
    </w:p>
    <w:p>
      <w:pPr/>
      <w:r>
        <w:rPr>
          <w:b w:val="0"/>
          <w:i w:val="0"/>
        </w:rPr>
        <w:t>At first she wrote:</w:t>
      </w:r>
    </w:p>
    <w:p>
      <w:pPr/>
      <w:r>
        <w:rPr>
          <w:rFonts w:ascii="Courier New" w:hAnsi="Courier New"/>
          <w:b w:val="0"/>
          <w:i w:val="0"/>
          <w:sz w:val="20"/>
        </w:rPr>
        <w:t>ROUTE DOES NOT = CRIME</w:t>
      </w:r>
    </w:p>
    <w:p>
      <w:pPr/>
      <w:r>
        <w:rPr>
          <w:b w:val="0"/>
          <w:i w:val="0"/>
        </w:rPr>
        <w:t>Then stared at it.</w:t>
      </w:r>
    </w:p>
    <w:p>
      <w:pPr/>
      <w:r>
        <w:rPr>
          <w:b w:val="0"/>
          <w:i w:val="0"/>
        </w:rPr>
        <w:t>Too neat.</w:t>
      </w:r>
    </w:p>
    <w:p>
      <w:pPr/>
      <w:r>
        <w:rPr>
          <w:b w:val="0"/>
          <w:i w:val="0"/>
        </w:rPr>
        <w:t>She crossed it out.</w:t>
      </w:r>
    </w:p>
    <w:p>
      <w:pPr/>
      <w:r>
        <w:rPr>
          <w:b w:val="0"/>
          <w:i w:val="0"/>
        </w:rPr>
        <w:t>Underneath she wrote:</w:t>
      </w:r>
    </w:p>
    <w:p>
      <w:pPr/>
      <w:r>
        <w:rPr>
          <w:rFonts w:ascii="Courier New" w:hAnsi="Courier New"/>
          <w:b w:val="0"/>
          <w:i w:val="0"/>
          <w:sz w:val="20"/>
        </w:rPr>
        <w:t>same route doesn’t mean same thing</w:t>
      </w:r>
    </w:p>
    <w:p>
      <w:pPr/>
      <w:r>
        <w:t>Then:</w:t>
      </w:r>
    </w:p>
    <w:p>
      <w:pPr/>
      <w:r>
        <w:rPr>
          <w:rFonts w:ascii="Courier New" w:hAnsi="Courier New"/>
          <w:b w:val="0"/>
          <w:i w:val="0"/>
          <w:sz w:val="20"/>
        </w:rPr>
        <w:t>find one we KNOW was normal</w:t>
      </w:r>
    </w:p>
    <w:p>
      <w:pPr/>
      <w:r>
        <w:rPr>
          <w:b w:val="0"/>
          <w:i w:val="0"/>
        </w:rPr>
        <w:t>Elias read it.</w:t>
      </w:r>
    </w:p>
    <w:p>
      <w:pPr/>
      <w:r>
        <w:rPr>
          <w:b w:val="0"/>
          <w:i w:val="0"/>
        </w:rPr>
        <w:t>This time he did not say good.</w:t>
      </w:r>
    </w:p>
    <w:p>
      <w:pPr/>
      <w:r>
        <w:rPr>
          <w:b w:val="0"/>
          <w:i w:val="0"/>
        </w:rPr>
        <w:t>Zoe appreciated that.</w:t>
      </w:r>
    </w:p>
    <w:p>
      <w:pPr/>
      <w:r>
        <w:rPr>
          <w:b w:val="0"/>
          <w:i w:val="0"/>
        </w:rPr>
        <w:t>“Coat,” she said.</w:t>
      </w:r>
    </w:p>
    <w:p>
      <w:pPr/>
      <w:r>
        <w:rPr>
          <w:b w:val="0"/>
          <w:i w:val="0"/>
        </w:rPr>
        <w:t>He looked away.</w:t>
      </w:r>
    </w:p>
    <w:p>
      <w:pPr>
        <w:pStyle w:val="SceneBreak"/>
        <w:jc w:val="center"/>
      </w:pPr>
      <w:r>
        <w:t>* * *</w:t>
      </w:r>
    </w:p>
    <w:p>
      <w:pPr/>
      <w:r>
        <w:rPr>
          <w:b w:val="0"/>
          <w:i w:val="0"/>
        </w:rPr>
        <w:t>At nine twenty-three, Voss found the first match in a folder marked 2019.</w:t>
      </w:r>
    </w:p>
    <w:p>
      <w:pPr/>
      <w:r>
        <w:rPr>
          <w:b w:val="0"/>
          <w:i w:val="0"/>
        </w:rPr>
        <w:t>Paper.</w:t>
      </w:r>
    </w:p>
    <w:p>
      <w:pPr/>
      <w:r>
        <w:rPr>
          <w:b w:val="0"/>
          <w:i w:val="0"/>
        </w:rPr>
        <w:t>Vale had laughed at him for keeping paper until an encrypted drive died in a Rotterdam hotel and he produced six years of contact histories from a waterproof case.</w:t>
      </w:r>
    </w:p>
    <w:p>
      <w:pPr/>
      <w:r>
        <w:rPr>
          <w:b w:val="0"/>
          <w:i w:val="0"/>
        </w:rPr>
        <w:t>She had never admitted he had been right.</w:t>
      </w:r>
    </w:p>
    <w:p>
      <w:pPr/>
      <w:r>
        <w:rPr>
          <w:b w:val="0"/>
          <w:i w:val="0"/>
        </w:rPr>
        <w:t>That would have damaged the natural order.</w:t>
      </w:r>
    </w:p>
    <w:p>
      <w:pPr/>
      <w:r>
        <w:rPr>
          <w:b w:val="0"/>
          <w:i w:val="0"/>
        </w:rPr>
        <w:t>The rented room above the closed estate office had become less temporary overnight.</w:t>
      </w:r>
    </w:p>
    <w:p>
      <w:pPr/>
      <w:r>
        <w:rPr>
          <w:b w:val="0"/>
          <w:i w:val="0"/>
        </w:rPr>
        <w:t>Two takeaway cups stood beside the window.</w:t>
      </w:r>
    </w:p>
    <w:p>
      <w:pPr/>
      <w:r>
        <w:rPr>
          <w:b w:val="0"/>
          <w:i w:val="0"/>
        </w:rPr>
        <w:t>Vale’s coat hung from the chair.</w:t>
      </w:r>
    </w:p>
    <w:p>
      <w:pPr/>
      <w:r>
        <w:rPr>
          <w:b w:val="0"/>
          <w:i w:val="0"/>
        </w:rPr>
        <w:t>Three old job files lay open across the desk.</w:t>
      </w:r>
    </w:p>
    <w:p>
      <w:pPr/>
      <w:r>
        <w:rPr>
          <w:b w:val="0"/>
          <w:i w:val="0"/>
        </w:rPr>
        <w:t>Reyes’s chair did not exist.</w:t>
      </w:r>
    </w:p>
    <w:p>
      <w:pPr/>
      <w:r>
        <w:rPr>
          <w:b w:val="0"/>
          <w:i w:val="0"/>
        </w:rPr>
        <w:t>Voss had noticed that twice.</w:t>
      </w:r>
    </w:p>
    <w:p>
      <w:pPr/>
      <w:r>
        <w:rPr>
          <w:b w:val="0"/>
          <w:i w:val="0"/>
        </w:rPr>
        <w:t>He disliked himself for noticing.</w:t>
      </w:r>
    </w:p>
    <w:p>
      <w:pPr/>
      <w:r>
        <w:rPr>
          <w:b w:val="0"/>
          <w:i w:val="0"/>
        </w:rPr>
        <w:t>Vale sat on the floor with her back against the wall.</w:t>
      </w:r>
    </w:p>
    <w:p>
      <w:pPr/>
      <w:r>
        <w:rPr>
          <w:b w:val="0"/>
          <w:i w:val="0"/>
        </w:rPr>
        <w:t>“Again.”</w:t>
      </w:r>
    </w:p>
    <w:p>
      <w:pPr/>
      <w:r>
        <w:rPr>
          <w:b w:val="0"/>
          <w:i w:val="0"/>
        </w:rPr>
        <w:t>Voss read.</w:t>
      </w:r>
    </w:p>
    <w:p>
      <w:pPr/>
      <w:r>
        <w:rPr>
          <w:b w:val="0"/>
          <w:i w:val="0"/>
        </w:rPr>
        <w:t>“North district emergency transfer. Female minor. Ten years old. Removal following prohibited parental contact.”</w:t>
      </w:r>
    </w:p>
    <w:p>
      <w:pPr/>
      <w:r>
        <w:rPr>
          <w:b w:val="0"/>
          <w:i w:val="0"/>
        </w:rPr>
        <w:t>“Client?”</w:t>
      </w:r>
    </w:p>
    <w:p>
      <w:pPr/>
      <w:r>
        <w:rPr>
          <w:b w:val="0"/>
          <w:i w:val="0"/>
        </w:rPr>
        <w:t>“Local authority subcontract through Westmere Child Safeguarding.”</w:t>
      </w:r>
    </w:p>
    <w:p>
      <w:pPr/>
      <w:r>
        <w:rPr>
          <w:b w:val="0"/>
          <w:i w:val="0"/>
        </w:rPr>
        <w:t>“Verified?”</w:t>
      </w:r>
    </w:p>
    <w:p>
      <w:pPr/>
      <w:r>
        <w:rPr>
          <w:b w:val="0"/>
          <w:i w:val="0"/>
        </w:rPr>
        <w:t>“At the time.”</w:t>
      </w:r>
    </w:p>
    <w:p>
      <w:pPr/>
      <w:r>
        <w:rPr>
          <w:b w:val="0"/>
          <w:i w:val="0"/>
        </w:rPr>
        <w:t>“How?”</w:t>
      </w:r>
    </w:p>
    <w:p>
      <w:pPr/>
      <w:r>
        <w:rPr>
          <w:b w:val="0"/>
          <w:i w:val="0"/>
        </w:rPr>
        <w:t>“Order number checked. Duty contact confirmed the case was active. Vehicle collected from approved placement.”</w:t>
      </w:r>
    </w:p>
    <w:p>
      <w:pPr/>
      <w:r>
        <w:rPr>
          <w:b w:val="0"/>
          <w:i w:val="0"/>
        </w:rPr>
        <w:t>“Destination?”</w:t>
      </w:r>
    </w:p>
    <w:p>
      <w:pPr/>
      <w:r>
        <w:rPr>
          <w:b w:val="0"/>
          <w:i w:val="0"/>
        </w:rPr>
        <w:t>He read it.</w:t>
      </w:r>
    </w:p>
    <w:p>
      <w:pPr/>
      <w:r>
        <w:rPr>
          <w:b w:val="0"/>
          <w:i w:val="0"/>
        </w:rPr>
        <w:t>Vale closed her eyes for half a second.</w:t>
      </w:r>
    </w:p>
    <w:p>
      <w:pPr/>
      <w:r>
        <w:rPr>
          <w:b w:val="0"/>
          <w:i w:val="0"/>
        </w:rPr>
        <w:t>“I remember.”</w:t>
      </w:r>
    </w:p>
    <w:p>
      <w:pPr/>
      <w:r>
        <w:rPr>
          <w:b w:val="0"/>
          <w:i w:val="0"/>
        </w:rPr>
        <w:t>“So do I.”</w:t>
      </w:r>
    </w:p>
    <w:p>
      <w:pPr/>
      <w:r>
        <w:rPr>
          <w:b w:val="0"/>
          <w:i w:val="0"/>
        </w:rPr>
        <w:t>The girl had screamed for twenty minutes.</w:t>
      </w:r>
    </w:p>
    <w:p>
      <w:pPr/>
      <w:r>
        <w:rPr>
          <w:b w:val="0"/>
          <w:i w:val="0"/>
        </w:rPr>
        <w:t>Not at them.</w:t>
      </w:r>
    </w:p>
    <w:p>
      <w:pPr/>
      <w:r>
        <w:rPr>
          <w:b w:val="0"/>
          <w:i w:val="0"/>
        </w:rPr>
        <w:t>At the house.</w:t>
      </w:r>
    </w:p>
    <w:p>
      <w:pPr/>
      <w:r>
        <w:rPr>
          <w:b w:val="0"/>
          <w:i w:val="0"/>
        </w:rPr>
        <w:t>She had wrapped both hands around a stair rail while two carers loosened her fingers one by one.</w:t>
      </w:r>
    </w:p>
    <w:p>
      <w:pPr/>
      <w:r>
        <w:rPr>
          <w:b w:val="0"/>
          <w:i w:val="0"/>
        </w:rPr>
        <w:t>The order said her mother had breached contact restrictions.</w:t>
      </w:r>
    </w:p>
    <w:p>
      <w:pPr/>
      <w:r>
        <w:rPr>
          <w:b w:val="0"/>
          <w:i w:val="0"/>
        </w:rPr>
        <w:t>The girl said her mother was waiting at court.</w:t>
      </w:r>
    </w:p>
    <w:p>
      <w:pPr/>
      <w:r>
        <w:rPr>
          <w:b w:val="0"/>
          <w:i w:val="0"/>
        </w:rPr>
        <w:t>Voss had treated it as distress.</w:t>
      </w:r>
    </w:p>
    <w:p>
      <w:pPr/>
      <w:r>
        <w:rPr>
          <w:b w:val="0"/>
          <w:i w:val="0"/>
        </w:rPr>
        <w:t>Children in custody disputes said things.</w:t>
      </w:r>
    </w:p>
    <w:p>
      <w:pPr/>
      <w:r>
        <w:rPr>
          <w:b w:val="0"/>
          <w:i w:val="0"/>
        </w:rPr>
        <w:t>Adults did too.</w:t>
      </w:r>
    </w:p>
    <w:p>
      <w:pPr/>
      <w:r>
        <w:rPr>
          <w:b w:val="0"/>
          <w:i w:val="0"/>
        </w:rPr>
        <w:t>His job had been to move the person named on the order.</w:t>
      </w:r>
    </w:p>
    <w:p>
      <w:pPr/>
      <w:r>
        <w:rPr>
          <w:b w:val="0"/>
          <w:i w:val="0"/>
        </w:rPr>
        <w:t>He looked at the route line.</w:t>
      </w:r>
    </w:p>
    <w:p>
      <w:pPr/>
      <w:r>
        <w:rPr>
          <w:rFonts w:ascii="Courier New" w:hAnsi="Courier New"/>
          <w:b w:val="0"/>
          <w:i w:val="0"/>
          <w:sz w:val="20"/>
        </w:rPr>
        <w:t>N4/7</w:t>
      </w:r>
    </w:p>
    <w:p>
      <w:pPr/>
      <w:r>
        <w:rPr>
          <w:b w:val="0"/>
          <w:i w:val="0"/>
        </w:rPr>
        <w:t>Different punctuation.</w:t>
      </w:r>
    </w:p>
    <w:p>
      <w:pPr/>
      <w:r>
        <w:rPr>
          <w:b w:val="0"/>
          <w:i w:val="0"/>
        </w:rPr>
        <w:t>Same shape.</w:t>
      </w:r>
    </w:p>
    <w:p>
      <w:pPr/>
      <w:r>
        <w:rPr>
          <w:b w:val="0"/>
          <w:i w:val="0"/>
        </w:rPr>
        <w:t>Vale stood.</w:t>
      </w:r>
    </w:p>
    <w:p>
      <w:pPr/>
      <w:r>
        <w:rPr>
          <w:b w:val="0"/>
          <w:i w:val="0"/>
        </w:rPr>
        <w:t>“Show me.”</w:t>
      </w:r>
    </w:p>
    <w:p>
      <w:pPr/>
      <w:r>
        <w:rPr>
          <w:b w:val="0"/>
          <w:i w:val="0"/>
        </w:rPr>
        <w:t>He turned the page.</w:t>
      </w:r>
    </w:p>
    <w:p>
      <w:pPr/>
      <w:r>
        <w:rPr>
          <w:b w:val="0"/>
          <w:i w:val="0"/>
        </w:rPr>
        <w:t>She read it, then crossed to another file.</w:t>
      </w:r>
    </w:p>
    <w:p>
      <w:pPr/>
      <w:r>
        <w:rPr>
          <w:b w:val="0"/>
          <w:i w:val="0"/>
        </w:rPr>
        <w:t>“Portsmouth.”</w:t>
      </w:r>
    </w:p>
    <w:p>
      <w:pPr/>
      <w:r>
        <w:rPr>
          <w:b w:val="0"/>
          <w:i w:val="0"/>
        </w:rPr>
        <w:t>“Year?”</w:t>
      </w:r>
    </w:p>
    <w:p>
      <w:pPr/>
      <w:r>
        <w:rPr>
          <w:b w:val="0"/>
          <w:i w:val="0"/>
        </w:rPr>
        <w:t>“Twenty twenty-one.”</w:t>
      </w:r>
    </w:p>
    <w:p>
      <w:pPr/>
      <w:r>
        <w:rPr>
          <w:b w:val="0"/>
          <w:i w:val="0"/>
        </w:rPr>
        <w:t>Adult male.</w:t>
      </w:r>
    </w:p>
    <w:p>
      <w:pPr/>
      <w:r>
        <w:rPr>
          <w:b w:val="0"/>
          <w:i w:val="0"/>
        </w:rPr>
        <w:t>No child.</w:t>
      </w:r>
    </w:p>
    <w:p>
      <w:pPr/>
      <w:r>
        <w:rPr>
          <w:b w:val="0"/>
          <w:i w:val="0"/>
        </w:rPr>
        <w:t>Witness relocation after threats connected to a trafficking prosecution.</w:t>
      </w:r>
    </w:p>
    <w:p>
      <w:pPr/>
      <w:r>
        <w:rPr>
          <w:b w:val="0"/>
          <w:i w:val="0"/>
        </w:rPr>
        <w:t>Real police liaison.</w:t>
      </w:r>
    </w:p>
    <w:p>
      <w:pPr/>
      <w:r>
        <w:rPr>
          <w:b w:val="0"/>
          <w:i w:val="0"/>
        </w:rPr>
        <w:t>Real court order.</w:t>
      </w:r>
    </w:p>
    <w:p>
      <w:pPr/>
      <w:r>
        <w:rPr>
          <w:b w:val="0"/>
          <w:i w:val="0"/>
        </w:rPr>
        <w:t>Real identity change.</w:t>
      </w:r>
    </w:p>
    <w:p>
      <w:pPr/>
      <w:r>
        <w:rPr>
          <w:b w:val="0"/>
          <w:i w:val="0"/>
        </w:rPr>
        <w:t>Vale found the movement sheet.</w:t>
      </w:r>
    </w:p>
    <w:p>
      <w:pPr/>
      <w:r>
        <w:rPr>
          <w:rFonts w:ascii="Courier New" w:hAnsi="Courier New"/>
          <w:b w:val="0"/>
          <w:i w:val="0"/>
          <w:sz w:val="20"/>
        </w:rPr>
        <w:t>N4/7</w:t>
      </w:r>
    </w:p>
    <w:p>
      <w:pPr/>
      <w:r>
        <w:rPr>
          <w:b w:val="0"/>
          <w:i w:val="0"/>
        </w:rPr>
        <w:t>She put both pages together.</w:t>
      </w:r>
    </w:p>
    <w:p>
      <w:pPr/>
      <w:r>
        <w:rPr>
          <w:b w:val="0"/>
          <w:i w:val="0"/>
        </w:rPr>
        <w:t>“Same route family.”</w:t>
      </w:r>
    </w:p>
    <w:p>
      <w:pPr/>
      <w:r>
        <w:rPr>
          <w:b w:val="0"/>
          <w:i w:val="0"/>
        </w:rPr>
        <w:t>Voss nodded.</w:t>
      </w:r>
    </w:p>
    <w:p>
      <w:pPr/>
      <w:r>
        <w:rPr>
          <w:b w:val="0"/>
          <w:i w:val="0"/>
        </w:rPr>
        <w:t>“One definitely legitimate.”</w:t>
      </w:r>
    </w:p>
    <w:p>
      <w:pPr/>
      <w:r>
        <w:rPr>
          <w:b w:val="0"/>
          <w:i w:val="0"/>
        </w:rPr>
        <w:t>“Yes.”</w:t>
      </w:r>
    </w:p>
    <w:p>
      <w:pPr/>
      <w:r>
        <w:rPr>
          <w:b w:val="0"/>
          <w:i w:val="0"/>
        </w:rPr>
        <w:t>“The girl?”</w:t>
      </w:r>
    </w:p>
    <w:p>
      <w:pPr/>
      <w:r>
        <w:rPr>
          <w:b w:val="0"/>
          <w:i w:val="0"/>
        </w:rPr>
        <w:t>“We believed it was.”</w:t>
      </w:r>
    </w:p>
    <w:p>
      <w:pPr/>
      <w:r>
        <w:rPr>
          <w:b w:val="0"/>
          <w:i w:val="0"/>
        </w:rPr>
        <w:t>Vale looked at him.</w:t>
      </w:r>
    </w:p>
    <w:p>
      <w:pPr/>
      <w:r>
        <w:rPr>
          <w:b w:val="0"/>
          <w:i w:val="0"/>
        </w:rPr>
        <w:t>“That’s not an answer.”</w:t>
      </w:r>
    </w:p>
    <w:p>
      <w:pPr/>
      <w:r>
        <w:rPr>
          <w:b w:val="0"/>
          <w:i w:val="0"/>
        </w:rPr>
        <w:t>“No.”</w:t>
      </w:r>
    </w:p>
    <w:p>
      <w:pPr/>
      <w:r>
        <w:rPr>
          <w:b w:val="0"/>
          <w:i w:val="0"/>
        </w:rPr>
        <w:t>She reached for a third file.</w:t>
      </w:r>
    </w:p>
    <w:p>
      <w:pPr/>
      <w:r>
        <w:rPr>
          <w:b w:val="0"/>
          <w:i w:val="0"/>
        </w:rPr>
        <w:t>Fourteen-year-old boy.</w:t>
      </w:r>
    </w:p>
    <w:p>
      <w:pPr/>
      <w:r>
        <w:rPr>
          <w:b w:val="0"/>
          <w:i w:val="0"/>
        </w:rPr>
        <w:t>Recovery from a supposed non-custodial father.</w:t>
      </w:r>
    </w:p>
    <w:p>
      <w:pPr/>
      <w:r>
        <w:rPr>
          <w:b w:val="0"/>
          <w:i w:val="0"/>
        </w:rPr>
        <w:t>The father had not been there when they arrived.</w:t>
      </w:r>
    </w:p>
    <w:p>
      <w:pPr/>
      <w:r>
        <w:rPr>
          <w:b w:val="0"/>
          <w:i w:val="0"/>
        </w:rPr>
        <w:t>The boy had.</w:t>
      </w:r>
    </w:p>
    <w:p>
      <w:pPr/>
      <w:r>
        <w:rPr>
          <w:b w:val="0"/>
          <w:i w:val="0"/>
        </w:rPr>
        <w:t>He refused shoes.</w:t>
      </w:r>
    </w:p>
    <w:p>
      <w:pPr/>
      <w:r>
        <w:rPr>
          <w:b w:val="0"/>
          <w:i w:val="0"/>
        </w:rPr>
        <w:t>Reyes carried them because the child would not put them on and then complained for forty miles that the laces kept slipping under the passenger seat.</w:t>
      </w:r>
    </w:p>
    <w:p>
      <w:pPr/>
      <w:r>
        <w:rPr>
          <w:b w:val="0"/>
          <w:i w:val="0"/>
        </w:rPr>
        <w:t>Vale remembered stupid things now.</w:t>
      </w:r>
    </w:p>
    <w:p>
      <w:pPr/>
      <w:r>
        <w:rPr>
          <w:b w:val="0"/>
          <w:i w:val="0"/>
        </w:rPr>
        <w:t>Coffee.</w:t>
      </w:r>
    </w:p>
    <w:p>
      <w:pPr/>
      <w:r>
        <w:rPr>
          <w:b w:val="0"/>
          <w:i w:val="0"/>
        </w:rPr>
        <w:t>Mints.</w:t>
      </w:r>
    </w:p>
    <w:p>
      <w:pPr/>
      <w:r>
        <w:rPr>
          <w:b w:val="0"/>
          <w:i w:val="0"/>
        </w:rPr>
        <w:t>Shoes.</w:t>
      </w:r>
    </w:p>
    <w:p>
      <w:pPr/>
      <w:r>
        <w:rPr>
          <w:b w:val="0"/>
          <w:i w:val="0"/>
        </w:rPr>
        <w:t>She found the routing page.</w:t>
      </w:r>
    </w:p>
    <w:p>
      <w:pPr/>
      <w:r>
        <w:rPr>
          <w:rFonts w:ascii="Courier New" w:hAnsi="Courier New"/>
          <w:b w:val="0"/>
          <w:i w:val="0"/>
          <w:sz w:val="20"/>
        </w:rPr>
        <w:t>E2/4</w:t>
      </w:r>
    </w:p>
    <w:p>
      <w:pPr/>
      <w:r>
        <w:rPr>
          <w:b w:val="0"/>
          <w:i w:val="0"/>
        </w:rPr>
        <w:t>Vale stopped.</w:t>
      </w:r>
    </w:p>
    <w:p>
      <w:pPr/>
      <w:r>
        <w:rPr>
          <w:b w:val="0"/>
          <w:i w:val="0"/>
        </w:rPr>
        <w:t>Voss took off his glasses and cleaned them.</w:t>
      </w:r>
    </w:p>
    <w:p>
      <w:pPr/>
      <w:r>
        <w:rPr>
          <w:b w:val="0"/>
          <w:i w:val="0"/>
        </w:rPr>
        <w:t>They did not need cleaning.</w:t>
      </w:r>
    </w:p>
    <w:p>
      <w:pPr/>
      <w:r>
        <w:rPr>
          <w:b w:val="0"/>
          <w:i w:val="0"/>
        </w:rPr>
        <w:t>“Client?” she asked.</w:t>
      </w:r>
    </w:p>
    <w:p>
      <w:pPr/>
      <w:r>
        <w:rPr>
          <w:b w:val="0"/>
          <w:i w:val="0"/>
        </w:rPr>
        <w:t>“Private recovery instruction through Meridian.”</w:t>
      </w:r>
    </w:p>
    <w:p>
      <w:pPr/>
      <w:r>
        <w:rPr>
          <w:b w:val="0"/>
          <w:i w:val="0"/>
        </w:rPr>
        <w:t>“The same Meridian?”</w:t>
      </w:r>
    </w:p>
    <w:p>
      <w:pPr/>
      <w:r>
        <w:rPr>
          <w:b w:val="0"/>
          <w:i w:val="0"/>
        </w:rPr>
        <w:t>“Same.”</w:t>
      </w:r>
    </w:p>
    <w:p>
      <w:pPr/>
      <w:r>
        <w:rPr>
          <w:b w:val="0"/>
          <w:i w:val="0"/>
        </w:rPr>
        <w:t>“External check?”</w:t>
      </w:r>
    </w:p>
    <w:p>
      <w:pPr/>
      <w:r>
        <w:rPr>
          <w:b w:val="0"/>
          <w:i w:val="0"/>
        </w:rPr>
        <w:t>He read the form.</w:t>
      </w:r>
    </w:p>
    <w:p>
      <w:pPr/>
      <w:r>
        <w:rPr>
          <w:b w:val="0"/>
          <w:i w:val="0"/>
        </w:rPr>
        <w:t>Blank.</w:t>
      </w:r>
    </w:p>
    <w:p>
      <w:pPr/>
      <w:r>
        <w:rPr>
          <w:b w:val="0"/>
          <w:i w:val="0"/>
        </w:rPr>
        <w:t>Vale took it from him.</w:t>
      </w:r>
    </w:p>
    <w:p>
      <w:pPr/>
      <w:r>
        <w:rPr>
          <w:b w:val="0"/>
          <w:i w:val="0"/>
        </w:rPr>
        <w:t>“You accepted that?”</w:t>
      </w:r>
    </w:p>
    <w:p>
      <w:pPr/>
      <w:r>
        <w:rPr>
          <w:b w:val="0"/>
          <w:i w:val="0"/>
        </w:rPr>
        <w:t>“Reyes made local contact.”</w:t>
      </w:r>
    </w:p>
    <w:p>
      <w:pPr/>
      <w:r>
        <w:rPr>
          <w:b w:val="0"/>
          <w:i w:val="0"/>
        </w:rPr>
        <w:t>“With who?”</w:t>
      </w:r>
    </w:p>
    <w:p>
      <w:pPr/>
      <w:r>
        <w:rPr>
          <w:b w:val="0"/>
          <w:i w:val="0"/>
        </w:rPr>
        <w:t>“The number on the order.”</w:t>
      </w:r>
    </w:p>
    <w:p>
      <w:pPr/>
      <w:r>
        <w:rPr>
          <w:b w:val="0"/>
          <w:i w:val="0"/>
        </w:rPr>
        <w:t>Vale’s expression changed.</w:t>
      </w:r>
    </w:p>
    <w:p>
      <w:pPr/>
      <w:r>
        <w:rPr>
          <w:b w:val="0"/>
          <w:i w:val="0"/>
        </w:rPr>
        <w:t>“That’s not what I asked.”</w:t>
      </w:r>
    </w:p>
    <w:p>
      <w:pPr/>
      <w:r>
        <w:rPr>
          <w:b w:val="0"/>
          <w:i w:val="0"/>
        </w:rPr>
        <w:t>Voss checked the notes.</w:t>
      </w:r>
    </w:p>
    <w:p>
      <w:pPr/>
      <w:r>
        <w:rPr>
          <w:b w:val="0"/>
          <w:i w:val="0"/>
        </w:rPr>
        <w:t>A phone number.</w:t>
      </w:r>
    </w:p>
    <w:p>
      <w:pPr/>
      <w:r>
        <w:rPr>
          <w:b w:val="0"/>
          <w:i w:val="0"/>
        </w:rPr>
        <w:t>Initials.</w:t>
      </w:r>
    </w:p>
    <w:p>
      <w:pPr/>
      <w:r>
        <w:rPr>
          <w:b w:val="0"/>
          <w:i w:val="0"/>
        </w:rPr>
        <w:t>No institution.</w:t>
      </w:r>
    </w:p>
    <w:p>
      <w:pPr/>
      <w:r>
        <w:rPr>
          <w:b w:val="0"/>
          <w:i w:val="0"/>
        </w:rPr>
        <w:t>“No separate contact.”</w:t>
      </w:r>
    </w:p>
    <w:p>
      <w:pPr/>
      <w:r>
        <w:rPr>
          <w:b w:val="0"/>
          <w:i w:val="0"/>
        </w:rPr>
        <w:t>Vale put the paper down carefully.</w:t>
      </w:r>
    </w:p>
    <w:p>
      <w:pPr/>
      <w:r>
        <w:rPr>
          <w:b w:val="0"/>
          <w:i w:val="0"/>
        </w:rPr>
        <w:t>The care made the anger more obvious.</w:t>
      </w:r>
    </w:p>
    <w:p>
      <w:pPr/>
      <w:r>
        <w:rPr>
          <w:b w:val="0"/>
          <w:i w:val="0"/>
        </w:rPr>
        <w:t>“We checked the document against the person whose number was printed on the document.”</w:t>
      </w:r>
    </w:p>
    <w:p>
      <w:pPr/>
      <w:r>
        <w:rPr>
          <w:b w:val="0"/>
          <w:i w:val="0"/>
        </w:rPr>
        <w:t>Voss said nothing.</w:t>
      </w:r>
    </w:p>
    <w:p>
      <w:pPr/>
      <w:r>
        <w:rPr>
          <w:b w:val="0"/>
          <w:i w:val="0"/>
        </w:rPr>
        <w:t>“That isn’t verification.”</w:t>
      </w:r>
    </w:p>
    <w:p>
      <w:pPr/>
      <w:r>
        <w:rPr>
          <w:b w:val="0"/>
          <w:i w:val="0"/>
        </w:rPr>
        <w:t>“No.”</w:t>
      </w:r>
    </w:p>
    <w:p>
      <w:pPr/>
      <w:r>
        <w:rPr>
          <w:b w:val="0"/>
          <w:i w:val="0"/>
        </w:rPr>
        <w:t>“But we treated it as verification.”</w:t>
      </w:r>
    </w:p>
    <w:p>
      <w:pPr/>
      <w:r>
        <w:rPr>
          <w:b w:val="0"/>
          <w:i w:val="0"/>
        </w:rPr>
        <w:t>“At the time.”</w:t>
      </w:r>
    </w:p>
    <w:p>
      <w:pPr/>
      <w:r>
        <w:rPr>
          <w:b w:val="0"/>
          <w:i w:val="0"/>
        </w:rPr>
        <w:t>Vale turned towards the rain beginning against the window.</w:t>
      </w:r>
    </w:p>
    <w:p>
      <w:pPr/>
      <w:r>
        <w:rPr>
          <w:b w:val="0"/>
          <w:i w:val="0"/>
        </w:rPr>
        <w:t>“Why?”</w:t>
      </w:r>
    </w:p>
    <w:p>
      <w:pPr/>
      <w:r>
        <w:rPr>
          <w:b w:val="0"/>
          <w:i w:val="0"/>
        </w:rPr>
        <w:t>He knew what she meant.</w:t>
      </w:r>
    </w:p>
    <w:p>
      <w:pPr/>
      <w:r>
        <w:rPr>
          <w:b w:val="0"/>
          <w:i w:val="0"/>
        </w:rPr>
        <w:t>Not the rain.</w:t>
      </w:r>
    </w:p>
    <w:p>
      <w:pPr/>
      <w:r>
        <w:rPr>
          <w:b w:val="0"/>
          <w:i w:val="0"/>
        </w:rPr>
        <w:t>Why it had been enough.</w:t>
      </w:r>
    </w:p>
    <w:p>
      <w:pPr/>
      <w:r>
        <w:rPr>
          <w:b w:val="0"/>
          <w:i w:val="0"/>
        </w:rPr>
        <w:t>Voss looked at the file.</w:t>
      </w:r>
    </w:p>
    <w:p>
      <w:pPr/>
      <w:r>
        <w:rPr>
          <w:b w:val="0"/>
          <w:i w:val="0"/>
        </w:rPr>
        <w:t>“Regular intermediary. Payment was normal. Paperwork looked right. The child was already in a recognised placement property. Professional staff were there. Vehicle authority matched the job.”</w:t>
      </w:r>
    </w:p>
    <w:p>
      <w:pPr/>
      <w:r>
        <w:rPr>
          <w:b w:val="0"/>
          <w:i w:val="0"/>
        </w:rPr>
        <w:t>Vale listened.</w:t>
      </w:r>
    </w:p>
    <w:p>
      <w:pPr/>
      <w:r>
        <w:rPr>
          <w:b w:val="0"/>
          <w:i w:val="0"/>
        </w:rPr>
        <w:t>“No one asked us to kidnap somebody from a playground.”</w:t>
      </w:r>
    </w:p>
    <w:p>
      <w:pPr/>
      <w:r>
        <w:rPr>
          <w:b w:val="0"/>
          <w:i w:val="0"/>
        </w:rPr>
        <w:t>“No.”</w:t>
      </w:r>
    </w:p>
    <w:p>
      <w:pPr/>
      <w:r>
        <w:rPr>
          <w:b w:val="0"/>
          <w:i w:val="0"/>
        </w:rPr>
        <w:t>She laughed once.</w:t>
      </w:r>
    </w:p>
    <w:p>
      <w:pPr/>
      <w:r>
        <w:rPr>
          <w:b w:val="0"/>
          <w:i w:val="0"/>
        </w:rPr>
        <w:t>Nothing amused in it.</w:t>
      </w:r>
    </w:p>
    <w:p>
      <w:pPr/>
      <w:r>
        <w:rPr>
          <w:b w:val="0"/>
          <w:i w:val="0"/>
        </w:rPr>
        <w:t>“That’s the trick.”</w:t>
      </w:r>
    </w:p>
    <w:p>
      <w:pPr/>
      <w:r>
        <w:rPr>
          <w:b w:val="0"/>
          <w:i w:val="0"/>
        </w:rPr>
        <w:t>Voss looked at the two route sheets.</w:t>
      </w:r>
    </w:p>
    <w:p>
      <w:pPr/>
      <w:r>
        <w:rPr>
          <w:b w:val="0"/>
          <w:i w:val="0"/>
        </w:rPr>
        <w:t>One definitely legitimate.</w:t>
      </w:r>
    </w:p>
    <w:p>
      <w:pPr/>
      <w:r>
        <w:rPr>
          <w:b w:val="0"/>
          <w:i w:val="0"/>
        </w:rPr>
        <w:t>One no longer comfortable.</w:t>
      </w:r>
    </w:p>
    <w:p>
      <w:pPr/>
      <w:r>
        <w:rPr>
          <w:b w:val="0"/>
          <w:i w:val="0"/>
        </w:rPr>
        <w:t>“The route isn’t the criminal part,” Vale said.</w:t>
      </w:r>
    </w:p>
    <w:p>
      <w:pPr/>
      <w:r>
        <w:rPr>
          <w:b w:val="0"/>
          <w:i w:val="0"/>
        </w:rPr>
        <w:t>“Not by itself.”</w:t>
      </w:r>
    </w:p>
    <w:p>
      <w:pPr/>
      <w:r>
        <w:rPr>
          <w:b w:val="0"/>
          <w:i w:val="0"/>
        </w:rPr>
        <w:t>“It’s transport.”</w:t>
      </w:r>
    </w:p>
    <w:p>
      <w:pPr/>
      <w:r>
        <w:rPr>
          <w:b w:val="0"/>
          <w:i w:val="0"/>
        </w:rPr>
        <w:t>“Looks that way.”</w:t>
      </w:r>
    </w:p>
    <w:p>
      <w:pPr/>
      <w:r>
        <w:rPr>
          <w:b w:val="0"/>
          <w:i w:val="0"/>
        </w:rPr>
        <w:t>Vale leaned over the desk.</w:t>
      </w:r>
    </w:p>
    <w:p>
      <w:pPr/>
      <w:r>
        <w:rPr>
          <w:b w:val="0"/>
          <w:i w:val="0"/>
        </w:rPr>
        <w:t>“Then what changes?”</w:t>
      </w:r>
    </w:p>
    <w:p>
      <w:pPr/>
      <w:r>
        <w:rPr>
          <w:b w:val="0"/>
          <w:i w:val="0"/>
        </w:rPr>
        <w:t>Voss looked at the paperwork.</w:t>
      </w:r>
    </w:p>
    <w:p>
      <w:pPr/>
      <w:r>
        <w:rPr>
          <w:b w:val="0"/>
          <w:i w:val="0"/>
        </w:rPr>
        <w:t>“The instruction.”</w:t>
      </w:r>
    </w:p>
    <w:p>
      <w:pPr>
        <w:pStyle w:val="SceneBreak"/>
        <w:jc w:val="center"/>
      </w:pPr>
      <w:r>
        <w:t>* * *</w:t>
      </w:r>
    </w:p>
    <w:p>
      <w:pPr/>
      <w:r>
        <w:rPr>
          <w:b w:val="0"/>
          <w:i w:val="0"/>
        </w:rPr>
        <w:t>Zoe did not like the word RETURN.</w:t>
      </w:r>
    </w:p>
    <w:p>
      <w:pPr/>
      <w:r>
        <w:rPr>
          <w:b w:val="0"/>
          <w:i w:val="0"/>
        </w:rPr>
        <w:t>It made everything untidy.</w:t>
      </w:r>
    </w:p>
    <w:p>
      <w:pPr/>
      <w:r>
        <w:rPr>
          <w:b w:val="0"/>
          <w:i w:val="0"/>
        </w:rPr>
        <w:t>She preferred villains who labelled things properly.</w:t>
      </w:r>
    </w:p>
    <w:p>
      <w:pPr/>
      <w:r>
        <w:rPr>
          <w:b w:val="0"/>
          <w:i w:val="0"/>
        </w:rPr>
        <w:t>Elias declined to acknowledge this as a reasonable administrative standard.</w:t>
      </w:r>
    </w:p>
    <w:p>
      <w:pPr/>
      <w:r>
        <w:rPr>
          <w:b w:val="0"/>
          <w:i w:val="0"/>
        </w:rPr>
        <w:t>They checked out at nine fifty-two. At reception: “Everything all right with the room?”</w:t>
      </w:r>
    </w:p>
    <w:p>
      <w:pPr/>
      <w:r>
        <w:rPr>
          <w:b w:val="0"/>
          <w:i w:val="0"/>
        </w:rPr>
        <w:t>Elias handed over the key card. “Fine.”</w:t>
      </w:r>
    </w:p>
    <w:p>
      <w:pPr/>
      <w:r>
        <w:rPr>
          <w:b w:val="0"/>
          <w:i w:val="0"/>
        </w:rPr>
        <w:t>Zoe looked at the floor. “The carpet is hostile.”</w:t>
      </w:r>
    </w:p>
    <w:p>
      <w:pPr/>
      <w:r>
        <w:rPr>
          <w:b w:val="0"/>
          <w:i w:val="0"/>
        </w:rPr>
        <w:t>The receptionist looked down automatically. “It’s being replaced next year.”</w:t>
      </w:r>
    </w:p>
    <w:p>
      <w:pPr/>
      <w:r>
        <w:rPr>
          <w:b w:val="0"/>
          <w:i w:val="0"/>
        </w:rPr>
        <w:t>“Good.”</w:t>
      </w:r>
    </w:p>
    <w:p>
      <w:pPr/>
      <w:r>
        <w:rPr>
          <w:b w:val="0"/>
          <w:i w:val="0"/>
        </w:rPr>
        <w:t>Outside, the rain had stopped. The city had washed itself grey. They walked separately at first, then together. No obvious tail. No repeated face. No vehicle that survived three turns. Elias bought toothbrushes at a chemist. Zoe made him buy the wiper blades. “Wrong car,” he said.</w:t>
      </w:r>
    </w:p>
    <w:p>
      <w:pPr/>
      <w:r>
        <w:rPr>
          <w:b w:val="0"/>
          <w:i w:val="0"/>
        </w:rPr>
        <w:t>“They’ll fit something.”</w:t>
      </w:r>
    </w:p>
    <w:p>
      <w:pPr/>
      <w:r>
        <w:rPr>
          <w:b w:val="0"/>
          <w:i w:val="0"/>
        </w:rPr>
        <w:t>“That is not how wiper blades work.”</w:t>
      </w:r>
    </w:p>
    <w:p>
      <w:pPr/>
      <w:r>
        <w:rPr>
          <w:b w:val="0"/>
          <w:i w:val="0"/>
        </w:rPr>
        <w:t>“You said we need a new car.”</w:t>
      </w:r>
    </w:p>
    <w:p>
      <w:pPr/>
      <w:r>
        <w:rPr>
          <w:b w:val="0"/>
          <w:i w:val="0"/>
        </w:rPr>
        <w:t>“Eventually.”</w:t>
      </w:r>
    </w:p>
    <w:p>
      <w:pPr/>
      <w:r>
        <w:rPr>
          <w:b w:val="0"/>
          <w:i w:val="0"/>
        </w:rPr>
        <w:t>“Buy one that fits the blades.”</w:t>
      </w:r>
    </w:p>
    <w:p>
      <w:pPr/>
      <w:r>
        <w:rPr>
          <w:b w:val="0"/>
          <w:i w:val="0"/>
        </w:rPr>
        <w:t>He stared at her.</w:t>
      </w:r>
    </w:p>
    <w:p>
      <w:pPr/>
      <w:r>
        <w:rPr>
          <w:b w:val="0"/>
          <w:i w:val="0"/>
        </w:rPr>
        <w:t>“Your planning has become aggressive.”</w:t>
      </w:r>
    </w:p>
    <w:p>
      <w:pPr/>
      <w:r>
        <w:rPr>
          <w:b w:val="0"/>
          <w:i w:val="0"/>
        </w:rPr>
        <w:t>“Efficient.”</w:t>
      </w:r>
    </w:p>
    <w:p>
      <w:pPr/>
      <w:r>
        <w:rPr>
          <w:b w:val="0"/>
          <w:i w:val="0"/>
        </w:rPr>
        <w:t>They changed buses twice, crossed an indoor shopping centre and left through a department store.</w:t>
      </w:r>
    </w:p>
    <w:p>
      <w:pPr/>
      <w:r>
        <w:rPr>
          <w:b w:val="0"/>
          <w:i w:val="0"/>
        </w:rPr>
        <w:t>At eleven seventeen, the second archive copy went into the document box.</w:t>
      </w:r>
    </w:p>
    <w:p>
      <w:pPr/>
      <w:r>
        <w:rPr>
          <w:b w:val="0"/>
          <w:i w:val="0"/>
        </w:rPr>
        <w:t>Elias entered the retrieval code.</w:t>
      </w:r>
    </w:p>
    <w:p>
      <w:pPr/>
      <w:r>
        <w:rPr>
          <w:b w:val="0"/>
          <w:i w:val="0"/>
        </w:rPr>
        <w:t>Zoe entered it separately.</w:t>
      </w:r>
    </w:p>
    <w:p>
      <w:pPr/>
      <w:r>
        <w:rPr>
          <w:b w:val="0"/>
          <w:i w:val="0"/>
        </w:rPr>
        <w:t>The lock clicked.</w:t>
      </w:r>
    </w:p>
    <w:p>
      <w:pPr/>
      <w:r>
        <w:rPr>
          <w:b w:val="0"/>
          <w:i w:val="0"/>
        </w:rPr>
        <w:t>No names.</w:t>
      </w:r>
    </w:p>
    <w:p>
      <w:pPr/>
      <w:r>
        <w:rPr>
          <w:b w:val="0"/>
          <w:i w:val="0"/>
        </w:rPr>
        <w:t>No phones.</w:t>
      </w:r>
    </w:p>
    <w:p>
      <w:pPr/>
      <w:r>
        <w:rPr>
          <w:b w:val="0"/>
          <w:i w:val="0"/>
        </w:rPr>
        <w:t>No single mistake could now destroy every copy.</w:t>
      </w:r>
    </w:p>
    <w:p>
      <w:pPr/>
      <w:r>
        <w:rPr>
          <w:b w:val="0"/>
          <w:i w:val="0"/>
        </w:rPr>
        <w:t>Zoe liked that.</w:t>
      </w:r>
    </w:p>
    <w:p>
      <w:pPr/>
      <w:r>
        <w:rPr>
          <w:b w:val="0"/>
          <w:i w:val="0"/>
        </w:rPr>
        <w:t>She disliked needing to like it.</w:t>
      </w:r>
    </w:p>
    <w:p>
      <w:pPr>
        <w:pStyle w:val="SceneBreak"/>
        <w:jc w:val="center"/>
      </w:pPr>
      <w:r>
        <w:t>* * *</w:t>
      </w:r>
    </w:p>
    <w:p>
      <w:pPr/>
      <w:r>
        <w:rPr>
          <w:b w:val="0"/>
          <w:i w:val="0"/>
        </w:rPr>
        <w:t>They spent the afternoon in a public library.</w:t>
      </w:r>
    </w:p>
    <w:p>
      <w:pPr/>
      <w:r>
        <w:rPr>
          <w:b w:val="0"/>
          <w:i w:val="0"/>
        </w:rPr>
        <w:t>Not because libraries were safe.</w:t>
      </w:r>
    </w:p>
    <w:p>
      <w:pPr/>
      <w:r>
        <w:rPr>
          <w:b w:val="0"/>
          <w:i w:val="0"/>
        </w:rPr>
        <w:t>Because nobody looked strange carrying a notebook in one.</w:t>
      </w:r>
    </w:p>
    <w:p>
      <w:pPr/>
      <w:r>
        <w:rPr>
          <w:b w:val="0"/>
          <w:i w:val="0"/>
        </w:rPr>
        <w:t>The old laptop stayed packed away.</w:t>
      </w:r>
    </w:p>
    <w:p>
      <w:pPr/>
      <w:r>
        <w:rPr>
          <w:b w:val="0"/>
          <w:i w:val="0"/>
        </w:rPr>
        <w:t>Today they were not going to search the archive again.</w:t>
      </w:r>
    </w:p>
    <w:p>
      <w:pPr/>
      <w:r>
        <w:rPr>
          <w:b w:val="0"/>
          <w:i w:val="0"/>
        </w:rPr>
        <w:t>Today they were going to work out what could exist outside it.</w:t>
      </w:r>
    </w:p>
    <w:p>
      <w:pPr/>
      <w:r>
        <w:rPr>
          <w:b w:val="0"/>
          <w:i w:val="0"/>
        </w:rPr>
        <w:t>Zoe sat between shelves marked LOCAL HISTORY and BUSINESS.</w:t>
      </w:r>
    </w:p>
    <w:p>
      <w:pPr/>
      <w:r>
        <w:rPr>
          <w:b w:val="0"/>
          <w:i w:val="0"/>
        </w:rPr>
        <w:t>A man slept behind a newspaper nearby.</w:t>
      </w:r>
    </w:p>
    <w:p>
      <w:pPr/>
      <w:r>
        <w:rPr>
          <w:b w:val="0"/>
          <w:i w:val="0"/>
        </w:rPr>
        <w:t>A university student had arranged six coloured pens around a laptop with military precision.</w:t>
      </w:r>
    </w:p>
    <w:p>
      <w:pPr/>
      <w:r>
        <w:rPr>
          <w:b w:val="0"/>
          <w:i w:val="0"/>
        </w:rPr>
        <w:t>Two children whispered loudly over a dinosaur book while their mother told them to use inside voices.</w:t>
      </w:r>
    </w:p>
    <w:p>
      <w:pPr/>
      <w:r>
        <w:rPr>
          <w:b w:val="0"/>
          <w:i w:val="0"/>
        </w:rPr>
        <w:t>Zoe watched them a second too long. Then looked down at the notebook. “What counts as normal?”</w:t>
      </w:r>
    </w:p>
    <w:p>
      <w:pPr/>
      <w:r>
        <w:rPr>
          <w:b w:val="0"/>
          <w:i w:val="0"/>
        </w:rPr>
        <w:t>Elias glanced up. “In what sense?”</w:t>
      </w:r>
    </w:p>
    <w:p>
      <w:pPr/>
      <w:r>
        <w:rPr>
          <w:b w:val="0"/>
          <w:i w:val="0"/>
        </w:rPr>
        <w:t>“The route. We need one we know was real.”</w:t>
      </w:r>
    </w:p>
    <w:p>
      <w:pPr/>
      <w:r>
        <w:rPr>
          <w:b w:val="0"/>
          <w:i w:val="0"/>
        </w:rPr>
        <w:t>“We need something outside the drive.”</w:t>
      </w:r>
    </w:p>
    <w:p>
      <w:pPr/>
      <w:r>
        <w:rPr>
          <w:b w:val="0"/>
          <w:i w:val="0"/>
        </w:rPr>
        <w:t>“So pick one of the returns.”</w:t>
      </w:r>
    </w:p>
    <w:p>
      <w:pPr/>
      <w:r>
        <w:rPr>
          <w:b w:val="0"/>
          <w:i w:val="0"/>
        </w:rPr>
        <w:t>“We don’t have names.”</w:t>
      </w:r>
    </w:p>
    <w:p>
      <w:pPr/>
      <w:r>
        <w:rPr>
          <w:b w:val="0"/>
          <w:i w:val="0"/>
        </w:rPr>
        <w:t>“Voss might.”</w:t>
      </w:r>
    </w:p>
    <w:p>
      <w:pPr/>
      <w:r>
        <w:rPr>
          <w:b w:val="0"/>
          <w:i w:val="0"/>
        </w:rPr>
        <w:t>“If we could contact him safely.”</w:t>
      </w:r>
    </w:p>
    <w:p>
      <w:pPr/>
      <w:r>
        <w:rPr>
          <w:b w:val="0"/>
          <w:i w:val="0"/>
        </w:rPr>
        <w:t>“We can’t.”</w:t>
      </w:r>
    </w:p>
    <w:p>
      <w:pPr/>
      <w:r>
        <w:rPr>
          <w:b w:val="0"/>
          <w:i w:val="0"/>
        </w:rPr>
        <w:t>“Not yet.”</w:t>
      </w:r>
    </w:p>
    <w:p>
      <w:pPr/>
      <w:r>
        <w:rPr>
          <w:b w:val="0"/>
          <w:i w:val="0"/>
        </w:rPr>
        <w:t>Zoe turned the intermediary sheet over. “Solicitor?”</w:t>
      </w:r>
    </w:p>
    <w:p>
      <w:pPr/>
      <w:r>
        <w:rPr>
          <w:b w:val="0"/>
          <w:i w:val="0"/>
        </w:rPr>
        <w:t>“Too close to Voss’s channel.”</w:t>
      </w:r>
    </w:p>
    <w:p>
      <w:pPr/>
      <w:r>
        <w:rPr>
          <w:b w:val="0"/>
          <w:i w:val="0"/>
        </w:rPr>
        <w:t>“Vehicle company?”</w:t>
      </w:r>
    </w:p>
    <w:p>
      <w:pPr/>
      <w:r>
        <w:rPr>
          <w:b w:val="0"/>
          <w:i w:val="0"/>
        </w:rPr>
        <w:t>“Same problem.”</w:t>
      </w:r>
    </w:p>
    <w:p>
      <w:pPr/>
      <w:r>
        <w:rPr>
          <w:b w:val="0"/>
          <w:i w:val="0"/>
        </w:rPr>
        <w:t>“Meridian?”</w:t>
      </w:r>
    </w:p>
    <w:p>
      <w:pPr/>
      <w:r>
        <w:rPr>
          <w:b w:val="0"/>
          <w:i w:val="0"/>
        </w:rPr>
        <w:t>“Definitely not.”</w:t>
      </w:r>
    </w:p>
    <w:p>
      <w:pPr/>
      <w:r>
        <w:rPr>
          <w:b w:val="0"/>
          <w:i w:val="0"/>
        </w:rPr>
        <w:t>“So the whole list is useless.”</w:t>
      </w:r>
    </w:p>
    <w:p>
      <w:pPr/>
      <w:r>
        <w:rPr>
          <w:b w:val="0"/>
          <w:i w:val="0"/>
        </w:rPr>
        <w:t>“It tells us where not to ask questions.”</w:t>
      </w:r>
    </w:p>
    <w:p>
      <w:pPr/>
      <w:r>
        <w:rPr>
          <w:b w:val="0"/>
          <w:i w:val="0"/>
        </w:rPr>
        <w:t>“That’s an annoying kind of useful.”</w:t>
      </w:r>
    </w:p>
    <w:p>
      <w:pPr/>
      <w:r>
        <w:rPr>
          <w:b w:val="0"/>
          <w:i w:val="0"/>
        </w:rPr>
        <w:t>“Often is.”</w:t>
      </w:r>
    </w:p>
    <w:p>
      <w:pPr/>
      <w:r>
        <w:rPr>
          <w:b w:val="0"/>
          <w:i w:val="0"/>
        </w:rPr>
        <w:t>She stared at the sheet.</w:t>
      </w:r>
    </w:p>
    <w:p>
      <w:pPr/>
      <w:r>
        <w:rPr>
          <w:b w:val="0"/>
          <w:i w:val="0"/>
        </w:rPr>
        <w:t>“What would a real case leave behind?”</w:t>
      </w:r>
    </w:p>
    <w:p>
      <w:pPr/>
      <w:r>
        <w:rPr>
          <w:b w:val="0"/>
          <w:i w:val="0"/>
        </w:rPr>
        <w:t>Elias thought about it.</w:t>
      </w:r>
    </w:p>
    <w:p>
      <w:pPr/>
      <w:r>
        <w:rPr>
          <w:b w:val="0"/>
          <w:i w:val="0"/>
        </w:rPr>
        <w:t>“A court order, maybe. Local-authority record. School or medical changes.”</w:t>
      </w:r>
    </w:p>
    <w:p>
      <w:pPr/>
      <w:r>
        <w:rPr>
          <w:b w:val="0"/>
          <w:i w:val="0"/>
        </w:rPr>
        <w:t>“Those could still exist if the case was fake.”</w:t>
      </w:r>
    </w:p>
    <w:p>
      <w:pPr/>
      <w:r>
        <w:rPr>
          <w:b w:val="0"/>
          <w:i w:val="0"/>
        </w:rPr>
        <w:t>“Exactly.”</w:t>
      </w:r>
    </w:p>
    <w:p>
      <w:pPr/>
      <w:r>
        <w:rPr>
          <w:b w:val="0"/>
          <w:i w:val="0"/>
        </w:rPr>
        <w:t>Zoe frowned.</w:t>
      </w:r>
    </w:p>
    <w:p>
      <w:pPr/>
      <w:r>
        <w:rPr>
          <w:b w:val="0"/>
          <w:i w:val="0"/>
        </w:rPr>
        <w:t>“Then how do you tell?”</w:t>
      </w:r>
    </w:p>
    <w:p>
      <w:pPr/>
      <w:r>
        <w:rPr>
          <w:b w:val="0"/>
          <w:i w:val="0"/>
        </w:rPr>
        <w:t>“Find something the people on the paperwork didn’t control.”</w:t>
      </w:r>
    </w:p>
    <w:p>
      <w:pPr/>
      <w:r>
        <w:rPr>
          <w:b w:val="0"/>
          <w:i w:val="0"/>
        </w:rPr>
        <w:t>She tapped the pen against the table.</w:t>
      </w:r>
    </w:p>
    <w:p>
      <w:pPr/>
      <w:r>
        <w:rPr>
          <w:b w:val="0"/>
          <w:i w:val="0"/>
        </w:rPr>
        <w:t>“Like calling a court from the public number instead of the one printed on the order.”</w:t>
      </w:r>
    </w:p>
    <w:p>
      <w:pPr/>
      <w:r>
        <w:rPr>
          <w:b w:val="0"/>
          <w:i w:val="0"/>
        </w:rPr>
        <w:t>Elias looked at her.</w:t>
      </w:r>
    </w:p>
    <w:p>
      <w:pPr/>
      <w:r>
        <w:rPr>
          <w:b w:val="0"/>
          <w:i w:val="0"/>
        </w:rPr>
        <w:t>“Yes.”</w:t>
      </w:r>
    </w:p>
    <w:p>
      <w:pPr/>
      <w:r>
        <w:rPr>
          <w:b w:val="0"/>
          <w:i w:val="0"/>
        </w:rPr>
        <w:t>She did not need the answer.</w:t>
      </w:r>
    </w:p>
    <w:p>
      <w:pPr/>
      <w:r>
        <w:rPr>
          <w:b w:val="0"/>
          <w:i w:val="0"/>
        </w:rPr>
        <w:t>She had already heard it in her own sentence.</w:t>
      </w:r>
    </w:p>
    <w:p>
      <w:pPr/>
      <w:r>
        <w:rPr>
          <w:b w:val="0"/>
          <w:i w:val="0"/>
        </w:rPr>
        <w:t>Zoe wrote:</w:t>
      </w:r>
    </w:p>
    <w:p>
      <w:pPr/>
      <w:r>
        <w:rPr>
          <w:rFonts w:ascii="Courier New" w:hAnsi="Courier New"/>
          <w:b w:val="0"/>
          <w:i w:val="0"/>
          <w:sz w:val="20"/>
        </w:rPr>
        <w:t>check somewhere else</w:t>
      </w:r>
    </w:p>
    <w:p>
      <w:pPr/>
      <w:r>
        <w:t>Then:</w:t>
      </w:r>
    </w:p>
    <w:p>
      <w:pPr/>
      <w:r>
        <w:rPr>
          <w:rFonts w:ascii="Courier New" w:hAnsi="Courier New"/>
          <w:b w:val="0"/>
          <w:i w:val="0"/>
          <w:sz w:val="20"/>
        </w:rPr>
        <w:t>public records / company filings / property</w:t>
      </w:r>
    </w:p>
    <w:p>
      <w:pPr/>
      <w:r>
        <w:rPr>
          <w:b w:val="0"/>
          <w:i w:val="0"/>
        </w:rPr>
        <w:t>“No kids,” she said.</w:t>
      </w:r>
    </w:p>
    <w:p>
      <w:pPr/>
      <w:r>
        <w:rPr>
          <w:b w:val="0"/>
          <w:i w:val="0"/>
        </w:rPr>
        <w:t>“No kids.”</w:t>
      </w:r>
    </w:p>
    <w:p>
      <w:pPr/>
      <w:r>
        <w:rPr>
          <w:b w:val="0"/>
          <w:i w:val="0"/>
        </w:rPr>
        <w:t>“No parents unless we have to.”</w:t>
      </w:r>
    </w:p>
    <w:p>
      <w:pPr/>
      <w:r>
        <w:rPr>
          <w:b w:val="0"/>
          <w:i w:val="0"/>
        </w:rPr>
        <w:t>“Agreed.”</w:t>
      </w:r>
    </w:p>
    <w:p>
      <w:pPr/>
      <w:r>
        <w:rPr>
          <w:b w:val="0"/>
          <w:i w:val="0"/>
        </w:rPr>
        <w:t>She underlined the first line twice.</w:t>
      </w:r>
    </w:p>
    <w:p>
      <w:pPr>
        <w:pStyle w:val="SceneBreak"/>
        <w:jc w:val="center"/>
      </w:pPr>
      <w:r>
        <w:t>* * *</w:t>
      </w:r>
    </w:p>
    <w:p>
      <w:pPr/>
      <w:r>
        <w:rPr>
          <w:b w:val="0"/>
          <w:i w:val="0"/>
        </w:rPr>
        <w:t>At four twelve, Vale found the fourth N4/7 file.</w:t>
      </w:r>
    </w:p>
    <w:p>
      <w:pPr/>
      <w:r>
        <w:rPr>
          <w:b w:val="0"/>
          <w:i w:val="0"/>
        </w:rPr>
        <w:t>This one was unquestionably ordinary.</w:t>
      </w:r>
    </w:p>
    <w:p>
      <w:pPr/>
      <w:r>
        <w:rPr>
          <w:b w:val="0"/>
          <w:i w:val="0"/>
        </w:rPr>
        <w:t>Twelve-year-old boy.</w:t>
      </w:r>
    </w:p>
    <w:p>
      <w:pPr/>
      <w:r>
        <w:rPr>
          <w:b w:val="0"/>
          <w:i w:val="0"/>
        </w:rPr>
        <w:t>Emergency accommodation to grandmother after his mother entered hospital.</w:t>
      </w:r>
    </w:p>
    <w:p>
      <w:pPr/>
      <w:r>
        <w:rPr>
          <w:b w:val="0"/>
          <w:i w:val="0"/>
        </w:rPr>
        <w:t>No secrecy.</w:t>
      </w:r>
    </w:p>
    <w:p>
      <w:pPr/>
      <w:r>
        <w:rPr>
          <w:b w:val="0"/>
          <w:i w:val="0"/>
        </w:rPr>
        <w:t>No dispute.</w:t>
      </w:r>
    </w:p>
    <w:p>
      <w:pPr/>
      <w:r>
        <w:rPr>
          <w:b w:val="0"/>
          <w:i w:val="0"/>
        </w:rPr>
        <w:t>Grandmother signed at collection.</w:t>
      </w:r>
    </w:p>
    <w:p>
      <w:pPr/>
      <w:r>
        <w:rPr>
          <w:b w:val="0"/>
          <w:i w:val="0"/>
        </w:rPr>
        <w:t>Local authority followed up forty-eight hours later.</w:t>
      </w:r>
    </w:p>
    <w:p>
      <w:pPr/>
      <w:r>
        <w:rPr>
          <w:b w:val="0"/>
          <w:i w:val="0"/>
        </w:rPr>
        <w:t>Reyes had worked the job.</w:t>
      </w:r>
    </w:p>
    <w:p>
      <w:pPr/>
      <w:r>
        <w:rPr>
          <w:b w:val="0"/>
          <w:i w:val="0"/>
        </w:rPr>
        <w:t>Vale remembered the grandmother giving him a bag of apples from her garden.</w:t>
      </w:r>
    </w:p>
    <w:p>
      <w:pPr/>
      <w:r>
        <w:rPr>
          <w:b w:val="0"/>
          <w:i w:val="0"/>
        </w:rPr>
        <w:t>He complained that six apples were a strange gratuity.</w:t>
      </w:r>
    </w:p>
    <w:p>
      <w:pPr/>
      <w:r>
        <w:rPr>
          <w:b w:val="0"/>
          <w:i w:val="0"/>
        </w:rPr>
        <w:t>Then ate four before they reached the motorway.</w:t>
      </w:r>
    </w:p>
    <w:p>
      <w:pPr/>
      <w:r>
        <w:rPr>
          <w:rFonts w:ascii="Courier New" w:hAnsi="Courier New"/>
          <w:b w:val="0"/>
          <w:i w:val="0"/>
          <w:sz w:val="20"/>
        </w:rPr>
        <w:t>N4/7.</w:t>
      </w:r>
    </w:p>
    <w:p>
      <w:pPr/>
      <w:r>
        <w:rPr>
          <w:b w:val="0"/>
          <w:i w:val="0"/>
        </w:rPr>
        <w:t>Legitimate.</w:t>
      </w:r>
    </w:p>
    <w:p>
      <w:pPr/>
      <w:r>
        <w:rPr>
          <w:b w:val="0"/>
          <w:i w:val="0"/>
        </w:rPr>
        <w:t>The fifth file was different.</w:t>
      </w:r>
    </w:p>
    <w:p>
      <w:pPr/>
      <w:r>
        <w:rPr>
          <w:b w:val="0"/>
          <w:i w:val="0"/>
        </w:rPr>
        <w:t>Nine-year-old girl.</w:t>
      </w:r>
    </w:p>
    <w:p>
      <w:pPr/>
      <w:r>
        <w:rPr>
          <w:b w:val="0"/>
          <w:i w:val="0"/>
        </w:rPr>
        <w:t>Temporary safeguarding.</w:t>
      </w:r>
    </w:p>
    <w:p>
      <w:pPr/>
      <w:r>
        <w:rPr>
          <w:b w:val="0"/>
          <w:i w:val="0"/>
        </w:rPr>
        <w:t>Mother in residential treatment.</w:t>
      </w:r>
    </w:p>
    <w:p>
      <w:pPr/>
      <w:r>
        <w:rPr>
          <w:b w:val="0"/>
          <w:i w:val="0"/>
        </w:rPr>
        <w:t>Expected reunification within six months.</w:t>
      </w:r>
    </w:p>
    <w:p>
      <w:pPr/>
      <w:r>
        <w:rPr>
          <w:b w:val="0"/>
          <w:i w:val="0"/>
        </w:rPr>
        <w:t>Vale read on.</w:t>
      </w:r>
    </w:p>
    <w:p>
      <w:pPr/>
      <w:r>
        <w:rPr>
          <w:b w:val="0"/>
          <w:i w:val="0"/>
        </w:rPr>
        <w:t>Three transfers.</w:t>
      </w:r>
    </w:p>
    <w:p>
      <w:pPr/>
      <w:r>
        <w:rPr>
          <w:b w:val="0"/>
          <w:i w:val="0"/>
        </w:rPr>
        <w:t>Then recovery.</w:t>
      </w:r>
    </w:p>
    <w:p>
      <w:pPr/>
      <w:r>
        <w:rPr>
          <w:b w:val="0"/>
          <w:i w:val="0"/>
        </w:rPr>
        <w:t>Then permanent reassignment.</w:t>
      </w:r>
    </w:p>
    <w:p>
      <w:pPr/>
      <w:r>
        <w:rPr>
          <w:b w:val="0"/>
          <w:i w:val="0"/>
        </w:rPr>
        <w:t>No return.</w:t>
      </w:r>
    </w:p>
    <w:p>
      <w:pPr/>
      <w:r>
        <w:rPr>
          <w:b w:val="0"/>
          <w:i w:val="0"/>
        </w:rPr>
        <w:t>No explanation in Voss’s notes.</w:t>
      </w:r>
    </w:p>
    <w:p>
      <w:pPr/>
      <w:r>
        <w:rPr>
          <w:b w:val="0"/>
          <w:i w:val="0"/>
        </w:rPr>
        <w:t>The client changed midway through. The original instruction came through a local-authority subcontract. The recovery came through Meridian. Same child. Same route family. Different chain. “Voss.”</w:t>
      </w:r>
    </w:p>
    <w:p>
      <w:pPr/>
      <w:r>
        <w:rPr>
          <w:b w:val="0"/>
          <w:i w:val="0"/>
        </w:rPr>
        <w:t>He looked up. She turned the papers towards him. “Same subject.”</w:t>
      </w:r>
    </w:p>
    <w:p>
      <w:pPr/>
      <w:r>
        <w:rPr>
          <w:b w:val="0"/>
          <w:i w:val="0"/>
        </w:rPr>
        <w:t>He read them. The first placement looked ordinary. The later recovery did not come from the same authority. “Did we verify the second order?”</w:t>
      </w:r>
    </w:p>
    <w:p>
      <w:pPr/>
      <w:r>
        <w:rPr>
          <w:b w:val="0"/>
          <w:i w:val="0"/>
        </w:rPr>
        <w:t>Vale already knew. “No.”</w:t>
      </w:r>
    </w:p>
    <w:p>
      <w:pPr/>
      <w:r>
        <w:rPr>
          <w:b w:val="0"/>
          <w:i w:val="0"/>
        </w:rPr>
        <w:t>Voss found the contact note. The number printed on the recovery paperwork had been called. A man calling himself court administration confirmed the order. Nothing else. No court switchboard. No local-authority callback. No independent solicitor. At the time, the document had everything it needed. Case number.</w:t>
      </w:r>
    </w:p>
    <w:p>
      <w:pPr/>
      <w:r>
        <w:rPr>
          <w:b w:val="0"/>
          <w:i w:val="0"/>
        </w:rPr>
        <w:t>Crest. Judge’s name. Signature. Correct language. The child was already inside the safeguarding system. Nothing looked like a kidnapping. That was why nobody treated it as one. Vale sat opposite him. “What happened to her?”</w:t>
      </w:r>
    </w:p>
    <w:p>
      <w:pPr/>
      <w:r>
        <w:rPr>
          <w:b w:val="0"/>
          <w:i w:val="0"/>
        </w:rPr>
        <w:t>Voss turned the last page. Their involvement ended at delivery. “No record.”</w:t>
      </w:r>
    </w:p>
    <w:p>
      <w:pPr/>
      <w:r>
        <w:rPr>
          <w:b w:val="0"/>
          <w:i w:val="0"/>
        </w:rPr>
        <w:t>“Can we find out?”</w:t>
      </w:r>
    </w:p>
    <w:p>
      <w:pPr/>
      <w:r>
        <w:rPr>
          <w:b w:val="0"/>
          <w:i w:val="0"/>
        </w:rPr>
        <w:t>“Probably.”</w:t>
      </w:r>
    </w:p>
    <w:p>
      <w:pPr/>
      <w:r>
        <w:rPr>
          <w:b w:val="0"/>
          <w:i w:val="0"/>
        </w:rPr>
        <w:t>“Without alerting the same people?”</w:t>
      </w:r>
    </w:p>
    <w:p>
      <w:pPr/>
      <w:r>
        <w:rPr>
          <w:b w:val="0"/>
          <w:i w:val="0"/>
        </w:rPr>
        <w:t>Voss looked at the case number. “Not through anything printed here.”</w:t>
      </w:r>
    </w:p>
    <w:p>
      <w:pPr/>
      <w:r>
        <w:rPr>
          <w:b w:val="0"/>
          <w:i w:val="0"/>
        </w:rPr>
        <w:t>He copied the case number onto clean paper. Then the court. Then the judge. Vale watched him. “External check.”</w:t>
      </w:r>
    </w:p>
    <w:p>
      <w:pPr/>
      <w:r>
        <w:rPr>
          <w:b w:val="0"/>
          <w:i w:val="0"/>
        </w:rPr>
        <w:t>“Yes.”</w:t>
      </w:r>
    </w:p>
    <w:p>
      <w:pPr/>
      <w:r>
        <w:rPr>
          <w:b w:val="0"/>
          <w:i w:val="0"/>
        </w:rPr>
        <w:t>“You said we were out.”</w:t>
      </w:r>
    </w:p>
    <w:p>
      <w:pPr/>
      <w:r>
        <w:rPr>
          <w:b w:val="0"/>
          <w:i w:val="0"/>
        </w:rPr>
        <w:t>“We are.”</w:t>
      </w:r>
    </w:p>
    <w:p>
      <w:pPr/>
      <w:r>
        <w:rPr>
          <w:b w:val="0"/>
          <w:i w:val="0"/>
        </w:rPr>
        <w:t>“This looks very much like in.” “No.” “What does it look like?” Voss capped the pen. “Finding out whether we moved a child on a real order.” Vale’s eyes stayed on him. “And if we didn’t?” Voss did not answer. The answer would not change the job. Only what they did next.</w:t>
      </w:r>
    </w:p>
    <w:p>
      <w:pPr>
        <w:pStyle w:val="SceneBreak"/>
        <w:jc w:val="center"/>
      </w:pPr>
      <w:r>
        <w:t>* * *</w:t>
      </w:r>
    </w:p>
    <w:p>
      <w:pPr/>
      <w:r>
        <w:rPr>
          <w:b w:val="0"/>
          <w:i w:val="0"/>
        </w:rPr>
        <w:t>At six, Zoe and Elias checked into another hotel. Different chain. Different part of the city. One room. Two beds. No breakfast. Zoe approved the carpet. Elias wisely did not ask why. The working copy stayed packed away. That had been the agreement. One day of questions outside the archive. Zoe sat by the window while traffic moved below. She had spent most of her life thinking systems were things adults understood. School.</w:t>
      </w:r>
    </w:p>
    <w:p>
      <w:pPr/>
      <w:r>
        <w:rPr>
          <w:b w:val="0"/>
          <w:i w:val="0"/>
        </w:rPr>
        <w:t>Hospitals.</w:t>
      </w:r>
    </w:p>
    <w:p>
      <w:pPr/>
      <w:r>
        <w:rPr>
          <w:b w:val="0"/>
          <w:i w:val="0"/>
        </w:rPr>
        <w:t>Police.</w:t>
      </w:r>
    </w:p>
    <w:p>
      <w:pPr/>
      <w:r>
        <w:rPr>
          <w:b w:val="0"/>
          <w:i w:val="0"/>
        </w:rPr>
        <w:t>Courts.</w:t>
      </w:r>
    </w:p>
    <w:p>
      <w:pPr/>
      <w:r>
        <w:rPr>
          <w:b w:val="0"/>
          <w:i w:val="0"/>
        </w:rPr>
        <w:t>Adoption.</w:t>
      </w:r>
    </w:p>
    <w:p>
      <w:pPr/>
      <w:r>
        <w:rPr>
          <w:b w:val="0"/>
          <w:i w:val="0"/>
        </w:rPr>
        <w:t>Safeguarding.</w:t>
      </w:r>
    </w:p>
    <w:p>
      <w:pPr/>
      <w:r>
        <w:rPr>
          <w:b w:val="0"/>
          <w:i w:val="0"/>
        </w:rPr>
        <w:t>Forms. Rules. Identification cards. Logos on doors.</w:t>
      </w:r>
    </w:p>
    <w:p>
      <w:pPr/>
      <w:r>
        <w:rPr>
          <w:b w:val="0"/>
          <w:i w:val="0"/>
        </w:rPr>
        <w:t>People told you somebody had authority and you were supposed to believe them because there was a building behind them.</w:t>
      </w:r>
    </w:p>
    <w:p>
      <w:pPr/>
      <w:r>
        <w:rPr>
          <w:b w:val="0"/>
          <w:i w:val="0"/>
        </w:rPr>
        <w:t>Cain’s house had been simpler.</w:t>
      </w:r>
    </w:p>
    <w:p>
      <w:pPr/>
      <w:r>
        <w:rPr>
          <w:b w:val="0"/>
          <w:i w:val="0"/>
        </w:rPr>
        <w:t>Nobody there pretended she was free.</w:t>
      </w:r>
    </w:p>
    <w:p>
      <w:pPr/>
      <w:r>
        <w:rPr>
          <w:b w:val="0"/>
          <w:i w:val="0"/>
        </w:rPr>
        <w:t>The thought arrived without warning.</w:t>
      </w:r>
    </w:p>
    <w:p>
      <w:pPr/>
      <w:r>
        <w:rPr>
          <w:b w:val="0"/>
          <w:i w:val="0"/>
        </w:rPr>
        <w:t>“If some of it is real,” she said.</w:t>
      </w:r>
    </w:p>
    <w:p>
      <w:pPr/>
      <w:r>
        <w:rPr>
          <w:b w:val="0"/>
          <w:i w:val="0"/>
        </w:rPr>
        <w:t>Elias was replacing the blade on a disposable razor.</w:t>
      </w:r>
    </w:p>
    <w:p>
      <w:pPr/>
      <w:r>
        <w:rPr>
          <w:b w:val="0"/>
          <w:i w:val="0"/>
        </w:rPr>
        <w:t>He stopped.</w:t>
      </w:r>
    </w:p>
    <w:p>
      <w:pPr/>
      <w:r>
        <w:rPr>
          <w:b w:val="0"/>
          <w:i w:val="0"/>
        </w:rPr>
        <w:t>“The organisation.”</w:t>
      </w:r>
    </w:p>
    <w:p>
      <w:pPr/>
      <w:r>
        <w:rPr>
          <w:b w:val="0"/>
          <w:i w:val="0"/>
        </w:rPr>
        <w:t>He waited.</w:t>
      </w:r>
    </w:p>
    <w:p>
      <w:pPr/>
      <w:r>
        <w:rPr>
          <w:b w:val="0"/>
          <w:i w:val="0"/>
        </w:rPr>
        <w:t>“If some of it is normal... then the bad part doesn’t need its own cars.”</w:t>
      </w:r>
    </w:p>
    <w:p>
      <w:pPr/>
      <w:r>
        <w:rPr>
          <w:b w:val="0"/>
          <w:i w:val="0"/>
        </w:rPr>
        <w:t>“No.”</w:t>
      </w:r>
    </w:p>
    <w:p>
      <w:pPr/>
      <w:r>
        <w:rPr>
          <w:b w:val="0"/>
          <w:i w:val="0"/>
        </w:rPr>
        <w:t>“Or houses.”</w:t>
      </w:r>
    </w:p>
    <w:p>
      <w:pPr/>
      <w:r>
        <w:rPr>
          <w:b w:val="0"/>
          <w:i w:val="0"/>
        </w:rPr>
        <w:t>“No.”</w:t>
      </w:r>
    </w:p>
    <w:p>
      <w:pPr/>
      <w:r>
        <w:rPr>
          <w:b w:val="0"/>
          <w:i w:val="0"/>
        </w:rPr>
        <w:t>“Or people.”</w:t>
      </w:r>
    </w:p>
    <w:p>
      <w:pPr/>
      <w:r>
        <w:rPr>
          <w:b w:val="0"/>
          <w:i w:val="0"/>
        </w:rPr>
        <w:t>“Some of them might not even know.”</w:t>
      </w:r>
    </w:p>
    <w:p>
      <w:pPr/>
      <w:r>
        <w:rPr>
          <w:b w:val="0"/>
          <w:i w:val="0"/>
        </w:rPr>
        <w:t>Zoe looked down at the street.</w:t>
      </w:r>
    </w:p>
    <w:p>
      <w:pPr/>
      <w:r>
        <w:rPr>
          <w:b w:val="0"/>
          <w:i w:val="0"/>
        </w:rPr>
        <w:t>“That’s worse.”</w:t>
      </w:r>
    </w:p>
    <w:p>
      <w:pPr/>
      <w:r>
        <w:rPr>
          <w:b w:val="0"/>
          <w:i w:val="0"/>
        </w:rPr>
        <w:t>“In some ways.”</w:t>
      </w:r>
    </w:p>
    <w:p>
      <w:pPr/>
      <w:r>
        <w:rPr>
          <w:b w:val="0"/>
          <w:i w:val="0"/>
        </w:rPr>
        <w:t>“If Cain drove around in a van with CHILD KIDNAPPING written on the side, somebody would notice.”</w:t>
      </w:r>
    </w:p>
    <w:p>
      <w:pPr/>
      <w:r>
        <w:rPr>
          <w:b w:val="0"/>
          <w:i w:val="0"/>
        </w:rPr>
        <w:t>“Probably.”</w:t>
      </w:r>
    </w:p>
    <w:p>
      <w:pPr/>
      <w:r>
        <w:rPr>
          <w:b w:val="0"/>
          <w:i w:val="0"/>
        </w:rPr>
        <w:t>“But if someone turns up with a court order—”</w:t>
      </w:r>
    </w:p>
    <w:p>
      <w:pPr/>
      <w:r>
        <w:rPr>
          <w:b w:val="0"/>
          <w:i w:val="0"/>
        </w:rPr>
        <w:t>“The person reading it may obey it.”</w:t>
      </w:r>
    </w:p>
    <w:p>
      <w:pPr/>
      <w:r>
        <w:rPr>
          <w:b w:val="0"/>
          <w:i w:val="0"/>
        </w:rPr>
        <w:t>“And if they call the number printed on the order to check?”</w:t>
      </w:r>
    </w:p>
    <w:p>
      <w:pPr/>
      <w:r>
        <w:rPr>
          <w:b w:val="0"/>
          <w:i w:val="0"/>
        </w:rPr>
        <w:t>Elias looked at her.</w:t>
      </w:r>
    </w:p>
    <w:p>
      <w:pPr/>
      <w:r>
        <w:rPr>
          <w:b w:val="0"/>
          <w:i w:val="0"/>
        </w:rPr>
        <w:t>“Then the lie checks itself.”</w:t>
      </w:r>
    </w:p>
    <w:p>
      <w:pPr/>
      <w:r>
        <w:rPr>
          <w:b w:val="0"/>
          <w:i w:val="0"/>
        </w:rPr>
        <w:t>Zoe turned.</w:t>
      </w:r>
    </w:p>
    <w:p>
      <w:pPr/>
      <w:r>
        <w:rPr>
          <w:b w:val="0"/>
          <w:i w:val="0"/>
        </w:rPr>
        <w:t>The sentence stayed in the room.</w:t>
      </w:r>
    </w:p>
    <w:p>
      <w:pPr/>
      <w:r>
        <w:rPr>
          <w:b w:val="0"/>
          <w:i w:val="0"/>
        </w:rPr>
        <w:t>She opened the notebook.</w:t>
      </w:r>
    </w:p>
    <w:p>
      <w:pPr/>
      <w:r>
        <w:rPr>
          <w:rFonts w:ascii="Courier New" w:hAnsi="Courier New"/>
          <w:b w:val="0"/>
          <w:i w:val="0"/>
          <w:sz w:val="20"/>
        </w:rPr>
        <w:t>THE LIE CHECKS ITSELF</w:t>
      </w:r>
    </w:p>
    <w:p>
      <w:pPr/>
      <w:r>
        <w:rPr>
          <w:b w:val="0"/>
          <w:i w:val="0"/>
        </w:rPr>
        <w:t>She stared at it, crossed out CHECKS and wrote:</w:t>
      </w:r>
    </w:p>
    <w:p>
      <w:pPr/>
      <w:r>
        <w:rPr>
          <w:rFonts w:ascii="Courier New" w:hAnsi="Courier New"/>
          <w:b w:val="0"/>
          <w:i w:val="0"/>
          <w:sz w:val="20"/>
        </w:rPr>
        <w:t>THE LIE VERIFIES ITSELF</w:t>
      </w:r>
    </w:p>
    <w:p>
      <w:pPr/>
      <w:r>
        <w:rPr>
          <w:b w:val="0"/>
          <w:i w:val="0"/>
        </w:rPr>
        <w:t>Then underneath:</w:t>
      </w:r>
    </w:p>
    <w:p>
      <w:pPr/>
      <w:r>
        <w:rPr>
          <w:rFonts w:ascii="Courier New" w:hAnsi="Courier New"/>
          <w:b w:val="0"/>
          <w:i w:val="0"/>
          <w:sz w:val="20"/>
        </w:rPr>
        <w:t>unless you check somewhere it doesn’t control</w:t>
      </w:r>
    </w:p>
    <w:p>
      <w:pPr/>
      <w:r>
        <w:rPr>
          <w:b w:val="0"/>
          <w:i w:val="0"/>
        </w:rPr>
        <w:t>That word, verifies, sounded adult.</w:t>
      </w:r>
    </w:p>
    <w:p>
      <w:pPr/>
      <w:r>
        <w:rPr>
          <w:b w:val="0"/>
          <w:i w:val="0"/>
        </w:rPr>
        <w:t>She left it anyway.</w:t>
      </w:r>
    </w:p>
    <w:p>
      <w:pPr/>
      <w:r>
        <w:rPr>
          <w:b w:val="0"/>
          <w:i w:val="0"/>
        </w:rPr>
        <w:t>Elias had used it before. She knew what it meant now.</w:t>
      </w:r>
    </w:p>
    <w:p>
      <w:pPr/>
      <w:r>
        <w:rPr>
          <w:b w:val="0"/>
          <w:i w:val="0"/>
        </w:rPr>
        <w:t>“What if that’s what the drive is?” she asked.</w:t>
      </w:r>
    </w:p>
    <w:p>
      <w:pPr/>
      <w:r>
        <w:rPr>
          <w:b w:val="0"/>
          <w:i w:val="0"/>
        </w:rPr>
        <w:t>“What?”</w:t>
      </w:r>
    </w:p>
    <w:p>
      <w:pPr/>
      <w:r>
        <w:rPr>
          <w:b w:val="0"/>
          <w:i w:val="0"/>
        </w:rPr>
        <w:t>“Not the whole fake system.”</w:t>
      </w:r>
    </w:p>
    <w:p>
      <w:pPr/>
      <w:r>
        <w:rPr>
          <w:b w:val="0"/>
          <w:i w:val="0"/>
        </w:rPr>
        <w:t>She searched for the words.</w:t>
      </w:r>
    </w:p>
    <w:p>
      <w:pPr/>
      <w:r>
        <w:rPr>
          <w:b w:val="0"/>
          <w:i w:val="0"/>
        </w:rPr>
        <w:t>“The bit that tells the fake part where to touch the real one.”</w:t>
      </w:r>
    </w:p>
    <w:p>
      <w:pPr/>
      <w:r>
        <w:rPr>
          <w:b w:val="0"/>
          <w:i w:val="0"/>
        </w:rPr>
        <w:t>Elias sat on the edge of the second bed.</w:t>
      </w:r>
    </w:p>
    <w:p>
      <w:pPr/>
      <w:r>
        <w:rPr>
          <w:b w:val="0"/>
          <w:i w:val="0"/>
        </w:rPr>
        <w:t>“Could be.”</w:t>
      </w:r>
    </w:p>
    <w:p>
      <w:pPr/>
      <w:r>
        <w:rPr>
          <w:b w:val="0"/>
          <w:i w:val="0"/>
        </w:rPr>
        <w:t>Zoe shot him a look.</w:t>
      </w:r>
    </w:p>
    <w:p>
      <w:pPr/>
      <w:r>
        <w:rPr>
          <w:b w:val="0"/>
          <w:i w:val="0"/>
        </w:rPr>
        <w:t>He lifted one hand.</w:t>
      </w:r>
    </w:p>
    <w:p>
      <w:pPr/>
      <w:r>
        <w:rPr>
          <w:b w:val="0"/>
          <w:i w:val="0"/>
        </w:rPr>
        <w:t>“That was deserved.”</w:t>
      </w:r>
    </w:p>
    <w:p>
      <w:pPr/>
      <w:r>
        <w:rPr>
          <w:b w:val="0"/>
          <w:i w:val="0"/>
        </w:rPr>
        <w:t>She looked back at the notebook.</w:t>
      </w:r>
    </w:p>
    <w:p>
      <w:pPr/>
      <w:r>
        <w:rPr>
          <w:b w:val="0"/>
          <w:i w:val="0"/>
        </w:rPr>
        <w:t>“It would explain why some routes are normal.”</w:t>
      </w:r>
    </w:p>
    <w:p>
      <w:pPr/>
      <w:r>
        <w:rPr>
          <w:b w:val="0"/>
          <w:i w:val="0"/>
        </w:rPr>
        <w:t>“And why Voss could have done real jobs and bad ones without seeing the difference.”</w:t>
      </w:r>
    </w:p>
    <w:p>
      <w:pPr/>
      <w:r>
        <w:rPr>
          <w:b w:val="0"/>
          <w:i w:val="0"/>
        </w:rPr>
        <w:t>“And why Helen and Brian could have paperwork.”</w:t>
      </w:r>
    </w:p>
    <w:p>
      <w:pPr/>
      <w:r>
        <w:rPr>
          <w:b w:val="0"/>
          <w:i w:val="0"/>
        </w:rPr>
        <w:t>Elias did not answer.</w:t>
      </w:r>
    </w:p>
    <w:p>
      <w:pPr/>
      <w:r>
        <w:rPr>
          <w:b w:val="0"/>
          <w:i w:val="0"/>
        </w:rPr>
        <w:t>Zoe noticed.</w:t>
      </w:r>
    </w:p>
    <w:p>
      <w:pPr/>
      <w:r>
        <w:rPr>
          <w:b w:val="0"/>
          <w:i w:val="0"/>
        </w:rPr>
        <w:t>“They had paperwork.”</w:t>
      </w:r>
    </w:p>
    <w:p>
      <w:pPr/>
      <w:r>
        <w:rPr>
          <w:b w:val="0"/>
          <w:i w:val="0"/>
        </w:rPr>
        <w:t>“Yes.”</w:t>
      </w:r>
    </w:p>
    <w:p>
      <w:pPr/>
      <w:r>
        <w:rPr>
          <w:b w:val="0"/>
          <w:i w:val="0"/>
        </w:rPr>
        <w:t>“Fake.”</w:t>
      </w:r>
    </w:p>
    <w:p>
      <w:pPr/>
      <w:r>
        <w:rPr>
          <w:b w:val="0"/>
          <w:i w:val="0"/>
        </w:rPr>
        <w:t>“Your folder does not contain a lawful adoption order.”</w:t>
      </w:r>
    </w:p>
    <w:p>
      <w:pPr/>
      <w:r>
        <w:rPr>
          <w:b w:val="0"/>
          <w:i w:val="0"/>
        </w:rPr>
        <w:t>“That’s not the same as them knowing.”</w:t>
      </w:r>
    </w:p>
    <w:p>
      <w:pPr/>
      <w:r>
        <w:rPr>
          <w:b w:val="0"/>
          <w:i w:val="0"/>
        </w:rPr>
        <w:t>“No.”</w:t>
      </w:r>
    </w:p>
    <w:p>
      <w:pPr/>
      <w:r>
        <w:rPr>
          <w:b w:val="0"/>
          <w:i w:val="0"/>
        </w:rPr>
        <w:t>Maybe they thought it was real.</w:t>
      </w:r>
    </w:p>
    <w:p>
      <w:pPr/>
      <w:r>
        <w:rPr>
          <w:b w:val="0"/>
          <w:i w:val="0"/>
        </w:rPr>
        <w:t>Maybe somebody lied to them.</w:t>
      </w:r>
    </w:p>
    <w:p>
      <w:pPr/>
      <w:r>
        <w:rPr>
          <w:b w:val="0"/>
          <w:i w:val="0"/>
        </w:rPr>
        <w:t>Maybe they knew enough.</w:t>
      </w:r>
    </w:p>
    <w:p>
      <w:pPr/>
      <w:r>
        <w:rPr>
          <w:b w:val="0"/>
          <w:i w:val="0"/>
        </w:rPr>
        <w:t>Maybe they loved her.</w:t>
      </w:r>
    </w:p>
    <w:p>
      <w:pPr/>
      <w:r>
        <w:rPr>
          <w:b w:val="0"/>
          <w:i w:val="0"/>
        </w:rPr>
        <w:t>Maybe love made everything worse instead of better.</w:t>
      </w:r>
    </w:p>
    <w:p>
      <w:pPr/>
      <w:r>
        <w:rPr>
          <w:b w:val="0"/>
          <w:i w:val="0"/>
        </w:rPr>
        <w:t>The questions crowded each other.</w:t>
      </w:r>
    </w:p>
    <w:p>
      <w:pPr/>
      <w:r>
        <w:rPr>
          <w:b w:val="0"/>
          <w:i w:val="0"/>
        </w:rPr>
        <w:t>Zoe closed the notebook.</w:t>
      </w:r>
    </w:p>
    <w:p>
      <w:pPr/>
      <w:r>
        <w:rPr>
          <w:b w:val="0"/>
          <w:i w:val="0"/>
        </w:rPr>
        <w:t>“Not yet.”</w:t>
      </w:r>
    </w:p>
    <w:p>
      <w:pPr/>
      <w:r>
        <w:rPr>
          <w:b w:val="0"/>
          <w:i w:val="0"/>
        </w:rPr>
        <w:t>Elias let it go.</w:t>
      </w:r>
    </w:p>
    <w:p>
      <w:pPr/>
      <w:r>
        <w:rPr>
          <w:b w:val="0"/>
          <w:i w:val="0"/>
        </w:rPr>
        <w:t>That was one of the better things he had learned.</w:t>
      </w:r>
    </w:p>
    <w:p>
      <w:pPr>
        <w:pStyle w:val="SceneBreak"/>
        <w:jc w:val="center"/>
      </w:pPr>
      <w:r>
        <w:t>* * *</w:t>
      </w:r>
    </w:p>
    <w:p>
      <w:pPr/>
      <w:r>
        <w:rPr>
          <w:b w:val="0"/>
          <w:i w:val="0"/>
        </w:rPr>
        <w:t>At seven thirty-seven, Voss called the court. Not the number on the old recovery order. The public switchboard. He gave no child’s name. Only the historic case number and the judge shown on the page. The clerk put him on hold. Vale stood near the window. Music played that seemed designed to punish anyone trying to do the right thing. The clerk returned. “Can you repeat the reference?”</w:t>
      </w:r>
    </w:p>
    <w:p>
      <w:pPr/>
      <w:r>
        <w:rPr>
          <w:b w:val="0"/>
          <w:i w:val="0"/>
        </w:rPr>
        <w:t>He did. Keyboard sounds. Another pause. “I don’t have that reference in this court.”</w:t>
      </w:r>
    </w:p>
    <w:p>
      <w:pPr/>
      <w:r>
        <w:rPr>
          <w:b w:val="0"/>
          <w:i w:val="0"/>
        </w:rPr>
        <w:t>“Could it have been transferred?”</w:t>
      </w:r>
    </w:p>
    <w:p>
      <w:pPr/>
      <w:r>
        <w:rPr>
          <w:b w:val="0"/>
          <w:i w:val="0"/>
        </w:rPr>
        <w:t>“What year?” He told her.</w:t>
      </w:r>
    </w:p>
    <w:p>
      <w:pPr/>
      <w:r>
        <w:rPr>
          <w:b w:val="0"/>
          <w:i w:val="0"/>
        </w:rPr>
        <w:t>More typing. “What judge?”</w:t>
      </w:r>
    </w:p>
    <w:p>
      <w:pPr/>
      <w:r>
        <w:rPr>
          <w:b w:val="0"/>
          <w:i w:val="0"/>
        </w:rPr>
        <w:t>Voss gave the name. The typing stopped. “That judge wasn’t sitting family cases here that year.”</w:t>
      </w:r>
    </w:p>
    <w:p>
      <w:pPr/>
      <w:r>
        <w:rPr>
          <w:b w:val="0"/>
          <w:i w:val="0"/>
        </w:rPr>
        <w:t>Voss looked at Vale.</w:t>
      </w:r>
    </w:p>
    <w:p>
      <w:pPr/>
      <w:r>
        <w:rPr>
          <w:b w:val="0"/>
          <w:i w:val="0"/>
        </w:rPr>
        <w:t>Her expression did not change. “Are you certain?”</w:t>
      </w:r>
    </w:p>
    <w:p>
      <w:pPr/>
      <w:r>
        <w:rPr>
          <w:b w:val="0"/>
          <w:i w:val="0"/>
        </w:rPr>
        <w:t>“Yes.”</w:t>
      </w:r>
    </w:p>
    <w:p>
      <w:pPr/>
      <w:r>
        <w:rPr>
          <w:b w:val="0"/>
          <w:i w:val="0"/>
        </w:rPr>
        <w:t>“Emergency order? Out of hours?”</w:t>
      </w:r>
    </w:p>
    <w:p>
      <w:pPr/>
      <w:r>
        <w:rPr>
          <w:b w:val="0"/>
          <w:i w:val="0"/>
        </w:rPr>
        <w:t>“There would still be a record.”</w:t>
      </w:r>
    </w:p>
    <w:p>
      <w:pPr/>
      <w:r>
        <w:rPr>
          <w:b w:val="0"/>
          <w:i w:val="0"/>
        </w:rPr>
        <w:t>Voss looked at the photocopy. Crest. Case number. Judge. Signature. Everything where it should have been. “Thank you.”</w:t>
      </w:r>
    </w:p>
    <w:p>
      <w:pPr/>
      <w:r>
        <w:rPr>
          <w:b w:val="0"/>
          <w:i w:val="0"/>
        </w:rPr>
        <w:t>He ended the call. Vale waited. “No case,” he said.</w:t>
      </w:r>
    </w:p>
    <w:p>
      <w:pPr/>
      <w:r>
        <w:rPr>
          <w:b w:val="0"/>
          <w:i w:val="0"/>
        </w:rPr>
        <w:t>“The judge?”</w:t>
      </w:r>
    </w:p>
    <w:p>
      <w:pPr/>
      <w:r>
        <w:rPr>
          <w:b w:val="0"/>
          <w:i w:val="0"/>
        </w:rPr>
        <w:t>“Wrong jurisdiction that year.”</w:t>
      </w:r>
    </w:p>
    <w:p>
      <w:pPr/>
      <w:r>
        <w:rPr>
          <w:b w:val="0"/>
          <w:i w:val="0"/>
        </w:rPr>
        <w:t>Vale sat down. Neither spoke for several seconds. Then: “What was the girl’s name?”</w:t>
      </w:r>
    </w:p>
    <w:p>
      <w:pPr/>
      <w:r>
        <w:rPr>
          <w:b w:val="0"/>
          <w:i w:val="0"/>
        </w:rPr>
        <w:t>Voss looked at the file. The name had been there the whole time. He had avoided saying it. Names made old jobs present.</w:t>
      </w:r>
    </w:p>
    <w:p>
      <w:pPr/>
      <w:r>
        <w:rPr>
          <w:b w:val="0"/>
          <w:i w:val="0"/>
        </w:rPr>
        <w:t>He read it aloud.</w:t>
      </w:r>
    </w:p>
    <w:p>
      <w:pPr/>
      <w:r>
        <w:rPr>
          <w:b w:val="0"/>
          <w:i w:val="0"/>
        </w:rPr>
        <w:t>Vale closed her eyes.</w:t>
      </w:r>
    </w:p>
    <w:p>
      <w:pPr/>
      <w:r>
        <w:rPr>
          <w:b w:val="0"/>
          <w:i w:val="0"/>
        </w:rPr>
        <w:t>“Do you remember her?”</w:t>
      </w:r>
    </w:p>
    <w:p>
      <w:pPr/>
      <w:r>
        <w:rPr>
          <w:b w:val="0"/>
          <w:i w:val="0"/>
        </w:rPr>
        <w:t>“No.”</w:t>
      </w:r>
    </w:p>
    <w:p>
      <w:pPr/>
      <w:r>
        <w:rPr>
          <w:b w:val="0"/>
          <w:i w:val="0"/>
        </w:rPr>
        <w:t>“I do.”</w:t>
      </w:r>
    </w:p>
    <w:p>
      <w:pPr/>
      <w:r>
        <w:rPr>
          <w:b w:val="0"/>
          <w:i w:val="0"/>
        </w:rPr>
        <w:t>Voss waited.</w:t>
      </w:r>
    </w:p>
    <w:p>
      <w:pPr/>
      <w:r>
        <w:rPr>
          <w:b w:val="0"/>
          <w:i w:val="0"/>
        </w:rPr>
        <w:t>“Yellow coat.”</w:t>
      </w:r>
    </w:p>
    <w:p>
      <w:pPr/>
      <w:r>
        <w:rPr>
          <w:b w:val="0"/>
          <w:i w:val="0"/>
        </w:rPr>
        <w:t>That was all.</w:t>
      </w:r>
    </w:p>
    <w:p>
      <w:pPr/>
      <w:r>
        <w:rPr>
          <w:b w:val="0"/>
          <w:i w:val="0"/>
        </w:rPr>
        <w:t>It was enough.</w:t>
      </w:r>
    </w:p>
    <w:p>
      <w:pPr/>
      <w:r>
        <w:rPr>
          <w:b w:val="0"/>
          <w:i w:val="0"/>
        </w:rPr>
        <w:t>On the table sat one legitimate N4/7 route.</w:t>
      </w:r>
    </w:p>
    <w:p>
      <w:pPr/>
      <w:r>
        <w:rPr>
          <w:b w:val="0"/>
          <w:i w:val="0"/>
        </w:rPr>
        <w:t>One questionable E2/4 recovery.</w:t>
      </w:r>
    </w:p>
    <w:p>
      <w:pPr/>
      <w:r>
        <w:rPr>
          <w:b w:val="0"/>
          <w:i w:val="0"/>
        </w:rPr>
        <w:t>And one child who had entered the system legitimately before being moved on paperwork a real court had never issued.</w:t>
      </w:r>
    </w:p>
    <w:p>
      <w:pPr/>
      <w:r>
        <w:rPr>
          <w:b w:val="0"/>
          <w:i w:val="0"/>
        </w:rPr>
        <w:t>The road had not changed.</w:t>
      </w:r>
    </w:p>
    <w:p>
      <w:pPr/>
      <w:r>
        <w:rPr>
          <w:b w:val="0"/>
          <w:i w:val="0"/>
        </w:rPr>
        <w:t>The authority had.</w:t>
      </w:r>
    </w:p>
    <w:p>
      <w:pPr/>
      <w:r>
        <w:rPr>
          <w:b w:val="0"/>
          <w:i w:val="0"/>
        </w:rPr>
        <w:t>Voss turned to a clean page.</w:t>
      </w:r>
    </w:p>
    <w:p>
      <w:pPr/>
      <w:r>
        <w:rPr>
          <w:b w:val="0"/>
          <w:i w:val="0"/>
        </w:rPr>
        <w:t>At the top he wrote:</w:t>
      </w:r>
    </w:p>
    <w:p>
      <w:pPr/>
      <w:r>
        <w:rPr>
          <w:rFonts w:ascii="Courier New" w:hAnsi="Courier New"/>
          <w:b w:val="0"/>
          <w:i w:val="0"/>
          <w:sz w:val="20"/>
        </w:rPr>
        <w:t>NORMAL</w:t>
      </w:r>
    </w:p>
    <w:p>
      <w:pPr/>
      <w:r>
        <w:rPr>
          <w:b w:val="0"/>
          <w:i w:val="0"/>
        </w:rPr>
        <w:t>Underneath:</w:t>
      </w:r>
    </w:p>
    <w:p>
      <w:pPr/>
      <w:r>
        <w:rPr>
          <w:rFonts w:ascii="Courier New" w:hAnsi="Courier New"/>
          <w:b w:val="0"/>
          <w:i w:val="0"/>
          <w:sz w:val="20"/>
        </w:rPr>
        <w:t>OVERRIDE</w:t>
      </w:r>
    </w:p>
    <w:p>
      <w:pPr/>
      <w:r>
        <w:rPr>
          <w:b w:val="0"/>
          <w:i w:val="0"/>
        </w:rPr>
        <w:t>Vale looked at it.</w:t>
      </w:r>
    </w:p>
    <w:p>
      <w:pPr/>
      <w:r>
        <w:rPr>
          <w:b w:val="0"/>
          <w:i w:val="0"/>
        </w:rPr>
        <w:t>“You think that’s the point?”</w:t>
      </w:r>
    </w:p>
    <w:p>
      <w:pPr/>
      <w:r>
        <w:rPr>
          <w:b w:val="0"/>
          <w:i w:val="0"/>
        </w:rPr>
        <w:t>“I think that’s what we need to find.”</w:t>
      </w:r>
    </w:p>
    <w:p>
      <w:pPr/>
      <w:r>
        <w:rPr>
          <w:b w:val="0"/>
          <w:i w:val="0"/>
        </w:rPr>
        <w:t>Outside, traffic passed beneath the window.</w:t>
      </w:r>
    </w:p>
    <w:p>
      <w:pPr/>
      <w:r>
        <w:rPr>
          <w:b w:val="0"/>
          <w:i w:val="0"/>
        </w:rPr>
        <w:t>Ordinary.</w:t>
      </w:r>
    </w:p>
    <w:p>
      <w:pPr/>
      <w:r>
        <w:rPr>
          <w:b w:val="0"/>
          <w:i w:val="0"/>
        </w:rPr>
        <w:t>Unaware.</w:t>
      </w:r>
    </w:p>
    <w:p>
      <w:pPr/>
      <w:r>
        <w:rPr>
          <w:b w:val="0"/>
          <w:i w:val="0"/>
        </w:rPr>
        <w:t>For years Voss had thought the dangerous part of the job began when somebody resisted.</w:t>
      </w:r>
    </w:p>
    <w:p>
      <w:pPr/>
      <w:r>
        <w:rPr>
          <w:b w:val="0"/>
          <w:i w:val="0"/>
        </w:rPr>
        <w:t>A door.</w:t>
      </w:r>
    </w:p>
    <w:p>
      <w:pPr/>
      <w:r>
        <w:rPr>
          <w:b w:val="0"/>
          <w:i w:val="0"/>
        </w:rPr>
        <w:t>A vehicle.</w:t>
      </w:r>
    </w:p>
    <w:p>
      <w:pPr/>
      <w:r>
        <w:rPr>
          <w:b w:val="0"/>
          <w:i w:val="0"/>
        </w:rPr>
        <w:t>A weapon.</w:t>
      </w:r>
    </w:p>
    <w:p>
      <w:pPr/>
      <w:r>
        <w:rPr>
          <w:b w:val="0"/>
          <w:i w:val="0"/>
        </w:rPr>
        <w:t>Someone refusing to move.</w:t>
      </w:r>
    </w:p>
    <w:p>
      <w:pPr/>
      <w:r>
        <w:rPr>
          <w:b w:val="0"/>
          <w:i w:val="0"/>
        </w:rPr>
        <w:t>He had been wrong.</w:t>
      </w:r>
    </w:p>
    <w:p>
      <w:pPr/>
      <w:r>
        <w:rPr>
          <w:b w:val="0"/>
          <w:i w:val="0"/>
        </w:rPr>
        <w:t>Sometimes the dangerous part happened much earlier.</w:t>
      </w:r>
    </w:p>
    <w:p>
      <w:pPr/>
      <w:r>
        <w:rPr>
          <w:b w:val="0"/>
          <w:i w:val="0"/>
        </w:rPr>
        <w:t>Someone changed a line on a piece of paper.</w:t>
      </w:r>
    </w:p>
    <w:p>
      <w:pPr/>
      <w:r>
        <w:rPr>
          <w:b w:val="0"/>
          <w:i w:val="0"/>
        </w:rPr>
        <w:t>Everybody after that did their job.</w:t>
      </w:r>
    </w:p>
    <w:p>
      <w:pPr>
        <w:pStyle w:val="SceneBreak"/>
        <w:jc w:val="center"/>
      </w:pPr>
      <w:r>
        <w:t>* * *</w:t>
      </w:r>
    </w:p>
    <w:p>
      <w:pPr/>
      <w:r>
        <w:rPr>
          <w:b w:val="0"/>
          <w:i w:val="0"/>
        </w:rPr>
        <w:t>Zoe was asleep when Elias wrote the same word.</w:t>
      </w:r>
    </w:p>
    <w:p>
      <w:pPr/>
      <w:r>
        <w:rPr>
          <w:b w:val="0"/>
          <w:i w:val="0"/>
        </w:rPr>
        <w:t>Not because he knew what Voss had found.</w:t>
      </w:r>
    </w:p>
    <w:p>
      <w:pPr/>
      <w:r>
        <w:rPr>
          <w:b w:val="0"/>
          <w:i w:val="0"/>
        </w:rPr>
        <w:t>Because the pattern left fewer places to look.</w:t>
      </w:r>
    </w:p>
    <w:p>
      <w:pPr/>
      <w:r>
        <w:rPr>
          <w:b w:val="0"/>
          <w:i w:val="0"/>
        </w:rPr>
        <w:t>He sat at the hotel desk.</w:t>
      </w:r>
    </w:p>
    <w:p>
      <w:pPr/>
      <w:r>
        <w:rPr>
          <w:b w:val="0"/>
          <w:i w:val="0"/>
        </w:rPr>
        <w:t>He did not write in Zoe’s notebook.</w:t>
      </w:r>
    </w:p>
    <w:p>
      <w:pPr/>
      <w:r>
        <w:rPr>
          <w:b w:val="0"/>
          <w:i w:val="0"/>
        </w:rPr>
        <w:t>On the back of the hotel receipt he wrote:</w:t>
      </w:r>
    </w:p>
    <w:p>
      <w:pPr/>
      <w:r>
        <w:rPr>
          <w:rFonts w:ascii="Courier New" w:hAnsi="Courier New"/>
          <w:b w:val="0"/>
          <w:i w:val="0"/>
          <w:sz w:val="20"/>
        </w:rPr>
        <w:t>NORMAL</w:t>
      </w:r>
    </w:p>
    <w:p>
      <w:pPr/>
      <w:r>
        <w:rPr>
          <w:rFonts w:ascii="Courier New" w:hAnsi="Courier New"/>
          <w:b w:val="0"/>
          <w:i w:val="0"/>
          <w:sz w:val="20"/>
        </w:rPr>
        <w:t>OVERRIDE</w:t>
      </w:r>
    </w:p>
    <w:p>
      <w:pPr/>
      <w:r>
        <w:rPr>
          <w:b w:val="0"/>
          <w:i w:val="0"/>
        </w:rPr>
        <w:t>Then underneath:</w:t>
      </w:r>
    </w:p>
    <w:p>
      <w:pPr/>
      <w:r>
        <w:rPr>
          <w:rFonts w:ascii="Courier New" w:hAnsi="Courier New"/>
          <w:b w:val="0"/>
          <w:i w:val="0"/>
          <w:sz w:val="20"/>
        </w:rPr>
        <w:t>Need a case that changes pathway.</w:t>
      </w:r>
    </w:p>
    <w:p>
      <w:pPr/>
      <w:r>
        <w:rPr>
          <w:b w:val="0"/>
          <w:i w:val="0"/>
        </w:rPr>
        <w:t>He stopped there.</w:t>
      </w:r>
    </w:p>
    <w:p>
      <w:pPr/>
      <w:r>
        <w:rPr>
          <w:b w:val="0"/>
          <w:i w:val="0"/>
        </w:rPr>
        <w:t>Across the room, Zoe slept facing the wall.</w:t>
      </w:r>
    </w:p>
    <w:p>
      <w:pPr/>
      <w:r>
        <w:rPr>
          <w:b w:val="0"/>
          <w:i w:val="0"/>
        </w:rPr>
        <w:t>The backpack rested beside the bed.</w:t>
      </w:r>
    </w:p>
    <w:p>
      <w:pPr/>
      <w:r>
        <w:rPr>
          <w:b w:val="0"/>
          <w:i w:val="0"/>
        </w:rPr>
        <w:t>Not between them.</w:t>
      </w:r>
    </w:p>
    <w:p>
      <w:pPr/>
      <w:r>
        <w:rPr>
          <w:b w:val="0"/>
          <w:i w:val="0"/>
        </w:rPr>
        <w:t>Elias folded the receipt once and placed it under his wallet.</w:t>
      </w:r>
    </w:p>
    <w:p>
      <w:pPr/>
      <w:r>
        <w:rPr>
          <w:b w:val="0"/>
          <w:i w:val="0"/>
        </w:rPr>
        <w:t>The same roads could carry lawful children and stolen ones.</w:t>
      </w:r>
    </w:p>
    <w:p>
      <w:pPr/>
      <w:r>
        <w:rPr>
          <w:b w:val="0"/>
          <w:i w:val="0"/>
        </w:rPr>
        <w:t>So the road proved nothing.</w:t>
      </w:r>
    </w:p>
    <w:p>
      <w:pPr/>
      <w:r>
        <w:rPr>
          <w:b w:val="0"/>
          <w:i w:val="0"/>
        </w:rPr>
        <w:t>The moment somebody changed the direction was where they had to look.</w:t>
      </w:r>
    </w:p>
    <w:p>
      <w:pPr>
        <w:pStyle w:val="Heading1"/>
        <w:pageBreakBefore/>
        <w:jc w:val="center"/>
      </w:pPr>
      <w:r>
        <w:rPr>
          <w:b/>
        </w:rPr>
        <w:t>CHAPTER 26 — The Override</w:t>
      </w:r>
    </w:p>
    <w:p>
      <w:pPr/>
      <w:r>
        <w:rPr>
          <w:b w:val="0"/>
          <w:i w:val="0"/>
        </w:rPr>
        <w:t>At seven fourteen on Thursday morning, Zoe discovered that hotel scrambled eggs could bounce.</w:t>
      </w:r>
    </w:p>
    <w:p>
      <w:pPr/>
      <w:r>
        <w:rPr>
          <w:b w:val="0"/>
          <w:i w:val="0"/>
        </w:rPr>
        <w:t>She had not been testing them.</w:t>
      </w:r>
    </w:p>
    <w:p>
      <w:pPr/>
      <w:r>
        <w:rPr>
          <w:b w:val="0"/>
          <w:i w:val="0"/>
        </w:rPr>
        <w:t>Her fork slipped. A yellow lump struck the plate, cleared the rim and landed beside a little paper sign that said PLEASE TAKE ONLY WHAT YOU WILL EAT.</w:t>
      </w:r>
    </w:p>
    <w:p>
      <w:pPr/>
      <w:r>
        <w:rPr>
          <w:b w:val="0"/>
          <w:i w:val="0"/>
        </w:rPr>
        <w:t>Zoe looked at the egg.</w:t>
      </w:r>
    </w:p>
    <w:p>
      <w:pPr/>
      <w:r>
        <w:rPr>
          <w:b w:val="0"/>
          <w:i w:val="0"/>
        </w:rPr>
        <w:t>Then at Elias.</w:t>
      </w:r>
    </w:p>
    <w:p>
      <w:pPr/>
      <w:r>
        <w:rPr>
          <w:b w:val="0"/>
          <w:i w:val="0"/>
        </w:rPr>
        <w:t>He had seen it.</w:t>
      </w:r>
    </w:p>
    <w:p>
      <w:pPr/>
      <w:r>
        <w:rPr>
          <w:b w:val="0"/>
          <w:i w:val="0"/>
        </w:rPr>
        <w:t>His face remained completely still.</w:t>
      </w:r>
    </w:p>
    <w:p>
      <w:pPr/>
      <w:r>
        <w:rPr>
          <w:b w:val="0"/>
          <w:i w:val="0"/>
        </w:rPr>
        <w:t>“Say nothing.”</w:t>
      </w:r>
    </w:p>
    <w:p>
      <w:pPr/>
      <w:r>
        <w:rPr>
          <w:b w:val="0"/>
          <w:i w:val="0"/>
        </w:rPr>
        <w:t>“I said nothing.”</w:t>
      </w:r>
    </w:p>
    <w:p>
      <w:pPr/>
      <w:r>
        <w:rPr>
          <w:b w:val="0"/>
          <w:i w:val="0"/>
        </w:rPr>
        <w:t>“You were going to.”</w:t>
      </w:r>
    </w:p>
    <w:p>
      <w:pPr/>
      <w:r>
        <w:rPr>
          <w:b w:val="0"/>
          <w:i w:val="0"/>
        </w:rPr>
        <w:t>“I was thinking.”</w:t>
      </w:r>
    </w:p>
    <w:p>
      <w:pPr/>
      <w:r>
        <w:rPr>
          <w:b w:val="0"/>
          <w:i w:val="0"/>
        </w:rPr>
        <w:t>“Worse.”</w:t>
      </w:r>
    </w:p>
    <w:p>
      <w:pPr/>
      <w:r>
        <w:rPr>
          <w:b w:val="0"/>
          <w:i w:val="0"/>
        </w:rPr>
        <w:t>She pushed the escaped egg beneath a triangle of toast.</w:t>
      </w:r>
    </w:p>
    <w:p>
      <w:pPr/>
      <w:r>
        <w:rPr>
          <w:b w:val="0"/>
          <w:i w:val="0"/>
        </w:rPr>
        <w:t>Elias drank his coffee.</w:t>
      </w:r>
    </w:p>
    <w:p>
      <w:pPr/>
      <w:r>
        <w:rPr>
          <w:b w:val="0"/>
          <w:i w:val="0"/>
        </w:rPr>
        <w:t>Nine other people occupied the breakfast room. A man in a suit argued quietly into a headset. A woman fed pieces of banana to a toddler while reading from a tablet. Two builders in reflective jackets had arranged six sausages between them with the concentration of surgeons.</w:t>
      </w:r>
    </w:p>
    <w:p>
      <w:pPr/>
      <w:r>
        <w:rPr>
          <w:b w:val="0"/>
          <w:i w:val="0"/>
        </w:rPr>
        <w:t>Nobody looked at Zoe.</w:t>
      </w:r>
    </w:p>
    <w:p>
      <w:pPr/>
      <w:r>
        <w:rPr>
          <w:b w:val="0"/>
          <w:i w:val="0"/>
        </w:rPr>
        <w:t>Nobody looked at Elias.</w:t>
      </w:r>
    </w:p>
    <w:p>
      <w:pPr/>
      <w:r>
        <w:rPr>
          <w:b w:val="0"/>
          <w:i w:val="0"/>
        </w:rPr>
        <w:t>Nobody knew the black backpack beneath Zoe’s chair held the original drive.</w:t>
      </w:r>
    </w:p>
    <w:p>
      <w:pPr/>
      <w:r>
        <w:rPr>
          <w:b w:val="0"/>
          <w:i w:val="0"/>
        </w:rPr>
        <w:t>For most of the last two weeks danger had made itself obvious. A man outside a school. A car appearing twice. A locked room. A tracker. A gun. A dead body.</w:t>
      </w:r>
    </w:p>
    <w:p>
      <w:pPr/>
      <w:r>
        <w:rPr>
          <w:b w:val="0"/>
          <w:i w:val="0"/>
        </w:rPr>
        <w:t>Now danger sat under a breakfast table while somebody complained that the orange juice machine was empty.</w:t>
      </w:r>
    </w:p>
    <w:p>
      <w:pPr/>
      <w:r>
        <w:rPr>
          <w:b w:val="0"/>
          <w:i w:val="0"/>
        </w:rPr>
        <w:t>Zoe finished the toast.</w:t>
      </w:r>
    </w:p>
    <w:p>
      <w:pPr/>
      <w:r>
        <w:rPr>
          <w:b w:val="0"/>
          <w:i w:val="0"/>
        </w:rPr>
        <w:t>“What’s the plan?”</w:t>
      </w:r>
    </w:p>
    <w:p>
      <w:pPr/>
      <w:r>
        <w:rPr>
          <w:b w:val="0"/>
          <w:i w:val="0"/>
        </w:rPr>
        <w:t>Elias set down his cup. “Find where the direction changed.”</w:t>
      </w:r>
    </w:p>
    <w:p>
      <w:pPr/>
      <w:r>
        <w:rPr>
          <w:b w:val="0"/>
          <w:i w:val="0"/>
        </w:rPr>
        <w:t>“The override.”</w:t>
      </w:r>
    </w:p>
    <w:p>
      <w:pPr/>
      <w:r>
        <w:rPr>
          <w:b w:val="0"/>
          <w:i w:val="0"/>
        </w:rPr>
        <w:t>He nodded.</w:t>
      </w:r>
    </w:p>
    <w:p>
      <w:pPr/>
      <w:r>
        <w:rPr>
          <w:b w:val="0"/>
          <w:i w:val="0"/>
        </w:rPr>
        <w:t>She disliked the word more when he said it aloud.</w:t>
      </w:r>
    </w:p>
    <w:p>
      <w:pPr/>
      <w:r>
        <w:rPr>
          <w:b w:val="0"/>
          <w:i w:val="0"/>
        </w:rPr>
        <w:t>Override belonged on computers. Parental controls. Teachers changing a mark. Nothing that should decide where a child lived.</w:t>
      </w:r>
    </w:p>
    <w:p>
      <w:pPr/>
      <w:r>
        <w:rPr>
          <w:b w:val="0"/>
          <w:i w:val="0"/>
        </w:rPr>
        <w:t>“Then we need the drive.”</w:t>
      </w:r>
    </w:p>
    <w:p>
      <w:pPr/>
      <w:r>
        <w:rPr>
          <w:b w:val="0"/>
          <w:i w:val="0"/>
        </w:rPr>
        <w:t>“After breakfast.”</w:t>
      </w:r>
    </w:p>
    <w:p>
      <w:pPr/>
      <w:r>
        <w:rPr>
          <w:b w:val="0"/>
          <w:i w:val="0"/>
        </w:rPr>
        <w:t>“I’m finished.”</w:t>
      </w:r>
    </w:p>
    <w:p>
      <w:pPr/>
      <w:r>
        <w:rPr>
          <w:b w:val="0"/>
          <w:i w:val="0"/>
        </w:rPr>
        <w:t>“You ate toast.”</w:t>
      </w:r>
    </w:p>
    <w:p>
      <w:pPr/>
      <w:r>
        <w:rPr>
          <w:b w:val="0"/>
          <w:i w:val="0"/>
        </w:rPr>
        <w:t>“And an adventurous egg.”</w:t>
      </w:r>
    </w:p>
    <w:p>
      <w:pPr/>
      <w:r>
        <w:rPr>
          <w:b w:val="0"/>
          <w:i w:val="0"/>
        </w:rPr>
        <w:t>“Half an egg.”</w:t>
      </w:r>
    </w:p>
    <w:p>
      <w:pPr/>
      <w:r>
        <w:rPr>
          <w:b w:val="0"/>
          <w:i w:val="0"/>
        </w:rPr>
        <w:t>“It travelled.”</w:t>
      </w:r>
    </w:p>
    <w:p>
      <w:pPr/>
      <w:r>
        <w:rPr>
          <w:b w:val="0"/>
          <w:i w:val="0"/>
        </w:rPr>
        <w:t>His mouth moved very slightly.</w:t>
      </w:r>
    </w:p>
    <w:p>
      <w:pPr/>
      <w:r>
        <w:rPr>
          <w:b w:val="0"/>
          <w:i w:val="0"/>
        </w:rPr>
        <w:t>Zoe stood.</w:t>
      </w:r>
    </w:p>
    <w:p>
      <w:pPr/>
      <w:r>
        <w:rPr>
          <w:b w:val="0"/>
          <w:i w:val="0"/>
        </w:rPr>
        <w:t>“Come on.”</w:t>
      </w:r>
    </w:p>
    <w:p>
      <w:pPr/>
      <w:r>
        <w:rPr>
          <w:b w:val="0"/>
          <w:i w:val="0"/>
        </w:rPr>
        <w:t>They did not use the hotel room.</w:t>
      </w:r>
    </w:p>
    <w:p>
      <w:pPr/>
      <w:r>
        <w:rPr>
          <w:b w:val="0"/>
          <w:i w:val="0"/>
        </w:rPr>
        <w:t>That was Elias’s decision. Zoe objected until he explained it.</w:t>
      </w:r>
    </w:p>
    <w:p>
      <w:pPr/>
      <w:r>
        <w:rPr>
          <w:b w:val="0"/>
          <w:i w:val="0"/>
        </w:rPr>
        <w:t>The previous room had held the archive before either of them knew what it contained. The new room had been chosen after they began learning from it.</w:t>
      </w:r>
    </w:p>
    <w:p>
      <w:pPr/>
      <w:r>
        <w:rPr>
          <w:b w:val="0"/>
          <w:i w:val="0"/>
        </w:rPr>
        <w:t>That changed the calculation.</w:t>
      </w:r>
    </w:p>
    <w:p>
      <w:pPr/>
      <w:r>
        <w:rPr>
          <w:b w:val="0"/>
          <w:i w:val="0"/>
        </w:rPr>
        <w:t>“So because we know more, we trust less?” she asked.</w:t>
      </w:r>
    </w:p>
    <w:p>
      <w:pPr/>
      <w:r>
        <w:rPr>
          <w:b w:val="0"/>
          <w:i w:val="0"/>
        </w:rPr>
        <w:t>“We become more careful about what might now matter to someone else.”</w:t>
      </w:r>
    </w:p>
    <w:p>
      <w:pPr/>
      <w:r>
        <w:rPr>
          <w:b w:val="0"/>
          <w:i w:val="0"/>
        </w:rPr>
        <w:t>That made sense.</w:t>
      </w:r>
    </w:p>
    <w:p>
      <w:pPr/>
      <w:r>
        <w:rPr>
          <w:b w:val="0"/>
          <w:i w:val="0"/>
        </w:rPr>
        <w:t>Zoe accepted it.</w:t>
      </w:r>
    </w:p>
    <w:p>
      <w:pPr/>
      <w:r>
        <w:rPr>
          <w:b w:val="0"/>
          <w:i w:val="0"/>
        </w:rPr>
        <w:t>Not because Elias had told her to.</w:t>
      </w:r>
    </w:p>
    <w:p>
      <w:pPr/>
      <w:r>
        <w:rPr>
          <w:b w:val="0"/>
          <w:i w:val="0"/>
        </w:rPr>
        <w:t>Because he had explained why.</w:t>
      </w:r>
    </w:p>
    <w:p>
      <w:pPr/>
      <w:r>
        <w:rPr>
          <w:b w:val="0"/>
          <w:i w:val="0"/>
        </w:rPr>
        <w:t>They checked out at eight thirty-two.</w:t>
      </w:r>
    </w:p>
    <w:p>
      <w:pPr/>
      <w:r>
        <w:rPr>
          <w:b w:val="0"/>
          <w:i w:val="0"/>
        </w:rPr>
        <w:t>The original drive stayed in Zoe’s backpack. Elias carried the working copy. The second copy remained in the locked document box on the other side of the city.</w:t>
      </w:r>
    </w:p>
    <w:p>
      <w:pPr/>
      <w:r>
        <w:rPr>
          <w:b w:val="0"/>
          <w:i w:val="0"/>
        </w:rPr>
        <w:t>They walked twenty minutes, took a bus, changed once, then crossed a covered market that smelled of bread, fish and floor cleaner.</w:t>
      </w:r>
    </w:p>
    <w:p>
      <w:pPr/>
      <w:r>
        <w:rPr>
          <w:b w:val="0"/>
          <w:i w:val="0"/>
        </w:rPr>
        <w:t>At nine eighteen they reached a private study centre above a row of shops.</w:t>
      </w:r>
    </w:p>
    <w:p>
      <w:pPr/>
      <w:r>
        <w:rPr>
          <w:b/>
          <w:i w:val="0"/>
        </w:rPr>
        <w:t>QUIET DESKS - HOURLY ROOMS - EXAM STUDY - REMOTE WORK</w:t>
      </w:r>
    </w:p>
    <w:p>
      <w:pPr/>
      <w:r>
        <w:rPr>
          <w:b w:val="0"/>
          <w:i w:val="0"/>
        </w:rPr>
        <w:t>Elias paid cash for a small room until two.</w:t>
      </w:r>
    </w:p>
    <w:p>
      <w:pPr/>
      <w:r>
        <w:rPr>
          <w:b w:val="0"/>
          <w:i w:val="0"/>
        </w:rPr>
        <w:t>The woman at reception handed him a key.</w:t>
      </w:r>
    </w:p>
    <w:p>
      <w:pPr/>
      <w:r>
        <w:rPr>
          <w:b w:val="0"/>
          <w:i w:val="0"/>
        </w:rPr>
        <w:t>“Wi-Fi password’s on the desk.”</w:t>
      </w:r>
    </w:p>
    <w:p>
      <w:pPr/>
      <w:r>
        <w:rPr>
          <w:b w:val="0"/>
          <w:i w:val="0"/>
        </w:rPr>
        <w:t>“We don’t need it.”</w:t>
      </w:r>
    </w:p>
    <w:p>
      <w:pPr/>
      <w:r>
        <w:rPr>
          <w:b w:val="0"/>
          <w:i w:val="0"/>
        </w:rPr>
        <w:t>She looked at him as if he had declined oxygen.</w:t>
      </w:r>
    </w:p>
    <w:p>
      <w:pPr/>
      <w:r>
        <w:rPr>
          <w:b w:val="0"/>
          <w:i w:val="0"/>
        </w:rPr>
        <w:t>Upstairs, the room contained a table, four chairs, a dead plant and a whiteboard.</w:t>
      </w:r>
    </w:p>
    <w:p>
      <w:pPr/>
      <w:r>
        <w:rPr>
          <w:b w:val="0"/>
          <w:i w:val="0"/>
        </w:rPr>
        <w:t>Zoe approved immediately.</w:t>
      </w:r>
    </w:p>
    <w:p>
      <w:pPr/>
      <w:r>
        <w:rPr>
          <w:b w:val="0"/>
          <w:i w:val="0"/>
        </w:rPr>
        <w:t>“We have a board.”</w:t>
      </w:r>
    </w:p>
    <w:p>
      <w:pPr/>
      <w:r>
        <w:rPr>
          <w:b w:val="0"/>
          <w:i w:val="0"/>
        </w:rPr>
        <w:t>“We do.”</w:t>
      </w:r>
    </w:p>
    <w:p>
      <w:pPr/>
      <w:r>
        <w:rPr>
          <w:b w:val="0"/>
          <w:i w:val="0"/>
        </w:rPr>
        <w:t>“Can I write on it?”</w:t>
      </w:r>
    </w:p>
    <w:p>
      <w:pPr/>
      <w:r>
        <w:rPr>
          <w:b w:val="0"/>
          <w:i w:val="0"/>
        </w:rPr>
        <w:t>“That is usually why people buy them.”</w:t>
      </w:r>
    </w:p>
    <w:p>
      <w:pPr/>
      <w:r>
        <w:rPr>
          <w:b w:val="0"/>
          <w:i w:val="0"/>
        </w:rPr>
        <w:t>She picked up the marker while Elias did a quick check of the door and window, then set the isolated laptop on the table and opened the working copy.</w:t>
      </w:r>
    </w:p>
    <w:p>
      <w:pPr/>
      <w:r>
        <w:rPr>
          <w:b w:val="0"/>
          <w:i w:val="0"/>
        </w:rPr>
        <w:t>Zoe wrote:</w:t>
      </w:r>
    </w:p>
    <w:p>
      <w:pPr/>
      <w:r>
        <w:rPr>
          <w:b/>
          <w:i w:val="0"/>
        </w:rPr>
        <w:t>NORMAL</w:t>
      </w:r>
    </w:p>
    <w:p>
      <w:pPr/>
      <w:r>
        <w:rPr>
          <w:b w:val="0"/>
          <w:i w:val="0"/>
        </w:rPr>
        <w:t>On the other side:</w:t>
      </w:r>
    </w:p>
    <w:p>
      <w:pPr/>
      <w:r>
        <w:rPr>
          <w:b/>
          <w:i w:val="0"/>
        </w:rPr>
        <w:t>OVERRIDE?</w:t>
      </w:r>
    </w:p>
    <w:p>
      <w:pPr/>
      <w:r>
        <w:rPr>
          <w:b w:val="0"/>
          <w:i w:val="0"/>
        </w:rPr>
        <w:t>Elias looked at the board.</w:t>
      </w:r>
    </w:p>
    <w:p>
      <w:pPr/>
      <w:r>
        <w:rPr>
          <w:b w:val="0"/>
          <w:i w:val="0"/>
        </w:rPr>
        <w:t>“You’re assuming the answer.”</w:t>
      </w:r>
    </w:p>
    <w:p>
      <w:pPr/>
      <w:r>
        <w:rPr>
          <w:b w:val="0"/>
          <w:i w:val="0"/>
        </w:rPr>
        <w:t>“I’m giving it a question mark.”</w:t>
      </w:r>
    </w:p>
    <w:p>
      <w:pPr/>
      <w:r>
        <w:rPr>
          <w:b w:val="0"/>
          <w:i w:val="0"/>
        </w:rPr>
        <w:t>“Very scientific.”</w:t>
      </w:r>
    </w:p>
    <w:p>
      <w:pPr/>
      <w:r>
        <w:rPr>
          <w:b w:val="0"/>
          <w:i w:val="0"/>
        </w:rPr>
        <w:t>“Thank you.”</w:t>
      </w:r>
    </w:p>
    <w:p>
      <w:pPr/>
      <w:r>
        <w:rPr>
          <w:b w:val="0"/>
          <w:i w:val="0"/>
        </w:rPr>
        <w:t>“That wasn’t praise.”</w:t>
      </w:r>
    </w:p>
    <w:p>
      <w:pPr/>
      <w:r>
        <w:rPr>
          <w:b w:val="0"/>
          <w:i w:val="0"/>
        </w:rPr>
        <w:t>“Still counts.”</w:t>
      </w:r>
    </w:p>
    <w:p>
      <w:pPr/>
      <w:r>
        <w:rPr>
          <w:b w:val="0"/>
          <w:i w:val="0"/>
        </w:rPr>
        <w:t>She sat down.</w:t>
      </w:r>
    </w:p>
    <w:p>
      <w:pPr/>
      <w:r>
        <w:rPr>
          <w:b w:val="0"/>
          <w:i w:val="0"/>
        </w:rPr>
        <w:t>“Now prove me wrong.”</w:t>
      </w:r>
    </w:p>
    <w:p>
      <w:pPr/>
      <w:r>
        <w:rPr>
          <w:b w:val="0"/>
          <w:i w:val="0"/>
        </w:rPr>
        <w:t>The readable catalogue contained more than the index they had opened on the first night.</w:t>
      </w:r>
    </w:p>
    <w:p>
      <w:pPr/>
      <w:r>
        <w:rPr>
          <w:b w:val="0"/>
          <w:i w:val="0"/>
        </w:rPr>
        <w:t>Not much more.</w:t>
      </w:r>
    </w:p>
    <w:p>
      <w:pPr/>
      <w:r>
        <w:rPr>
          <w:b w:val="0"/>
          <w:i w:val="0"/>
        </w:rPr>
        <w:t>Mostly short filenames and tiny databases whose names meant nothing until one of them did.</w:t>
      </w:r>
    </w:p>
    <w:p>
      <w:pPr/>
      <w:r>
        <w:rPr>
          <w:b/>
          <w:i w:val="0"/>
        </w:rPr>
        <w:t>TRANS_HIST.DB</w:t>
      </w:r>
    </w:p>
    <w:p>
      <w:pPr/>
      <w:r>
        <w:rPr>
          <w:b w:val="0"/>
          <w:i w:val="0"/>
        </w:rPr>
        <w:t>Zoe pointed.</w:t>
      </w:r>
    </w:p>
    <w:p>
      <w:pPr/>
      <w:r>
        <w:rPr>
          <w:b w:val="0"/>
          <w:i w:val="0"/>
        </w:rPr>
        <w:t>“That one at least looks like English tried.”</w:t>
      </w:r>
    </w:p>
    <w:p>
      <w:pPr/>
      <w:r>
        <w:rPr>
          <w:b w:val="0"/>
          <w:i w:val="0"/>
        </w:rPr>
        <w:t>“Transition history.”</w:t>
      </w:r>
    </w:p>
    <w:p>
      <w:pPr/>
      <w:r>
        <w:rPr>
          <w:b w:val="0"/>
          <w:i w:val="0"/>
        </w:rPr>
        <w:t>“Almost certainly?”</w:t>
      </w:r>
    </w:p>
    <w:p>
      <w:pPr/>
      <w:r>
        <w:rPr>
          <w:b w:val="0"/>
          <w:i w:val="0"/>
        </w:rPr>
        <w:t>“Almost certainly.”</w:t>
      </w:r>
    </w:p>
    <w:p>
      <w:pPr/>
      <w:r>
        <w:rPr>
          <w:b w:val="0"/>
          <w:i w:val="0"/>
        </w:rPr>
        <w:t>“Progress.”</w:t>
      </w:r>
    </w:p>
    <w:p>
      <w:pPr/>
      <w:r>
        <w:rPr>
          <w:b w:val="0"/>
          <w:i w:val="0"/>
        </w:rPr>
        <w:t>Elias opened it read-only.</w:t>
      </w:r>
    </w:p>
    <w:p>
      <w:pPr/>
      <w:r>
        <w:rPr>
          <w:b w:val="0"/>
          <w:i w:val="0"/>
        </w:rPr>
        <w:t>The first view was worse than the index.</w:t>
      </w:r>
    </w:p>
    <w:p>
      <w:pPr/>
      <w:r>
        <w:rPr>
          <w:b w:val="0"/>
          <w:i w:val="0"/>
        </w:rPr>
        <w:t>Hundreds of thousands of rows.</w:t>
      </w:r>
    </w:p>
    <w:p>
      <w:pPr/>
      <w:r>
        <w:rPr>
          <w:b w:val="0"/>
          <w:i w:val="0"/>
        </w:rPr>
        <w:t>Codes repeated in blocks too dense to follow.</w:t>
      </w:r>
    </w:p>
    <w:p>
      <w:pPr/>
      <w:r>
        <w:rPr>
          <w:b w:val="0"/>
          <w:i w:val="0"/>
        </w:rPr>
        <w:t>Zoe stared at it for five seconds.</w:t>
      </w:r>
    </w:p>
    <w:p>
      <w:pPr/>
      <w:r>
        <w:rPr>
          <w:b w:val="0"/>
          <w:i w:val="0"/>
        </w:rPr>
        <w:t>“No.”</w:t>
      </w:r>
    </w:p>
    <w:p>
      <w:pPr/>
      <w:r>
        <w:rPr>
          <w:b w:val="0"/>
          <w:i w:val="0"/>
        </w:rPr>
        <w:t>Elias looked over. “No?”</w:t>
      </w:r>
    </w:p>
    <w:p>
      <w:pPr/>
      <w:r>
        <w:rPr>
          <w:b w:val="0"/>
          <w:i w:val="0"/>
        </w:rPr>
        <w:t>“Make it human.”</w:t>
      </w:r>
    </w:p>
    <w:p>
      <w:pPr/>
      <w:r>
        <w:rPr>
          <w:b w:val="0"/>
          <w:i w:val="0"/>
        </w:rPr>
        <w:t>He filtered for her root identifier.</w:t>
      </w:r>
    </w:p>
    <w:p>
      <w:pPr/>
      <w:r>
        <w:rPr>
          <w:b/>
          <w:i w:val="0"/>
        </w:rPr>
        <w:t>A17-04221</w:t>
      </w:r>
    </w:p>
    <w:p>
      <w:pPr/>
      <w:r>
        <w:rPr>
          <w:b w:val="0"/>
          <w:i w:val="0"/>
        </w:rPr>
        <w:t>The mass collapsed to seven transitions.</w:t>
      </w:r>
    </w:p>
    <w:p>
      <w:pPr/>
      <w:r>
        <w:rPr>
          <w:b w:val="0"/>
          <w:i w:val="0"/>
        </w:rPr>
        <w:t>Yesterday’s index had shown the big events. This showed what happened between them.</w:t>
      </w:r>
    </w:p>
    <w:p>
      <w:pPr/>
      <w:r>
        <w:rPr>
          <w:b w:val="0"/>
          <w:i w:val="0"/>
        </w:rPr>
        <w:t>At first her case moved through ordinary-looking stages.</w:t>
      </w:r>
    </w:p>
    <w:p>
      <w:pPr/>
      <w:r>
        <w:rPr>
          <w:b w:val="0"/>
          <w:i w:val="0"/>
        </w:rPr>
        <w:t>Intake.</w:t>
      </w:r>
    </w:p>
    <w:p>
      <w:pPr/>
      <w:r>
        <w:rPr>
          <w:b w:val="0"/>
          <w:i w:val="0"/>
        </w:rPr>
        <w:t>Assessment.</w:t>
      </w:r>
    </w:p>
    <w:p>
      <w:pPr/>
      <w:r>
        <w:rPr>
          <w:b w:val="0"/>
          <w:i w:val="0"/>
        </w:rPr>
        <w:t>Temporary placement.</w:t>
      </w:r>
    </w:p>
    <w:p>
      <w:pPr/>
      <w:r>
        <w:rPr>
          <w:b w:val="0"/>
          <w:i w:val="0"/>
        </w:rPr>
        <w:t>Placement.</w:t>
      </w:r>
    </w:p>
    <w:p>
      <w:pPr/>
      <w:r>
        <w:rPr>
          <w:b w:val="0"/>
          <w:i w:val="0"/>
        </w:rPr>
        <w:t>Monitor.</w:t>
      </w:r>
    </w:p>
    <w:p>
      <w:pPr/>
      <w:r>
        <w:rPr>
          <w:b w:val="0"/>
          <w:i w:val="0"/>
        </w:rPr>
        <w:t>Then Monday appeared.</w:t>
      </w:r>
    </w:p>
    <w:p>
      <w:pPr/>
      <w:r>
        <w:rPr>
          <w:b/>
          <w:i w:val="0"/>
        </w:rPr>
        <w:t>MONITOR -&gt; REVIEW</w:t>
      </w:r>
    </w:p>
    <w:p>
      <w:pPr/>
      <w:r>
        <w:rPr>
          <w:b w:val="0"/>
          <w:i w:val="0"/>
        </w:rPr>
        <w:t>The source was marked external.</w:t>
      </w:r>
    </w:p>
    <w:p>
      <w:pPr/>
      <w:r>
        <w:rPr>
          <w:b w:val="0"/>
          <w:i w:val="0"/>
        </w:rPr>
        <w:t>After that came another line.</w:t>
      </w:r>
    </w:p>
    <w:p>
      <w:pPr/>
      <w:r>
        <w:rPr>
          <w:b/>
          <w:i w:val="0"/>
        </w:rPr>
        <w:t>REVIEW -&gt; RECOVER</w:t>
      </w:r>
    </w:p>
    <w:p>
      <w:pPr/>
      <w:r>
        <w:rPr>
          <w:b w:val="0"/>
          <w:i w:val="0"/>
        </w:rPr>
        <w:t>Beside it:</w:t>
      </w:r>
    </w:p>
    <w:p>
      <w:pPr/>
      <w:r>
        <w:rPr>
          <w:b/>
          <w:i w:val="0"/>
        </w:rPr>
        <w:t>OVR3 / MAN</w:t>
      </w:r>
    </w:p>
    <w:p>
      <w:pPr/>
      <w:r>
        <w:rPr>
          <w:b w:val="0"/>
          <w:i w:val="0"/>
        </w:rPr>
        <w:t>And after RECOVER:</w:t>
      </w:r>
    </w:p>
    <w:p>
      <w:pPr/>
      <w:r>
        <w:rPr>
          <w:b/>
          <w:i w:val="0"/>
        </w:rPr>
        <w:t>EXCEPTION</w:t>
      </w:r>
    </w:p>
    <w:p>
      <w:pPr/>
      <w:r>
        <w:rPr>
          <w:b w:val="0"/>
          <w:i w:val="0"/>
        </w:rPr>
        <w:t>Friday.</w:t>
      </w:r>
    </w:p>
    <w:p>
      <w:pPr/>
      <w:r>
        <w:rPr>
          <w:b w:val="0"/>
          <w:i w:val="0"/>
        </w:rPr>
        <w:t>Unresolved.</w:t>
      </w:r>
    </w:p>
    <w:p>
      <w:pPr/>
      <w:r>
        <w:rPr>
          <w:b w:val="0"/>
          <w:i w:val="0"/>
        </w:rPr>
        <w:t>Zoe leaned closer.</w:t>
      </w:r>
    </w:p>
    <w:p>
      <w:pPr/>
      <w:r>
        <w:rPr>
          <w:b w:val="0"/>
          <w:i w:val="0"/>
        </w:rPr>
        <w:t>“It was automatic before.”</w:t>
      </w:r>
    </w:p>
    <w:p>
      <w:pPr/>
      <w:r>
        <w:rPr>
          <w:b w:val="0"/>
          <w:i w:val="0"/>
        </w:rPr>
        <w:t>Elias pointed to the review line. “Until here.”</w:t>
      </w:r>
    </w:p>
    <w:p>
      <w:pPr/>
      <w:r>
        <w:rPr>
          <w:b w:val="0"/>
          <w:i w:val="0"/>
        </w:rPr>
        <w:t>“External first.”</w:t>
      </w:r>
    </w:p>
    <w:p>
      <w:pPr/>
      <w:r>
        <w:rPr>
          <w:b w:val="0"/>
          <w:i w:val="0"/>
        </w:rPr>
        <w:t>“Yes.”</w:t>
      </w:r>
    </w:p>
    <w:p>
      <w:pPr/>
      <w:r>
        <w:rPr>
          <w:b w:val="0"/>
          <w:i w:val="0"/>
        </w:rPr>
        <w:t>Her finger moved down.</w:t>
      </w:r>
    </w:p>
    <w:p>
      <w:pPr/>
      <w:r>
        <w:rPr>
          <w:b w:val="0"/>
          <w:i w:val="0"/>
        </w:rPr>
        <w:t>“Then this one is manual.”</w:t>
      </w:r>
    </w:p>
    <w:p>
      <w:pPr/>
      <w:r>
        <w:rPr>
          <w:b w:val="0"/>
          <w:i w:val="0"/>
        </w:rPr>
        <w:t>“A manual action.”</w:t>
      </w:r>
    </w:p>
    <w:p>
      <w:pPr/>
      <w:r>
        <w:rPr>
          <w:b w:val="0"/>
          <w:i w:val="0"/>
        </w:rPr>
        <w:t>“And OVR means override.”</w:t>
      </w:r>
    </w:p>
    <w:p>
      <w:pPr/>
      <w:r>
        <w:rPr>
          <w:b w:val="0"/>
          <w:i w:val="0"/>
        </w:rPr>
        <w:t>“Looks that way.”</w:t>
      </w:r>
    </w:p>
    <w:p>
      <w:pPr/>
      <w:r>
        <w:rPr>
          <w:b w:val="0"/>
          <w:i w:val="0"/>
        </w:rPr>
        <w:t>She stood, crossed the question mark from the whiteboard and underlined the word.</w:t>
      </w:r>
    </w:p>
    <w:p>
      <w:pPr/>
      <w:r>
        <w:rPr>
          <w:b/>
          <w:i w:val="0"/>
        </w:rPr>
        <w:t>OVERRIDE</w:t>
      </w:r>
    </w:p>
    <w:p>
      <w:pPr/>
      <w:r>
        <w:rPr>
          <w:b w:val="0"/>
          <w:i w:val="0"/>
        </w:rPr>
        <w:t>Then she came back to the table.</w:t>
      </w:r>
    </w:p>
    <w:p>
      <w:pPr/>
      <w:r>
        <w:rPr>
          <w:b w:val="0"/>
          <w:i w:val="0"/>
        </w:rPr>
        <w:t>“So somebody changed it.”</w:t>
      </w:r>
    </w:p>
    <w:p>
      <w:pPr/>
      <w:r>
        <w:rPr>
          <w:b w:val="0"/>
          <w:i w:val="0"/>
        </w:rPr>
        <w:t>“Something changed the authority attached to the case. We still don’t know who.”</w:t>
      </w:r>
    </w:p>
    <w:p>
      <w:pPr/>
      <w:r>
        <w:rPr>
          <w:b w:val="0"/>
          <w:i w:val="0"/>
        </w:rPr>
        <w:t>“Then after that they came for me.”</w:t>
      </w:r>
    </w:p>
    <w:p>
      <w:pPr/>
      <w:r>
        <w:rPr>
          <w:b w:val="0"/>
          <w:i w:val="0"/>
        </w:rPr>
        <w:t>Elias did not answer.</w:t>
      </w:r>
    </w:p>
    <w:p>
      <w:pPr/>
      <w:r>
        <w:rPr>
          <w:b w:val="0"/>
          <w:i w:val="0"/>
        </w:rPr>
        <w:t>He did not need to.</w:t>
      </w:r>
    </w:p>
    <w:p>
      <w:pPr/>
      <w:r>
        <w:rPr>
          <w:b w:val="0"/>
          <w:i w:val="0"/>
        </w:rPr>
        <w:t>The dates were already on the screen.</w:t>
      </w:r>
    </w:p>
    <w:p>
      <w:pPr/>
      <w:r>
        <w:rPr>
          <w:b w:val="0"/>
          <w:i w:val="0"/>
        </w:rPr>
        <w:t>Zoe copied only the useful part into her notebook.</w:t>
      </w:r>
    </w:p>
    <w:p>
      <w:pPr/>
      <w:r>
        <w:rPr>
          <w:b/>
          <w:i w:val="0"/>
        </w:rPr>
        <w:t>MONITOR -&gt; REVIEW -&gt; RECOVER</w:t>
      </w:r>
    </w:p>
    <w:p>
      <w:pPr/>
      <w:r>
        <w:rPr>
          <w:b w:val="0"/>
          <w:i w:val="0"/>
        </w:rPr>
        <w:t>Below it:</w:t>
      </w:r>
    </w:p>
    <w:p>
      <w:pPr/>
      <w:r>
        <w:rPr>
          <w:b/>
          <w:i w:val="0"/>
        </w:rPr>
        <w:t>OVR3 / MAN</w:t>
      </w:r>
    </w:p>
    <w:p>
      <w:pPr/>
      <w:r>
        <w:rPr>
          <w:b w:val="0"/>
          <w:i w:val="0"/>
        </w:rPr>
        <w:t>She looked at the line for a while.</w:t>
      </w:r>
    </w:p>
    <w:p>
      <w:pPr/>
      <w:r>
        <w:rPr>
          <w:b w:val="0"/>
          <w:i w:val="0"/>
        </w:rPr>
        <w:t>“That still doesn’t prove override means bad.”</w:t>
      </w:r>
    </w:p>
    <w:p>
      <w:pPr/>
      <w:r>
        <w:rPr>
          <w:b w:val="0"/>
          <w:i w:val="0"/>
        </w:rPr>
        <w:t>“No.”</w:t>
      </w:r>
    </w:p>
    <w:p>
      <w:pPr/>
      <w:r>
        <w:rPr>
          <w:b w:val="0"/>
          <w:i w:val="0"/>
        </w:rPr>
        <w:t>“Because normal systems can have overrides.”</w:t>
      </w:r>
    </w:p>
    <w:p>
      <w:pPr/>
      <w:r>
        <w:rPr>
          <w:b w:val="0"/>
          <w:i w:val="0"/>
        </w:rPr>
        <w:t>“Exactly.”</w:t>
      </w:r>
    </w:p>
    <w:p>
      <w:pPr/>
      <w:r>
        <w:rPr>
          <w:b w:val="0"/>
          <w:i w:val="0"/>
        </w:rPr>
        <w:t>“Then we need cases that have nothing to do with mine.”</w:t>
      </w:r>
    </w:p>
    <w:p>
      <w:pPr/>
      <w:r>
        <w:rPr>
          <w:b w:val="0"/>
          <w:i w:val="0"/>
        </w:rPr>
        <w:t>Elias closed the filter menu.</w:t>
      </w:r>
    </w:p>
    <w:p>
      <w:pPr/>
      <w:r>
        <w:rPr>
          <w:b w:val="0"/>
          <w:i w:val="0"/>
        </w:rPr>
        <w:t>“Now you’re asking the right question.”</w:t>
      </w:r>
    </w:p>
    <w:p>
      <w:pPr/>
      <w:r>
        <w:rPr>
          <w:b w:val="0"/>
          <w:i w:val="0"/>
        </w:rPr>
        <w:t>“I was already asking it.”</w:t>
      </w:r>
    </w:p>
    <w:p>
      <w:pPr/>
      <w:r>
        <w:rPr>
          <w:b w:val="0"/>
          <w:i w:val="0"/>
        </w:rPr>
        <w:t>“Of course.”</w:t>
      </w:r>
    </w:p>
    <w:p>
      <w:pPr/>
      <w:r>
        <w:rPr>
          <w:b w:val="0"/>
          <w:i w:val="0"/>
        </w:rPr>
        <w:t>They chose comparison cases from the N4-7 route.</w:t>
      </w:r>
    </w:p>
    <w:p>
      <w:pPr/>
      <w:r>
        <w:rPr>
          <w:b w:val="0"/>
          <w:i w:val="0"/>
        </w:rPr>
        <w:t>Not AC019.</w:t>
      </w:r>
    </w:p>
    <w:p>
      <w:pPr/>
      <w:r>
        <w:rPr>
          <w:b w:val="0"/>
          <w:i w:val="0"/>
        </w:rPr>
        <w:t>Not RECOVER.</w:t>
      </w:r>
    </w:p>
    <w:p>
      <w:pPr/>
      <w:r>
        <w:rPr>
          <w:b w:val="0"/>
          <w:i w:val="0"/>
        </w:rPr>
        <w:t>Nothing obviously connected to Zoe.</w:t>
      </w:r>
    </w:p>
    <w:p>
      <w:pPr/>
      <w:r>
        <w:rPr>
          <w:b w:val="0"/>
          <w:i w:val="0"/>
        </w:rPr>
        <w:t>Elias removed the cases that would contaminate the comparison before Zoe could ask him to.</w:t>
      </w:r>
    </w:p>
    <w:p>
      <w:pPr/>
      <w:r>
        <w:rPr>
          <w:b w:val="0"/>
          <w:i w:val="0"/>
        </w:rPr>
        <w:t>“We need boring ones,” she said.</w:t>
      </w:r>
    </w:p>
    <w:p>
      <w:pPr/>
      <w:r>
        <w:rPr>
          <w:b w:val="0"/>
          <w:i w:val="0"/>
        </w:rPr>
        <w:t>“Preferably.”</w:t>
      </w:r>
    </w:p>
    <w:p>
      <w:pPr/>
      <w:r>
        <w:rPr>
          <w:b w:val="0"/>
          <w:i w:val="0"/>
        </w:rPr>
        <w:t>Six remained from the first random sample.</w:t>
      </w:r>
    </w:p>
    <w:p>
      <w:pPr/>
      <w:r>
        <w:rPr>
          <w:b w:val="0"/>
          <w:i w:val="0"/>
        </w:rPr>
        <w:t>Zoe chose the third because she disliked the number four.</w:t>
      </w:r>
    </w:p>
    <w:p>
      <w:pPr/>
      <w:r>
        <w:rPr>
          <w:b w:val="0"/>
          <w:i w:val="0"/>
        </w:rPr>
        <w:t>Elias did not ask why.</w:t>
      </w:r>
    </w:p>
    <w:p>
      <w:pPr/>
      <w:r>
        <w:rPr>
          <w:b w:val="0"/>
          <w:i w:val="0"/>
        </w:rPr>
        <w:t>The first case moved through intake, assessment, temporary placement, review, another temporary placement, then return and closure.</w:t>
      </w:r>
    </w:p>
    <w:p>
      <w:pPr/>
      <w:r>
        <w:rPr>
          <w:b w:val="0"/>
          <w:i w:val="0"/>
        </w:rPr>
        <w:t>No override.</w:t>
      </w:r>
    </w:p>
    <w:p>
      <w:pPr/>
      <w:r>
        <w:rPr>
          <w:b w:val="0"/>
          <w:i w:val="0"/>
        </w:rPr>
        <w:t>No manual intervention.</w:t>
      </w:r>
    </w:p>
    <w:p>
      <w:pPr/>
      <w:r>
        <w:rPr>
          <w:b w:val="0"/>
          <w:i w:val="0"/>
        </w:rPr>
        <w:t>The second reached placement, then review, then return.</w:t>
      </w:r>
    </w:p>
    <w:p>
      <w:pPr/>
      <w:r>
        <w:rPr>
          <w:b w:val="0"/>
          <w:i w:val="0"/>
        </w:rPr>
        <w:t>Again, ordinary authority levels. System actions. Closed.</w:t>
      </w:r>
    </w:p>
    <w:p>
      <w:pPr/>
      <w:r>
        <w:rPr>
          <w:b w:val="0"/>
          <w:i w:val="0"/>
        </w:rPr>
        <w:t>A third involved two temporary placements, three reviews and a transfer before return.</w:t>
      </w:r>
    </w:p>
    <w:p>
      <w:pPr/>
      <w:r>
        <w:rPr>
          <w:b w:val="0"/>
          <w:i w:val="0"/>
        </w:rPr>
        <w:t>Still no override.</w:t>
      </w:r>
    </w:p>
    <w:p>
      <w:pPr/>
      <w:r>
        <w:rPr>
          <w:b w:val="0"/>
          <w:i w:val="0"/>
        </w:rPr>
        <w:t>The fourth ended in permanent placement.</w:t>
      </w:r>
    </w:p>
    <w:p>
      <w:pPr/>
      <w:r>
        <w:rPr>
          <w:b w:val="0"/>
          <w:i w:val="0"/>
        </w:rPr>
        <w:t>Zoe stopped.</w:t>
      </w:r>
    </w:p>
    <w:p>
      <w:pPr/>
      <w:r>
        <w:rPr>
          <w:b w:val="0"/>
          <w:i w:val="0"/>
        </w:rPr>
        <w:t>“Permanent can happen without one.”</w:t>
      </w:r>
    </w:p>
    <w:p>
      <w:pPr/>
      <w:r>
        <w:rPr>
          <w:b w:val="0"/>
          <w:i w:val="0"/>
        </w:rPr>
        <w:t>“Yes.”</w:t>
      </w:r>
    </w:p>
    <w:p>
      <w:pPr/>
      <w:r>
        <w:rPr>
          <w:b w:val="0"/>
          <w:i w:val="0"/>
        </w:rPr>
        <w:t>“So permanent doesn’t automatically mean bad.”</w:t>
      </w:r>
    </w:p>
    <w:p>
      <w:pPr/>
      <w:r>
        <w:rPr>
          <w:b w:val="0"/>
          <w:i w:val="0"/>
        </w:rPr>
        <w:t>“Correct.”</w:t>
      </w:r>
    </w:p>
    <w:p>
      <w:pPr/>
      <w:r>
        <w:rPr>
          <w:b w:val="0"/>
          <w:i w:val="0"/>
        </w:rPr>
        <w:t>She wrote:</w:t>
      </w:r>
    </w:p>
    <w:p>
      <w:pPr/>
      <w:r>
        <w:rPr>
          <w:b/>
          <w:i w:val="0"/>
        </w:rPr>
        <w:t>permanent can be normal</w:t>
      </w:r>
    </w:p>
    <w:p>
      <w:pPr/>
      <w:r>
        <w:rPr>
          <w:b w:val="0"/>
          <w:i w:val="0"/>
        </w:rPr>
        <w:t>The fifth case went from temporary placement to hold, then back to return.</w:t>
      </w:r>
    </w:p>
    <w:p>
      <w:pPr/>
      <w:r>
        <w:rPr>
          <w:b w:val="0"/>
          <w:i w:val="0"/>
        </w:rPr>
        <w:t>The sixth finally contained something that looked exciting.</w:t>
      </w:r>
    </w:p>
    <w:p>
      <w:pPr/>
      <w:r>
        <w:rPr>
          <w:b w:val="0"/>
          <w:i w:val="0"/>
        </w:rPr>
        <w:t>A manual transfer.</w:t>
      </w:r>
    </w:p>
    <w:p>
      <w:pPr/>
      <w:r>
        <w:rPr>
          <w:b w:val="0"/>
          <w:i w:val="0"/>
        </w:rPr>
        <w:t>Zoe pointed immediately.</w:t>
      </w:r>
    </w:p>
    <w:p>
      <w:pPr/>
      <w:r>
        <w:rPr>
          <w:b w:val="0"/>
          <w:i w:val="0"/>
        </w:rPr>
        <w:t>“There. Person touched it.”</w:t>
      </w:r>
    </w:p>
    <w:p>
      <w:pPr/>
      <w:r>
        <w:rPr>
          <w:b w:val="0"/>
          <w:i w:val="0"/>
        </w:rPr>
        <w:t>“Manual, yes.”</w:t>
      </w:r>
    </w:p>
    <w:p>
      <w:pPr/>
      <w:r>
        <w:rPr>
          <w:b w:val="0"/>
          <w:i w:val="0"/>
        </w:rPr>
        <w:t>“But no override.”</w:t>
      </w:r>
    </w:p>
    <w:p>
      <w:pPr/>
      <w:r>
        <w:rPr>
          <w:b w:val="0"/>
          <w:i w:val="0"/>
        </w:rPr>
        <w:t>“No.”</w:t>
      </w:r>
    </w:p>
    <w:p>
      <w:pPr/>
      <w:r>
        <w:rPr>
          <w:b w:val="0"/>
          <w:i w:val="0"/>
        </w:rPr>
        <w:t>The case returned to ordinary system processing and later closed.</w:t>
      </w:r>
    </w:p>
    <w:p>
      <w:pPr/>
      <w:r>
        <w:rPr>
          <w:b w:val="0"/>
          <w:i w:val="0"/>
        </w:rPr>
        <w:t>Zoe sat back.</w:t>
      </w:r>
    </w:p>
    <w:p>
      <w:pPr/>
      <w:r>
        <w:rPr>
          <w:b w:val="0"/>
          <w:i w:val="0"/>
        </w:rPr>
        <w:t>“So a person touching it isn’t the weird part.”</w:t>
      </w:r>
    </w:p>
    <w:p>
      <w:pPr/>
      <w:r>
        <w:rPr>
          <w:b w:val="0"/>
          <w:i w:val="0"/>
        </w:rPr>
        <w:t>“No.”</w:t>
      </w:r>
    </w:p>
    <w:p>
      <w:pPr/>
      <w:r>
        <w:rPr>
          <w:b w:val="0"/>
          <w:i w:val="0"/>
        </w:rPr>
        <w:t>“The override is different.”</w:t>
      </w:r>
    </w:p>
    <w:p>
      <w:pPr/>
      <w:r>
        <w:rPr>
          <w:b w:val="0"/>
          <w:i w:val="0"/>
        </w:rPr>
        <w:t>“Appears to be.”</w:t>
      </w:r>
    </w:p>
    <w:p>
      <w:pPr/>
      <w:r>
        <w:rPr>
          <w:b w:val="0"/>
          <w:i w:val="0"/>
        </w:rPr>
        <w:t>She capped the pen.</w:t>
      </w:r>
    </w:p>
    <w:p>
      <w:pPr/>
      <w:r>
        <w:rPr>
          <w:b w:val="0"/>
          <w:i w:val="0"/>
        </w:rPr>
        <w:t>“Find another one.”</w:t>
      </w:r>
    </w:p>
    <w:p>
      <w:pPr/>
      <w:r>
        <w:rPr>
          <w:b w:val="0"/>
          <w:i w:val="0"/>
        </w:rPr>
        <w:t>Overrides were uncommon compared with the ordinary traffic through the system.</w:t>
      </w:r>
    </w:p>
    <w:p>
      <w:pPr/>
      <w:r>
        <w:rPr>
          <w:b w:val="0"/>
          <w:i w:val="0"/>
        </w:rPr>
        <w:t>They were not rare enough.</w:t>
      </w:r>
    </w:p>
    <w:p>
      <w:pPr/>
      <w:r>
        <w:rPr>
          <w:b w:val="0"/>
          <w:i w:val="0"/>
        </w:rPr>
        <w:t>Elias filtered the authority field.</w:t>
      </w:r>
    </w:p>
    <w:p>
      <w:pPr/>
      <w:r>
        <w:rPr>
          <w:b w:val="0"/>
          <w:i w:val="0"/>
        </w:rPr>
        <w:t>Four override classes appeared among the normal authority levels.</w:t>
      </w:r>
    </w:p>
    <w:p>
      <w:pPr/>
      <w:r>
        <w:rPr>
          <w:b/>
          <w:i w:val="0"/>
        </w:rPr>
        <w:t>OVR1.</w:t>
      </w:r>
    </w:p>
    <w:p>
      <w:pPr/>
      <w:r>
        <w:rPr>
          <w:b/>
          <w:i w:val="0"/>
        </w:rPr>
        <w:t>OVR2.</w:t>
      </w:r>
    </w:p>
    <w:p>
      <w:pPr/>
      <w:r>
        <w:rPr>
          <w:b/>
          <w:i w:val="0"/>
        </w:rPr>
        <w:t>OVR3.</w:t>
      </w:r>
    </w:p>
    <w:p>
      <w:pPr/>
      <w:r>
        <w:rPr>
          <w:b/>
          <w:i w:val="0"/>
        </w:rPr>
        <w:t>OVR4.</w:t>
      </w:r>
    </w:p>
    <w:p>
      <w:pPr/>
      <w:r>
        <w:rPr>
          <w:b w:val="0"/>
          <w:i w:val="0"/>
        </w:rPr>
        <w:t>He read out the counts.</w:t>
      </w:r>
    </w:p>
    <w:p>
      <w:pPr/>
      <w:r>
        <w:rPr>
          <w:b w:val="0"/>
          <w:i w:val="0"/>
        </w:rPr>
        <w:t>Three hundred and twelve OVR1 actions.</w:t>
      </w:r>
    </w:p>
    <w:p>
      <w:pPr/>
      <w:r>
        <w:rPr>
          <w:b w:val="0"/>
          <w:i w:val="0"/>
        </w:rPr>
        <w:t>One hundred and four OVR2.</w:t>
      </w:r>
    </w:p>
    <w:p>
      <w:pPr/>
      <w:r>
        <w:rPr>
          <w:b w:val="0"/>
          <w:i w:val="0"/>
        </w:rPr>
        <w:t>Sixty-one OVR3.</w:t>
      </w:r>
    </w:p>
    <w:p>
      <w:pPr/>
      <w:r>
        <w:rPr>
          <w:b w:val="0"/>
          <w:i w:val="0"/>
        </w:rPr>
        <w:t>Nine OVR4.</w:t>
      </w:r>
    </w:p>
    <w:p>
      <w:pPr/>
      <w:r>
        <w:rPr>
          <w:b w:val="0"/>
          <w:i w:val="0"/>
        </w:rPr>
        <w:t>Zoe added them on paper.</w:t>
      </w:r>
    </w:p>
    <w:p>
      <w:pPr/>
      <w:r>
        <w:rPr>
          <w:b w:val="0"/>
          <w:i w:val="0"/>
        </w:rPr>
        <w:t>“Four hundred and eighty-six.”</w:t>
      </w:r>
    </w:p>
    <w:p>
      <w:pPr/>
      <w:r>
        <w:rPr>
          <w:b w:val="0"/>
          <w:i w:val="0"/>
        </w:rPr>
        <w:t>She stopped before writing anything else.</w:t>
      </w:r>
    </w:p>
    <w:p>
      <w:pPr/>
      <w:r>
        <w:rPr>
          <w:b w:val="0"/>
          <w:i w:val="0"/>
        </w:rPr>
        <w:t>“Actions. Not children.”</w:t>
      </w:r>
    </w:p>
    <w:p>
      <w:pPr/>
      <w:r>
        <w:rPr>
          <w:b w:val="0"/>
          <w:i w:val="0"/>
        </w:rPr>
        <w:t>Elias nodded.</w:t>
      </w:r>
    </w:p>
    <w:p>
      <w:pPr/>
      <w:r>
        <w:rPr>
          <w:b w:val="0"/>
          <w:i w:val="0"/>
        </w:rPr>
        <w:t>She wrote:</w:t>
      </w:r>
    </w:p>
    <w:p>
      <w:pPr/>
      <w:r>
        <w:rPr>
          <w:b/>
          <w:i w:val="0"/>
        </w:rPr>
        <w:t>486 override actions</w:t>
      </w:r>
    </w:p>
    <w:p>
      <w:pPr/>
      <w:r>
        <w:rPr>
          <w:b w:val="0"/>
          <w:i w:val="0"/>
        </w:rPr>
        <w:t>Underneath:</w:t>
      </w:r>
    </w:p>
    <w:p>
      <w:pPr/>
      <w:r>
        <w:rPr>
          <w:b/>
          <w:i w:val="0"/>
        </w:rPr>
        <w:t>not 486 kids</w:t>
      </w:r>
    </w:p>
    <w:p>
      <w:pPr/>
      <w:r>
        <w:rPr>
          <w:b w:val="0"/>
          <w:i w:val="0"/>
        </w:rPr>
        <w:t>Then they looked only at OVR3.</w:t>
      </w:r>
    </w:p>
    <w:p>
      <w:pPr/>
      <w:r>
        <w:rPr>
          <w:b w:val="0"/>
          <w:i w:val="0"/>
        </w:rPr>
        <w:t>Sixty-one actions belonged to twenty-seven unique roots.</w:t>
      </w:r>
    </w:p>
    <w:p>
      <w:pPr/>
      <w:r>
        <w:rPr>
          <w:b w:val="0"/>
          <w:i w:val="0"/>
        </w:rPr>
        <w:t>A17-04221 was one of them.</w:t>
      </w:r>
    </w:p>
    <w:p>
      <w:pPr/>
      <w:r>
        <w:rPr>
          <w:b w:val="0"/>
          <w:i w:val="0"/>
        </w:rPr>
        <w:t>Zoe’s face did not move.</w:t>
      </w:r>
    </w:p>
    <w:p>
      <w:pPr/>
      <w:r>
        <w:rPr>
          <w:b w:val="0"/>
          <w:i w:val="0"/>
        </w:rPr>
        <w:t>“What does three mean?”</w:t>
      </w:r>
    </w:p>
    <w:p>
      <w:pPr/>
      <w:r>
        <w:rPr>
          <w:b w:val="0"/>
          <w:i w:val="0"/>
        </w:rPr>
        <w:t>“We don’t know yet.”</w:t>
      </w:r>
    </w:p>
    <w:p>
      <w:pPr/>
      <w:r>
        <w:rPr>
          <w:b w:val="0"/>
          <w:i w:val="0"/>
        </w:rPr>
        <w:t>“Severity?”</w:t>
      </w:r>
    </w:p>
    <w:p>
      <w:pPr/>
      <w:r>
        <w:rPr>
          <w:b w:val="0"/>
          <w:i w:val="0"/>
        </w:rPr>
        <w:t>“Maybe.”</w:t>
      </w:r>
    </w:p>
    <w:p>
      <w:pPr/>
      <w:r>
        <w:rPr>
          <w:b w:val="0"/>
          <w:i w:val="0"/>
        </w:rPr>
        <w:t>“Type?”</w:t>
      </w:r>
    </w:p>
    <w:p>
      <w:pPr/>
      <w:r>
        <w:rPr>
          <w:b w:val="0"/>
          <w:i w:val="0"/>
        </w:rPr>
        <w:t>“Maybe.”</w:t>
      </w:r>
    </w:p>
    <w:p>
      <w:pPr/>
      <w:r>
        <w:rPr>
          <w:b w:val="0"/>
          <w:i w:val="0"/>
        </w:rPr>
        <w:t>“Permission level?”</w:t>
      </w:r>
    </w:p>
    <w:p>
      <w:pPr/>
      <w:r>
        <w:rPr>
          <w:b w:val="0"/>
          <w:i w:val="0"/>
        </w:rPr>
        <w:t>“Maybe.”</w:t>
      </w:r>
    </w:p>
    <w:p>
      <w:pPr/>
      <w:r>
        <w:rPr>
          <w:b w:val="0"/>
          <w:i w:val="0"/>
        </w:rPr>
        <w:t>She glared at him.</w:t>
      </w:r>
    </w:p>
    <w:p>
      <w:pPr/>
      <w:r>
        <w:rPr>
          <w:b w:val="0"/>
          <w:i w:val="0"/>
        </w:rPr>
        <w:t>“You can stop enjoying that word.”</w:t>
      </w:r>
    </w:p>
    <w:p>
      <w:pPr/>
      <w:r>
        <w:rPr>
          <w:b w:val="0"/>
          <w:i w:val="0"/>
        </w:rPr>
        <w:t>“I’m not enjoying it.”</w:t>
      </w:r>
    </w:p>
    <w:p>
      <w:pPr/>
      <w:r>
        <w:rPr>
          <w:b w:val="0"/>
          <w:i w:val="0"/>
        </w:rPr>
        <w:t>“You look comfortable.”</w:t>
      </w:r>
    </w:p>
    <w:p>
      <w:pPr/>
      <w:r>
        <w:rPr>
          <w:b w:val="0"/>
          <w:i w:val="0"/>
        </w:rPr>
        <w:t>He selected an OVR1 case.</w:t>
      </w:r>
    </w:p>
    <w:p>
      <w:pPr/>
      <w:r>
        <w:rPr>
          <w:b w:val="0"/>
          <w:i w:val="0"/>
        </w:rPr>
        <w:t>Its early history looked ordinary: intake, assessment, temporary placement, review.</w:t>
      </w:r>
    </w:p>
    <w:p>
      <w:pPr/>
      <w:r>
        <w:rPr>
          <w:b w:val="0"/>
          <w:i w:val="0"/>
        </w:rPr>
        <w:t>Then a manual OVR1 sent the case to HOLD.</w:t>
      </w:r>
    </w:p>
    <w:p>
      <w:pPr/>
      <w:r>
        <w:rPr>
          <w:b w:val="0"/>
          <w:i w:val="0"/>
        </w:rPr>
        <w:t>Another OVR1 moved it to TRANSFER.</w:t>
      </w:r>
    </w:p>
    <w:p>
      <w:pPr/>
      <w:r>
        <w:rPr>
          <w:b w:val="0"/>
          <w:i w:val="0"/>
        </w:rPr>
        <w:t>After that the case returned to ordinary system authority, moved to placement and closed.</w:t>
      </w:r>
    </w:p>
    <w:p>
      <w:pPr/>
      <w:r>
        <w:rPr>
          <w:b w:val="0"/>
          <w:i w:val="0"/>
        </w:rPr>
        <w:t>Zoe frowned.</w:t>
      </w:r>
    </w:p>
    <w:p>
      <w:pPr/>
      <w:r>
        <w:rPr>
          <w:b w:val="0"/>
          <w:i w:val="0"/>
        </w:rPr>
        <w:t>“It goes back.”</w:t>
      </w:r>
    </w:p>
    <w:p>
      <w:pPr/>
      <w:r>
        <w:rPr>
          <w:b w:val="0"/>
          <w:i w:val="0"/>
        </w:rPr>
        <w:t>“Yes.”</w:t>
      </w:r>
    </w:p>
    <w:p>
      <w:pPr/>
      <w:r>
        <w:rPr>
          <w:b w:val="0"/>
          <w:i w:val="0"/>
        </w:rPr>
        <w:t>“So an override can be temporary.”</w:t>
      </w:r>
    </w:p>
    <w:p>
      <w:pPr/>
      <w:r>
        <w:rPr>
          <w:b w:val="0"/>
          <w:i w:val="0"/>
        </w:rPr>
        <w:t>“Yes.”</w:t>
      </w:r>
    </w:p>
    <w:p>
      <w:pPr/>
      <w:r>
        <w:rPr>
          <w:b w:val="0"/>
          <w:i w:val="0"/>
        </w:rPr>
        <w:t>“And it could still be legitimate.”</w:t>
      </w:r>
    </w:p>
    <w:p>
      <w:pPr/>
      <w:r>
        <w:rPr>
          <w:b w:val="0"/>
          <w:i w:val="0"/>
        </w:rPr>
        <w:t>“Yes.”</w:t>
      </w:r>
    </w:p>
    <w:p>
      <w:pPr/>
      <w:r>
        <w:rPr>
          <w:b w:val="0"/>
          <w:i w:val="0"/>
        </w:rPr>
        <w:t>She did not complain about the answer this time.</w:t>
      </w:r>
    </w:p>
    <w:p>
      <w:pPr/>
      <w:r>
        <w:rPr>
          <w:b w:val="0"/>
          <w:i w:val="0"/>
        </w:rPr>
        <w:t>Hospitals overrode procedures. Schools did. Courts did. Police did.</w:t>
      </w:r>
    </w:p>
    <w:p>
      <w:pPr/>
      <w:r>
        <w:rPr>
          <w:b w:val="0"/>
          <w:i w:val="0"/>
        </w:rPr>
        <w:t>An override was not proof of corruption.</w:t>
      </w:r>
    </w:p>
    <w:p>
      <w:pPr/>
      <w:r>
        <w:rPr>
          <w:b w:val="0"/>
          <w:i w:val="0"/>
        </w:rPr>
        <w:t>It was permission to bypass the ordinary route.</w:t>
      </w:r>
    </w:p>
    <w:p>
      <w:pPr/>
      <w:r>
        <w:rPr>
          <w:b w:val="0"/>
          <w:i w:val="0"/>
        </w:rPr>
        <w:t>Zoe uncapped the marker and added a third heading to the board.</w:t>
      </w:r>
    </w:p>
    <w:p>
      <w:pPr/>
      <w:r>
        <w:rPr>
          <w:b/>
          <w:i w:val="0"/>
        </w:rPr>
        <w:t>WHY</w:t>
      </w:r>
    </w:p>
    <w:p>
      <w:pPr/>
      <w:r>
        <w:rPr>
          <w:b w:val="0"/>
          <w:i w:val="0"/>
        </w:rPr>
        <w:t>Elias looked at it.</w:t>
      </w:r>
    </w:p>
    <w:p>
      <w:pPr/>
      <w:r>
        <w:rPr>
          <w:b w:val="0"/>
          <w:i w:val="0"/>
        </w:rPr>
        <w:t>“That may be harder.”</w:t>
      </w:r>
    </w:p>
    <w:p>
      <w:pPr/>
      <w:r>
        <w:rPr>
          <w:b w:val="0"/>
          <w:i w:val="0"/>
        </w:rPr>
        <w:t>“Obviously.”</w:t>
      </w:r>
    </w:p>
    <w:p>
      <w:pPr/>
      <w:r>
        <w:rPr>
          <w:b w:val="0"/>
          <w:i w:val="0"/>
        </w:rPr>
        <w:t>At ten forty-six, Voss was told the old order did not exist.</w:t>
      </w:r>
    </w:p>
    <w:p>
      <w:pPr/>
      <w:r>
        <w:rPr>
          <w:b w:val="0"/>
          <w:i w:val="0"/>
        </w:rPr>
        <w:t>Again.</w:t>
      </w:r>
    </w:p>
    <w:p>
      <w:pPr/>
      <w:r>
        <w:rPr>
          <w:b w:val="0"/>
          <w:i w:val="0"/>
        </w:rPr>
        <w:t>The file lay open beside his phone. Vale stood opposite with a legal pad.</w:t>
      </w:r>
    </w:p>
    <w:p>
      <w:pPr/>
      <w:r>
        <w:rPr>
          <w:b w:val="0"/>
          <w:i w:val="0"/>
        </w:rPr>
        <w:t>The alleged family-court order number had failed at the first court. Voss had checked whether it had been transferred.</w:t>
      </w:r>
    </w:p>
    <w:p>
      <w:pPr/>
      <w:r>
        <w:rPr>
          <w:b w:val="0"/>
          <w:i w:val="0"/>
        </w:rPr>
        <w:t>It had not. He checked whether the named judge had been sitting elsewhere. Yes. But not in family jurisdiction. He checked emergency-order numbering for that year. Wrong sequence. Vale drew a line beneath the third failed verification. “So it’s false.”</w:t>
      </w:r>
    </w:p>
    <w:p>
      <w:pPr/>
      <w:r>
        <w:rPr>
          <w:b w:val="0"/>
          <w:i w:val="0"/>
        </w:rPr>
        <w:t>“It was not issued by that court.”</w:t>
      </w:r>
    </w:p>
    <w:p>
      <w:pPr/>
      <w:r>
        <w:rPr>
          <w:b w:val="0"/>
          <w:i w:val="0"/>
        </w:rPr>
        <w:t>“That is what false means.”</w:t>
      </w:r>
    </w:p>
    <w:p>
      <w:pPr/>
      <w:r>
        <w:rPr>
          <w:b w:val="0"/>
          <w:i w:val="0"/>
        </w:rPr>
        <w:t>“It could be altered from another jurisdiction.”</w:t>
      </w:r>
    </w:p>
    <w:p>
      <w:pPr/>
      <w:r>
        <w:rPr>
          <w:b w:val="0"/>
          <w:i w:val="0"/>
        </w:rPr>
        <w:t>Vale stared at him. “You can’t possibly enjoy being this difficult.”</w:t>
      </w:r>
    </w:p>
    <w:p>
      <w:pPr/>
      <w:r>
        <w:rPr>
          <w:b w:val="0"/>
          <w:i w:val="0"/>
        </w:rPr>
        <w:t>“I don’t.”</w:t>
      </w:r>
    </w:p>
    <w:p>
      <w:pPr/>
      <w:r>
        <w:rPr>
          <w:b w:val="0"/>
          <w:i w:val="0"/>
        </w:rPr>
        <w:t>“That makes it worse.”</w:t>
      </w:r>
    </w:p>
    <w:p>
      <w:pPr/>
      <w:r>
        <w:rPr>
          <w:b w:val="0"/>
          <w:i w:val="0"/>
        </w:rPr>
        <w:t>Seven years earlier, the document had survived everything they bothered to do. Correct crest. Correct formatting. Correct terminology. Correct legal name. Correct date of birth. Correct existing placement address. The case history matched what staff at the placement told them. The telephone number printed on the order confirmed it.</w:t>
      </w:r>
    </w:p>
    <w:p>
      <w:pPr/>
      <w:r>
        <w:rPr>
          <w:b w:val="0"/>
          <w:i w:val="0"/>
        </w:rPr>
        <w:t>Everything fit except the authority.</w:t>
      </w:r>
    </w:p>
    <w:p>
      <w:pPr/>
      <w:r>
        <w:rPr>
          <w:b w:val="0"/>
          <w:i w:val="0"/>
        </w:rPr>
        <w:t>Vale sat down.</w:t>
      </w:r>
    </w:p>
    <w:p>
      <w:pPr/>
      <w:r>
        <w:rPr>
          <w:b w:val="0"/>
          <w:i w:val="0"/>
        </w:rPr>
        <w:t>“What happened before us?”</w:t>
      </w:r>
    </w:p>
    <w:p>
      <w:pPr/>
      <w:r>
        <w:rPr>
          <w:b w:val="0"/>
          <w:i w:val="0"/>
        </w:rPr>
        <w:t>Voss turned back through the file.</w:t>
      </w:r>
    </w:p>
    <w:p>
      <w:pPr/>
      <w:r>
        <w:rPr>
          <w:b w:val="0"/>
          <w:i w:val="0"/>
        </w:rPr>
        <w:t>The child had entered emergency care eleven months earlier. Her mother was in residential treatment. Temporary placement. Expected reunification. Review. Another review. Transfer.</w:t>
      </w:r>
    </w:p>
    <w:p>
      <w:pPr/>
      <w:r>
        <w:rPr>
          <w:b w:val="0"/>
          <w:i w:val="0"/>
        </w:rPr>
        <w:t>Then the recovery order.</w:t>
      </w:r>
    </w:p>
    <w:p>
      <w:pPr/>
      <w:r>
        <w:rPr>
          <w:b w:val="0"/>
          <w:i w:val="0"/>
        </w:rPr>
        <w:t>“The client changes here,” Vale said.</w:t>
      </w:r>
    </w:p>
    <w:p>
      <w:pPr/>
      <w:r>
        <w:rPr>
          <w:b w:val="0"/>
          <w:i w:val="0"/>
        </w:rPr>
        <w:t>The first placement had come through a Westmere local-authority subcontract.</w:t>
      </w:r>
    </w:p>
    <w:p>
      <w:pPr/>
      <w:r>
        <w:rPr>
          <w:b w:val="0"/>
          <w:i w:val="0"/>
        </w:rPr>
        <w:t>The recovery came through Meridian.</w:t>
      </w:r>
    </w:p>
    <w:p>
      <w:pPr/>
      <w:r>
        <w:rPr>
          <w:b w:val="0"/>
          <w:i w:val="0"/>
        </w:rPr>
        <w:t>She tapped the page.</w:t>
      </w:r>
    </w:p>
    <w:p>
      <w:pPr/>
      <w:r>
        <w:rPr>
          <w:b w:val="0"/>
          <w:i w:val="0"/>
        </w:rPr>
        <w:t>“Same child. Same route. Same type of property. Same contractors. The only thing that changes is who supposedly has the right to move her.”</w:t>
      </w:r>
    </w:p>
    <w:p>
      <w:pPr/>
      <w:r>
        <w:rPr>
          <w:b w:val="0"/>
          <w:i w:val="0"/>
        </w:rPr>
        <w:t>Voss looked at the order.</w:t>
      </w:r>
    </w:p>
    <w:p>
      <w:pPr/>
      <w:r>
        <w:rPr>
          <w:b w:val="0"/>
          <w:i w:val="0"/>
        </w:rPr>
        <w:t>“Yes.”</w:t>
      </w:r>
    </w:p>
    <w:p>
      <w:pPr/>
      <w:r>
        <w:rPr>
          <w:b w:val="0"/>
          <w:i w:val="0"/>
        </w:rPr>
        <w:t>One yes.</w:t>
      </w:r>
    </w:p>
    <w:p>
      <w:pPr/>
      <w:r>
        <w:rPr>
          <w:b w:val="0"/>
          <w:i w:val="0"/>
        </w:rPr>
        <w:t>It was enough.</w:t>
      </w:r>
    </w:p>
    <w:p>
      <w:pPr/>
      <w:r>
        <w:rPr>
          <w:b w:val="0"/>
          <w:i w:val="0"/>
        </w:rPr>
        <w:t>A fake road would attract attention.</w:t>
      </w:r>
    </w:p>
    <w:p>
      <w:pPr/>
      <w:r>
        <w:rPr>
          <w:b w:val="0"/>
          <w:i w:val="0"/>
        </w:rPr>
        <w:t>A fake vehicle eventually would.</w:t>
      </w:r>
    </w:p>
    <w:p>
      <w:pPr/>
      <w:r>
        <w:rPr>
          <w:b w:val="0"/>
          <w:i w:val="0"/>
        </w:rPr>
        <w:t>A fake care home would.</w:t>
      </w:r>
    </w:p>
    <w:p>
      <w:pPr/>
      <w:r>
        <w:rPr>
          <w:b w:val="0"/>
          <w:i w:val="0"/>
        </w:rPr>
        <w:t>A fake professional would make a mistake.</w:t>
      </w:r>
    </w:p>
    <w:p>
      <w:pPr/>
      <w:r>
        <w:rPr>
          <w:b w:val="0"/>
          <w:i w:val="0"/>
        </w:rPr>
        <w:t>But if the road was real, the vehicle real, the placement property real, the contractor real and the child already genuinely inside the safeguarding system, the lie could be very small.</w:t>
      </w:r>
    </w:p>
    <w:p>
      <w:pPr/>
      <w:r>
        <w:rPr>
          <w:b w:val="0"/>
          <w:i w:val="0"/>
        </w:rPr>
        <w:t>One instruction.</w:t>
      </w:r>
    </w:p>
    <w:p>
      <w:pPr/>
      <w:r>
        <w:rPr>
          <w:b w:val="0"/>
          <w:i w:val="0"/>
        </w:rPr>
        <w:t>One order.</w:t>
      </w:r>
    </w:p>
    <w:p>
      <w:pPr/>
      <w:r>
        <w:rPr>
          <w:b w:val="0"/>
          <w:i w:val="0"/>
        </w:rPr>
        <w:t>One authority.</w:t>
      </w:r>
    </w:p>
    <w:p>
      <w:pPr/>
      <w:r>
        <w:rPr>
          <w:b w:val="0"/>
          <w:i w:val="0"/>
        </w:rPr>
        <w:t>Everybody after that could do an entirely ordinary job.</w:t>
      </w:r>
    </w:p>
    <w:p>
      <w:pPr/>
      <w:r>
        <w:rPr>
          <w:b w:val="0"/>
          <w:i w:val="0"/>
        </w:rPr>
        <w:t>Voss wrote:</w:t>
      </w:r>
    </w:p>
    <w:p>
      <w:pPr/>
      <w:r>
        <w:rPr>
          <w:b/>
          <w:i w:val="0"/>
        </w:rPr>
        <w:t>AUTHORITY CHANGE</w:t>
      </w:r>
    </w:p>
    <w:p>
      <w:pPr/>
      <w:r>
        <w:rPr>
          <w:b w:val="0"/>
          <w:i w:val="0"/>
        </w:rPr>
        <w:t>Vale looked at it.</w:t>
      </w:r>
    </w:p>
    <w:p>
      <w:pPr/>
      <w:r>
        <w:rPr>
          <w:b w:val="0"/>
          <w:i w:val="0"/>
        </w:rPr>
        <w:t>“That’s how you hide it.”</w:t>
      </w:r>
    </w:p>
    <w:p>
      <w:pPr/>
      <w:r>
        <w:rPr>
          <w:b w:val="0"/>
          <w:i w:val="0"/>
        </w:rPr>
        <w:t>Neither of them said anything for a moment.</w:t>
      </w:r>
    </w:p>
    <w:p>
      <w:pPr/>
      <w:r>
        <w:rPr>
          <w:b w:val="0"/>
          <w:i w:val="0"/>
        </w:rPr>
        <w:t>Then Vale glanced at the girl’s old file.</w:t>
      </w:r>
    </w:p>
    <w:p>
      <w:pPr/>
      <w:r>
        <w:rPr>
          <w:b w:val="0"/>
          <w:i w:val="0"/>
        </w:rPr>
        <w:t>“Do we contact the mother?”</w:t>
      </w:r>
    </w:p>
    <w:p>
      <w:pPr/>
      <w:r>
        <w:rPr>
          <w:b w:val="0"/>
          <w:i w:val="0"/>
        </w:rPr>
        <w:t>“No.”</w:t>
      </w:r>
    </w:p>
    <w:p>
      <w:pPr/>
      <w:r>
        <w:rPr>
          <w:b w:val="0"/>
          <w:i w:val="0"/>
        </w:rPr>
        <w:t>“Why?”</w:t>
      </w:r>
    </w:p>
    <w:p>
      <w:pPr/>
      <w:r>
        <w:rPr>
          <w:b w:val="0"/>
          <w:i w:val="0"/>
        </w:rPr>
        <w:t>“Because we don’t know where the child is now, and we don’t know who might still be watching the people connected to her.”</w:t>
      </w:r>
    </w:p>
    <w:p>
      <w:pPr/>
      <w:r>
        <w:rPr>
          <w:b w:val="0"/>
          <w:i w:val="0"/>
        </w:rPr>
        <w:t>Vale’s jaw tightened.</w:t>
      </w:r>
    </w:p>
    <w:p>
      <w:pPr/>
      <w:r>
        <w:rPr>
          <w:b w:val="0"/>
          <w:i w:val="0"/>
        </w:rPr>
        <w:t>“Seven years.”</w:t>
      </w:r>
    </w:p>
    <w:p>
      <w:pPr/>
      <w:r>
        <w:rPr>
          <w:b w:val="0"/>
          <w:i w:val="0"/>
        </w:rPr>
        <w:t>“We know nothing useful about how long their monitoring lasts.”</w:t>
      </w:r>
    </w:p>
    <w:p>
      <w:pPr/>
      <w:r>
        <w:rPr>
          <w:b w:val="0"/>
          <w:i w:val="0"/>
        </w:rPr>
        <w:t>She looked towards the rain-streaked window.</w:t>
      </w:r>
    </w:p>
    <w:p>
      <w:pPr/>
      <w:r>
        <w:rPr>
          <w:b w:val="0"/>
          <w:i w:val="0"/>
        </w:rPr>
        <w:t>“If Zoe has that drive—”</w:t>
      </w:r>
    </w:p>
    <w:p>
      <w:pPr/>
      <w:r>
        <w:rPr>
          <w:b w:val="0"/>
          <w:i w:val="0"/>
        </w:rPr>
        <w:t>“If Zoe permits Elias access to it.”</w:t>
      </w:r>
    </w:p>
    <w:p>
      <w:pPr/>
      <w:r>
        <w:rPr>
          <w:b w:val="0"/>
          <w:i w:val="0"/>
        </w:rPr>
        <w:t>Vale glanced back.</w:t>
      </w:r>
    </w:p>
    <w:p>
      <w:pPr/>
      <w:r>
        <w:rPr>
          <w:b w:val="0"/>
          <w:i w:val="0"/>
        </w:rPr>
        <w:t>The correction mattered.</w:t>
      </w:r>
    </w:p>
    <w:p>
      <w:pPr/>
      <w:r>
        <w:rPr>
          <w:b w:val="0"/>
          <w:i w:val="0"/>
        </w:rPr>
        <w:t>“Fine. Zoe. If she has records, maybe she can see the same change.”</w:t>
      </w:r>
    </w:p>
    <w:p>
      <w:pPr/>
      <w:r>
        <w:rPr>
          <w:b w:val="0"/>
          <w:i w:val="0"/>
        </w:rPr>
        <w:t>“Possibly.”</w:t>
      </w:r>
    </w:p>
    <w:p>
      <w:pPr/>
      <w:r>
        <w:rPr>
          <w:b w:val="0"/>
          <w:i w:val="0"/>
        </w:rPr>
        <w:t>Vale almost smiled.</w:t>
      </w:r>
    </w:p>
    <w:p>
      <w:pPr/>
      <w:r>
        <w:rPr>
          <w:b w:val="0"/>
          <w:i w:val="0"/>
        </w:rPr>
        <w:t>“Now you’re doing it.”</w:t>
      </w:r>
    </w:p>
    <w:p>
      <w:pPr/>
      <w:r>
        <w:rPr>
          <w:b w:val="0"/>
          <w:i w:val="0"/>
        </w:rPr>
        <w:t>At eleven twelve, Zoe found the first pattern that made Elias stop moving.</w:t>
      </w:r>
    </w:p>
    <w:p>
      <w:pPr/>
      <w:r>
        <w:rPr>
          <w:b w:val="0"/>
          <w:i w:val="0"/>
        </w:rPr>
        <w:t>Not dramatically.</w:t>
      </w:r>
    </w:p>
    <w:p>
      <w:pPr/>
      <w:r>
        <w:rPr>
          <w:b w:val="0"/>
          <w:i w:val="0"/>
        </w:rPr>
        <w:t>Elias did very little dramatically unless somebody was shooting at him.</w:t>
      </w:r>
    </w:p>
    <w:p>
      <w:pPr/>
      <w:r>
        <w:rPr>
          <w:b w:val="0"/>
          <w:i w:val="0"/>
        </w:rPr>
        <w:t>His fingers simply went still above the trackpad.</w:t>
      </w:r>
    </w:p>
    <w:p>
      <w:pPr/>
      <w:r>
        <w:rPr>
          <w:b w:val="0"/>
          <w:i w:val="0"/>
        </w:rPr>
        <w:t>They had grouped override actions by what happened immediately beforehand.</w:t>
      </w:r>
    </w:p>
    <w:p>
      <w:pPr/>
      <w:r>
        <w:rPr>
          <w:b w:val="0"/>
          <w:i w:val="0"/>
        </w:rPr>
        <w:t>Temporary placement appeared.</w:t>
      </w:r>
    </w:p>
    <w:p>
      <w:pPr/>
      <w:r>
        <w:rPr>
          <w:b w:val="0"/>
          <w:i w:val="0"/>
        </w:rPr>
        <w:t>Placement.</w:t>
      </w:r>
    </w:p>
    <w:p>
      <w:pPr/>
      <w:r>
        <w:rPr>
          <w:b w:val="0"/>
          <w:i w:val="0"/>
        </w:rPr>
        <w:t>Hold.</w:t>
      </w:r>
    </w:p>
    <w:p>
      <w:pPr/>
      <w:r>
        <w:rPr>
          <w:b w:val="0"/>
          <w:i w:val="0"/>
        </w:rPr>
        <w:t>Transfer.</w:t>
      </w:r>
    </w:p>
    <w:p>
      <w:pPr/>
      <w:r>
        <w:rPr>
          <w:b w:val="0"/>
          <w:i w:val="0"/>
        </w:rPr>
        <w:t>Review.</w:t>
      </w:r>
    </w:p>
    <w:p>
      <w:pPr/>
      <w:r>
        <w:rPr>
          <w:b w:val="0"/>
          <w:i w:val="0"/>
        </w:rPr>
        <w:t>But review appeared far more often than anything else.</w:t>
      </w:r>
    </w:p>
    <w:p>
      <w:pPr/>
      <w:r>
        <w:rPr>
          <w:b w:val="0"/>
          <w:i w:val="0"/>
        </w:rPr>
        <w:t>Three hundred and one of the four hundred and eighty-six override actions came after a review.</w:t>
      </w:r>
    </w:p>
    <w:p>
      <w:pPr/>
      <w:r>
        <w:rPr>
          <w:b w:val="0"/>
          <w:i w:val="0"/>
        </w:rPr>
        <w:t>Zoe frowned.</w:t>
      </w:r>
    </w:p>
    <w:p>
      <w:pPr/>
      <w:r>
        <w:rPr>
          <w:b w:val="0"/>
          <w:i w:val="0"/>
        </w:rPr>
        <w:t>“Isn’t review where things are supposed to change?”</w:t>
      </w:r>
    </w:p>
    <w:p>
      <w:pPr/>
      <w:r>
        <w:rPr>
          <w:b w:val="0"/>
          <w:i w:val="0"/>
        </w:rPr>
        <w:t>“Sometimes. Compare it.”</w:t>
      </w:r>
    </w:p>
    <w:p>
      <w:pPr/>
      <w:r>
        <w:rPr>
          <w:b w:val="0"/>
          <w:i w:val="0"/>
        </w:rPr>
        <w:t>They took five hundred ordinary transitions that followed review.</w:t>
      </w:r>
    </w:p>
    <w:p>
      <w:pPr/>
      <w:r>
        <w:rPr>
          <w:b w:val="0"/>
          <w:i w:val="0"/>
        </w:rPr>
        <w:t>Those spread in all directions: temporary placement, return, placement, transfer, permanent placement, hold, closure.</w:t>
      </w:r>
    </w:p>
    <w:p>
      <w:pPr/>
      <w:r>
        <w:rPr>
          <w:b w:val="0"/>
          <w:i w:val="0"/>
        </w:rPr>
        <w:t>No single outcome dominated.</w:t>
      </w:r>
    </w:p>
    <w:p>
      <w:pPr/>
      <w:r>
        <w:rPr>
          <w:b w:val="0"/>
          <w:i w:val="0"/>
        </w:rPr>
        <w:t>With the override cases, the path narrowed.</w:t>
      </w:r>
    </w:p>
    <w:p>
      <w:pPr/>
      <w:r>
        <w:rPr>
          <w:b w:val="0"/>
          <w:i w:val="0"/>
        </w:rPr>
        <w:t>Most went to three places.</w:t>
      </w:r>
    </w:p>
    <w:p>
      <w:pPr/>
      <w:r>
        <w:rPr>
          <w:b/>
          <w:i w:val="0"/>
        </w:rPr>
        <w:t>RECOVER</w:t>
      </w:r>
    </w:p>
    <w:p>
      <w:pPr/>
      <w:r>
        <w:rPr>
          <w:b/>
          <w:i w:val="0"/>
        </w:rPr>
        <w:t>TRANSFER</w:t>
      </w:r>
    </w:p>
    <w:p>
      <w:pPr/>
      <w:r>
        <w:rPr>
          <w:b/>
          <w:i w:val="0"/>
        </w:rPr>
        <w:t>HOLD</w:t>
      </w:r>
    </w:p>
    <w:p>
      <w:pPr/>
      <w:r>
        <w:rPr>
          <w:b w:val="0"/>
          <w:i w:val="0"/>
        </w:rPr>
        <w:t>Almost none went to RETURN.</w:t>
      </w:r>
    </w:p>
    <w:p>
      <w:pPr/>
      <w:r>
        <w:rPr>
          <w:b w:val="0"/>
          <w:i w:val="0"/>
        </w:rPr>
        <w:t>Zoe stood and wrote beneath NORMAL:</w:t>
      </w:r>
    </w:p>
    <w:p>
      <w:pPr/>
      <w:r>
        <w:rPr>
          <w:b/>
          <w:i w:val="0"/>
        </w:rPr>
        <w:t>review -&gt; lots of choices</w:t>
      </w:r>
    </w:p>
    <w:p>
      <w:pPr/>
      <w:r>
        <w:rPr>
          <w:b w:val="0"/>
          <w:i w:val="0"/>
        </w:rPr>
        <w:t>Under OVERRIDE:</w:t>
      </w:r>
    </w:p>
    <w:p>
      <w:pPr/>
      <w:r>
        <w:rPr>
          <w:b/>
          <w:i w:val="0"/>
        </w:rPr>
        <w:t>review -&gt; recover / transfer / hold</w:t>
      </w:r>
    </w:p>
    <w:p>
      <w:pPr/>
      <w:r>
        <w:rPr>
          <w:b w:val="0"/>
          <w:i w:val="0"/>
        </w:rPr>
        <w:t>She stared at the two sides.</w:t>
      </w:r>
    </w:p>
    <w:p>
      <w:pPr/>
      <w:r>
        <w:rPr>
          <w:b w:val="0"/>
          <w:i w:val="0"/>
        </w:rPr>
        <w:t>“Once someone overrides it, the choices get smaller.”</w:t>
      </w:r>
    </w:p>
    <w:p>
      <w:pPr/>
      <w:r>
        <w:rPr>
          <w:b w:val="0"/>
          <w:i w:val="0"/>
        </w:rPr>
        <w:t>“That’s what the visible data suggests.”</w:t>
      </w:r>
    </w:p>
    <w:p>
      <w:pPr/>
      <w:r>
        <w:rPr>
          <w:b w:val="0"/>
          <w:i w:val="0"/>
        </w:rPr>
        <w:t>“It’s a pathway.”</w:t>
      </w:r>
    </w:p>
    <w:p>
      <w:pPr/>
      <w:r>
        <w:rPr>
          <w:b w:val="0"/>
          <w:i w:val="0"/>
        </w:rPr>
        <w:t>Elias nodded.</w:t>
      </w:r>
    </w:p>
    <w:p>
      <w:pPr/>
      <w:r>
        <w:rPr>
          <w:b w:val="0"/>
          <w:i w:val="0"/>
        </w:rPr>
        <w:t>The word settled between them.</w:t>
      </w:r>
    </w:p>
    <w:p>
      <w:pPr/>
      <w:r>
        <w:rPr>
          <w:b w:val="0"/>
          <w:i w:val="0"/>
        </w:rPr>
        <w:t>A pathway.</w:t>
      </w:r>
    </w:p>
    <w:p>
      <w:pPr/>
      <w:r>
        <w:rPr>
          <w:b w:val="0"/>
          <w:i w:val="0"/>
        </w:rPr>
        <w:t>Not a gang.</w:t>
      </w:r>
    </w:p>
    <w:p>
      <w:pPr/>
      <w:r>
        <w:rPr>
          <w:b w:val="0"/>
          <w:i w:val="0"/>
        </w:rPr>
        <w:t>Not a collection of disconnected bad acts.</w:t>
      </w:r>
    </w:p>
    <w:p>
      <w:pPr/>
      <w:r>
        <w:rPr>
          <w:b w:val="0"/>
          <w:i w:val="0"/>
        </w:rPr>
        <w:t>A way through something that already existed.</w:t>
      </w:r>
    </w:p>
    <w:p>
      <w:pPr/>
      <w:r>
        <w:rPr>
          <w:b w:val="0"/>
          <w:i w:val="0"/>
        </w:rPr>
        <w:t>“What happens after?”</w:t>
      </w:r>
    </w:p>
    <w:p>
      <w:pPr/>
      <w:r>
        <w:rPr>
          <w:b w:val="0"/>
          <w:i w:val="0"/>
        </w:rPr>
        <w:t>Elias followed the override roots forward.</w:t>
      </w:r>
    </w:p>
    <w:p>
      <w:pPr/>
      <w:r>
        <w:rPr>
          <w:b w:val="0"/>
          <w:i w:val="0"/>
        </w:rPr>
        <w:t>Some returned to ordinary system processing.</w:t>
      </w:r>
    </w:p>
    <w:p>
      <w:pPr/>
      <w:r>
        <w:rPr>
          <w:b w:val="0"/>
          <w:i w:val="0"/>
        </w:rPr>
        <w:t>Some closed.</w:t>
      </w:r>
    </w:p>
    <w:p>
      <w:pPr/>
      <w:r>
        <w:rPr>
          <w:b w:val="0"/>
          <w:i w:val="0"/>
        </w:rPr>
        <w:t>Some disappeared from the readable catalogue after transfer.</w:t>
      </w:r>
    </w:p>
    <w:p>
      <w:pPr/>
      <w:r>
        <w:rPr>
          <w:b w:val="0"/>
          <w:i w:val="0"/>
        </w:rPr>
        <w:t>Some received new identifiers.</w:t>
      </w:r>
    </w:p>
    <w:p>
      <w:pPr/>
      <w:r>
        <w:rPr>
          <w:b w:val="0"/>
          <w:i w:val="0"/>
        </w:rPr>
        <w:t>A smaller group entered permanent placement.</w:t>
      </w:r>
    </w:p>
    <w:p>
      <w:pPr/>
      <w:r>
        <w:rPr>
          <w:b w:val="0"/>
          <w:i w:val="0"/>
        </w:rPr>
        <w:t>And then another code began appearing.</w:t>
      </w:r>
    </w:p>
    <w:p>
      <w:pPr/>
      <w:r>
        <w:rPr>
          <w:b w:val="0"/>
          <w:i w:val="0"/>
        </w:rPr>
        <w:t>Not as an authority.</w:t>
      </w:r>
    </w:p>
    <w:p>
      <w:pPr/>
      <w:r>
        <w:rPr>
          <w:b w:val="0"/>
          <w:i w:val="0"/>
        </w:rPr>
        <w:t>As a source.</w:t>
      </w:r>
    </w:p>
    <w:p>
      <w:pPr/>
      <w:r>
        <w:rPr>
          <w:b/>
          <w:i w:val="0"/>
        </w:rPr>
        <w:t>BRG</w:t>
      </w:r>
    </w:p>
    <w:p>
      <w:pPr/>
      <w:r>
        <w:rPr>
          <w:b w:val="0"/>
          <w:i w:val="0"/>
        </w:rPr>
        <w:t>Zoe pointed at it.</w:t>
      </w:r>
    </w:p>
    <w:p>
      <w:pPr/>
      <w:r>
        <w:rPr>
          <w:b w:val="0"/>
          <w:i w:val="0"/>
        </w:rPr>
        <w:t>“Bridge?”</w:t>
      </w:r>
    </w:p>
    <w:p>
      <w:pPr/>
      <w:r>
        <w:rPr>
          <w:b w:val="0"/>
          <w:i w:val="0"/>
        </w:rPr>
        <w:t>“Maybe.”</w:t>
      </w:r>
    </w:p>
    <w:p>
      <w:pPr/>
      <w:r>
        <w:rPr>
          <w:b w:val="0"/>
          <w:i w:val="0"/>
        </w:rPr>
        <w:t>“Broker?”</w:t>
      </w:r>
    </w:p>
    <w:p>
      <w:pPr/>
      <w:r>
        <w:rPr>
          <w:b w:val="0"/>
          <w:i w:val="0"/>
        </w:rPr>
        <w:t>“Maybe.”</w:t>
      </w:r>
    </w:p>
    <w:p>
      <w:pPr/>
      <w:r>
        <w:rPr>
          <w:b w:val="0"/>
          <w:i w:val="0"/>
        </w:rPr>
        <w:t>“Branch?”</w:t>
      </w:r>
    </w:p>
    <w:p>
      <w:pPr/>
      <w:r>
        <w:rPr>
          <w:b w:val="0"/>
          <w:i w:val="0"/>
        </w:rPr>
        <w:t>“Maybe.”</w:t>
      </w:r>
    </w:p>
    <w:p>
      <w:pPr/>
      <w:r>
        <w:rPr>
          <w:b w:val="0"/>
          <w:i w:val="0"/>
        </w:rPr>
        <w:t>“Bad Guys?”</w:t>
      </w:r>
    </w:p>
    <w:p>
      <w:pPr/>
      <w:r>
        <w:rPr>
          <w:b w:val="0"/>
          <w:i w:val="0"/>
        </w:rPr>
        <w:t>Elias looked at her.</w:t>
      </w:r>
    </w:p>
    <w:p>
      <w:pPr/>
      <w:r>
        <w:rPr>
          <w:b w:val="0"/>
          <w:i w:val="0"/>
        </w:rPr>
        <w:t>“That would be unusually candid.”</w:t>
      </w:r>
    </w:p>
    <w:p>
      <w:pPr/>
      <w:r>
        <w:rPr>
          <w:b w:val="0"/>
          <w:i w:val="0"/>
        </w:rPr>
        <w:t>She wrote:</w:t>
      </w:r>
    </w:p>
    <w:p>
      <w:pPr/>
      <w:r>
        <w:rPr>
          <w:b/>
          <w:i w:val="0"/>
        </w:rPr>
        <w:t>BRG = ?</w:t>
      </w:r>
    </w:p>
    <w:p>
      <w:pPr/>
      <w:r>
        <w:rPr>
          <w:b w:val="0"/>
          <w:i w:val="0"/>
        </w:rPr>
        <w:t>Then they searched it.</w:t>
      </w:r>
    </w:p>
    <w:p>
      <w:pPr/>
      <w:r>
        <w:rPr>
          <w:b w:val="0"/>
          <w:i w:val="0"/>
        </w:rPr>
        <w:t>BRG appeared only after override events in the visible data.</w:t>
      </w:r>
    </w:p>
    <w:p>
      <w:pPr/>
      <w:r>
        <w:rPr>
          <w:b w:val="0"/>
          <w:i w:val="0"/>
        </w:rPr>
        <w:t>Never in the ordinary comparison sample.</w:t>
      </w:r>
    </w:p>
    <w:p>
      <w:pPr/>
      <w:r>
        <w:rPr>
          <w:b w:val="0"/>
          <w:i w:val="0"/>
        </w:rPr>
        <w:t>Forty-three unique roots touched it.</w:t>
      </w:r>
    </w:p>
    <w:p>
      <w:pPr/>
      <w:r>
        <w:rPr>
          <w:b w:val="0"/>
          <w:i w:val="0"/>
        </w:rPr>
        <w:t xml:space="preserve">Zoe wrote the number, then underneath: </w:t>
      </w:r>
      <w:r>
        <w:rPr>
          <w:b/>
          <w:i w:val="0"/>
        </w:rPr>
        <w:t>roots, not automatically kids</w:t>
      </w:r>
    </w:p>
    <w:p>
      <w:pPr/>
      <w:r>
        <w:rPr>
          <w:b w:val="0"/>
          <w:i w:val="0"/>
        </w:rPr>
        <w:t>The correction came without Elias prompting her.</w:t>
      </w:r>
    </w:p>
    <w:p>
      <w:pPr/>
      <w:r>
        <w:rPr>
          <w:b w:val="0"/>
          <w:i w:val="0"/>
        </w:rPr>
        <w:t>“Mine?”</w:t>
      </w:r>
    </w:p>
    <w:p>
      <w:pPr/>
      <w:r>
        <w:rPr>
          <w:b w:val="0"/>
          <w:i w:val="0"/>
        </w:rPr>
        <w:t>He searched A17-04221.</w:t>
      </w:r>
    </w:p>
    <w:p>
      <w:pPr/>
      <w:r>
        <w:rPr>
          <w:b w:val="0"/>
          <w:i w:val="0"/>
        </w:rPr>
        <w:t>Nothing.</w:t>
      </w:r>
    </w:p>
    <w:p>
      <w:pPr/>
      <w:r>
        <w:rPr>
          <w:b w:val="0"/>
          <w:i w:val="0"/>
        </w:rPr>
        <w:t>No BRG in the current visible history.</w:t>
      </w:r>
    </w:p>
    <w:p>
      <w:pPr/>
      <w:r>
        <w:rPr>
          <w:b w:val="0"/>
          <w:i w:val="0"/>
        </w:rPr>
        <w:t>Zoe exhaled before she could stop herself.</w:t>
      </w:r>
    </w:p>
    <w:p>
      <w:pPr/>
      <w:r>
        <w:rPr>
          <w:b w:val="0"/>
          <w:i w:val="0"/>
        </w:rPr>
        <w:t>“Could mean I wasn’t on it.”</w:t>
      </w:r>
    </w:p>
    <w:p>
      <w:pPr/>
      <w:r>
        <w:rPr>
          <w:b w:val="0"/>
          <w:i w:val="0"/>
        </w:rPr>
        <w:t>“Could.”</w:t>
      </w:r>
    </w:p>
    <w:p>
      <w:pPr/>
      <w:r>
        <w:rPr>
          <w:b w:val="0"/>
          <w:i w:val="0"/>
        </w:rPr>
        <w:t>“Could mean it’s in the encrypted part.”</w:t>
      </w:r>
    </w:p>
    <w:p>
      <w:pPr/>
      <w:r>
        <w:rPr>
          <w:b w:val="0"/>
          <w:i w:val="0"/>
        </w:rPr>
        <w:t>“Could.”</w:t>
      </w:r>
    </w:p>
    <w:p>
      <w:pPr/>
      <w:r>
        <w:rPr>
          <w:b w:val="0"/>
          <w:i w:val="0"/>
        </w:rPr>
        <w:t>“Could mean BRG means something completely different.”</w:t>
      </w:r>
    </w:p>
    <w:p>
      <w:pPr/>
      <w:r>
        <w:rPr>
          <w:b w:val="0"/>
          <w:i w:val="0"/>
        </w:rPr>
        <w:t>“Could.”</w:t>
      </w:r>
    </w:p>
    <w:p>
      <w:pPr/>
      <w:r>
        <w:rPr>
          <w:b w:val="0"/>
          <w:i w:val="0"/>
        </w:rPr>
        <w:t>“Films definitely lied about investigations.”</w:t>
      </w:r>
    </w:p>
    <w:p>
      <w:pPr/>
      <w:r>
        <w:rPr>
          <w:b w:val="0"/>
          <w:i w:val="0"/>
        </w:rPr>
        <w:t>“Frequently.”</w:t>
      </w:r>
    </w:p>
    <w:p>
      <w:pPr/>
      <w:r>
        <w:rPr>
          <w:b w:val="0"/>
          <w:i w:val="0"/>
        </w:rPr>
        <w:t>She looked at the board again.</w:t>
      </w:r>
    </w:p>
    <w:p>
      <w:pPr/>
      <w:r>
        <w:rPr>
          <w:b w:val="0"/>
          <w:i w:val="0"/>
        </w:rPr>
        <w:t>Normal.</w:t>
      </w:r>
    </w:p>
    <w:p>
      <w:pPr/>
      <w:r>
        <w:rPr>
          <w:b w:val="0"/>
          <w:i w:val="0"/>
        </w:rPr>
        <w:t>Override.</w:t>
      </w:r>
    </w:p>
    <w:p>
      <w:pPr/>
      <w:r>
        <w:rPr>
          <w:b w:val="0"/>
          <w:i w:val="0"/>
        </w:rPr>
        <w:t>Why.</w:t>
      </w:r>
    </w:p>
    <w:p>
      <w:pPr/>
      <w:r>
        <w:rPr>
          <w:b w:val="0"/>
          <w:i w:val="0"/>
        </w:rPr>
        <w:t>Forty-three roots.</w:t>
      </w:r>
    </w:p>
    <w:p>
      <w:pPr/>
      <w:r>
        <w:rPr>
          <w:b w:val="0"/>
          <w:i w:val="0"/>
        </w:rPr>
        <w:t>A code that only appeared after someone bypassed the ordinary route.</w:t>
      </w:r>
    </w:p>
    <w:p>
      <w:pPr/>
      <w:r>
        <w:rPr>
          <w:b w:val="0"/>
          <w:i w:val="0"/>
        </w:rPr>
        <w:t>Under OVERRIDE she wrote:</w:t>
      </w:r>
    </w:p>
    <w:p>
      <w:pPr/>
      <w:r>
        <w:rPr>
          <w:b/>
          <w:i w:val="0"/>
        </w:rPr>
        <w:t>same system, different authority</w:t>
      </w:r>
    </w:p>
    <w:p>
      <w:pPr/>
      <w:r>
        <w:rPr>
          <w:b w:val="0"/>
          <w:i w:val="0"/>
        </w:rPr>
        <w:t xml:space="preserve">Then: </w:t>
      </w:r>
      <w:r>
        <w:rPr>
          <w:b/>
          <w:i w:val="0"/>
        </w:rPr>
        <w:t>same case, different rules?</w:t>
      </w:r>
    </w:p>
    <w:p>
      <w:pPr/>
      <w:r>
        <w:rPr>
          <w:b w:val="0"/>
          <w:i w:val="0"/>
        </w:rPr>
        <w:t>The question mark stayed.</w:t>
      </w:r>
    </w:p>
    <w:p>
      <w:pPr/>
      <w:r>
        <w:rPr>
          <w:b w:val="0"/>
          <w:i w:val="0"/>
        </w:rPr>
        <w:t>They broke at twelve twenty.</w:t>
      </w:r>
    </w:p>
    <w:p>
      <w:pPr/>
      <w:r>
        <w:rPr>
          <w:b w:val="0"/>
          <w:i w:val="0"/>
        </w:rPr>
        <w:t>Zoe bought crisps from a vending machine. Elias bought a sandwich that looked older than she was.</w:t>
      </w:r>
    </w:p>
    <w:p>
      <w:pPr/>
      <w:r>
        <w:rPr>
          <w:b w:val="0"/>
          <w:i w:val="0"/>
        </w:rPr>
        <w:t>They sat on the floor beneath the whiteboard because the chairs had become irritating.</w:t>
      </w:r>
    </w:p>
    <w:p>
      <w:pPr/>
      <w:r>
        <w:rPr>
          <w:b w:val="0"/>
          <w:i w:val="0"/>
        </w:rPr>
        <w:t>She held out the crisp packet.</w:t>
      </w:r>
    </w:p>
    <w:p>
      <w:pPr/>
      <w:r>
        <w:rPr>
          <w:b w:val="0"/>
          <w:i w:val="0"/>
        </w:rPr>
        <w:t>Elias took one.</w:t>
      </w:r>
    </w:p>
    <w:p>
      <w:pPr/>
      <w:r>
        <w:rPr>
          <w:b w:val="0"/>
          <w:i w:val="0"/>
        </w:rPr>
        <w:t>“One.”</w:t>
      </w:r>
    </w:p>
    <w:p>
      <w:pPr/>
      <w:r>
        <w:rPr>
          <w:b w:val="0"/>
          <w:i w:val="0"/>
        </w:rPr>
        <w:t>“You’re eating a historical sandwich.”</w:t>
      </w:r>
    </w:p>
    <w:p>
      <w:pPr/>
      <w:r>
        <w:rPr>
          <w:b w:val="0"/>
          <w:i w:val="0"/>
        </w:rPr>
        <w:t>“It has a date.”</w:t>
      </w:r>
    </w:p>
    <w:p>
      <w:pPr/>
      <w:r>
        <w:rPr>
          <w:b w:val="0"/>
          <w:i w:val="0"/>
        </w:rPr>
        <w:t>“So do gravestones.”</w:t>
      </w:r>
    </w:p>
    <w:p>
      <w:pPr/>
      <w:r>
        <w:rPr>
          <w:b w:val="0"/>
          <w:i w:val="0"/>
        </w:rPr>
        <w:t>He took another crisp.</w:t>
      </w:r>
    </w:p>
    <w:p>
      <w:pPr/>
      <w:r>
        <w:rPr>
          <w:b w:val="0"/>
          <w:i w:val="0"/>
        </w:rPr>
        <w:t>Zoe allowed it.</w:t>
      </w:r>
    </w:p>
    <w:p>
      <w:pPr/>
      <w:r>
        <w:rPr>
          <w:b w:val="0"/>
          <w:i w:val="0"/>
        </w:rPr>
        <w:t>For several minutes the drive did not exist.</w:t>
      </w:r>
    </w:p>
    <w:p>
      <w:pPr/>
      <w:r>
        <w:rPr>
          <w:b w:val="0"/>
          <w:i w:val="0"/>
        </w:rPr>
        <w:t>A printer ran continuously somewhere behind the wall. Zoe looked at the dead plant.</w:t>
      </w:r>
    </w:p>
    <w:p>
      <w:pPr/>
      <w:r>
        <w:rPr>
          <w:b w:val="0"/>
          <w:i w:val="0"/>
        </w:rPr>
        <w:t>“Do you think some of the RETURN ones really went home?”</w:t>
      </w:r>
    </w:p>
    <w:p>
      <w:pPr/>
      <w:r>
        <w:rPr>
          <w:b w:val="0"/>
          <w:i w:val="0"/>
        </w:rPr>
        <w:t>Elias chewed before answering.</w:t>
      </w:r>
    </w:p>
    <w:p>
      <w:pPr/>
      <w:r>
        <w:rPr>
          <w:b w:val="0"/>
          <w:i w:val="0"/>
        </w:rPr>
        <w:t>“Some may have returned to a previous placement. Some may have returned to parents.”</w:t>
      </w:r>
    </w:p>
    <w:p>
      <w:pPr/>
      <w:r>
        <w:rPr>
          <w:b w:val="0"/>
          <w:i w:val="0"/>
        </w:rPr>
        <w:t>“So some of this could be real safeguarding.”</w:t>
      </w:r>
    </w:p>
    <w:p>
      <w:pPr/>
      <w:r>
        <w:rPr>
          <w:b w:val="0"/>
          <w:i w:val="0"/>
        </w:rPr>
        <w:t>“Yes.”</w:t>
      </w:r>
    </w:p>
    <w:p>
      <w:pPr/>
      <w:r>
        <w:rPr>
          <w:b w:val="0"/>
          <w:i w:val="0"/>
        </w:rPr>
        <w:t>That should have been comforting.</w:t>
      </w:r>
    </w:p>
    <w:p>
      <w:pPr/>
      <w:r>
        <w:rPr>
          <w:b w:val="0"/>
          <w:i w:val="0"/>
        </w:rPr>
        <w:t>It wasn’t.</w:t>
      </w:r>
    </w:p>
    <w:p>
      <w:pPr/>
      <w:r>
        <w:rPr>
          <w:b w:val="0"/>
          <w:i w:val="0"/>
        </w:rPr>
        <w:t>If everything were criminal, then the problem would be simple.</w:t>
      </w:r>
    </w:p>
    <w:p>
      <w:pPr/>
      <w:r>
        <w:rPr>
          <w:b w:val="0"/>
          <w:i w:val="0"/>
        </w:rPr>
        <w:t>Not easy.</w:t>
      </w:r>
    </w:p>
    <w:p>
      <w:pPr/>
      <w:r>
        <w:rPr>
          <w:b w:val="0"/>
          <w:i w:val="0"/>
        </w:rPr>
        <w:t>Simple.</w:t>
      </w:r>
    </w:p>
    <w:p>
      <w:pPr/>
      <w:r>
        <w:rPr>
          <w:b w:val="0"/>
          <w:i w:val="0"/>
        </w:rPr>
        <w:t>Bad thing. Expose bad thing.</w:t>
      </w:r>
    </w:p>
    <w:p>
      <w:pPr/>
      <w:r>
        <w:rPr>
          <w:b w:val="0"/>
          <w:i w:val="0"/>
        </w:rPr>
        <w:t>But if children had genuinely been protected inside the same structure, if some parents had genuinely got them back, if some carers and social workers had done exactly what they were supposed to do, then the criminal part had good work to hide behind.</w:t>
      </w:r>
    </w:p>
    <w:p>
      <w:pPr/>
      <w:r>
        <w:rPr>
          <w:b w:val="0"/>
          <w:i w:val="0"/>
        </w:rPr>
        <w:t>Zoe crushed the empty crisp packet.</w:t>
      </w:r>
    </w:p>
    <w:p>
      <w:pPr/>
      <w:r>
        <w:rPr>
          <w:b w:val="0"/>
          <w:i w:val="0"/>
        </w:rPr>
        <w:t>“That’s clever.”</w:t>
      </w:r>
    </w:p>
    <w:p>
      <w:pPr/>
      <w:r>
        <w:rPr>
          <w:b w:val="0"/>
          <w:i w:val="0"/>
        </w:rPr>
        <w:t>“What is?”</w:t>
      </w:r>
    </w:p>
    <w:p>
      <w:pPr/>
      <w:r>
        <w:rPr>
          <w:b w:val="0"/>
          <w:i w:val="0"/>
        </w:rPr>
        <w:t>“Using something real.”</w:t>
      </w:r>
    </w:p>
    <w:p>
      <w:pPr/>
      <w:r>
        <w:rPr>
          <w:b w:val="0"/>
          <w:i w:val="0"/>
        </w:rPr>
        <w:t>Elias waited.</w:t>
      </w:r>
    </w:p>
    <w:p>
      <w:pPr/>
      <w:r>
        <w:rPr>
          <w:b w:val="0"/>
          <w:i w:val="0"/>
        </w:rPr>
        <w:t>“People trust it because most of the time they should.”</w:t>
      </w:r>
    </w:p>
    <w:p>
      <w:pPr/>
      <w:r>
        <w:rPr>
          <w:b w:val="0"/>
          <w:i w:val="0"/>
        </w:rPr>
        <w:t>“Yes.”</w:t>
      </w:r>
    </w:p>
    <w:p>
      <w:pPr/>
      <w:r>
        <w:rPr>
          <w:b w:val="0"/>
          <w:i w:val="0"/>
        </w:rPr>
        <w:t>“Then one case changes and everyone keeps doing their job.”</w:t>
      </w:r>
    </w:p>
    <w:p>
      <w:pPr/>
      <w:r>
        <w:rPr>
          <w:b w:val="0"/>
          <w:i w:val="0"/>
        </w:rPr>
        <w:t>He nodded.</w:t>
      </w:r>
    </w:p>
    <w:p>
      <w:pPr/>
      <w:r>
        <w:rPr>
          <w:b w:val="0"/>
          <w:i w:val="0"/>
        </w:rPr>
        <w:t>“The lie doesn’t have to replace everything.”</w:t>
      </w:r>
    </w:p>
    <w:p>
      <w:pPr/>
      <w:r>
        <w:rPr>
          <w:b w:val="0"/>
          <w:i w:val="0"/>
        </w:rPr>
        <w:t>“No.”</w:t>
      </w:r>
    </w:p>
    <w:p>
      <w:pPr/>
      <w:r>
        <w:rPr>
          <w:b w:val="0"/>
          <w:i w:val="0"/>
        </w:rPr>
        <w:t>Zoe looked at the board.</w:t>
      </w:r>
    </w:p>
    <w:p>
      <w:pPr/>
      <w:r>
        <w:rPr>
          <w:b w:val="0"/>
          <w:i w:val="0"/>
        </w:rPr>
        <w:t>“Just the bit that tells everyone what to do next.”</w:t>
      </w:r>
    </w:p>
    <w:p>
      <w:pPr/>
      <w:r>
        <w:rPr>
          <w:b w:val="0"/>
          <w:i w:val="0"/>
        </w:rPr>
        <w:t>She threw the crisp packet towards the bin.</w:t>
      </w:r>
    </w:p>
    <w:p>
      <w:pPr/>
      <w:r>
        <w:rPr>
          <w:b w:val="0"/>
          <w:i w:val="0"/>
        </w:rPr>
        <w:t>Missed.</w:t>
      </w:r>
    </w:p>
    <w:p>
      <w:pPr/>
      <w:r>
        <w:rPr>
          <w:b w:val="0"/>
          <w:i w:val="0"/>
        </w:rPr>
        <w:t>It bounced once.</w:t>
      </w:r>
    </w:p>
    <w:p>
      <w:pPr/>
      <w:r>
        <w:rPr>
          <w:b w:val="0"/>
          <w:i w:val="0"/>
        </w:rPr>
        <w:t>She stared at it.</w:t>
      </w:r>
    </w:p>
    <w:p>
      <w:pPr/>
      <w:r>
        <w:rPr>
          <w:b w:val="0"/>
          <w:i w:val="0"/>
        </w:rPr>
        <w:t>Elias said nothing.</w:t>
      </w:r>
    </w:p>
    <w:p>
      <w:pPr/>
      <w:r>
        <w:rPr>
          <w:b w:val="0"/>
          <w:i w:val="0"/>
        </w:rPr>
        <w:t>“Do not.”</w:t>
      </w:r>
    </w:p>
    <w:p>
      <w:pPr/>
      <w:r>
        <w:rPr>
          <w:b w:val="0"/>
          <w:i w:val="0"/>
        </w:rPr>
        <w:t>“I said nothing.”</w:t>
      </w:r>
    </w:p>
    <w:p>
      <w:pPr/>
      <w:r>
        <w:rPr>
          <w:b w:val="0"/>
          <w:i w:val="0"/>
        </w:rPr>
        <w:t>She picked it up and put it in properly.</w:t>
      </w:r>
    </w:p>
    <w:p>
      <w:pPr/>
      <w:r>
        <w:rPr>
          <w:b w:val="0"/>
          <w:i w:val="0"/>
        </w:rPr>
        <w:t>At twelve forty-eight, they found what the override codes actually meant.</w:t>
      </w:r>
    </w:p>
    <w:p>
      <w:pPr/>
      <w:r>
        <w:rPr>
          <w:b w:val="0"/>
          <w:i w:val="0"/>
        </w:rPr>
        <w:t>The labels were buried in a lookup file that mostly translated ordinary numerical classes.</w:t>
      </w:r>
    </w:p>
    <w:p>
      <w:pPr/>
      <w:r>
        <w:rPr>
          <w:b w:val="0"/>
          <w:i w:val="0"/>
        </w:rPr>
        <w:t>L1 through L4 were standard authority levels.</w:t>
      </w:r>
    </w:p>
    <w:p>
      <w:pPr/>
      <w:r>
        <w:rPr>
          <w:b w:val="0"/>
          <w:i w:val="0"/>
        </w:rPr>
        <w:t>Then came the override classes.</w:t>
      </w:r>
    </w:p>
    <w:p>
      <w:pPr/>
      <w:r>
        <w:rPr>
          <w:b/>
          <w:i w:val="0"/>
        </w:rPr>
        <w:t>OVR1 - EXCEPTIONAL SAFEGUARDING AUTHORITY</w:t>
      </w:r>
    </w:p>
    <w:p>
      <w:pPr/>
      <w:r>
        <w:rPr>
          <w:b/>
          <w:i w:val="0"/>
        </w:rPr>
        <w:t>OVR2 - RESTRICTED TRANSFER AUTHORITY</w:t>
      </w:r>
    </w:p>
    <w:p>
      <w:pPr/>
      <w:r>
        <w:rPr>
          <w:b/>
          <w:i w:val="0"/>
        </w:rPr>
        <w:t>OVR3 - PROTECTIVE RECOVERY AUTHORITY</w:t>
      </w:r>
    </w:p>
    <w:p>
      <w:pPr/>
      <w:r>
        <w:rPr>
          <w:b/>
          <w:i w:val="0"/>
        </w:rPr>
        <w:t>OVR4 - EXECUTIVE CONTAINMENT AUTHORITY</w:t>
      </w:r>
    </w:p>
    <w:p>
      <w:pPr/>
      <w:r>
        <w:rPr>
          <w:b w:val="0"/>
          <w:i w:val="0"/>
        </w:rPr>
        <w:t>Zoe read the last one twice.</w:t>
      </w:r>
    </w:p>
    <w:p>
      <w:pPr/>
      <w:r>
        <w:rPr>
          <w:b w:val="0"/>
          <w:i w:val="0"/>
        </w:rPr>
        <w:t>“Containment.”</w:t>
      </w:r>
    </w:p>
    <w:p>
      <w:pPr/>
      <w:r>
        <w:rPr>
          <w:b w:val="0"/>
          <w:i w:val="0"/>
        </w:rPr>
        <w:t>Elias said nothing.</w:t>
      </w:r>
    </w:p>
    <w:p>
      <w:pPr/>
      <w:r>
        <w:rPr>
          <w:b w:val="0"/>
          <w:i w:val="0"/>
        </w:rPr>
        <w:t>“Children aren’t spills.”</w:t>
      </w:r>
    </w:p>
    <w:p>
      <w:pPr/>
      <w:r>
        <w:rPr>
          <w:b w:val="0"/>
          <w:i w:val="0"/>
        </w:rPr>
        <w:t>“No.”</w:t>
      </w:r>
    </w:p>
    <w:p>
      <w:pPr/>
      <w:r>
        <w:rPr>
          <w:b w:val="0"/>
          <w:i w:val="0"/>
        </w:rPr>
        <w:t>She went back to her Monday line.</w:t>
      </w:r>
    </w:p>
    <w:p>
      <w:pPr/>
      <w:r>
        <w:rPr>
          <w:b/>
          <w:i w:val="0"/>
        </w:rPr>
        <w:t>OVR3.</w:t>
      </w:r>
    </w:p>
    <w:p>
      <w:pPr/>
      <w:r>
        <w:rPr>
          <w:b w:val="0"/>
          <w:i w:val="0"/>
        </w:rPr>
        <w:t>Protective Recovery Authority.</w:t>
      </w:r>
    </w:p>
    <w:p>
      <w:pPr/>
      <w:r>
        <w:rPr>
          <w:b w:val="0"/>
          <w:i w:val="0"/>
        </w:rPr>
        <w:t>“What’s protective about being taken from school?”</w:t>
      </w:r>
    </w:p>
    <w:p>
      <w:pPr/>
      <w:r>
        <w:rPr>
          <w:b w:val="0"/>
          <w:i w:val="0"/>
        </w:rPr>
        <w:t>Elias looked at the screen.</w:t>
      </w:r>
    </w:p>
    <w:p>
      <w:pPr/>
      <w:r>
        <w:rPr>
          <w:b w:val="0"/>
          <w:i w:val="0"/>
        </w:rPr>
        <w:t>“We don’t know what they believed they were protecting.”</w:t>
      </w:r>
    </w:p>
    <w:p>
      <w:pPr/>
      <w:r>
        <w:rPr>
          <w:b w:val="0"/>
          <w:i w:val="0"/>
        </w:rPr>
        <w:t>That was worse.</w:t>
      </w:r>
    </w:p>
    <w:p>
      <w:pPr/>
      <w:r>
        <w:rPr>
          <w:b w:val="0"/>
          <w:i w:val="0"/>
        </w:rPr>
        <w:t>Maybe not her.</w:t>
      </w:r>
    </w:p>
    <w:p>
      <w:pPr/>
      <w:r>
        <w:rPr>
          <w:b w:val="0"/>
          <w:i w:val="0"/>
        </w:rPr>
        <w:t>A placement.</w:t>
      </w:r>
    </w:p>
    <w:p>
      <w:pPr/>
      <w:r>
        <w:rPr>
          <w:b w:val="0"/>
          <w:i w:val="0"/>
        </w:rPr>
        <w:t>A secret.</w:t>
      </w:r>
    </w:p>
    <w:p>
      <w:pPr/>
      <w:r>
        <w:rPr>
          <w:b w:val="0"/>
          <w:i w:val="0"/>
        </w:rPr>
        <w:t>A person.</w:t>
      </w:r>
    </w:p>
    <w:p>
      <w:pPr/>
      <w:r>
        <w:rPr>
          <w:b w:val="0"/>
          <w:i w:val="0"/>
        </w:rPr>
        <w:t>Themselves.</w:t>
      </w:r>
    </w:p>
    <w:p>
      <w:pPr/>
      <w:r>
        <w:rPr>
          <w:b w:val="0"/>
          <w:i w:val="0"/>
        </w:rPr>
        <w:t>She copied the four definitions into the notebook.</w:t>
      </w:r>
    </w:p>
    <w:p>
      <w:pPr/>
      <w:r>
        <w:rPr>
          <w:b w:val="0"/>
          <w:i w:val="0"/>
        </w:rPr>
        <w:t>Then she found the other label.</w:t>
      </w:r>
    </w:p>
    <w:p>
      <w:pPr/>
      <w:r>
        <w:rPr>
          <w:b/>
          <w:i w:val="0"/>
        </w:rPr>
        <w:t>BRG - RESTRICTED PLACEMENT BRIDGE</w:t>
      </w:r>
    </w:p>
    <w:p>
      <w:pPr/>
      <w:r>
        <w:rPr>
          <w:b w:val="0"/>
          <w:i w:val="0"/>
        </w:rPr>
        <w:t>Zoe stopped.</w:t>
      </w:r>
    </w:p>
    <w:p>
      <w:pPr/>
      <w:r>
        <w:rPr>
          <w:b w:val="0"/>
          <w:i w:val="0"/>
        </w:rPr>
        <w:t>“Bridge to what?”</w:t>
      </w:r>
    </w:p>
    <w:p>
      <w:pPr/>
      <w:r>
        <w:rPr>
          <w:b w:val="0"/>
          <w:i w:val="0"/>
        </w:rPr>
        <w:t>There was no definition beyond the name.</w:t>
      </w:r>
    </w:p>
    <w:p>
      <w:pPr/>
      <w:r>
        <w:rPr>
          <w:b w:val="0"/>
          <w:i w:val="0"/>
        </w:rPr>
        <w:t>They searched the transitions instead.</w:t>
      </w:r>
    </w:p>
    <w:p>
      <w:pPr/>
      <w:r>
        <w:rPr>
          <w:b w:val="0"/>
          <w:i w:val="0"/>
        </w:rPr>
        <w:t>Where BRG appeared, cases became more manual. Identifiers changed more often. Reviews happened faster. Some cases eventually returned to ordinary SYS processing.</w:t>
      </w:r>
    </w:p>
    <w:p>
      <w:pPr/>
      <w:r>
        <w:rPr>
          <w:b w:val="0"/>
          <w:i w:val="0"/>
        </w:rPr>
        <w:t>Others did not.</w:t>
      </w:r>
    </w:p>
    <w:p>
      <w:pPr/>
      <w:r>
        <w:rPr>
          <w:b w:val="0"/>
          <w:i w:val="0"/>
        </w:rPr>
        <w:t>A bridge.</w:t>
      </w:r>
    </w:p>
    <w:p>
      <w:pPr/>
      <w:r>
        <w:rPr>
          <w:b w:val="0"/>
          <w:i w:val="0"/>
        </w:rPr>
        <w:t>Between what and what?</w:t>
      </w:r>
    </w:p>
    <w:p>
      <w:pPr/>
      <w:r>
        <w:rPr>
          <w:b w:val="0"/>
          <w:i w:val="0"/>
        </w:rPr>
        <w:t>Zoe went to the board and wrote:</w:t>
      </w:r>
    </w:p>
    <w:p>
      <w:pPr/>
      <w:r>
        <w:rPr>
          <w:b/>
          <w:i w:val="0"/>
        </w:rPr>
        <w:t>NORMAL PATHWAY -&gt; BRG -&gt; ?</w:t>
      </w:r>
    </w:p>
    <w:p>
      <w:pPr/>
      <w:r>
        <w:rPr>
          <w:b w:val="0"/>
          <w:i w:val="0"/>
        </w:rPr>
        <w:t>She stared at it.</w:t>
      </w:r>
    </w:p>
    <w:p>
      <w:pPr/>
      <w:r>
        <w:rPr>
          <w:b w:val="0"/>
          <w:i w:val="0"/>
        </w:rPr>
        <w:t>“Better than calling the first part real.”</w:t>
      </w:r>
    </w:p>
    <w:p>
      <w:pPr/>
      <w:r>
        <w:rPr>
          <w:b w:val="0"/>
          <w:i w:val="0"/>
        </w:rPr>
        <w:t>“Why?”</w:t>
      </w:r>
    </w:p>
    <w:p>
      <w:pPr/>
      <w:r>
        <w:rPr>
          <w:b w:val="0"/>
          <w:i w:val="0"/>
        </w:rPr>
        <w:t>“Because we only know some of it looks legitimate.”</w:t>
      </w:r>
    </w:p>
    <w:p>
      <w:pPr/>
      <w:r>
        <w:rPr>
          <w:b w:val="0"/>
          <w:i w:val="0"/>
        </w:rPr>
        <w:t>Elias nodded.</w:t>
      </w:r>
    </w:p>
    <w:p>
      <w:pPr/>
      <w:r>
        <w:rPr>
          <w:b w:val="0"/>
          <w:i w:val="0"/>
        </w:rPr>
        <w:t>“Look at you learning restraint.”</w:t>
      </w:r>
    </w:p>
    <w:p>
      <w:pPr/>
      <w:r>
        <w:rPr>
          <w:b w:val="0"/>
          <w:i w:val="0"/>
        </w:rPr>
        <w:t>“Don’t ruin it.”</w:t>
      </w:r>
    </w:p>
    <w:p>
      <w:pPr/>
      <w:r>
        <w:rPr>
          <w:b w:val="0"/>
          <w:i w:val="0"/>
        </w:rPr>
        <w:t>At one twenty-three, Elias found Zoe’s older placement history.</w:t>
      </w:r>
    </w:p>
    <w:p>
      <w:pPr/>
      <w:r>
        <w:rPr>
          <w:b w:val="0"/>
          <w:i w:val="0"/>
        </w:rPr>
        <w:t>Not under a new person.</w:t>
      </w:r>
    </w:p>
    <w:p>
      <w:pPr/>
      <w:r>
        <w:rPr>
          <w:b w:val="0"/>
          <w:i w:val="0"/>
        </w:rPr>
        <w:t>Under a predecessor record linked to her current root.</w:t>
      </w:r>
    </w:p>
    <w:p>
      <w:pPr/>
      <w:r>
        <w:rPr>
          <w:b w:val="0"/>
          <w:i w:val="0"/>
        </w:rPr>
        <w:t>The system had changed the internal identifier but preserved the connection to A17-04221.</w:t>
      </w:r>
    </w:p>
    <w:p>
      <w:pPr/>
      <w:r>
        <w:rPr>
          <w:b w:val="0"/>
          <w:i w:val="0"/>
        </w:rPr>
        <w:t>Zoe leaned over his shoulder.</w:t>
      </w:r>
    </w:p>
    <w:p>
      <w:pPr/>
      <w:r>
        <w:rPr>
          <w:b w:val="0"/>
          <w:i w:val="0"/>
        </w:rPr>
        <w:t>“Open it.”</w:t>
      </w:r>
    </w:p>
    <w:p>
      <w:pPr/>
      <w:r>
        <w:rPr>
          <w:b w:val="0"/>
          <w:i w:val="0"/>
        </w:rPr>
        <w:t>The history was short.</w:t>
      </w:r>
    </w:p>
    <w:p>
      <w:pPr/>
      <w:r>
        <w:rPr>
          <w:b w:val="0"/>
          <w:i w:val="0"/>
        </w:rPr>
        <w:t>Assessment.</w:t>
      </w:r>
    </w:p>
    <w:p>
      <w:pPr/>
      <w:r>
        <w:rPr>
          <w:b w:val="0"/>
          <w:i w:val="0"/>
        </w:rPr>
        <w:t>Temporary placement.</w:t>
      </w:r>
    </w:p>
    <w:p>
      <w:pPr/>
      <w:r>
        <w:rPr>
          <w:b w:val="0"/>
          <w:i w:val="0"/>
        </w:rPr>
        <w:t>Review.</w:t>
      </w:r>
    </w:p>
    <w:p>
      <w:pPr/>
      <w:r>
        <w:rPr>
          <w:b w:val="0"/>
          <w:i w:val="0"/>
        </w:rPr>
        <w:t>Then:</w:t>
      </w:r>
    </w:p>
    <w:p>
      <w:pPr/>
      <w:r>
        <w:rPr>
          <w:b/>
          <w:i w:val="0"/>
        </w:rPr>
        <w:t>REVIEW -&gt; BRG</w:t>
      </w:r>
    </w:p>
    <w:p>
      <w:pPr/>
      <w:r>
        <w:rPr>
          <w:b w:val="0"/>
          <w:i w:val="0"/>
        </w:rPr>
        <w:t>Beside it:</w:t>
      </w:r>
    </w:p>
    <w:p>
      <w:pPr/>
      <w:r>
        <w:rPr>
          <w:b/>
          <w:i w:val="0"/>
        </w:rPr>
        <w:t>OVR2 / MAN</w:t>
      </w:r>
    </w:p>
    <w:p>
      <w:pPr/>
      <w:r>
        <w:rPr>
          <w:b w:val="0"/>
          <w:i w:val="0"/>
        </w:rPr>
        <w:t>The next transition moved from BRG to PLACE under ordinary system authority.</w:t>
      </w:r>
    </w:p>
    <w:p>
      <w:pPr/>
      <w:r>
        <w:rPr>
          <w:b w:val="0"/>
          <w:i w:val="0"/>
        </w:rPr>
        <w:t>The receiving placement code was:</w:t>
      </w:r>
    </w:p>
    <w:p>
      <w:pPr/>
      <w:r>
        <w:rPr>
          <w:b/>
          <w:i w:val="0"/>
        </w:rPr>
        <w:t>P06-11803</w:t>
      </w:r>
    </w:p>
    <w:p>
      <w:pPr/>
      <w:r>
        <w:rPr>
          <w:b w:val="0"/>
          <w:i w:val="0"/>
        </w:rPr>
        <w:t>Zoe knew that number.</w:t>
      </w:r>
    </w:p>
    <w:p>
      <w:pPr/>
      <w:r>
        <w:rPr>
          <w:b w:val="0"/>
          <w:i w:val="0"/>
        </w:rPr>
        <w:t>It was in the folder.</w:t>
      </w:r>
    </w:p>
    <w:p>
      <w:pPr/>
      <w:r>
        <w:rPr>
          <w:b w:val="0"/>
          <w:i w:val="0"/>
        </w:rPr>
        <w:t>Helen and Brian.</w:t>
      </w:r>
    </w:p>
    <w:p>
      <w:pPr/>
      <w:r>
        <w:rPr>
          <w:b w:val="0"/>
          <w:i w:val="0"/>
        </w:rPr>
        <w:t>She pushed the chair back so fast its legs scraped the floor.</w:t>
      </w:r>
    </w:p>
    <w:p>
      <w:pPr/>
      <w:r>
        <w:rPr>
          <w:b w:val="0"/>
          <w:i w:val="0"/>
        </w:rPr>
        <w:t>Elias touched nothing.</w:t>
      </w:r>
    </w:p>
    <w:p>
      <w:pPr/>
      <w:r>
        <w:rPr>
          <w:b w:val="0"/>
          <w:i w:val="0"/>
        </w:rPr>
        <w:t>Zoe walked to the window.</w:t>
      </w:r>
    </w:p>
    <w:p>
      <w:pPr/>
      <w:r>
        <w:rPr>
          <w:b w:val="0"/>
          <w:i w:val="0"/>
        </w:rPr>
        <w:t>Below, delivery vans pulled in and out of loading bays. A woman carried flowers. A cyclist shouted at a taxi. Somebody dragged a suitcase over uneven paving.</w:t>
      </w:r>
    </w:p>
    <w:p>
      <w:pPr/>
      <w:r>
        <w:rPr>
          <w:b w:val="0"/>
          <w:i w:val="0"/>
        </w:rPr>
        <w:t>The whole street kept happening.</w:t>
      </w:r>
    </w:p>
    <w:p>
      <w:pPr/>
      <w:r>
        <w:rPr>
          <w:b w:val="0"/>
          <w:i w:val="0"/>
        </w:rPr>
        <w:t>Her placement had crossed BRG before Helen.</w:t>
      </w:r>
    </w:p>
    <w:p>
      <w:pPr/>
      <w:r>
        <w:rPr>
          <w:b w:val="0"/>
          <w:i w:val="0"/>
        </w:rPr>
        <w:t>Before Brian.</w:t>
      </w:r>
    </w:p>
    <w:p>
      <w:pPr/>
      <w:r>
        <w:rPr>
          <w:b w:val="0"/>
          <w:i w:val="0"/>
        </w:rPr>
        <w:t>Before the photographs in the hall.</w:t>
      </w:r>
    </w:p>
    <w:p>
      <w:pPr/>
      <w:r>
        <w:rPr>
          <w:b w:val="0"/>
          <w:i w:val="0"/>
        </w:rPr>
        <w:t>Before school uniforms and birthdays and chicken stew and the bathroom cabinet Brian never fixed properly the first time.</w:t>
      </w:r>
    </w:p>
    <w:p>
      <w:pPr/>
      <w:r>
        <w:rPr>
          <w:b w:val="0"/>
          <w:i w:val="0"/>
        </w:rPr>
        <w:t>She turned back to the screen.</w:t>
      </w:r>
    </w:p>
    <w:p>
      <w:pPr/>
      <w:r>
        <w:rPr>
          <w:b w:val="0"/>
          <w:i w:val="0"/>
        </w:rPr>
        <w:t>“Review.”</w:t>
      </w:r>
    </w:p>
    <w:p>
      <w:pPr/>
      <w:r>
        <w:rPr>
          <w:b w:val="0"/>
          <w:i w:val="0"/>
        </w:rPr>
        <w:t>Her finger moved down.</w:t>
      </w:r>
    </w:p>
    <w:p>
      <w:pPr/>
      <w:r>
        <w:rPr>
          <w:b w:val="0"/>
          <w:i w:val="0"/>
        </w:rPr>
        <w:t>“Override.”</w:t>
      </w:r>
    </w:p>
    <w:p>
      <w:pPr/>
      <w:r>
        <w:rPr>
          <w:b w:val="0"/>
          <w:i w:val="0"/>
        </w:rPr>
        <w:t>Then:</w:t>
      </w:r>
    </w:p>
    <w:p>
      <w:pPr/>
      <w:r>
        <w:rPr>
          <w:b w:val="0"/>
          <w:i w:val="0"/>
        </w:rPr>
        <w:t>“Bridge.”</w:t>
      </w:r>
    </w:p>
    <w:p>
      <w:pPr/>
      <w:r>
        <w:rPr>
          <w:b w:val="0"/>
          <w:i w:val="0"/>
        </w:rPr>
        <w:t>Then the placement code.</w:t>
      </w:r>
    </w:p>
    <w:p>
      <w:pPr/>
      <w:r>
        <w:rPr>
          <w:b w:val="0"/>
          <w:i w:val="0"/>
        </w:rPr>
        <w:t>She did not ask Elias to confirm each one.</w:t>
      </w:r>
    </w:p>
    <w:p>
      <w:pPr/>
      <w:r>
        <w:rPr>
          <w:b w:val="0"/>
          <w:i w:val="0"/>
        </w:rPr>
        <w:t>There was nothing to confirm.</w:t>
      </w:r>
    </w:p>
    <w:p>
      <w:pPr/>
      <w:r>
        <w:rPr>
          <w:b w:val="0"/>
          <w:i w:val="0"/>
        </w:rPr>
        <w:t>The rows were there.</w:t>
      </w:r>
    </w:p>
    <w:p>
      <w:pPr/>
      <w:r>
        <w:rPr>
          <w:b w:val="0"/>
          <w:i w:val="0"/>
        </w:rPr>
        <w:t>They searched for comparison cases with the same early pattern: assessment, temporary placement, review.</w:t>
      </w:r>
    </w:p>
    <w:p>
      <w:pPr/>
      <w:r>
        <w:rPr>
          <w:b w:val="0"/>
          <w:i w:val="0"/>
        </w:rPr>
        <w:t>Most did something ordinary after that. Another temporary placement. Transfer. Return. Placement. Permanent placement.</w:t>
      </w:r>
    </w:p>
    <w:p>
      <w:pPr/>
      <w:r>
        <w:rPr>
          <w:b w:val="0"/>
          <w:i w:val="0"/>
        </w:rPr>
        <w:t>Only a smaller group crossed BRG.</w:t>
      </w:r>
    </w:p>
    <w:p>
      <w:pPr/>
      <w:r>
        <w:rPr>
          <w:b w:val="0"/>
          <w:i w:val="0"/>
        </w:rPr>
        <w:t>Zoe sat down again.</w:t>
      </w:r>
    </w:p>
    <w:p>
      <w:pPr/>
      <w:r>
        <w:rPr>
          <w:b w:val="0"/>
          <w:i w:val="0"/>
        </w:rPr>
        <w:t>“Mine started normal.”</w:t>
      </w:r>
    </w:p>
    <w:p>
      <w:pPr/>
      <w:r>
        <w:rPr>
          <w:b w:val="0"/>
          <w:i w:val="0"/>
        </w:rPr>
        <w:t>Elias was careful. “It started in the ordinary-looking pathway.”</w:t>
      </w:r>
    </w:p>
    <w:p>
      <w:pPr/>
      <w:r>
        <w:rPr>
          <w:b w:val="0"/>
          <w:i w:val="0"/>
        </w:rPr>
        <w:t>“Fine. That.”</w:t>
      </w:r>
    </w:p>
    <w:p>
      <w:pPr/>
      <w:r>
        <w:rPr>
          <w:b w:val="0"/>
          <w:i w:val="0"/>
        </w:rPr>
        <w:t>She wrote:</w:t>
      </w:r>
    </w:p>
    <w:p>
      <w:pPr/>
      <w:r>
        <w:rPr>
          <w:b/>
          <w:i w:val="0"/>
        </w:rPr>
        <w:t>Mine started in the normal part first</w:t>
      </w:r>
    </w:p>
    <w:p>
      <w:pPr/>
      <w:r>
        <w:rPr>
          <w:b w:val="0"/>
          <w:i w:val="0"/>
        </w:rPr>
        <w:t>Then scratched out *normal* and replaced it with:</w:t>
      </w:r>
    </w:p>
    <w:p>
      <w:pPr/>
      <w:r>
        <w:rPr>
          <w:b/>
          <w:i w:val="0"/>
        </w:rPr>
        <w:t>ordinary-looking</w:t>
      </w:r>
    </w:p>
    <w:p>
      <w:pPr/>
      <w:r>
        <w:rPr>
          <w:b w:val="0"/>
          <w:i w:val="0"/>
        </w:rPr>
        <w:t>She hated the extra words.</w:t>
      </w:r>
    </w:p>
    <w:p>
      <w:pPr/>
      <w:r>
        <w:rPr>
          <w:b w:val="0"/>
          <w:i w:val="0"/>
        </w:rPr>
        <w:t>She left them.</w:t>
      </w:r>
    </w:p>
    <w:p>
      <w:pPr/>
      <w:r>
        <w:rPr>
          <w:b w:val="0"/>
          <w:i w:val="0"/>
        </w:rPr>
        <w:t>“Then somebody used OVR2.”</w:t>
      </w:r>
    </w:p>
    <w:p>
      <w:pPr/>
      <w:r>
        <w:rPr>
          <w:b w:val="0"/>
          <w:i w:val="0"/>
        </w:rPr>
        <w:t>“That’s what the record shows.”</w:t>
      </w:r>
    </w:p>
    <w:p>
      <w:pPr/>
      <w:r>
        <w:rPr>
          <w:b w:val="0"/>
          <w:i w:val="0"/>
        </w:rPr>
        <w:t>“Then BRG.”</w:t>
      </w:r>
    </w:p>
    <w:p>
      <w:pPr/>
      <w:r>
        <w:rPr>
          <w:b w:val="0"/>
          <w:i w:val="0"/>
        </w:rPr>
        <w:t>He nodded.</w:t>
      </w:r>
    </w:p>
    <w:p>
      <w:pPr/>
      <w:r>
        <w:rPr>
          <w:b w:val="0"/>
          <w:i w:val="0"/>
        </w:rPr>
        <w:t>“Then Helen and Brian.”</w:t>
      </w:r>
    </w:p>
    <w:p>
      <w:pPr/>
      <w:r>
        <w:rPr>
          <w:b w:val="0"/>
          <w:i w:val="0"/>
        </w:rPr>
        <w:t>Silence.</w:t>
      </w:r>
    </w:p>
    <w:p>
      <w:pPr/>
      <w:r>
        <w:rPr>
          <w:b w:val="0"/>
          <w:i w:val="0"/>
        </w:rPr>
        <w:t>For the first time since opening the drive, Zoe did not feel as though she had discovered another piece of somebody else’s machine.</w:t>
      </w:r>
    </w:p>
    <w:p>
      <w:pPr/>
      <w:r>
        <w:rPr>
          <w:b w:val="0"/>
          <w:i w:val="0"/>
        </w:rPr>
        <w:t>She had found the point where the machine touched her.</w:t>
      </w:r>
    </w:p>
    <w:p>
      <w:pPr/>
      <w:r>
        <w:rPr>
          <w:b w:val="0"/>
          <w:i w:val="0"/>
        </w:rPr>
        <w:t>Not Cain’s house.</w:t>
      </w:r>
    </w:p>
    <w:p>
      <w:pPr/>
      <w:r>
        <w:rPr>
          <w:b w:val="0"/>
          <w:i w:val="0"/>
        </w:rPr>
        <w:t>Not Mac’s payment.</w:t>
      </w:r>
    </w:p>
    <w:p>
      <w:pPr/>
      <w:r>
        <w:rPr>
          <w:b w:val="0"/>
          <w:i w:val="0"/>
        </w:rPr>
        <w:t>Earlier.</w:t>
      </w:r>
    </w:p>
    <w:p>
      <w:pPr/>
      <w:r>
        <w:rPr>
          <w:b w:val="0"/>
          <w:i w:val="0"/>
        </w:rPr>
        <w:t>Someone had looked at a case that could still have gone several ways and changed its direction.</w:t>
      </w:r>
    </w:p>
    <w:p>
      <w:pPr/>
      <w:r>
        <w:rPr>
          <w:b w:val="0"/>
          <w:i w:val="0"/>
        </w:rPr>
        <w:t>She heard herself say it before she decided to.</w:t>
      </w:r>
    </w:p>
    <w:p>
      <w:pPr/>
      <w:r>
        <w:rPr>
          <w:b w:val="0"/>
          <w:i w:val="0"/>
        </w:rPr>
        <w:t>“My life turned on an override.”</w:t>
      </w:r>
    </w:p>
    <w:p>
      <w:pPr/>
      <w:r>
        <w:rPr>
          <w:b w:val="0"/>
          <w:i w:val="0"/>
        </w:rPr>
        <w:t>Elias did not tell her she was right.</w:t>
      </w:r>
    </w:p>
    <w:p>
      <w:pPr/>
      <w:r>
        <w:rPr>
          <w:b w:val="0"/>
          <w:i w:val="0"/>
        </w:rPr>
        <w:t>He did not tell her what it meant.</w:t>
      </w:r>
    </w:p>
    <w:p>
      <w:pPr/>
      <w:r>
        <w:rPr>
          <w:b w:val="0"/>
          <w:i w:val="0"/>
        </w:rPr>
        <w:t>There was nothing useful to add.</w:t>
      </w:r>
    </w:p>
    <w:p>
      <w:pPr/>
      <w:r>
        <w:rPr>
          <w:b w:val="0"/>
          <w:i w:val="0"/>
        </w:rPr>
        <w:t>At one forty-seven, Voss found the same architecture without knowing its name.</w:t>
      </w:r>
    </w:p>
    <w:p>
      <w:pPr/>
      <w:r>
        <w:rPr>
          <w:b w:val="0"/>
          <w:i w:val="0"/>
        </w:rPr>
        <w:t>Six historic files lay across the desk in client sequence.</w:t>
      </w:r>
    </w:p>
    <w:p>
      <w:pPr/>
      <w:r>
        <w:rPr>
          <w:b w:val="0"/>
          <w:i w:val="0"/>
        </w:rPr>
        <w:t>Two began and ended through the same legitimate commissioning channel.</w:t>
      </w:r>
    </w:p>
    <w:p>
      <w:pPr/>
      <w:r>
        <w:rPr>
          <w:b w:val="0"/>
          <w:i w:val="0"/>
        </w:rPr>
        <w:t>One began through a local-authority subcontract and later changed to Meridian.</w:t>
      </w:r>
    </w:p>
    <w:p>
      <w:pPr/>
      <w:r>
        <w:rPr>
          <w:b w:val="0"/>
          <w:i w:val="0"/>
        </w:rPr>
        <w:t>Another began through a recognised care provider and later switched to a private recovery intermediary.</w:t>
      </w:r>
    </w:p>
    <w:p>
      <w:pPr/>
      <w:r>
        <w:rPr>
          <w:b w:val="0"/>
          <w:i w:val="0"/>
        </w:rPr>
        <w:t>The subject stayed the same.</w:t>
      </w:r>
    </w:p>
    <w:p>
      <w:pPr/>
      <w:r>
        <w:rPr>
          <w:b w:val="0"/>
          <w:i w:val="0"/>
        </w:rPr>
        <w:t>The routes stayed familiar.</w:t>
      </w:r>
    </w:p>
    <w:p>
      <w:pPr/>
      <w:r>
        <w:rPr>
          <w:b w:val="0"/>
          <w:i w:val="0"/>
        </w:rPr>
        <w:t>The contractors stayed familiar.</w:t>
      </w:r>
    </w:p>
    <w:p>
      <w:pPr/>
      <w:r>
        <w:rPr>
          <w:b w:val="0"/>
          <w:i w:val="0"/>
        </w:rPr>
        <w:t>Only the claimed authority changed.</w:t>
      </w:r>
    </w:p>
    <w:p>
      <w:pPr/>
      <w:r>
        <w:rPr>
          <w:b w:val="0"/>
          <w:i w:val="0"/>
        </w:rPr>
        <w:t>Vale tapped one of the later documents.</w:t>
      </w:r>
    </w:p>
    <w:p>
      <w:pPr/>
      <w:r>
        <w:rPr>
          <w:b w:val="0"/>
          <w:i w:val="0"/>
        </w:rPr>
        <w:t>“Before this point, the contacts are independent. After it, every number comes from the paperwork itself.”</w:t>
      </w:r>
    </w:p>
    <w:p>
      <w:pPr/>
      <w:r>
        <w:rPr>
          <w:b w:val="0"/>
          <w:i w:val="0"/>
        </w:rPr>
        <w:t>Voss looked across the files.</w:t>
      </w:r>
    </w:p>
    <w:p>
      <w:pPr/>
      <w:r>
        <w:rPr>
          <w:b w:val="0"/>
          <w:i w:val="0"/>
        </w:rPr>
        <w:t>They had not been bribed to ignore obvious kidnappings.</w:t>
      </w:r>
    </w:p>
    <w:p>
      <w:pPr/>
      <w:r>
        <w:rPr>
          <w:b w:val="0"/>
          <w:i w:val="0"/>
        </w:rPr>
        <w:t>Nobody had handed them a child in a car park and told them not to ask questions.</w:t>
      </w:r>
    </w:p>
    <w:p>
      <w:pPr/>
      <w:r>
        <w:rPr>
          <w:b w:val="0"/>
          <w:i w:val="0"/>
        </w:rPr>
        <w:t>They had been given documents that looked like the documents they already trusted.</w:t>
      </w:r>
    </w:p>
    <w:p>
      <w:pPr/>
      <w:r>
        <w:rPr>
          <w:b w:val="0"/>
          <w:i w:val="0"/>
        </w:rPr>
        <w:t>That was why it worked.</w:t>
      </w:r>
    </w:p>
    <w:p>
      <w:pPr/>
      <w:r>
        <w:rPr>
          <w:b w:val="0"/>
          <w:i w:val="0"/>
        </w:rPr>
        <w:t>Vale sat down.</w:t>
      </w:r>
    </w:p>
    <w:p>
      <w:pPr/>
      <w:r>
        <w:rPr>
          <w:b w:val="0"/>
          <w:i w:val="0"/>
        </w:rPr>
        <w:t>“How many jobs did we do?”</w:t>
      </w:r>
    </w:p>
    <w:p>
      <w:pPr/>
      <w:r>
        <w:rPr>
          <w:b w:val="0"/>
          <w:i w:val="0"/>
        </w:rPr>
        <w:t>“Hundreds.”</w:t>
      </w:r>
    </w:p>
    <w:p>
      <w:pPr/>
      <w:r>
        <w:rPr>
          <w:b w:val="0"/>
          <w:i w:val="0"/>
        </w:rPr>
        <w:t>“How many changed client halfway through?”</w:t>
      </w:r>
    </w:p>
    <w:p>
      <w:pPr/>
      <w:r>
        <w:rPr>
          <w:b w:val="0"/>
          <w:i w:val="0"/>
        </w:rPr>
        <w:t>“I don’t know.”</w:t>
      </w:r>
    </w:p>
    <w:p>
      <w:pPr/>
      <w:r>
        <w:rPr>
          <w:b w:val="0"/>
          <w:i w:val="0"/>
        </w:rPr>
        <w:t>“Then we find out.”</w:t>
      </w:r>
    </w:p>
    <w:p>
      <w:pPr/>
      <w:r>
        <w:rPr>
          <w:b w:val="0"/>
          <w:i w:val="0"/>
        </w:rPr>
        <w:t>Voss nodded.</w:t>
      </w:r>
    </w:p>
    <w:p>
      <w:pPr/>
      <w:r>
        <w:rPr>
          <w:b w:val="0"/>
          <w:i w:val="0"/>
        </w:rPr>
        <w:t>Vale looked at the false order again.</w:t>
      </w:r>
    </w:p>
    <w:p>
      <w:pPr/>
      <w:r>
        <w:rPr>
          <w:b w:val="0"/>
          <w:i w:val="0"/>
        </w:rPr>
        <w:t>“Her case number was right. Her placement was right. Her mother’s treatment was right. The review date was right.”</w:t>
      </w:r>
    </w:p>
    <w:p>
      <w:pPr/>
      <w:r>
        <w:rPr>
          <w:b w:val="0"/>
          <w:i w:val="0"/>
        </w:rPr>
        <w:t>“Yes.”</w:t>
      </w:r>
    </w:p>
    <w:p>
      <w:pPr/>
      <w:r>
        <w:rPr>
          <w:b w:val="0"/>
          <w:i w:val="0"/>
        </w:rPr>
        <w:t>“Someone had current information.”</w:t>
      </w:r>
    </w:p>
    <w:p>
      <w:pPr/>
      <w:r>
        <w:rPr>
          <w:b w:val="0"/>
          <w:i w:val="0"/>
        </w:rPr>
        <w:t>Voss said nothing.</w:t>
      </w:r>
    </w:p>
    <w:p>
      <w:pPr/>
      <w:r>
        <w:rPr>
          <w:b w:val="0"/>
          <w:i w:val="0"/>
        </w:rPr>
        <w:t>That was the conclusion neither of them could make smaller.</w:t>
      </w:r>
    </w:p>
    <w:p>
      <w:pPr/>
      <w:r>
        <w:rPr>
          <w:b w:val="0"/>
          <w:i w:val="0"/>
        </w:rPr>
        <w:t>The false authority had been built around genuine safeguarding information.</w:t>
      </w:r>
    </w:p>
    <w:p>
      <w:pPr/>
      <w:r>
        <w:rPr>
          <w:b w:val="0"/>
          <w:i w:val="0"/>
        </w:rPr>
        <w:t>Not old scraps.</w:t>
      </w:r>
    </w:p>
    <w:p>
      <w:pPr/>
      <w:r>
        <w:rPr>
          <w:b w:val="0"/>
          <w:i w:val="0"/>
        </w:rPr>
        <w:t>Not guesses.</w:t>
      </w:r>
    </w:p>
    <w:p>
      <w:pPr/>
      <w:r>
        <w:rPr>
          <w:b w:val="0"/>
          <w:i w:val="0"/>
        </w:rPr>
        <w:t>Current information.</w:t>
      </w:r>
    </w:p>
    <w:p>
      <w:pPr/>
      <w:r>
        <w:rPr>
          <w:b w:val="0"/>
          <w:i w:val="0"/>
        </w:rPr>
        <w:t>Vale leaned back.</w:t>
      </w:r>
    </w:p>
    <w:p>
      <w:pPr/>
      <w:r>
        <w:rPr>
          <w:b w:val="0"/>
          <w:i w:val="0"/>
        </w:rPr>
        <w:t>“Either someone got into the system.”</w:t>
      </w:r>
    </w:p>
    <w:p>
      <w:pPr/>
      <w:r>
        <w:rPr>
          <w:b w:val="0"/>
          <w:i w:val="0"/>
        </w:rPr>
        <w:t>“Or someone inside it was part of this.”</w:t>
      </w:r>
    </w:p>
    <w:p>
      <w:pPr/>
      <w:r>
        <w:rPr>
          <w:b w:val="0"/>
          <w:i w:val="0"/>
        </w:rPr>
        <w:t>“Which is worse?”</w:t>
      </w:r>
    </w:p>
    <w:p>
      <w:pPr/>
      <w:r>
        <w:rPr>
          <w:b w:val="0"/>
          <w:i w:val="0"/>
        </w:rPr>
        <w:t>Voss looked at the papers.</w:t>
      </w:r>
    </w:p>
    <w:p>
      <w:pPr/>
      <w:r>
        <w:rPr>
          <w:b w:val="0"/>
          <w:i w:val="0"/>
        </w:rPr>
        <w:t>“Depends how large the part is.”</w:t>
      </w:r>
    </w:p>
    <w:p>
      <w:pPr/>
      <w:r>
        <w:rPr>
          <w:b w:val="0"/>
          <w:i w:val="0"/>
        </w:rPr>
        <w:t>At two, Zoe erased the whiteboard.</w:t>
      </w:r>
    </w:p>
    <w:p>
      <w:pPr/>
      <w:r>
        <w:rPr>
          <w:b/>
          <w:i w:val="0"/>
        </w:rPr>
        <w:t>NORMAL.</w:t>
      </w:r>
    </w:p>
    <w:p>
      <w:pPr/>
      <w:r>
        <w:rPr>
          <w:b/>
          <w:i w:val="0"/>
        </w:rPr>
        <w:t>OVERRIDE.</w:t>
      </w:r>
    </w:p>
    <w:p>
      <w:pPr/>
      <w:r>
        <w:rPr>
          <w:b/>
          <w:i w:val="0"/>
        </w:rPr>
        <w:t>WHY.</w:t>
      </w:r>
    </w:p>
    <w:p>
      <w:pPr/>
      <w:r>
        <w:rPr>
          <w:b/>
          <w:i w:val="0"/>
        </w:rPr>
        <w:t>BRG.</w:t>
      </w:r>
    </w:p>
    <w:p>
      <w:pPr/>
      <w:r>
        <w:rPr>
          <w:b w:val="0"/>
          <w:i w:val="0"/>
        </w:rPr>
        <w:t>Her life in marker pen.</w:t>
      </w:r>
    </w:p>
    <w:p>
      <w:pPr/>
      <w:r>
        <w:rPr>
          <w:b w:val="0"/>
          <w:i w:val="0"/>
        </w:rPr>
        <w:t>She wiped until the black became grey, then kept going.</w:t>
      </w:r>
    </w:p>
    <w:p>
      <w:pPr/>
      <w:r>
        <w:rPr>
          <w:b w:val="0"/>
          <w:i w:val="0"/>
        </w:rPr>
        <w:t>Elias closed the laptop and put the working copy back inside his coat.</w:t>
      </w:r>
    </w:p>
    <w:p>
      <w:pPr/>
      <w:r>
        <w:rPr>
          <w:b w:val="0"/>
          <w:i w:val="0"/>
        </w:rPr>
        <w:t>The original had never left the backpack.</w:t>
      </w:r>
    </w:p>
    <w:p>
      <w:pPr/>
      <w:r>
        <w:rPr>
          <w:b w:val="0"/>
          <w:i w:val="0"/>
        </w:rPr>
        <w:t>At the door, Zoe stopped.</w:t>
      </w:r>
    </w:p>
    <w:p>
      <w:pPr/>
      <w:r>
        <w:rPr>
          <w:b w:val="0"/>
          <w:i w:val="0"/>
        </w:rPr>
        <w:t>One faint word remained in the corner where she had been testing phrases.</w:t>
      </w:r>
    </w:p>
    <w:p>
      <w:pPr/>
      <w:r>
        <w:rPr>
          <w:b/>
          <w:i w:val="0"/>
        </w:rPr>
        <w:t>SHADOW</w:t>
      </w:r>
    </w:p>
    <w:p>
      <w:pPr/>
      <w:r>
        <w:rPr>
          <w:b w:val="0"/>
          <w:i w:val="0"/>
        </w:rPr>
        <w:t>She rubbed at it.</w:t>
      </w:r>
    </w:p>
    <w:p>
      <w:pPr/>
      <w:r>
        <w:rPr>
          <w:b w:val="0"/>
          <w:i w:val="0"/>
        </w:rPr>
        <w:t>Elias watched.</w:t>
      </w:r>
    </w:p>
    <w:p>
      <w:pPr/>
      <w:r>
        <w:rPr>
          <w:b w:val="0"/>
          <w:i w:val="0"/>
        </w:rPr>
        <w:t>“Leave it. Nobody here knows what it means.”</w:t>
      </w:r>
    </w:p>
    <w:p>
      <w:pPr/>
      <w:r>
        <w:rPr>
          <w:b w:val="0"/>
          <w:i w:val="0"/>
        </w:rPr>
        <w:t>“I do.”</w:t>
      </w:r>
    </w:p>
    <w:p>
      <w:pPr/>
      <w:r>
        <w:rPr>
          <w:b w:val="0"/>
          <w:i w:val="0"/>
        </w:rPr>
        <w:t>Reason enough to remove it.</w:t>
      </w:r>
    </w:p>
    <w:p>
      <w:pPr/>
      <w:r>
        <w:rPr>
          <w:b w:val="0"/>
          <w:i w:val="0"/>
        </w:rPr>
        <w:t>She wiped until the board was white.</w:t>
      </w:r>
    </w:p>
    <w:p>
      <w:pPr/>
      <w:r>
        <w:rPr>
          <w:b w:val="0"/>
          <w:i w:val="0"/>
        </w:rPr>
        <w:t>Outside, the afternoon had turned bright.</w:t>
      </w:r>
    </w:p>
    <w:p>
      <w:pPr/>
      <w:r>
        <w:rPr>
          <w:b w:val="0"/>
          <w:i w:val="0"/>
        </w:rPr>
        <w:t>The rain had moved somewhere else.</w:t>
      </w:r>
    </w:p>
    <w:p>
      <w:pPr/>
      <w:r>
        <w:rPr>
          <w:b w:val="0"/>
          <w:i w:val="0"/>
        </w:rPr>
        <w:t>People sat outside cafés because the sun had appeared for twenty minutes and Britain treated sunlight like a public emergency.</w:t>
      </w:r>
    </w:p>
    <w:p>
      <w:pPr/>
      <w:r>
        <w:rPr>
          <w:b w:val="0"/>
          <w:i w:val="0"/>
        </w:rPr>
        <w:t>Zoe almost said that aloud.</w:t>
      </w:r>
    </w:p>
    <w:p>
      <w:pPr/>
      <w:r>
        <w:rPr>
          <w:b w:val="0"/>
          <w:i w:val="0"/>
        </w:rPr>
        <w:t>Then forgot.</w:t>
      </w:r>
    </w:p>
    <w:p>
      <w:pPr/>
      <w:r>
        <w:rPr>
          <w:b w:val="0"/>
          <w:i w:val="0"/>
        </w:rPr>
        <w:t>Her head was still on the screen.</w:t>
      </w:r>
    </w:p>
    <w:p>
      <w:pPr/>
      <w:r>
        <w:rPr>
          <w:b w:val="0"/>
          <w:i w:val="0"/>
        </w:rPr>
        <w:t>Assessment.</w:t>
      </w:r>
    </w:p>
    <w:p>
      <w:pPr/>
      <w:r>
        <w:rPr>
          <w:b w:val="0"/>
          <w:i w:val="0"/>
        </w:rPr>
        <w:t>Temporary placement.</w:t>
      </w:r>
    </w:p>
    <w:p>
      <w:pPr/>
      <w:r>
        <w:rPr>
          <w:b w:val="0"/>
          <w:i w:val="0"/>
        </w:rPr>
        <w:t>Review.</w:t>
      </w:r>
    </w:p>
    <w:p>
      <w:pPr/>
      <w:r>
        <w:rPr>
          <w:b/>
          <w:i w:val="0"/>
        </w:rPr>
        <w:t>OVR2.</w:t>
      </w:r>
    </w:p>
    <w:p>
      <w:pPr/>
      <w:r>
        <w:rPr>
          <w:b/>
          <w:i w:val="0"/>
        </w:rPr>
        <w:t>BRG.</w:t>
      </w:r>
    </w:p>
    <w:p>
      <w:pPr/>
      <w:r>
        <w:rPr>
          <w:b/>
          <w:i w:val="0"/>
        </w:rPr>
        <w:t>P06-11803.</w:t>
      </w:r>
    </w:p>
    <w:p>
      <w:pPr/>
      <w:r>
        <w:rPr>
          <w:b w:val="0"/>
          <w:i w:val="0"/>
        </w:rPr>
        <w:t>Helen and Brian.</w:t>
      </w:r>
    </w:p>
    <w:p>
      <w:pPr/>
      <w:r>
        <w:rPr>
          <w:b w:val="0"/>
          <w:i w:val="0"/>
        </w:rPr>
        <w:t>She had spent years noticing things that never quite became questions.</w:t>
      </w:r>
    </w:p>
    <w:p>
      <w:pPr/>
      <w:r>
        <w:rPr>
          <w:b w:val="0"/>
          <w:i w:val="0"/>
        </w:rPr>
        <w:t>Helen hated discussing adoption paperwork.</w:t>
      </w:r>
    </w:p>
    <w:p>
      <w:pPr/>
      <w:r>
        <w:rPr>
          <w:b w:val="0"/>
          <w:i w:val="0"/>
        </w:rPr>
        <w:t>Brian became tense when school forms asked for early medical history.</w:t>
      </w:r>
    </w:p>
    <w:p>
      <w:pPr/>
      <w:r>
        <w:rPr>
          <w:b w:val="0"/>
          <w:i w:val="0"/>
        </w:rPr>
        <w:t>There were almost no photographs from before a certain age except the ones they said came from an agency.</w:t>
      </w:r>
    </w:p>
    <w:p>
      <w:pPr/>
      <w:r>
        <w:rPr>
          <w:b w:val="0"/>
          <w:i w:val="0"/>
        </w:rPr>
        <w:t>The explanation of where Zoe had lived before them never stayed exactly the same twice.</w:t>
      </w:r>
    </w:p>
    <w:p>
      <w:pPr/>
      <w:r>
        <w:rPr>
          <w:b w:val="0"/>
          <w:i w:val="0"/>
        </w:rPr>
        <w:t>She stopped walking.</w:t>
      </w:r>
    </w:p>
    <w:p>
      <w:pPr/>
      <w:r>
        <w:rPr>
          <w:b w:val="0"/>
          <w:i w:val="0"/>
        </w:rPr>
        <w:t>Elias stopped too.</w:t>
      </w:r>
    </w:p>
    <w:p>
      <w:pPr/>
      <w:r>
        <w:rPr>
          <w:b w:val="0"/>
          <w:i w:val="0"/>
        </w:rPr>
        <w:t>“What?”</w:t>
      </w:r>
    </w:p>
    <w:p>
      <w:pPr/>
      <w:r>
        <w:rPr>
          <w:b w:val="0"/>
          <w:i w:val="0"/>
        </w:rPr>
        <w:t>“Helen used to say the records were incomplete because I’d been moved around.”</w:t>
      </w:r>
    </w:p>
    <w:p>
      <w:pPr/>
      <w:r>
        <w:rPr>
          <w:b w:val="0"/>
          <w:i w:val="0"/>
        </w:rPr>
        <w:t>Elias waited.</w:t>
      </w:r>
    </w:p>
    <w:p>
      <w:pPr/>
      <w:r>
        <w:rPr>
          <w:b w:val="0"/>
          <w:i w:val="0"/>
        </w:rPr>
        <w:t>“Maybe they were incomplete.”</w:t>
      </w:r>
    </w:p>
    <w:p>
      <w:pPr/>
      <w:r>
        <w:rPr>
          <w:b w:val="0"/>
          <w:i w:val="0"/>
        </w:rPr>
        <w:t>“Maybe.”</w:t>
      </w:r>
    </w:p>
    <w:p>
      <w:pPr/>
      <w:r>
        <w:rPr>
          <w:b w:val="0"/>
          <w:i w:val="0"/>
        </w:rPr>
        <w:t>“Or maybe she knew.”</w:t>
      </w:r>
    </w:p>
    <w:p>
      <w:pPr/>
      <w:r>
        <w:rPr>
          <w:b w:val="0"/>
          <w:i w:val="0"/>
        </w:rPr>
        <w:t>He did not answer.</w:t>
      </w:r>
    </w:p>
    <w:p>
      <w:pPr/>
      <w:r>
        <w:rPr>
          <w:b w:val="0"/>
          <w:i w:val="0"/>
        </w:rPr>
        <w:t>Zoe started walking again.</w:t>
      </w:r>
    </w:p>
    <w:p>
      <w:pPr/>
      <w:r>
        <w:rPr>
          <w:b w:val="0"/>
          <w:i w:val="0"/>
        </w:rPr>
        <w:t>“Not yet.”</w:t>
      </w:r>
    </w:p>
    <w:p>
      <w:pPr/>
      <w:r>
        <w:rPr>
          <w:b w:val="0"/>
          <w:i w:val="0"/>
        </w:rPr>
        <w:t>Elias fell into step beside her.</w:t>
      </w:r>
    </w:p>
    <w:p>
      <w:pPr/>
      <w:r>
        <w:rPr>
          <w:b w:val="0"/>
          <w:i w:val="0"/>
        </w:rPr>
        <w:t>“Not yet.”</w:t>
      </w:r>
    </w:p>
    <w:p>
      <w:pPr/>
      <w:r>
        <w:rPr>
          <w:b w:val="0"/>
          <w:i w:val="0"/>
        </w:rPr>
        <w:t>She appreciated that repetition.</w:t>
      </w:r>
    </w:p>
    <w:p>
      <w:pPr/>
      <w:r>
        <w:rPr>
          <w:b w:val="0"/>
          <w:i w:val="0"/>
        </w:rPr>
        <w:t>Not because he agreed with her suspicion.</w:t>
      </w:r>
    </w:p>
    <w:p>
      <w:pPr/>
      <w:r>
        <w:rPr>
          <w:b w:val="0"/>
          <w:i w:val="0"/>
        </w:rPr>
        <w:t>Because he agreed not to decide it for her.</w:t>
      </w:r>
    </w:p>
    <w:p>
      <w:pPr/>
      <w:r>
        <w:rPr>
          <w:b w:val="0"/>
          <w:i w:val="0"/>
        </w:rPr>
        <w:t>They spent the next three hours doing nothing useful.</w:t>
      </w:r>
    </w:p>
    <w:p>
      <w:pPr/>
      <w:r>
        <w:rPr>
          <w:b w:val="0"/>
          <w:i w:val="0"/>
        </w:rPr>
        <w:t>That was deliberate.</w:t>
      </w:r>
    </w:p>
    <w:p>
      <w:pPr/>
      <w:r>
        <w:rPr>
          <w:b w:val="0"/>
          <w:i w:val="0"/>
        </w:rPr>
        <w:t>Different bus. Different district. A supermarket. A cheap clothes shop.</w:t>
      </w:r>
    </w:p>
    <w:p>
      <w:pPr/>
      <w:r>
        <w:rPr>
          <w:b w:val="0"/>
          <w:i w:val="0"/>
        </w:rPr>
        <w:t>Zoe bought socks.</w:t>
      </w:r>
    </w:p>
    <w:p>
      <w:pPr/>
      <w:r>
        <w:rPr>
          <w:b w:val="0"/>
          <w:i w:val="0"/>
        </w:rPr>
        <w:t>Elias replaced the wiper blades with ones that actually matched a car they did not yet own.</w:t>
      </w:r>
    </w:p>
    <w:p>
      <w:pPr/>
      <w:r>
        <w:rPr>
          <w:b w:val="0"/>
          <w:i w:val="0"/>
        </w:rPr>
        <w:t>She accused him of surrendering to bureaucracy.</w:t>
      </w:r>
    </w:p>
    <w:p>
      <w:pPr/>
      <w:r>
        <w:rPr>
          <w:b w:val="0"/>
          <w:i w:val="0"/>
        </w:rPr>
        <w:t>He said measurements were not bureaucracy.</w:t>
      </w:r>
    </w:p>
    <w:p>
      <w:pPr/>
      <w:r>
        <w:rPr>
          <w:b w:val="0"/>
          <w:i w:val="0"/>
        </w:rPr>
        <w:t>She said that sounded exactly like something bureaucracy would say.</w:t>
      </w:r>
    </w:p>
    <w:p>
      <w:pPr/>
      <w:r>
        <w:rPr>
          <w:b w:val="0"/>
          <w:i w:val="0"/>
        </w:rPr>
        <w:t>At five they ate noodles from cardboard boxes beside a canal.</w:t>
      </w:r>
    </w:p>
    <w:p>
      <w:pPr/>
      <w:r>
        <w:rPr>
          <w:b w:val="0"/>
          <w:i w:val="0"/>
        </w:rPr>
        <w:t>Ducks ignored a sign telling people not to feed them.</w:t>
      </w:r>
    </w:p>
    <w:p>
      <w:pPr/>
      <w:r>
        <w:rPr>
          <w:b w:val="0"/>
          <w:i w:val="0"/>
        </w:rPr>
        <w:t>One stole bread from another.</w:t>
      </w:r>
    </w:p>
    <w:p>
      <w:pPr/>
      <w:r>
        <w:rPr>
          <w:b w:val="0"/>
          <w:i w:val="0"/>
        </w:rPr>
        <w:t>“Criminal,” Zoe said.</w:t>
      </w:r>
    </w:p>
    <w:p>
      <w:pPr/>
      <w:r>
        <w:rPr>
          <w:b w:val="0"/>
          <w:i w:val="0"/>
        </w:rPr>
        <w:t>“Organised?”</w:t>
      </w:r>
    </w:p>
    <w:p>
      <w:pPr/>
      <w:r>
        <w:rPr>
          <w:b w:val="0"/>
          <w:i w:val="0"/>
        </w:rPr>
        <w:t>“Look at him. Leadership.”</w:t>
      </w:r>
    </w:p>
    <w:p>
      <w:pPr/>
      <w:r>
        <w:rPr>
          <w:b w:val="0"/>
          <w:i w:val="0"/>
        </w:rPr>
        <w:t>For a few minutes the archive disappeared.</w:t>
      </w:r>
    </w:p>
    <w:p>
      <w:pPr/>
      <w:r>
        <w:rPr>
          <w:b w:val="0"/>
          <w:i w:val="0"/>
        </w:rPr>
        <w:t>Then Zoe asked:</w:t>
      </w:r>
    </w:p>
    <w:p>
      <w:pPr/>
      <w:r>
        <w:rPr>
          <w:b w:val="0"/>
          <w:i w:val="0"/>
        </w:rPr>
        <w:t>“If my case started in the ordinary part, does that mean my real parents were actually in trouble?”</w:t>
      </w:r>
    </w:p>
    <w:p>
      <w:pPr/>
      <w:r>
        <w:rPr>
          <w:b w:val="0"/>
          <w:i w:val="0"/>
        </w:rPr>
        <w:t>Elias put his fork down.</w:t>
      </w:r>
    </w:p>
    <w:p>
      <w:pPr/>
      <w:r>
        <w:rPr>
          <w:b w:val="0"/>
          <w:i w:val="0"/>
        </w:rPr>
        <w:t>“We can’t infer that.”</w:t>
      </w:r>
    </w:p>
    <w:p>
      <w:pPr/>
      <w:r>
        <w:rPr>
          <w:b w:val="0"/>
          <w:i w:val="0"/>
        </w:rPr>
        <w:t>“But I was assessed.”</w:t>
      </w:r>
    </w:p>
    <w:p>
      <w:pPr/>
      <w:r>
        <w:rPr>
          <w:b w:val="0"/>
          <w:i w:val="0"/>
        </w:rPr>
        <w:t>“Yes.”</w:t>
      </w:r>
    </w:p>
    <w:p>
      <w:pPr/>
      <w:r>
        <w:rPr>
          <w:b w:val="0"/>
          <w:i w:val="0"/>
        </w:rPr>
        <w:t>“Temporary placement.”</w:t>
      </w:r>
    </w:p>
    <w:p>
      <w:pPr/>
      <w:r>
        <w:rPr>
          <w:b w:val="0"/>
          <w:i w:val="0"/>
        </w:rPr>
        <w:t>“Yes.”</w:t>
      </w:r>
    </w:p>
    <w:p>
      <w:pPr/>
      <w:r>
        <w:rPr>
          <w:b w:val="0"/>
          <w:i w:val="0"/>
        </w:rPr>
        <w:t>“So something happened.”</w:t>
      </w:r>
    </w:p>
    <w:p>
      <w:pPr/>
      <w:r>
        <w:rPr>
          <w:b w:val="0"/>
          <w:i w:val="0"/>
        </w:rPr>
        <w:t>“Something was recorded as happening. We don’t know yet how much of that first part was lawful, accurate or manipulated.”</w:t>
      </w:r>
    </w:p>
    <w:p>
      <w:pPr/>
      <w:r>
        <w:rPr>
          <w:b w:val="0"/>
          <w:i w:val="0"/>
        </w:rPr>
        <w:t>Zoe looked at the canal.</w:t>
      </w:r>
    </w:p>
    <w:p>
      <w:pPr/>
      <w:r>
        <w:rPr>
          <w:b w:val="0"/>
          <w:i w:val="0"/>
        </w:rPr>
        <w:t>“Could have been real.”</w:t>
      </w:r>
    </w:p>
    <w:p>
      <w:pPr/>
      <w:r>
        <w:rPr>
          <w:b w:val="0"/>
          <w:i w:val="0"/>
        </w:rPr>
        <w:t>“Could.”</w:t>
      </w:r>
    </w:p>
    <w:p>
      <w:pPr/>
      <w:r>
        <w:rPr>
          <w:b w:val="0"/>
          <w:i w:val="0"/>
        </w:rPr>
        <w:t>“Could have been wrong from the start.”</w:t>
      </w:r>
    </w:p>
    <w:p>
      <w:pPr/>
      <w:r>
        <w:rPr>
          <w:b w:val="0"/>
          <w:i w:val="0"/>
        </w:rPr>
        <w:t>“Could.”</w:t>
      </w:r>
    </w:p>
    <w:p>
      <w:pPr/>
      <w:r>
        <w:rPr>
          <w:b w:val="0"/>
          <w:i w:val="0"/>
        </w:rPr>
        <w:t>She nodded. That answer hurt less than certainty would have. Unsafe parent. Permanent placement. Recovery. Protection. Words became facts when the right person printed them. “So we don’t know.”</w:t>
      </w:r>
    </w:p>
    <w:p>
      <w:pPr/>
      <w:r>
        <w:rPr>
          <w:b w:val="0"/>
          <w:i w:val="0"/>
        </w:rPr>
        <w:t>“No.”</w:t>
      </w:r>
    </w:p>
    <w:p>
      <w:pPr/>
      <w:r>
        <w:rPr>
          <w:b w:val="0"/>
          <w:i w:val="0"/>
        </w:rPr>
        <w:t>“Good.”</w:t>
      </w:r>
    </w:p>
    <w:p>
      <w:pPr/>
      <w:r>
        <w:rPr>
          <w:b w:val="0"/>
          <w:i w:val="0"/>
        </w:rPr>
        <w:t>Elias looked at her. “I mean it. If I find out they were dangerous, then they were dangerous.”</w:t>
      </w:r>
    </w:p>
    <w:p>
      <w:pPr/>
      <w:r>
        <w:rPr>
          <w:b w:val="0"/>
          <w:i w:val="0"/>
        </w:rPr>
        <w:t>He nodded. “And if they weren’t...”</w:t>
      </w:r>
    </w:p>
    <w:p>
      <w:pPr/>
      <w:r>
        <w:rPr>
          <w:b w:val="0"/>
          <w:i w:val="0"/>
        </w:rPr>
        <w:t>She watched the ducks. “Then somebody has a problem.”</w:t>
      </w:r>
    </w:p>
    <w:p>
      <w:pPr/>
      <w:r>
        <w:rPr>
          <w:b w:val="0"/>
          <w:i w:val="0"/>
        </w:rPr>
        <w:t>Elias picked up his fork. “Fair.”</w:t>
      </w:r>
    </w:p>
    <w:p>
      <w:pPr/>
      <w:r>
        <w:rPr>
          <w:b w:val="0"/>
          <w:i w:val="0"/>
        </w:rPr>
        <w:t>That evening they did not reopen the drive. Zoe insisted. They knew enough for one day. Instead they rebuilt the findings on clean paper.</w:t>
      </w:r>
    </w:p>
    <w:p>
      <w:pPr/>
      <w:r>
        <w:rPr>
          <w:b w:val="0"/>
          <w:i w:val="0"/>
        </w:rPr>
        <w:t>Elias helped with the order. Zoe decided the wording.</w:t>
      </w:r>
    </w:p>
    <w:p>
      <w:pPr/>
      <w:r>
        <w:rPr>
          <w:b w:val="0"/>
          <w:i w:val="0"/>
        </w:rPr>
        <w:t>At the top she wrote:</w:t>
      </w:r>
    </w:p>
    <w:p>
      <w:pPr/>
      <w:r>
        <w:rPr>
          <w:b/>
          <w:i w:val="0"/>
        </w:rPr>
        <w:t>KNOW</w:t>
      </w:r>
    </w:p>
    <w:p>
      <w:pPr/>
      <w:r>
        <w:rPr>
          <w:b w:val="0"/>
          <w:i w:val="0"/>
        </w:rPr>
        <w:t>Ordinary-looking cases in the catalogue could move through temporary safeguarding, review, return and permanent placement without overrides.</w:t>
      </w:r>
    </w:p>
    <w:p>
      <w:pPr/>
      <w:r>
        <w:rPr>
          <w:b w:val="0"/>
          <w:i w:val="0"/>
        </w:rPr>
        <w:t>Manual actions happened in ordinary cases too.</w:t>
      </w:r>
    </w:p>
    <w:p>
      <w:pPr/>
      <w:r>
        <w:rPr>
          <w:b w:val="0"/>
          <w:i w:val="0"/>
        </w:rPr>
        <w:t>Override was a separate authority category, but the existence of an override did not by itself prove wrongdoing.</w:t>
      </w:r>
    </w:p>
    <w:p>
      <w:pPr/>
      <w:r>
        <w:rPr>
          <w:b w:val="0"/>
          <w:i w:val="0"/>
        </w:rPr>
        <w:t>There were four override classes: OVR1 through OVR4. The visible catalogue contained 312 OVR1 actions, 104 OVR2, 61 OVR3 and 9 OVR4 - 486 override actions in total.</w:t>
      </w:r>
    </w:p>
    <w:p>
      <w:pPr/>
      <w:r>
        <w:rPr>
          <w:b w:val="0"/>
          <w:i w:val="0"/>
        </w:rPr>
        <w:t>Three hundred and one followed REVIEW.</w:t>
      </w:r>
    </w:p>
    <w:p>
      <w:pPr/>
      <w:r>
        <w:rPr>
          <w:b w:val="0"/>
          <w:i w:val="0"/>
        </w:rPr>
        <w:t>Ordinary reviews could lead almost anywhere. Overridden reviews were much more likely to lead to RECOVER, TRANSFER or HOLD, and very few went to RETURN.</w:t>
      </w:r>
    </w:p>
    <w:p>
      <w:pPr/>
      <w:r>
        <w:rPr>
          <w:b w:val="0"/>
          <w:i w:val="0"/>
        </w:rPr>
        <w:t>OVR3 covered twenty-seven unique roots in the visible data, including Zoe’s current root.</w:t>
      </w:r>
    </w:p>
    <w:p>
      <w:pPr/>
      <w:r>
        <w:rPr>
          <w:b w:val="0"/>
          <w:i w:val="0"/>
        </w:rPr>
        <w:t>BRG meant RESTRICTED PLACEMENT BRIDGE.</w:t>
      </w:r>
    </w:p>
    <w:p>
      <w:pPr/>
      <w:r>
        <w:rPr>
          <w:b w:val="0"/>
          <w:i w:val="0"/>
        </w:rPr>
        <w:t>Forty-three unique roots touched BRG in the visible data, and BRG appeared only after override actions in the sample they had checked.</w:t>
      </w:r>
    </w:p>
    <w:p>
      <w:pPr/>
      <w:r>
        <w:rPr>
          <w:b w:val="0"/>
          <w:i w:val="0"/>
        </w:rPr>
        <w:t>Cases that touched BRG showed more manual intervention, more identifier changes and shorter review intervals. Some later returned to normal SYS processing.</w:t>
      </w:r>
    </w:p>
    <w:p>
      <w:pPr/>
      <w:r>
        <w:rPr>
          <w:b w:val="0"/>
          <w:i w:val="0"/>
        </w:rPr>
        <w:t>Zoe’s current visible root had not initially shown BRG, but a predecessor record linked to it did.</w:t>
      </w:r>
    </w:p>
    <w:p>
      <w:pPr/>
      <w:r>
        <w:rPr>
          <w:b w:val="0"/>
          <w:i w:val="0"/>
        </w:rPr>
        <w:t>Her earlier history went through assessment, temporary placement and review before an OVR2 manual action pushed it into BRG. BRG then led to placement P06-11803 - Helen and Brian.</w:t>
      </w:r>
    </w:p>
    <w:p>
      <w:pPr/>
      <w:r>
        <w:rPr>
          <w:b w:val="0"/>
          <w:i w:val="0"/>
        </w:rPr>
        <w:t>Comparable early cases did not all take that route. Some returned. Some transferred. Some entered ordinary placement. Some became permanent placements without BRG. Only a smaller group crossed the bridge.</w:t>
      </w:r>
    </w:p>
    <w:p>
      <w:pPr/>
      <w:r>
        <w:rPr>
          <w:b w:val="0"/>
          <w:i w:val="0"/>
        </w:rPr>
        <w:t>Zoe stared at the page.</w:t>
      </w:r>
    </w:p>
    <w:p>
      <w:pPr/>
      <w:r>
        <w:rPr>
          <w:b w:val="0"/>
          <w:i w:val="0"/>
        </w:rPr>
        <w:t>Everything that mattered was there.</w:t>
      </w:r>
    </w:p>
    <w:p>
      <w:pPr/>
      <w:r>
        <w:rPr>
          <w:b w:val="0"/>
          <w:i w:val="0"/>
        </w:rPr>
        <w:t>Then she wrote:</w:t>
      </w:r>
    </w:p>
    <w:p>
      <w:pPr/>
      <w:r>
        <w:rPr>
          <w:b/>
          <w:i w:val="0"/>
        </w:rPr>
        <w:t>DON’T KNOW</w:t>
      </w:r>
    </w:p>
    <w:p>
      <w:pPr/>
      <w:r>
        <w:rPr>
          <w:b w:val="0"/>
          <w:i w:val="0"/>
        </w:rPr>
        <w:t>Whether the original safeguarding action involving her had been lawful.</w:t>
      </w:r>
    </w:p>
    <w:p>
      <w:pPr/>
      <w:r>
        <w:rPr>
          <w:b w:val="0"/>
          <w:i w:val="0"/>
        </w:rPr>
        <w:t>Whether the information about her biological family had been true.</w:t>
      </w:r>
    </w:p>
    <w:p>
      <w:pPr/>
      <w:r>
        <w:rPr>
          <w:b w:val="0"/>
          <w:i w:val="0"/>
        </w:rPr>
        <w:t>What BRG physically or administratively connected.</w:t>
      </w:r>
    </w:p>
    <w:p>
      <w:pPr/>
      <w:r>
        <w:rPr>
          <w:b w:val="0"/>
          <w:i w:val="0"/>
        </w:rPr>
        <w:t>Who authorised the OVR2 in her early history.</w:t>
      </w:r>
    </w:p>
    <w:p>
      <w:pPr/>
      <w:r>
        <w:rPr>
          <w:b w:val="0"/>
          <w:i w:val="0"/>
        </w:rPr>
        <w:t>Who authorised the OVR3 before the recent RECOVER action.</w:t>
      </w:r>
    </w:p>
    <w:p>
      <w:pPr/>
      <w:r>
        <w:rPr>
          <w:b w:val="0"/>
          <w:i w:val="0"/>
        </w:rPr>
        <w:t>Whether Helen and Brian knew how she had reached them.</w:t>
      </w:r>
    </w:p>
    <w:p>
      <w:pPr/>
      <w:r>
        <w:rPr>
          <w:b w:val="0"/>
          <w:i w:val="0"/>
        </w:rPr>
        <w:t>Whether the people behind the original diversion were the same people behind the current recovery.</w:t>
      </w:r>
    </w:p>
    <w:p>
      <w:pPr/>
      <w:r>
        <w:rPr>
          <w:b w:val="0"/>
          <w:i w:val="0"/>
        </w:rPr>
        <w:t>Zoe went over the page again.</w:t>
      </w:r>
    </w:p>
    <w:p>
      <w:pPr/>
      <w:r>
        <w:rPr>
          <w:b w:val="0"/>
          <w:i w:val="0"/>
        </w:rPr>
        <w:t>Nothing felt satisfying.</w:t>
      </w:r>
    </w:p>
    <w:p>
      <w:pPr/>
      <w:r>
        <w:rPr>
          <w:b w:val="0"/>
          <w:i w:val="0"/>
        </w:rPr>
        <w:t>That was probably a good sign.</w:t>
      </w:r>
    </w:p>
    <w:p>
      <w:pPr/>
      <w:r>
        <w:rPr>
          <w:b w:val="0"/>
          <w:i w:val="0"/>
        </w:rPr>
        <w:t>At the bottom she wrote one final question:</w:t>
      </w:r>
    </w:p>
    <w:p>
      <w:pPr/>
      <w:r>
        <w:rPr>
          <w:b/>
          <w:i w:val="0"/>
        </w:rPr>
        <w:t>Who was on the other side?</w:t>
      </w:r>
    </w:p>
    <w:p>
      <w:pPr/>
      <w:r>
        <w:rPr>
          <w:b w:val="0"/>
          <w:i w:val="0"/>
        </w:rPr>
        <w:t>Elias read it.</w:t>
      </w:r>
    </w:p>
    <w:p>
      <w:pPr/>
      <w:r>
        <w:rPr>
          <w:b w:val="0"/>
          <w:i w:val="0"/>
        </w:rPr>
        <w:t>“That takes us into recipients.”</w:t>
      </w:r>
    </w:p>
    <w:p>
      <w:pPr/>
      <w:r>
        <w:rPr>
          <w:b w:val="0"/>
          <w:i w:val="0"/>
        </w:rPr>
        <w:t>“People.”</w:t>
      </w:r>
    </w:p>
    <w:p>
      <w:pPr/>
      <w:r>
        <w:rPr>
          <w:b w:val="0"/>
          <w:i w:val="0"/>
        </w:rPr>
        <w:t>“Yes.”</w:t>
      </w:r>
    </w:p>
    <w:p>
      <w:pPr/>
      <w:r>
        <w:rPr>
          <w:b w:val="0"/>
          <w:i w:val="0"/>
        </w:rPr>
        <w:t>“Names.”</w:t>
      </w:r>
    </w:p>
    <w:p>
      <w:pPr/>
      <w:r>
        <w:rPr>
          <w:b w:val="0"/>
          <w:i w:val="0"/>
        </w:rPr>
        <w:t>“Probably.”</w:t>
      </w:r>
    </w:p>
    <w:p>
      <w:pPr/>
      <w:r>
        <w:rPr>
          <w:b w:val="0"/>
          <w:i w:val="0"/>
        </w:rPr>
        <w:t>“Helen and Brian.”</w:t>
      </w:r>
    </w:p>
    <w:p>
      <w:pPr/>
      <w:r>
        <w:rPr>
          <w:b w:val="0"/>
          <w:i w:val="0"/>
        </w:rPr>
        <w:t>He waited.</w:t>
      </w:r>
    </w:p>
    <w:p>
      <w:pPr/>
      <w:r>
        <w:rPr>
          <w:b w:val="0"/>
          <w:i w:val="0"/>
        </w:rPr>
        <w:t>Zoe folded the page.</w:t>
      </w:r>
    </w:p>
    <w:p>
      <w:pPr/>
      <w:r>
        <w:rPr>
          <w:b w:val="0"/>
          <w:i w:val="0"/>
        </w:rPr>
        <w:t>“Tomorrow.”</w:t>
      </w:r>
    </w:p>
    <w:p>
      <w:pPr/>
      <w:r>
        <w:rPr>
          <w:b w:val="0"/>
          <w:i w:val="0"/>
        </w:rPr>
        <w:t>“Tomorrow.”</w:t>
      </w:r>
    </w:p>
    <w:p>
      <w:pPr/>
      <w:r>
        <w:rPr>
          <w:b w:val="0"/>
          <w:i w:val="0"/>
        </w:rPr>
        <w:t>She put the paper inside the notebook, then tucked the notebook beneath the ridiculous paperback about children on bicycles solving a conspiracy involving stolen exam papers.</w:t>
      </w:r>
    </w:p>
    <w:p>
      <w:pPr/>
      <w:r>
        <w:rPr>
          <w:b w:val="0"/>
          <w:i w:val="0"/>
        </w:rPr>
        <w:t>The backpack remained beside her bed.</w:t>
      </w:r>
    </w:p>
    <w:p>
      <w:pPr/>
      <w:r>
        <w:rPr>
          <w:b w:val="0"/>
          <w:i w:val="0"/>
        </w:rPr>
        <w:t>Not hidden.</w:t>
      </w:r>
    </w:p>
    <w:p>
      <w:pPr/>
      <w:r>
        <w:rPr>
          <w:b w:val="0"/>
          <w:i w:val="0"/>
        </w:rPr>
        <w:t>Not surrendered.</w:t>
      </w:r>
    </w:p>
    <w:p>
      <w:pPr/>
      <w:r>
        <w:rPr>
          <w:b w:val="0"/>
          <w:i w:val="0"/>
        </w:rPr>
        <w:t>Hers.</w:t>
      </w:r>
    </w:p>
    <w:p>
      <w:pPr/>
      <w:r>
        <w:rPr>
          <w:b w:val="0"/>
          <w:i w:val="0"/>
        </w:rPr>
        <w:t>Outside, the city darkened window by window.</w:t>
      </w:r>
    </w:p>
    <w:p>
      <w:pPr/>
      <w:r>
        <w:rPr>
          <w:b w:val="0"/>
          <w:i w:val="0"/>
        </w:rPr>
        <w:t>Zoe lay down.</w:t>
      </w:r>
    </w:p>
    <w:p>
      <w:pPr/>
      <w:r>
        <w:rPr>
          <w:b w:val="0"/>
          <w:i w:val="0"/>
        </w:rPr>
        <w:t>She thought of a child entering an ordinary-looking system.</w:t>
      </w:r>
    </w:p>
    <w:p>
      <w:pPr/>
      <w:r>
        <w:rPr>
          <w:b w:val="0"/>
          <w:i w:val="0"/>
        </w:rPr>
        <w:t>Assessment.</w:t>
      </w:r>
    </w:p>
    <w:p>
      <w:pPr/>
      <w:r>
        <w:rPr>
          <w:b w:val="0"/>
          <w:i w:val="0"/>
        </w:rPr>
        <w:t>Temporary placement.</w:t>
      </w:r>
    </w:p>
    <w:p>
      <w:pPr/>
      <w:r>
        <w:rPr>
          <w:b w:val="0"/>
          <w:i w:val="0"/>
        </w:rPr>
        <w:t>Review.</w:t>
      </w:r>
    </w:p>
    <w:p>
      <w:pPr/>
      <w:r>
        <w:rPr>
          <w:b w:val="0"/>
          <w:i w:val="0"/>
        </w:rPr>
        <w:t>Then a choice narrowing.</w:t>
      </w:r>
    </w:p>
    <w:p>
      <w:pPr/>
      <w:r>
        <w:rPr>
          <w:b w:val="0"/>
          <w:i w:val="0"/>
        </w:rPr>
        <w:t>Someone changing the authority.</w:t>
      </w:r>
    </w:p>
    <w:p>
      <w:pPr/>
      <w:r>
        <w:rPr>
          <w:b w:val="0"/>
          <w:i w:val="0"/>
        </w:rPr>
        <w:t>A bridge appearing.</w:t>
      </w:r>
    </w:p>
    <w:p>
      <w:pPr/>
      <w:r>
        <w:rPr>
          <w:b w:val="0"/>
          <w:i w:val="0"/>
        </w:rPr>
        <w:t>For years she had imagined captivity as a locked door.</w:t>
      </w:r>
    </w:p>
    <w:p>
      <w:pPr/>
      <w:r>
        <w:rPr>
          <w:b w:val="0"/>
          <w:i w:val="0"/>
        </w:rPr>
        <w:t>Cain had taught her that version.</w:t>
      </w:r>
    </w:p>
    <w:p>
      <w:pPr/>
      <w:r>
        <w:rPr>
          <w:b w:val="0"/>
          <w:i w:val="0"/>
        </w:rPr>
        <w:t>Mac had reinforced it.</w:t>
      </w:r>
    </w:p>
    <w:p>
      <w:pPr/>
      <w:r>
        <w:rPr>
          <w:b w:val="0"/>
          <w:i w:val="0"/>
        </w:rPr>
        <w:t>But the archive showed another.</w:t>
      </w:r>
    </w:p>
    <w:p>
      <w:pPr/>
      <w:r>
        <w:rPr>
          <w:b w:val="0"/>
          <w:i w:val="0"/>
        </w:rPr>
        <w:t>A door did not have to lock.</w:t>
      </w:r>
    </w:p>
    <w:p>
      <w:pPr/>
      <w:r>
        <w:rPr>
          <w:b w:val="0"/>
          <w:i w:val="0"/>
        </w:rPr>
        <w:t>Sometimes the road stayed exactly the same while somebody changed where it was allowed to lead.</w:t>
      </w:r>
    </w:p>
    <w:p>
      <w:pPr/>
      <w:r>
        <w:rPr>
          <w:b w:val="0"/>
          <w:i w:val="0"/>
        </w:rPr>
        <w:t>And somewhere in the history of Zoe’s life, somebody had done exactly that.</w:t>
      </w:r>
    </w:p>
    <w:p>
      <w:pPr/>
      <w:r>
        <w:rPr>
          <w:b w:val="0"/>
          <w:i w:val="0"/>
        </w:rPr>
        <w:t>Somebody had been waiting on the other side. She intended to find out who.</w:t>
      </w:r>
    </w:p>
    <w:p>
      <w:pPr>
        <w:pStyle w:val="Heading1"/>
        <w:pageBreakBefore/>
        <w:jc w:val="center"/>
      </w:pPr>
      <w:r>
        <w:rPr>
          <w:b/>
        </w:rPr>
        <w:t>CHAPTER 27 — The Recipients</w:t>
      </w:r>
    </w:p>
    <w:p>
      <w:pPr/>
      <w:r>
        <w:rPr>
          <w:b w:val="0"/>
          <w:i w:val="0"/>
        </w:rPr>
        <w:t>The car was beige.</w:t>
      </w:r>
    </w:p>
    <w:p>
      <w:pPr/>
      <w:r>
        <w:rPr>
          <w:b w:val="0"/>
          <w:i w:val="0"/>
        </w:rPr>
        <w:t>Not silver.</w:t>
      </w:r>
    </w:p>
    <w:p>
      <w:pPr/>
      <w:r>
        <w:rPr>
          <w:b w:val="0"/>
          <w:i w:val="0"/>
        </w:rPr>
        <w:t>Not champagne.</w:t>
      </w:r>
    </w:p>
    <w:p>
      <w:pPr/>
      <w:r>
        <w:rPr>
          <w:b w:val="0"/>
          <w:i w:val="0"/>
        </w:rPr>
        <w:t>Not sand.</w:t>
      </w:r>
    </w:p>
    <w:p>
      <w:pPr/>
      <w:r>
        <w:rPr>
          <w:b w:val="0"/>
          <w:i w:val="0"/>
        </w:rPr>
        <w:t>Beige.</w:t>
      </w:r>
    </w:p>
    <w:p>
      <w:pPr/>
      <w:r>
        <w:rPr>
          <w:b w:val="0"/>
          <w:i w:val="0"/>
        </w:rPr>
        <w:t>Zoe stood beside it in the used-car yard with both hands in her coat pockets and regarded it as a personal insult.</w:t>
      </w:r>
    </w:p>
    <w:p>
      <w:pPr/>
      <w:r>
        <w:rPr>
          <w:b w:val="0"/>
          <w:i w:val="0"/>
        </w:rPr>
        <w:t>“You said inconspicuous.”</w:t>
      </w:r>
    </w:p>
    <w:p>
      <w:pPr/>
      <w:r>
        <w:rPr>
          <w:b w:val="0"/>
          <w:i w:val="0"/>
        </w:rPr>
        <w:t>Elias walked around the rear bumper.</w:t>
      </w:r>
    </w:p>
    <w:p>
      <w:pPr/>
      <w:r>
        <w:rPr>
          <w:b w:val="0"/>
          <w:i w:val="0"/>
        </w:rPr>
        <w:t>“It is.”</w:t>
      </w:r>
    </w:p>
    <w:p>
      <w:pPr/>
      <w:r>
        <w:rPr>
          <w:b w:val="0"/>
          <w:i w:val="0"/>
        </w:rPr>
        <w:t>“It looks like somebody gave up halfway through choosing a colour.”</w:t>
      </w:r>
    </w:p>
    <w:p>
      <w:pPr/>
      <w:r>
        <w:rPr>
          <w:b w:val="0"/>
          <w:i w:val="0"/>
        </w:rPr>
        <w:t>“That helps.”</w:t>
      </w:r>
    </w:p>
    <w:p>
      <w:pPr/>
      <w:r>
        <w:rPr>
          <w:b w:val="0"/>
          <w:i w:val="0"/>
        </w:rPr>
        <w:t>“It looks retired.”</w:t>
      </w:r>
    </w:p>
    <w:p>
      <w:pPr/>
      <w:r>
        <w:rPr>
          <w:b w:val="0"/>
          <w:i w:val="0"/>
        </w:rPr>
        <w:t>“Also helpful.”</w:t>
      </w:r>
    </w:p>
    <w:p>
      <w:pPr/>
      <w:r>
        <w:rPr>
          <w:b w:val="0"/>
          <w:i w:val="0"/>
        </w:rPr>
        <w:t>The salesman had called it bronze.</w:t>
      </w:r>
    </w:p>
    <w:p>
      <w:pPr/>
      <w:r>
        <w:rPr>
          <w:b w:val="0"/>
          <w:i w:val="0"/>
        </w:rPr>
        <w:t>He was wrong.</w:t>
      </w:r>
    </w:p>
    <w:p>
      <w:pPr/>
      <w:r>
        <w:rPr>
          <w:b w:val="0"/>
          <w:i w:val="0"/>
        </w:rPr>
        <w:t>The car was a six-year-old estate with one previous owner, eighty-one thousand miles, a dent above the rear wheel and an interior that smelled faintly of peppermint and wet dog.</w:t>
      </w:r>
    </w:p>
    <w:p>
      <w:pPr/>
      <w:r>
        <w:rPr>
          <w:b w:val="0"/>
          <w:i w:val="0"/>
        </w:rPr>
        <w:t>Elias opened the bonnet.</w:t>
      </w:r>
    </w:p>
    <w:p>
      <w:pPr/>
      <w:r>
        <w:rPr>
          <w:b w:val="0"/>
          <w:i w:val="0"/>
        </w:rPr>
        <w:t>Zoe leaned against the passenger door.</w:t>
      </w:r>
    </w:p>
    <w:p>
      <w:pPr/>
      <w:r>
        <w:rPr>
          <w:b w:val="0"/>
          <w:i w:val="0"/>
        </w:rPr>
        <w:t>“Does it work?”</w:t>
      </w:r>
    </w:p>
    <w:p>
      <w:pPr/>
      <w:r>
        <w:rPr>
          <w:b w:val="0"/>
          <w:i w:val="0"/>
        </w:rPr>
        <w:t>“That’s what I’m checking.”</w:t>
      </w:r>
    </w:p>
    <w:p>
      <w:pPr/>
      <w:r>
        <w:rPr>
          <w:b w:val="0"/>
          <w:i w:val="0"/>
        </w:rPr>
        <w:t>“Could ask him.”</w:t>
      </w:r>
    </w:p>
    <w:p>
      <w:pPr/>
      <w:r>
        <w:rPr>
          <w:b w:val="0"/>
          <w:i w:val="0"/>
        </w:rPr>
        <w:t>“I did.”</w:t>
      </w:r>
    </w:p>
    <w:p>
      <w:pPr/>
      <w:r>
        <w:rPr>
          <w:b w:val="0"/>
          <w:i w:val="0"/>
        </w:rPr>
        <w:t>“And?”</w:t>
      </w:r>
    </w:p>
    <w:p>
      <w:pPr/>
      <w:r>
        <w:rPr>
          <w:b w:val="0"/>
          <w:i w:val="0"/>
        </w:rPr>
        <w:t>“He said yes.”</w:t>
      </w:r>
    </w:p>
    <w:p>
      <w:pPr/>
      <w:r>
        <w:rPr>
          <w:b w:val="0"/>
          <w:i w:val="0"/>
        </w:rPr>
        <w:t>She waited.</w:t>
      </w:r>
    </w:p>
    <w:p>
      <w:pPr/>
      <w:r>
        <w:rPr>
          <w:b w:val="0"/>
          <w:i w:val="0"/>
        </w:rPr>
        <w:t>Elias looked at her over the bonnet.</w:t>
      </w:r>
    </w:p>
    <w:p>
      <w:pPr/>
      <w:r>
        <w:rPr>
          <w:b w:val="0"/>
          <w:i w:val="0"/>
        </w:rPr>
        <w:t>“Exactly.”</w:t>
      </w:r>
    </w:p>
    <w:p>
      <w:pPr/>
      <w:r>
        <w:rPr>
          <w:b w:val="0"/>
          <w:i w:val="0"/>
        </w:rPr>
        <w:t>The salesman stood twenty feet away pretending not to watch. He wore a red tie and the expression of a man who had already decided Elias was difficult.</w:t>
      </w:r>
    </w:p>
    <w:p>
      <w:pPr/>
      <w:r>
        <w:rPr>
          <w:b w:val="0"/>
          <w:i w:val="0"/>
        </w:rPr>
        <w:t>That was accurate.</w:t>
      </w:r>
    </w:p>
    <w:p>
      <w:pPr/>
      <w:r>
        <w:rPr>
          <w:b w:val="0"/>
          <w:i w:val="0"/>
        </w:rPr>
        <w:t>Zoe looked through the windscreen.</w:t>
      </w:r>
    </w:p>
    <w:p>
      <w:pPr/>
      <w:r>
        <w:rPr>
          <w:b w:val="0"/>
          <w:i w:val="0"/>
        </w:rPr>
        <w:t>No sat-nav.</w:t>
      </w:r>
    </w:p>
    <w:p>
      <w:pPr/>
      <w:r>
        <w:rPr>
          <w:b w:val="0"/>
          <w:i w:val="0"/>
        </w:rPr>
        <w:t>No connected screen.</w:t>
      </w:r>
    </w:p>
    <w:p>
      <w:pPr/>
      <w:r>
        <w:rPr>
          <w:b w:val="0"/>
          <w:i w:val="0"/>
        </w:rPr>
        <w:t>A radio with actual buttons.</w:t>
      </w:r>
    </w:p>
    <w:p>
      <w:pPr/>
      <w:r>
        <w:rPr>
          <w:b w:val="0"/>
          <w:i w:val="0"/>
        </w:rPr>
        <w:t>She approved.</w:t>
      </w:r>
    </w:p>
    <w:p>
      <w:pPr/>
      <w:r>
        <w:rPr>
          <w:b w:val="0"/>
          <w:i w:val="0"/>
        </w:rPr>
        <w:t>“What happened to the black one?”</w:t>
      </w:r>
    </w:p>
    <w:p>
      <w:pPr/>
      <w:r>
        <w:rPr>
          <w:b w:val="0"/>
          <w:i w:val="0"/>
        </w:rPr>
        <w:t>“Still parked.”</w:t>
      </w:r>
    </w:p>
    <w:p>
      <w:pPr/>
      <w:r>
        <w:rPr>
          <w:b w:val="0"/>
          <w:i w:val="0"/>
        </w:rPr>
        <w:t>“Where?”</w:t>
      </w:r>
    </w:p>
    <w:p>
      <w:pPr/>
      <w:r>
        <w:rPr>
          <w:b w:val="0"/>
          <w:i w:val="0"/>
        </w:rPr>
        <w:t>“Somewhere we are no longer going.”</w:t>
      </w:r>
    </w:p>
    <w:p>
      <w:pPr/>
      <w:r>
        <w:rPr>
          <w:b w:val="0"/>
          <w:i w:val="0"/>
        </w:rPr>
        <w:t>“You left it?”</w:t>
      </w:r>
    </w:p>
    <w:p>
      <w:pPr/>
      <w:r>
        <w:rPr>
          <w:b w:val="0"/>
          <w:i w:val="0"/>
        </w:rPr>
        <w:t>“Yes.”</w:t>
      </w:r>
    </w:p>
    <w:p>
      <w:pPr/>
      <w:r>
        <w:rPr>
          <w:b w:val="0"/>
          <w:i w:val="0"/>
        </w:rPr>
        <w:t>“Keys?”</w:t>
      </w:r>
    </w:p>
    <w:p>
      <w:pPr/>
      <w:r>
        <w:rPr>
          <w:b w:val="0"/>
          <w:i w:val="0"/>
        </w:rPr>
        <w:t>“Inside a place we are also no longer going.”</w:t>
      </w:r>
    </w:p>
    <w:p>
      <w:pPr/>
      <w:r>
        <w:rPr>
          <w:b w:val="0"/>
          <w:i w:val="0"/>
        </w:rPr>
        <w:t>Good enough.</w:t>
      </w:r>
    </w:p>
    <w:p>
      <w:pPr/>
      <w:r>
        <w:rPr>
          <w:b w:val="0"/>
          <w:i w:val="0"/>
        </w:rPr>
        <w:t>Elias lowered the bonnet.</w:t>
      </w:r>
    </w:p>
    <w:p>
      <w:pPr/>
      <w:r>
        <w:rPr>
          <w:b w:val="0"/>
          <w:i w:val="0"/>
        </w:rPr>
        <w:t>“Tyres are new. Service history. Two keys.”</w:t>
      </w:r>
    </w:p>
    <w:p>
      <w:pPr/>
      <w:r>
        <w:rPr>
          <w:b w:val="0"/>
          <w:i w:val="0"/>
        </w:rPr>
        <w:t>Zoe narrowed her eyes.</w:t>
      </w:r>
    </w:p>
    <w:p>
      <w:pPr/>
      <w:r>
        <w:rPr>
          <w:b w:val="0"/>
          <w:i w:val="0"/>
        </w:rPr>
        <w:t>“Now you’re showing off.”</w:t>
      </w:r>
    </w:p>
    <w:p>
      <w:pPr/>
      <w:r>
        <w:rPr>
          <w:b w:val="0"/>
          <w:i w:val="0"/>
        </w:rPr>
        <w:t>He almost smiled.</w:t>
      </w:r>
    </w:p>
    <w:p>
      <w:pPr/>
      <w:r>
        <w:rPr>
          <w:b w:val="0"/>
          <w:i w:val="0"/>
        </w:rPr>
        <w:t>They paid cash.</w:t>
      </w:r>
    </w:p>
    <w:p>
      <w:pPr/>
      <w:r>
        <w:rPr>
          <w:b w:val="0"/>
          <w:i w:val="0"/>
        </w:rPr>
        <w:t>The salesman became much friendlier when the money appeared. He photocopied nothing and asked no questions beyond the ones required to sell a car.</w:t>
      </w:r>
    </w:p>
    <w:p>
      <w:pPr/>
      <w:r>
        <w:rPr>
          <w:b w:val="0"/>
          <w:i w:val="0"/>
        </w:rPr>
        <w:t>At ten sixteen, Zoe climbed into the passenger seat of the beige estate and discovered three boiled sweets and a pair of disposable reading glasses in the glove compartment.</w:t>
      </w:r>
    </w:p>
    <w:p>
      <w:pPr/>
      <w:r>
        <w:rPr>
          <w:b w:val="0"/>
          <w:i w:val="0"/>
        </w:rPr>
        <w:t>She held up the sweets.</w:t>
      </w:r>
    </w:p>
    <w:p>
      <w:pPr/>
      <w:r>
        <w:rPr>
          <w:b w:val="0"/>
          <w:i w:val="0"/>
        </w:rPr>
        <w:t>“Previous owner survived on sugar.”</w:t>
      </w:r>
    </w:p>
    <w:p>
      <w:pPr/>
      <w:r>
        <w:rPr>
          <w:b w:val="0"/>
          <w:i w:val="0"/>
        </w:rPr>
        <w:t>“Leave them.”</w:t>
      </w:r>
    </w:p>
    <w:p>
      <w:pPr/>
      <w:r>
        <w:rPr>
          <w:b w:val="0"/>
          <w:i w:val="0"/>
        </w:rPr>
        <w:t>“They’re sealed.”</w:t>
      </w:r>
    </w:p>
    <w:p>
      <w:pPr/>
      <w:r>
        <w:rPr>
          <w:b w:val="0"/>
          <w:i w:val="0"/>
        </w:rPr>
        <w:t>“Leave them.”</w:t>
      </w:r>
    </w:p>
    <w:p>
      <w:pPr/>
      <w:r>
        <w:rPr>
          <w:b w:val="0"/>
          <w:i w:val="0"/>
        </w:rPr>
        <w:t>She put one in her pocket.</w:t>
      </w:r>
    </w:p>
    <w:p>
      <w:pPr/>
      <w:r>
        <w:rPr>
          <w:b w:val="0"/>
          <w:i w:val="0"/>
        </w:rPr>
        <w:t>Elias looked at her.</w:t>
      </w:r>
    </w:p>
    <w:p>
      <w:pPr/>
      <w:r>
        <w:rPr>
          <w:b w:val="0"/>
          <w:i w:val="0"/>
        </w:rPr>
        <w:t>“For evidence.”</w:t>
      </w:r>
    </w:p>
    <w:p>
      <w:pPr/>
      <w:r>
        <w:rPr>
          <w:b w:val="0"/>
          <w:i w:val="0"/>
        </w:rPr>
        <w:t>“Of what?”</w:t>
      </w:r>
    </w:p>
    <w:p>
      <w:pPr/>
      <w:r>
        <w:rPr>
          <w:b w:val="0"/>
          <w:i w:val="0"/>
        </w:rPr>
        <w:t>“Bad judgment.”</w:t>
      </w:r>
    </w:p>
    <w:p>
      <w:pPr/>
      <w:r>
        <w:rPr>
          <w:b w:val="0"/>
          <w:i w:val="0"/>
        </w:rPr>
        <w:t>He started the engine.</w:t>
      </w:r>
    </w:p>
    <w:p>
      <w:pPr/>
      <w:r>
        <w:rPr>
          <w:b w:val="0"/>
          <w:i w:val="0"/>
        </w:rPr>
        <w:t>The car settled into a quiet idle.</w:t>
      </w:r>
    </w:p>
    <w:p>
      <w:pPr/>
      <w:r>
        <w:rPr>
          <w:b w:val="0"/>
          <w:i w:val="0"/>
        </w:rPr>
        <w:t>“Where now?”</w:t>
      </w:r>
    </w:p>
    <w:p>
      <w:pPr/>
      <w:r>
        <w:rPr>
          <w:b w:val="0"/>
          <w:i w:val="0"/>
        </w:rPr>
        <w:t>“Somewhere with a door.”</w:t>
      </w:r>
    </w:p>
    <w:p>
      <w:pPr/>
      <w:r>
        <w:rPr>
          <w:b w:val="0"/>
          <w:i w:val="0"/>
        </w:rPr>
        <w:t>“That narrows it down.”</w:t>
      </w:r>
    </w:p>
    <w:p>
      <w:pPr/>
      <w:r>
        <w:rPr>
          <w:b w:val="0"/>
          <w:i w:val="0"/>
        </w:rPr>
        <w:t>“And no internet.”</w:t>
      </w:r>
    </w:p>
    <w:p>
      <w:pPr/>
      <w:r>
        <w:rPr>
          <w:b w:val="0"/>
          <w:i w:val="0"/>
        </w:rPr>
        <w:t>“Less.”</w:t>
      </w:r>
    </w:p>
    <w:p>
      <w:pPr/>
      <w:r>
        <w:rPr>
          <w:b w:val="0"/>
          <w:i w:val="0"/>
        </w:rPr>
        <w:t>“And people nearby.”</w:t>
      </w:r>
    </w:p>
    <w:p>
      <w:pPr/>
      <w:r>
        <w:rPr>
          <w:b w:val="0"/>
          <w:i w:val="0"/>
        </w:rPr>
        <w:t>“Better.”</w:t>
      </w:r>
    </w:p>
    <w:p>
      <w:pPr/>
      <w:r>
        <w:rPr>
          <w:b w:val="0"/>
          <w:i w:val="0"/>
        </w:rPr>
        <w:t>Elias pulled out.</w:t>
      </w:r>
    </w:p>
    <w:p>
      <w:pPr/>
      <w:r>
        <w:rPr>
          <w:b w:val="0"/>
          <w:i w:val="0"/>
        </w:rPr>
        <w:t>The beige estate disappeared into traffic immediately.</w:t>
      </w:r>
    </w:p>
    <w:p>
      <w:pPr/>
      <w:r>
        <w:rPr>
          <w:b w:val="0"/>
          <w:i w:val="0"/>
        </w:rPr>
        <w:t>Zoe hated how well it worked.</w:t>
      </w:r>
    </w:p>
    <w:p>
      <w:pPr>
        <w:pStyle w:val="SceneBreak"/>
        <w:jc w:val="center"/>
      </w:pPr>
      <w:r>
        <w:t>* * *</w:t>
      </w:r>
    </w:p>
    <w:p>
      <w:pPr/>
      <w:r>
        <w:rPr>
          <w:b w:val="0"/>
          <w:i w:val="0"/>
        </w:rPr>
        <w:t>The room belonged to a small accountancy firm that rented unused offices by the half day.</w:t>
      </w:r>
    </w:p>
    <w:p>
      <w:pPr/>
      <w:r>
        <w:rPr>
          <w:b w:val="0"/>
          <w:i w:val="0"/>
        </w:rPr>
        <w:t>At least that was what the laminated sign downstairs claimed.</w:t>
      </w:r>
    </w:p>
    <w:p>
      <w:pPr/>
      <w:r>
        <w:rPr>
          <w:b w:val="0"/>
          <w:i w:val="0"/>
        </w:rPr>
        <w:t>The woman at reception gave them Room Six.</w:t>
      </w:r>
    </w:p>
    <w:p>
      <w:pPr/>
      <w:r>
        <w:rPr>
          <w:b w:val="0"/>
          <w:i w:val="0"/>
        </w:rPr>
        <w:t>Cash deposit.</w:t>
      </w:r>
    </w:p>
    <w:p>
      <w:pPr/>
      <w:r>
        <w:rPr>
          <w:b w:val="0"/>
          <w:i w:val="0"/>
        </w:rPr>
        <w:t>Key.</w:t>
      </w:r>
    </w:p>
    <w:p>
      <w:pPr/>
      <w:r>
        <w:rPr>
          <w:b w:val="0"/>
          <w:i w:val="0"/>
        </w:rPr>
        <w:t>Tea machine in the corridor.</w:t>
      </w:r>
    </w:p>
    <w:p>
      <w:pPr/>
      <w:r>
        <w:rPr>
          <w:b w:val="0"/>
          <w:i w:val="0"/>
        </w:rPr>
        <w:t>The room had two desks, four chairs, an empty filing cabinet and vertical blinds that made every office in Britain look as though someone had committed tax fraud there.</w:t>
      </w:r>
    </w:p>
    <w:p>
      <w:pPr/>
      <w:r>
        <w:rPr>
          <w:b w:val="0"/>
          <w:i w:val="0"/>
        </w:rPr>
        <w:t>“Cheerful,” Zoe said.</w:t>
      </w:r>
    </w:p>
    <w:p>
      <w:pPr/>
      <w:r>
        <w:rPr>
          <w:b w:val="0"/>
          <w:i w:val="0"/>
        </w:rPr>
        <w:t>Elias checked the door and window.</w:t>
      </w:r>
    </w:p>
    <w:p>
      <w:pPr/>
      <w:r>
        <w:rPr>
          <w:b w:val="0"/>
          <w:i w:val="0"/>
        </w:rPr>
        <w:t>She watched him look beneath the desks.</w:t>
      </w:r>
    </w:p>
    <w:p>
      <w:pPr/>
      <w:r>
        <w:rPr>
          <w:b w:val="0"/>
          <w:i w:val="0"/>
        </w:rPr>
        <w:t>“Ghosts?”</w:t>
      </w:r>
    </w:p>
    <w:p>
      <w:pPr/>
      <w:r>
        <w:rPr>
          <w:b w:val="0"/>
          <w:i w:val="0"/>
        </w:rPr>
        <w:t>“Cables.”</w:t>
      </w:r>
    </w:p>
    <w:p>
      <w:pPr/>
      <w:r>
        <w:rPr>
          <w:b w:val="0"/>
          <w:i w:val="0"/>
        </w:rPr>
        <w:t>“Ghost cables?”</w:t>
      </w:r>
    </w:p>
    <w:p>
      <w:pPr/>
      <w:r>
        <w:rPr>
          <w:b w:val="0"/>
          <w:i w:val="0"/>
        </w:rPr>
        <w:t>He ignored her.</w:t>
      </w:r>
    </w:p>
    <w:p>
      <w:pPr/>
      <w:r>
        <w:rPr>
          <w:b w:val="0"/>
          <w:i w:val="0"/>
        </w:rPr>
        <w:t>The isolated laptop came out. Elias set it up the same way as before, without ceremony.</w:t>
      </w:r>
    </w:p>
    <w:p>
      <w:pPr/>
      <w:r>
        <w:rPr>
          <w:b w:val="0"/>
          <w:i w:val="0"/>
        </w:rPr>
        <w:t>Zoe put the backpack beneath her chair.</w:t>
      </w:r>
    </w:p>
    <w:p>
      <w:pPr/>
      <w:r>
        <w:rPr>
          <w:b w:val="0"/>
          <w:i w:val="0"/>
        </w:rPr>
        <w:t>The original drive was inside it.</w:t>
      </w:r>
    </w:p>
    <w:p>
      <w:pPr/>
      <w:r>
        <w:rPr>
          <w:b w:val="0"/>
          <w:i w:val="0"/>
        </w:rPr>
        <w:t>When Elias reached for the working copy, he stopped.</w:t>
      </w:r>
    </w:p>
    <w:p>
      <w:pPr/>
      <w:r>
        <w:rPr>
          <w:b w:val="0"/>
          <w:i w:val="0"/>
        </w:rPr>
        <w:t>Looked at her.</w:t>
      </w:r>
    </w:p>
    <w:p>
      <w:pPr/>
      <w:r>
        <w:rPr>
          <w:b w:val="0"/>
          <w:i w:val="0"/>
        </w:rPr>
        <w:t>“You can.”</w:t>
      </w:r>
    </w:p>
    <w:p>
      <w:pPr/>
      <w:r>
        <w:rPr>
          <w:b w:val="0"/>
          <w:i w:val="0"/>
        </w:rPr>
        <w:t>He picked it up.</w:t>
      </w:r>
    </w:p>
    <w:p>
      <w:pPr/>
      <w:r>
        <w:rPr>
          <w:b w:val="0"/>
          <w:i w:val="0"/>
        </w:rPr>
        <w:t>Neither of them said anything else about it.</w:t>
      </w:r>
    </w:p>
    <w:p>
      <w:pPr/>
      <w:r>
        <w:rPr>
          <w:b w:val="0"/>
          <w:i w:val="0"/>
        </w:rPr>
        <w:t>The question from the night before sat at the top of Zoe’s notebook.</w:t>
      </w:r>
    </w:p>
    <w:p>
      <w:pPr/>
      <w:r>
        <w:rPr>
          <w:b/>
          <w:i w:val="0"/>
        </w:rPr>
        <w:t>WHO RECEIVES A BRG CASE?</w:t>
      </w:r>
    </w:p>
    <w:p>
      <w:pPr/>
      <w:r>
        <w:rPr>
          <w:b w:val="0"/>
          <w:i w:val="0"/>
        </w:rPr>
        <w:t>Her own old pathway was still there in the archive.</w:t>
      </w:r>
    </w:p>
    <w:p>
      <w:pPr/>
      <w:r>
        <w:rPr>
          <w:b w:val="0"/>
          <w:i w:val="0"/>
        </w:rPr>
        <w:t>ASSESS.</w:t>
      </w:r>
    </w:p>
    <w:p>
      <w:pPr/>
      <w:r>
        <w:rPr>
          <w:b w:val="0"/>
          <w:i w:val="0"/>
        </w:rPr>
        <w:t>TEMP.</w:t>
      </w:r>
    </w:p>
    <w:p>
      <w:pPr/>
      <w:r>
        <w:rPr>
          <w:b w:val="0"/>
          <w:i w:val="0"/>
        </w:rPr>
        <w:t>REVIEW.</w:t>
      </w:r>
    </w:p>
    <w:p>
      <w:pPr/>
      <w:r>
        <w:rPr>
          <w:b w:val="0"/>
          <w:i w:val="0"/>
        </w:rPr>
        <w:t>OVR2.</w:t>
      </w:r>
    </w:p>
    <w:p>
      <w:pPr/>
      <w:r>
        <w:rPr>
          <w:b w:val="0"/>
          <w:i w:val="0"/>
        </w:rPr>
        <w:t>BRG.</w:t>
      </w:r>
    </w:p>
    <w:p>
      <w:pPr/>
      <w:r>
        <w:rPr>
          <w:b w:val="0"/>
          <w:i w:val="0"/>
        </w:rPr>
        <w:t>PLACE.</w:t>
      </w:r>
    </w:p>
    <w:p>
      <w:pPr/>
      <w:r>
        <w:rPr>
          <w:b w:val="0"/>
          <w:i w:val="0"/>
        </w:rPr>
        <w:t>And at the end:</w:t>
      </w:r>
    </w:p>
    <w:p>
      <w:pPr/>
      <w:r>
        <w:rPr>
          <w:b/>
          <w:i w:val="0"/>
        </w:rPr>
        <w:t>P06-11803</w:t>
      </w:r>
    </w:p>
    <w:p>
      <w:pPr/>
      <w:r>
        <w:rPr>
          <w:b w:val="0"/>
          <w:i w:val="0"/>
        </w:rPr>
        <w:t>Helen and Brian.</w:t>
      </w:r>
    </w:p>
    <w:p>
      <w:pPr/>
      <w:r>
        <w:rPr>
          <w:b w:val="0"/>
          <w:i w:val="0"/>
        </w:rPr>
        <w:t>Not their names.</w:t>
      </w:r>
    </w:p>
    <w:p>
      <w:pPr/>
      <w:r>
        <w:rPr>
          <w:b w:val="0"/>
          <w:i w:val="0"/>
        </w:rPr>
        <w:t>Not yet.</w:t>
      </w:r>
    </w:p>
    <w:p>
      <w:pPr/>
      <w:r>
        <w:rPr>
          <w:b w:val="0"/>
          <w:i w:val="0"/>
        </w:rPr>
        <w:t>Zoe rested her fingers on the keyboard.</w:t>
      </w:r>
    </w:p>
    <w:p>
      <w:pPr/>
      <w:r>
        <w:rPr>
          <w:b w:val="0"/>
          <w:i w:val="0"/>
        </w:rPr>
        <w:t>Then moved them away.</w:t>
      </w:r>
    </w:p>
    <w:p>
      <w:pPr/>
      <w:r>
        <w:rPr>
          <w:b w:val="0"/>
          <w:i w:val="0"/>
        </w:rPr>
        <w:t>“Not mine.”</w:t>
      </w:r>
    </w:p>
    <w:p>
      <w:pPr/>
      <w:r>
        <w:rPr>
          <w:b w:val="0"/>
          <w:i w:val="0"/>
        </w:rPr>
        <w:t>Elias did not ask why.</w:t>
      </w:r>
    </w:p>
    <w:p>
      <w:pPr/>
      <w:r>
        <w:rPr>
          <w:b w:val="0"/>
          <w:i w:val="0"/>
        </w:rPr>
        <w:t>They chose another BRG root instead.</w:t>
      </w:r>
    </w:p>
    <w:p>
      <w:pPr/>
      <w:r>
        <w:rPr>
          <w:b w:val="0"/>
          <w:i w:val="0"/>
        </w:rPr>
        <w:t>Nine years old.</w:t>
      </w:r>
    </w:p>
    <w:p>
      <w:pPr/>
      <w:r>
        <w:rPr>
          <w:b w:val="0"/>
          <w:i w:val="0"/>
        </w:rPr>
        <w:t>No AC019.</w:t>
      </w:r>
    </w:p>
    <w:p>
      <w:pPr/>
      <w:r>
        <w:rPr>
          <w:b w:val="0"/>
          <w:i w:val="0"/>
        </w:rPr>
        <w:t>Nothing Voss or Vale had already touched.</w:t>
      </w:r>
    </w:p>
    <w:p>
      <w:pPr/>
      <w:r>
        <w:rPr>
          <w:b/>
          <w:i w:val="0"/>
        </w:rPr>
        <w:t>F04-66128</w:t>
      </w:r>
    </w:p>
    <w:p>
      <w:pPr/>
      <w:r>
        <w:rPr>
          <w:b w:val="0"/>
          <w:i w:val="0"/>
        </w:rPr>
        <w:t>Its beginning looked familiar now.</w:t>
      </w:r>
    </w:p>
    <w:p>
      <w:pPr/>
      <w:r>
        <w:rPr>
          <w:b w:val="0"/>
          <w:i w:val="0"/>
        </w:rPr>
        <w:t>Intake.</w:t>
      </w:r>
    </w:p>
    <w:p>
      <w:pPr/>
      <w:r>
        <w:rPr>
          <w:b w:val="0"/>
          <w:i w:val="0"/>
        </w:rPr>
        <w:t>Assessment.</w:t>
      </w:r>
    </w:p>
    <w:p>
      <w:pPr/>
      <w:r>
        <w:rPr>
          <w:b w:val="0"/>
          <w:i w:val="0"/>
        </w:rPr>
        <w:t>Temporary placement.</w:t>
      </w:r>
    </w:p>
    <w:p>
      <w:pPr/>
      <w:r>
        <w:rPr>
          <w:b w:val="0"/>
          <w:i w:val="0"/>
        </w:rPr>
        <w:t>Review.</w:t>
      </w:r>
    </w:p>
    <w:p>
      <w:pPr/>
      <w:r>
        <w:rPr>
          <w:b w:val="0"/>
          <w:i w:val="0"/>
        </w:rPr>
        <w:t>Then the break.</w:t>
      </w:r>
    </w:p>
    <w:p>
      <w:pPr/>
      <w:r>
        <w:rPr>
          <w:b/>
          <w:i w:val="0"/>
        </w:rPr>
        <w:t>OVR2</w:t>
      </w:r>
    </w:p>
    <w:p>
      <w:pPr/>
      <w:r>
        <w:rPr>
          <w:b/>
          <w:i w:val="0"/>
        </w:rPr>
        <w:t>BRG</w:t>
      </w:r>
    </w:p>
    <w:p>
      <w:pPr/>
      <w:r>
        <w:rPr>
          <w:b w:val="0"/>
          <w:i w:val="0"/>
        </w:rPr>
        <w:t>After BRG came something new.</w:t>
      </w:r>
    </w:p>
    <w:p>
      <w:pPr/>
      <w:r>
        <w:rPr>
          <w:b/>
          <w:i w:val="0"/>
        </w:rPr>
        <w:t>RCP-0447</w:t>
      </w:r>
    </w:p>
    <w:p>
      <w:pPr/>
      <w:r>
        <w:rPr>
          <w:b w:val="0"/>
          <w:i w:val="0"/>
        </w:rPr>
        <w:t>Zoe pointed.</w:t>
      </w:r>
    </w:p>
    <w:p>
      <w:pPr/>
      <w:r>
        <w:rPr>
          <w:b w:val="0"/>
          <w:i w:val="0"/>
        </w:rPr>
        <w:t>“Recipient.”</w:t>
      </w:r>
    </w:p>
    <w:p>
      <w:pPr/>
      <w:r>
        <w:rPr>
          <w:b w:val="0"/>
          <w:i w:val="0"/>
        </w:rPr>
        <w:t>Elias glanced at the screen.</w:t>
      </w:r>
    </w:p>
    <w:p>
      <w:pPr/>
      <w:r>
        <w:rPr>
          <w:b w:val="0"/>
          <w:i w:val="0"/>
        </w:rPr>
        <w:t>“Probably.”</w:t>
      </w:r>
    </w:p>
    <w:p>
      <w:pPr/>
      <w:r>
        <w:rPr>
          <w:b w:val="0"/>
          <w:i w:val="0"/>
        </w:rPr>
        <w:t>“You’re improving.”</w:t>
      </w:r>
    </w:p>
    <w:p>
      <w:pPr/>
      <w:r>
        <w:rPr>
          <w:b w:val="0"/>
          <w:i w:val="0"/>
        </w:rPr>
        <w:t>“Dangerously.”</w:t>
      </w:r>
    </w:p>
    <w:p>
      <w:pPr/>
      <w:r>
        <w:rPr>
          <w:b w:val="0"/>
          <w:i w:val="0"/>
        </w:rPr>
        <w:t>RCP-0447 did not appear in the transition table. It did not appear in the ordinary index either.</w:t>
      </w:r>
    </w:p>
    <w:p>
      <w:pPr/>
      <w:r>
        <w:rPr>
          <w:b w:val="0"/>
          <w:i w:val="0"/>
        </w:rPr>
        <w:t>The lookup directory answered it.</w:t>
      </w:r>
    </w:p>
    <w:p>
      <w:pPr/>
      <w:r>
        <w:rPr>
          <w:b/>
          <w:i w:val="0"/>
        </w:rPr>
        <w:t>RCP - RECEIVING CANDIDATE PROFILE</w:t>
      </w:r>
    </w:p>
    <w:p>
      <w:pPr/>
      <w:r>
        <w:rPr>
          <w:b w:val="0"/>
          <w:i w:val="0"/>
        </w:rPr>
        <w:t>Zoe read the words again.</w:t>
      </w:r>
    </w:p>
    <w:p>
      <w:pPr/>
      <w:r>
        <w:rPr>
          <w:b w:val="0"/>
          <w:i w:val="0"/>
        </w:rPr>
        <w:t>“Candidate.”</w:t>
      </w:r>
    </w:p>
    <w:p>
      <w:pPr/>
      <w:r>
        <w:rPr>
          <w:b w:val="0"/>
          <w:i w:val="0"/>
        </w:rPr>
        <w:t>Elias nodded.</w:t>
      </w:r>
    </w:p>
    <w:p>
      <w:pPr/>
      <w:r>
        <w:rPr>
          <w:b w:val="0"/>
          <w:i w:val="0"/>
        </w:rPr>
        <w:t>“Like a job.”</w:t>
      </w:r>
    </w:p>
    <w:p>
      <w:pPr/>
      <w:r>
        <w:rPr>
          <w:b w:val="0"/>
          <w:i w:val="0"/>
        </w:rPr>
        <w:t>“Or a placement.”</w:t>
      </w:r>
    </w:p>
    <w:p>
      <w:pPr/>
      <w:r>
        <w:rPr>
          <w:b w:val="0"/>
          <w:i w:val="0"/>
        </w:rPr>
        <w:t>“For adults.”</w:t>
      </w:r>
    </w:p>
    <w:p>
      <w:pPr/>
      <w:r>
        <w:rPr>
          <w:b w:val="0"/>
          <w:i w:val="0"/>
        </w:rPr>
        <w:t>“For a household, probably.”</w:t>
      </w:r>
    </w:p>
    <w:p>
      <w:pPr/>
      <w:r>
        <w:rPr>
          <w:b w:val="0"/>
          <w:i w:val="0"/>
        </w:rPr>
        <w:t>She wrote:</w:t>
      </w:r>
    </w:p>
    <w:p>
      <w:pPr/>
      <w:r>
        <w:rPr>
          <w:b/>
          <w:i w:val="0"/>
        </w:rPr>
        <w:t>RCP = household?</w:t>
      </w:r>
    </w:p>
    <w:p>
      <w:pPr/>
      <w:r>
        <w:rPr>
          <w:b w:val="0"/>
          <w:i w:val="0"/>
        </w:rPr>
        <w:t>Then stared at the word again.</w:t>
      </w:r>
    </w:p>
    <w:p>
      <w:pPr/>
      <w:r>
        <w:rPr>
          <w:b w:val="0"/>
          <w:i w:val="0"/>
        </w:rPr>
        <w:t>“Candidate means they were considering them before.” “Yes.” “Before they got a child.” “Possibly.” She looked at him. “Don’t ruin it.” “I’m not. We need to see one.” They found a field-definition file. The heading was worse than the code.</w:t>
      </w:r>
    </w:p>
    <w:p>
      <w:pPr/>
      <w:r>
        <w:rPr>
          <w:b/>
          <w:i w:val="0"/>
        </w:rPr>
        <w:t>RECIPIENT SUITABILITY MATRIX</w:t>
      </w:r>
    </w:p>
    <w:p>
      <w:pPr/>
      <w:r>
        <w:rPr>
          <w:b w:val="0"/>
          <w:i w:val="0"/>
        </w:rPr>
        <w:t>Zoe leaned back. “Matrix.”</w:t>
      </w:r>
    </w:p>
    <w:p>
      <w:pPr/>
      <w:r>
        <w:rPr>
          <w:b w:val="0"/>
          <w:i w:val="0"/>
        </w:rPr>
        <w:t>“Apparently.”</w:t>
      </w:r>
    </w:p>
    <w:p>
      <w:pPr/>
      <w:r>
        <w:rPr>
          <w:b w:val="0"/>
          <w:i w:val="0"/>
        </w:rPr>
        <w:t>“People who say matrix should not be allowed children.”</w:t>
      </w:r>
    </w:p>
    <w:p>
      <w:pPr/>
      <w:r>
        <w:rPr>
          <w:b w:val="0"/>
          <w:i w:val="0"/>
        </w:rPr>
        <w:t>“I’ll notify Parliament.”</w:t>
      </w:r>
    </w:p>
    <w:p>
      <w:pPr/>
      <w:r>
        <w:rPr>
          <w:b w:val="0"/>
          <w:i w:val="0"/>
        </w:rPr>
        <w:t>That got half a smile. Then she read further. The first things sounded almost respectable. Household stability. Relationship stability. Financial capacity. Residence tenure. “That’s normal,” Zoe said.</w:t>
      </w:r>
    </w:p>
    <w:p>
      <w:pPr/>
      <w:r>
        <w:rPr>
          <w:b w:val="0"/>
          <w:i w:val="0"/>
        </w:rPr>
        <w:t>“For an assessment, yes.”</w:t>
      </w:r>
    </w:p>
    <w:p>
      <w:pPr/>
      <w:r>
        <w:rPr>
          <w:b w:val="0"/>
          <w:i w:val="0"/>
        </w:rPr>
        <w:t>Then came the things that were harder to explain away. Social exposure. Criminal exposure.</w:t>
      </w:r>
    </w:p>
    <w:p>
      <w:pPr/>
      <w:r>
        <w:rPr>
          <w:b w:val="0"/>
          <w:i w:val="0"/>
        </w:rPr>
        <w:t>Professional exposure.</w:t>
      </w:r>
    </w:p>
    <w:p>
      <w:pPr/>
      <w:r>
        <w:rPr>
          <w:b w:val="0"/>
          <w:i w:val="0"/>
        </w:rPr>
        <w:t>Disclosure risk.</w:t>
      </w:r>
    </w:p>
    <w:p>
      <w:pPr/>
      <w:r>
        <w:rPr>
          <w:b w:val="0"/>
          <w:i w:val="0"/>
        </w:rPr>
        <w:t>Zoe’s smile disappeared.</w:t>
      </w:r>
    </w:p>
    <w:p>
      <w:pPr/>
      <w:r>
        <w:rPr>
          <w:b w:val="0"/>
          <w:i w:val="0"/>
        </w:rPr>
        <w:t>And below those:</w:t>
      </w:r>
    </w:p>
    <w:p>
      <w:pPr/>
      <w:r>
        <w:rPr>
          <w:b/>
          <w:i w:val="0"/>
        </w:rPr>
        <w:t>COMPLIANCE</w:t>
      </w:r>
    </w:p>
    <w:p>
      <w:pPr/>
      <w:r>
        <w:rPr>
          <w:b/>
          <w:i w:val="0"/>
        </w:rPr>
        <w:t>ATTACHMENT PROBABILITY</w:t>
      </w:r>
    </w:p>
    <w:p>
      <w:pPr/>
      <w:r>
        <w:rPr>
          <w:b/>
          <w:i w:val="0"/>
        </w:rPr>
        <w:t>MATCH INDEX</w:t>
      </w:r>
    </w:p>
    <w:p>
      <w:pPr/>
      <w:r>
        <w:rPr>
          <w:b/>
          <w:i w:val="0"/>
        </w:rPr>
        <w:t>LEVERAGE</w:t>
      </w:r>
    </w:p>
    <w:p>
      <w:pPr/>
      <w:r>
        <w:rPr>
          <w:b/>
          <w:i w:val="0"/>
        </w:rPr>
        <w:t>SPONSOR</w:t>
      </w:r>
    </w:p>
    <w:p>
      <w:pPr/>
      <w:r>
        <w:rPr>
          <w:b w:val="0"/>
          <w:i w:val="0"/>
        </w:rPr>
        <w:t>She stopped at leverage.</w:t>
      </w:r>
    </w:p>
    <w:p>
      <w:pPr/>
      <w:r>
        <w:rPr>
          <w:b w:val="0"/>
          <w:i w:val="0"/>
        </w:rPr>
        <w:t>“That’s not normal.”</w:t>
      </w:r>
    </w:p>
    <w:p>
      <w:pPr/>
      <w:r>
        <w:rPr>
          <w:b w:val="0"/>
          <w:i w:val="0"/>
        </w:rPr>
        <w:t>“No.”</w:t>
      </w:r>
    </w:p>
    <w:p>
      <w:pPr/>
      <w:r>
        <w:rPr>
          <w:b w:val="0"/>
          <w:i w:val="0"/>
        </w:rPr>
        <w:t>“What do they mean by it?”</w:t>
      </w:r>
    </w:p>
    <w:p>
      <w:pPr/>
      <w:r>
        <w:rPr>
          <w:b w:val="0"/>
          <w:i w:val="0"/>
        </w:rPr>
        <w:t>“We don’t know yet.”</w:t>
      </w:r>
    </w:p>
    <w:p>
      <w:pPr/>
      <w:r>
        <w:rPr>
          <w:b w:val="0"/>
          <w:i w:val="0"/>
        </w:rPr>
        <w:t>“We know what leverage means.”</w:t>
      </w:r>
    </w:p>
    <w:p>
      <w:pPr/>
      <w:r>
        <w:rPr>
          <w:b w:val="0"/>
          <w:i w:val="0"/>
        </w:rPr>
        <w:t>“We know what the word means. We don’t know what they put under it.”</w:t>
      </w:r>
    </w:p>
    <w:p>
      <w:pPr/>
      <w:r>
        <w:rPr>
          <w:b w:val="0"/>
          <w:i w:val="0"/>
        </w:rPr>
        <w:t>Zoe hated the distinction because it was correct.</w:t>
      </w:r>
    </w:p>
    <w:p>
      <w:pPr/>
      <w:r>
        <w:rPr>
          <w:b w:val="0"/>
          <w:i w:val="0"/>
        </w:rPr>
        <w:t>She looked back up the list.</w:t>
      </w:r>
    </w:p>
    <w:p>
      <w:pPr/>
      <w:r>
        <w:rPr>
          <w:b w:val="0"/>
          <w:i w:val="0"/>
        </w:rPr>
        <w:t>“Why professional exposure and criminal exposure separately?”</w:t>
      </w:r>
    </w:p>
    <w:p>
      <w:pPr/>
      <w:r>
        <w:rPr>
          <w:b w:val="0"/>
          <w:i w:val="0"/>
        </w:rPr>
        <w:t>“Someone can have no criminal history and still have a job that creates scrutiny.”</w:t>
      </w:r>
    </w:p>
    <w:p>
      <w:pPr/>
      <w:r>
        <w:rPr>
          <w:b w:val="0"/>
          <w:i w:val="0"/>
        </w:rPr>
        <w:t>“Police?”</w:t>
      </w:r>
    </w:p>
    <w:p>
      <w:pPr/>
      <w:r>
        <w:rPr>
          <w:b w:val="0"/>
          <w:i w:val="0"/>
        </w:rPr>
        <w:t>“Could.”</w:t>
      </w:r>
    </w:p>
    <w:p>
      <w:pPr/>
      <w:r>
        <w:rPr>
          <w:b w:val="0"/>
          <w:i w:val="0"/>
        </w:rPr>
        <w:t>“Lawyer?”</w:t>
      </w:r>
    </w:p>
    <w:p>
      <w:pPr/>
      <w:r>
        <w:rPr>
          <w:b w:val="0"/>
          <w:i w:val="0"/>
        </w:rPr>
        <w:t>“Yes.”</w:t>
      </w:r>
    </w:p>
    <w:p>
      <w:pPr/>
      <w:r>
        <w:rPr>
          <w:b w:val="0"/>
          <w:i w:val="0"/>
        </w:rPr>
        <w:t>“Journalist.”</w:t>
      </w:r>
    </w:p>
    <w:p>
      <w:pPr/>
      <w:r>
        <w:rPr>
          <w:b w:val="0"/>
          <w:i w:val="0"/>
        </w:rPr>
        <w:t>“Certainly.”</w:t>
      </w:r>
    </w:p>
    <w:p>
      <w:pPr/>
      <w:r>
        <w:rPr>
          <w:b w:val="0"/>
          <w:i w:val="0"/>
        </w:rPr>
        <w:t>“Social worker.”</w:t>
      </w:r>
    </w:p>
    <w:p>
      <w:pPr/>
      <w:r>
        <w:rPr>
          <w:b w:val="0"/>
          <w:i w:val="0"/>
        </w:rPr>
        <w:t>“Potentially.”</w:t>
      </w:r>
    </w:p>
    <w:p>
      <w:pPr/>
      <w:r>
        <w:rPr>
          <w:b w:val="0"/>
          <w:i w:val="0"/>
        </w:rPr>
        <w:t>“Teacher?”</w:t>
      </w:r>
    </w:p>
    <w:p>
      <w:pPr/>
      <w:r>
        <w:rPr>
          <w:b w:val="0"/>
          <w:i w:val="0"/>
        </w:rPr>
        <w:t>Elias tilted his head.</w:t>
      </w:r>
    </w:p>
    <w:p>
      <w:pPr/>
      <w:r>
        <w:rPr>
          <w:b w:val="0"/>
          <w:i w:val="0"/>
        </w:rPr>
        <w:t>“Maybe.”</w:t>
      </w:r>
    </w:p>
    <w:p>
      <w:pPr/>
      <w:r>
        <w:rPr>
          <w:b w:val="0"/>
          <w:i w:val="0"/>
        </w:rPr>
        <w:t>She tapped SOCIAL EXPOSURE.</w:t>
      </w:r>
    </w:p>
    <w:p>
      <w:pPr/>
      <w:r>
        <w:rPr>
          <w:b w:val="0"/>
          <w:i w:val="0"/>
        </w:rPr>
        <w:t>“Neighbours? Friends? Being famous?”</w:t>
      </w:r>
    </w:p>
    <w:p>
      <w:pPr/>
      <w:r>
        <w:rPr>
          <w:b w:val="0"/>
          <w:i w:val="0"/>
        </w:rPr>
        <w:t>“Public visibility, perhaps.”</w:t>
      </w:r>
    </w:p>
    <w:p>
      <w:pPr/>
      <w:r>
        <w:rPr>
          <w:b w:val="0"/>
          <w:i w:val="0"/>
        </w:rPr>
        <w:t>“Why care?”</w:t>
      </w:r>
    </w:p>
    <w:p>
      <w:pPr/>
      <w:r>
        <w:rPr>
          <w:b w:val="0"/>
          <w:i w:val="0"/>
        </w:rPr>
        <w:t>“If you’re hiding an unlawful placement, you don’t want a household that generates questions.”</w:t>
      </w:r>
    </w:p>
    <w:p>
      <w:pPr/>
      <w:r>
        <w:rPr>
          <w:b w:val="0"/>
          <w:i w:val="0"/>
        </w:rPr>
        <w:t>Zoe looked at the first group again.</w:t>
      </w:r>
    </w:p>
    <w:p>
      <w:pPr/>
      <w:r>
        <w:rPr>
          <w:b w:val="0"/>
          <w:i w:val="0"/>
        </w:rPr>
        <w:t>Stable home.</w:t>
      </w:r>
    </w:p>
    <w:p>
      <w:pPr/>
      <w:r>
        <w:rPr>
          <w:b w:val="0"/>
          <w:i w:val="0"/>
        </w:rPr>
        <w:t>Stable relationship.</w:t>
      </w:r>
    </w:p>
    <w:p>
      <w:pPr/>
      <w:r>
        <w:rPr>
          <w:b w:val="0"/>
          <w:i w:val="0"/>
        </w:rPr>
        <w:t>Money.</w:t>
      </w:r>
    </w:p>
    <w:p>
      <w:pPr/>
      <w:r>
        <w:rPr>
          <w:b w:val="0"/>
          <w:i w:val="0"/>
        </w:rPr>
        <w:t>Then the second.</w:t>
      </w:r>
    </w:p>
    <w:p>
      <w:pPr/>
      <w:r>
        <w:rPr>
          <w:b w:val="0"/>
          <w:i w:val="0"/>
        </w:rPr>
        <w:t>Low exposure.</w:t>
      </w:r>
    </w:p>
    <w:p>
      <w:pPr/>
      <w:r>
        <w:rPr>
          <w:b w:val="0"/>
          <w:i w:val="0"/>
        </w:rPr>
        <w:t>Low disclosure.</w:t>
      </w:r>
    </w:p>
    <w:p>
      <w:pPr/>
      <w:r>
        <w:rPr>
          <w:b w:val="0"/>
          <w:i w:val="0"/>
        </w:rPr>
        <w:t>Then the last.</w:t>
      </w:r>
    </w:p>
    <w:p>
      <w:pPr/>
      <w:r>
        <w:rPr>
          <w:b w:val="0"/>
          <w:i w:val="0"/>
        </w:rPr>
        <w:t>Compliance.</w:t>
      </w:r>
    </w:p>
    <w:p>
      <w:pPr/>
      <w:r>
        <w:rPr>
          <w:b w:val="0"/>
          <w:i w:val="0"/>
        </w:rPr>
        <w:t>Attachment.</w:t>
      </w:r>
    </w:p>
    <w:p>
      <w:pPr/>
      <w:r>
        <w:rPr>
          <w:b w:val="0"/>
          <w:i w:val="0"/>
        </w:rPr>
        <w:t>Leverage.</w:t>
      </w:r>
    </w:p>
    <w:p>
      <w:pPr/>
      <w:r>
        <w:rPr>
          <w:b w:val="0"/>
          <w:i w:val="0"/>
        </w:rPr>
        <w:t>“They want good parents.”</w:t>
      </w:r>
    </w:p>
    <w:p>
      <w:pPr/>
      <w:r>
        <w:rPr>
          <w:b w:val="0"/>
          <w:i w:val="0"/>
        </w:rPr>
        <w:t>Elias did not answer.</w:t>
      </w:r>
    </w:p>
    <w:p>
      <w:pPr/>
      <w:r>
        <w:rPr>
          <w:b w:val="0"/>
          <w:i w:val="0"/>
        </w:rPr>
        <w:t>Zoe looked at him.</w:t>
      </w:r>
    </w:p>
    <w:p>
      <w:pPr/>
      <w:r>
        <w:rPr>
          <w:b w:val="0"/>
          <w:i w:val="0"/>
        </w:rPr>
        <w:t>“They do.”</w:t>
      </w:r>
    </w:p>
    <w:p>
      <w:pPr/>
      <w:r>
        <w:rPr>
          <w:b w:val="0"/>
          <w:i w:val="0"/>
        </w:rPr>
        <w:t>“They want stable households.”</w:t>
      </w:r>
    </w:p>
    <w:p>
      <w:pPr/>
      <w:r>
        <w:rPr>
          <w:b w:val="0"/>
          <w:i w:val="0"/>
        </w:rPr>
        <w:t>“Same thing.”</w:t>
      </w:r>
    </w:p>
    <w:p>
      <w:pPr/>
      <w:r>
        <w:rPr>
          <w:b w:val="0"/>
          <w:i w:val="0"/>
        </w:rPr>
        <w:t>“No.”</w:t>
      </w:r>
    </w:p>
    <w:p>
      <w:pPr/>
      <w:r>
        <w:rPr>
          <w:b w:val="0"/>
          <w:i w:val="0"/>
        </w:rPr>
        <w:t>She waited.</w:t>
      </w:r>
    </w:p>
    <w:p>
      <w:pPr/>
      <w:r>
        <w:rPr>
          <w:b w:val="0"/>
          <w:i w:val="0"/>
        </w:rPr>
        <w:t>“A stable household can still be a terrible one.”</w:t>
      </w:r>
    </w:p>
    <w:p>
      <w:pPr/>
      <w:r>
        <w:rPr>
          <w:b w:val="0"/>
          <w:i w:val="0"/>
        </w:rPr>
        <w:t>“Fine.”</w:t>
      </w:r>
    </w:p>
    <w:p>
      <w:pPr/>
      <w:r>
        <w:rPr>
          <w:b w:val="0"/>
          <w:i w:val="0"/>
        </w:rPr>
        <w:t>“But chaos creates attention.”</w:t>
      </w:r>
    </w:p>
    <w:p>
      <w:pPr/>
      <w:r>
        <w:rPr>
          <w:b w:val="0"/>
          <w:i w:val="0"/>
        </w:rPr>
        <w:t>Police.</w:t>
      </w:r>
    </w:p>
    <w:p>
      <w:pPr/>
      <w:r>
        <w:rPr>
          <w:b w:val="0"/>
          <w:i w:val="0"/>
        </w:rPr>
        <w:t>Schools.</w:t>
      </w:r>
    </w:p>
    <w:p>
      <w:pPr/>
      <w:r>
        <w:rPr>
          <w:b w:val="0"/>
          <w:i w:val="0"/>
        </w:rPr>
        <w:t>Doctors.</w:t>
      </w:r>
    </w:p>
    <w:p>
      <w:pPr/>
      <w:r>
        <w:rPr>
          <w:b w:val="0"/>
          <w:i w:val="0"/>
        </w:rPr>
        <w:t>Neighbours.</w:t>
      </w:r>
    </w:p>
    <w:p>
      <w:pPr/>
      <w:r>
        <w:rPr>
          <w:b w:val="0"/>
          <w:i w:val="0"/>
        </w:rPr>
        <w:t>Arguments people heard through walls.</w:t>
      </w:r>
    </w:p>
    <w:p>
      <w:pPr/>
      <w:r>
        <w:rPr>
          <w:b w:val="0"/>
          <w:i w:val="0"/>
        </w:rPr>
        <w:t>Ambulances.</w:t>
      </w:r>
    </w:p>
    <w:p>
      <w:pPr/>
      <w:r>
        <w:rPr>
          <w:b w:val="0"/>
          <w:i w:val="0"/>
        </w:rPr>
        <w:t>A child saying something at the wrong time to the right person.</w:t>
      </w:r>
    </w:p>
    <w:p>
      <w:pPr/>
      <w:r>
        <w:rPr>
          <w:b w:val="0"/>
          <w:i w:val="0"/>
        </w:rPr>
        <w:t>Zoe understood.</w:t>
      </w:r>
    </w:p>
    <w:p>
      <w:pPr/>
      <w:r>
        <w:rPr>
          <w:b w:val="0"/>
          <w:i w:val="0"/>
        </w:rPr>
        <w:t>“They want boring.”</w:t>
      </w:r>
    </w:p>
    <w:p>
      <w:pPr/>
      <w:r>
        <w:rPr>
          <w:b w:val="0"/>
          <w:i w:val="0"/>
        </w:rPr>
        <w:t>“Exactly.”</w:t>
      </w:r>
    </w:p>
    <w:p>
      <w:pPr/>
      <w:r>
        <w:rPr>
          <w:b w:val="0"/>
          <w:i w:val="0"/>
        </w:rPr>
        <w:t>Her eyes dropped to the beige keys on the desk.</w:t>
      </w:r>
    </w:p>
    <w:p>
      <w:pPr/>
      <w:r>
        <w:rPr>
          <w:b w:val="0"/>
          <w:i w:val="0"/>
        </w:rPr>
        <w:t>“Like the car.”</w:t>
      </w:r>
    </w:p>
    <w:p>
      <w:pPr/>
      <w:r>
        <w:rPr>
          <w:b w:val="0"/>
          <w:i w:val="0"/>
        </w:rPr>
        <w:t>Elias followed her gaze.</w:t>
      </w:r>
    </w:p>
    <w:p>
      <w:pPr/>
      <w:r>
        <w:rPr>
          <w:b w:val="0"/>
          <w:i w:val="0"/>
        </w:rPr>
        <w:t>“Like the car.”</w:t>
      </w:r>
    </w:p>
    <w:p>
      <w:pPr/>
      <w:r>
        <w:rPr>
          <w:b w:val="0"/>
          <w:i w:val="0"/>
        </w:rPr>
        <w:t>That made her hate it more.</w:t>
      </w:r>
    </w:p>
    <w:p>
      <w:pPr>
        <w:pStyle w:val="SceneBreak"/>
        <w:jc w:val="center"/>
      </w:pPr>
      <w:r>
        <w:t>* * *</w:t>
      </w:r>
    </w:p>
    <w:p>
      <w:pPr/>
      <w:r>
        <w:rPr>
          <w:b w:val="0"/>
          <w:i w:val="0"/>
        </w:rPr>
        <w:t>The first complete candidate profile they opened was not attached to a finished placement.</w:t>
      </w:r>
    </w:p>
    <w:p>
      <w:pPr/>
      <w:r>
        <w:rPr>
          <w:b w:val="0"/>
          <w:i w:val="0"/>
        </w:rPr>
        <w:t>Elias chose it for that reason.</w:t>
      </w:r>
    </w:p>
    <w:p>
      <w:pPr/>
      <w:r>
        <w:rPr>
          <w:b/>
          <w:i w:val="0"/>
        </w:rPr>
        <w:t>RCP-1021</w:t>
      </w:r>
    </w:p>
    <w:p>
      <w:pPr/>
      <w:r>
        <w:rPr>
          <w:b w:val="0"/>
          <w:i w:val="0"/>
        </w:rPr>
        <w:t>No name.</w:t>
      </w:r>
    </w:p>
    <w:p>
      <w:pPr/>
      <w:r>
        <w:rPr>
          <w:b w:val="0"/>
          <w:i w:val="0"/>
        </w:rPr>
        <w:t>No address.</w:t>
      </w:r>
    </w:p>
    <w:p>
      <w:pPr/>
      <w:r>
        <w:rPr>
          <w:b w:val="0"/>
          <w:i w:val="0"/>
        </w:rPr>
        <w:t>No child.</w:t>
      </w:r>
    </w:p>
    <w:p>
      <w:pPr/>
      <w:r>
        <w:rPr>
          <w:b w:val="0"/>
          <w:i w:val="0"/>
        </w:rPr>
        <w:t>Status:</w:t>
      </w:r>
    </w:p>
    <w:p>
      <w:pPr/>
      <w:r>
        <w:rPr>
          <w:b/>
          <w:i w:val="0"/>
        </w:rPr>
        <w:t>DECLINED</w:t>
      </w:r>
    </w:p>
    <w:p>
      <w:pPr/>
      <w:r>
        <w:rPr>
          <w:b w:val="0"/>
          <w:i w:val="0"/>
        </w:rPr>
        <w:t>At first it looked like the sort of household anyone might approve.</w:t>
      </w:r>
    </w:p>
    <w:p>
      <w:pPr/>
      <w:r>
        <w:rPr>
          <w:b w:val="0"/>
          <w:i w:val="0"/>
        </w:rPr>
        <w:t>Household stability: high.</w:t>
      </w:r>
    </w:p>
    <w:p>
      <w:pPr/>
      <w:r>
        <w:rPr>
          <w:b w:val="0"/>
          <w:i w:val="0"/>
        </w:rPr>
        <w:t>Relationship stability: medium.</w:t>
      </w:r>
    </w:p>
    <w:p>
      <w:pPr/>
      <w:r>
        <w:rPr>
          <w:b w:val="0"/>
          <w:i w:val="0"/>
        </w:rPr>
        <w:t>Financial capacity: high.</w:t>
      </w:r>
    </w:p>
    <w:p>
      <w:pPr/>
      <w:r>
        <w:rPr>
          <w:b w:val="0"/>
          <w:i w:val="0"/>
        </w:rPr>
        <w:t>Residence tenure: high.</w:t>
      </w:r>
    </w:p>
    <w:p>
      <w:pPr/>
      <w:r>
        <w:rPr>
          <w:b w:val="0"/>
          <w:i w:val="0"/>
        </w:rPr>
        <w:t>Criminal exposure: low.</w:t>
      </w:r>
    </w:p>
    <w:p>
      <w:pPr/>
      <w:r>
        <w:rPr>
          <w:b w:val="0"/>
          <w:i w:val="0"/>
        </w:rPr>
        <w:t>Attachment probability: high.</w:t>
      </w:r>
    </w:p>
    <w:p>
      <w:pPr/>
      <w:r>
        <w:rPr>
          <w:b w:val="0"/>
          <w:i w:val="0"/>
        </w:rPr>
        <w:t>Then the other fields changed the picture.</w:t>
      </w:r>
    </w:p>
    <w:p>
      <w:pPr/>
      <w:r>
        <w:rPr>
          <w:b/>
          <w:i w:val="0"/>
        </w:rPr>
        <w:t>SOCIAL EXPOSURE: HIGH PROFESSIONAL EXPOSURE: HIGH</w:t>
      </w:r>
    </w:p>
    <w:p>
      <w:pPr/>
      <w:r>
        <w:rPr>
          <w:b/>
          <w:i w:val="0"/>
        </w:rPr>
        <w:t>DISCLOSURE RISK: MEDIUM</w:t>
      </w:r>
    </w:p>
    <w:p>
      <w:pPr/>
      <w:r>
        <w:rPr>
          <w:b/>
          <w:i w:val="0"/>
        </w:rPr>
        <w:t>COMPLIANCE: LOW</w:t>
      </w:r>
    </w:p>
    <w:p>
      <w:pPr/>
      <w:r>
        <w:rPr>
          <w:b/>
          <w:i w:val="0"/>
        </w:rPr>
        <w:t>LEVERAGE: LOW</w:t>
      </w:r>
    </w:p>
    <w:p>
      <w:pPr/>
      <w:r>
        <w:rPr>
          <w:b w:val="0"/>
          <w:i w:val="0"/>
        </w:rPr>
        <w:t>Sponsor:</w:t>
      </w:r>
    </w:p>
    <w:p>
      <w:pPr/>
      <w:r>
        <w:rPr>
          <w:b/>
          <w:i w:val="0"/>
        </w:rPr>
        <w:t>M17</w:t>
      </w:r>
    </w:p>
    <w:p>
      <w:pPr/>
      <w:r>
        <w:rPr>
          <w:b w:val="0"/>
          <w:i w:val="0"/>
        </w:rPr>
        <w:t>Zoe read it again.</w:t>
      </w:r>
    </w:p>
    <w:p>
      <w:pPr/>
      <w:r>
        <w:rPr>
          <w:b w:val="0"/>
          <w:i w:val="0"/>
        </w:rPr>
        <w:t>“Why decline?”</w:t>
      </w:r>
    </w:p>
    <w:p>
      <w:pPr/>
      <w:r>
        <w:rPr>
          <w:b w:val="0"/>
          <w:i w:val="0"/>
        </w:rPr>
        <w:t>“No reason recorded here.”</w:t>
      </w:r>
    </w:p>
    <w:p>
      <w:pPr/>
      <w:r>
        <w:rPr>
          <w:b w:val="0"/>
          <w:i w:val="0"/>
        </w:rPr>
        <w:t>“Too visible.”</w:t>
      </w:r>
    </w:p>
    <w:p>
      <w:pPr/>
      <w:r>
        <w:rPr>
          <w:b w:val="0"/>
          <w:i w:val="0"/>
        </w:rPr>
        <w:t>“Maybe.”</w:t>
      </w:r>
    </w:p>
    <w:p>
      <w:pPr/>
      <w:r>
        <w:rPr>
          <w:b w:val="0"/>
          <w:i w:val="0"/>
        </w:rPr>
        <w:t>“Compliance low.”</w:t>
      </w:r>
    </w:p>
    <w:p>
      <w:pPr/>
      <w:r>
        <w:rPr>
          <w:b w:val="0"/>
          <w:i w:val="0"/>
        </w:rPr>
        <w:t>“Also possible.”</w:t>
      </w:r>
    </w:p>
    <w:p>
      <w:pPr/>
      <w:r>
        <w:rPr>
          <w:b w:val="0"/>
          <w:i w:val="0"/>
        </w:rPr>
        <w:t>“So what does compliance mean?”</w:t>
      </w:r>
    </w:p>
    <w:p>
      <w:pPr/>
      <w:r>
        <w:rPr>
          <w:b w:val="0"/>
          <w:i w:val="0"/>
        </w:rPr>
        <w:t>“We don’t know.”</w:t>
      </w:r>
    </w:p>
    <w:p>
      <w:pPr/>
      <w:r>
        <w:rPr>
          <w:b w:val="0"/>
          <w:i w:val="0"/>
        </w:rPr>
        <w:t>She pointed at him. “That one was deliberate.”</w:t>
      </w:r>
    </w:p>
    <w:p>
      <w:pPr/>
      <w:r>
        <w:rPr>
          <w:b w:val="0"/>
          <w:i w:val="0"/>
        </w:rPr>
        <w:t>“It was.”</w:t>
      </w:r>
    </w:p>
    <w:p>
      <w:pPr/>
      <w:r>
        <w:rPr>
          <w:b w:val="0"/>
          <w:i w:val="0"/>
        </w:rPr>
        <w:t>She looked back at the profile. “Could mean they don’t follow instructions.”</w:t>
      </w:r>
    </w:p>
    <w:p>
      <w:pPr/>
      <w:r>
        <w:rPr>
          <w:b w:val="0"/>
          <w:i w:val="0"/>
        </w:rPr>
        <w:t>“Could.”</w:t>
      </w:r>
    </w:p>
    <w:p>
      <w:pPr/>
      <w:r>
        <w:rPr>
          <w:b w:val="0"/>
          <w:i w:val="0"/>
        </w:rPr>
        <w:t>“Could mean they ask questions.”</w:t>
      </w:r>
    </w:p>
    <w:p>
      <w:pPr/>
      <w:r>
        <w:rPr>
          <w:b w:val="0"/>
          <w:i w:val="0"/>
        </w:rPr>
        <w:t>“Could.”</w:t>
      </w:r>
    </w:p>
    <w:p>
      <w:pPr/>
      <w:r>
        <w:rPr>
          <w:b w:val="0"/>
          <w:i w:val="0"/>
        </w:rPr>
        <w:t>“Could mean whoever scored them just didn’t like them.”</w:t>
      </w:r>
    </w:p>
    <w:p>
      <w:pPr/>
      <w:r>
        <w:rPr>
          <w:b w:val="0"/>
          <w:i w:val="0"/>
        </w:rPr>
        <w:t>“Could.”</w:t>
      </w:r>
    </w:p>
    <w:p>
      <w:pPr/>
      <w:r>
        <w:rPr>
          <w:b w:val="0"/>
          <w:i w:val="0"/>
        </w:rPr>
        <w:t>She sighed. “I hate evidence.”</w:t>
      </w:r>
    </w:p>
    <w:p>
      <w:pPr/>
      <w:r>
        <w:rPr>
          <w:b w:val="0"/>
          <w:i w:val="0"/>
        </w:rPr>
        <w:t>“It rarely behaves.”</w:t>
      </w:r>
    </w:p>
    <w:p>
      <w:pPr/>
      <w:r>
        <w:rPr>
          <w:b w:val="0"/>
          <w:i w:val="0"/>
        </w:rPr>
        <w:t>The next profile was different.</w:t>
      </w:r>
    </w:p>
    <w:p>
      <w:pPr/>
      <w:r>
        <w:rPr>
          <w:b/>
          <w:i w:val="0"/>
        </w:rPr>
        <w:t>APPROVED - NOT MATCHED</w:t>
      </w:r>
    </w:p>
    <w:p>
      <w:pPr/>
      <w:r>
        <w:rPr>
          <w:b w:val="0"/>
          <w:i w:val="0"/>
        </w:rPr>
        <w:t>High household stability. Medium financial capacity. Low exposure. Low disclosure risk. High compliance. Medium attachment probability. Medium leverage. A different sponsor code. No root. No child.</w:t>
      </w:r>
    </w:p>
    <w:p>
      <w:pPr/>
      <w:r>
        <w:rPr>
          <w:b w:val="0"/>
          <w:i w:val="0"/>
        </w:rPr>
        <w:t>No completed placement.</w:t>
      </w:r>
    </w:p>
    <w:p>
      <w:pPr/>
      <w:r>
        <w:rPr>
          <w:b w:val="0"/>
          <w:i w:val="0"/>
        </w:rPr>
        <w:t>Zoe stared at NOT MATCHED.</w:t>
      </w:r>
    </w:p>
    <w:p>
      <w:pPr/>
      <w:r>
        <w:rPr>
          <w:b w:val="0"/>
          <w:i w:val="0"/>
        </w:rPr>
        <w:t>“So they can approve the adults first.”</w:t>
      </w:r>
    </w:p>
    <w:p>
      <w:pPr/>
      <w:r>
        <w:rPr>
          <w:b w:val="0"/>
          <w:i w:val="0"/>
        </w:rPr>
        <w:t>“That’s what this suggests.”</w:t>
      </w:r>
    </w:p>
    <w:p>
      <w:pPr/>
      <w:r>
        <w:rPr>
          <w:b w:val="0"/>
          <w:i w:val="0"/>
        </w:rPr>
        <w:t>“And then wait.”</w:t>
      </w:r>
    </w:p>
    <w:p>
      <w:pPr/>
      <w:r>
        <w:rPr>
          <w:b w:val="0"/>
          <w:i w:val="0"/>
        </w:rPr>
        <w:t>“Yes.”</w:t>
      </w:r>
    </w:p>
    <w:p>
      <w:pPr/>
      <w:r>
        <w:rPr>
          <w:b w:val="0"/>
          <w:i w:val="0"/>
        </w:rPr>
        <w:t>“For someone.”</w:t>
      </w:r>
    </w:p>
    <w:p>
      <w:pPr/>
      <w:r>
        <w:rPr>
          <w:b w:val="0"/>
          <w:i w:val="0"/>
        </w:rPr>
        <w:t>Elias did not answer that.</w:t>
      </w:r>
    </w:p>
    <w:p>
      <w:pPr/>
      <w:r>
        <w:rPr>
          <w:b w:val="0"/>
          <w:i w:val="0"/>
        </w:rPr>
        <w:t>She wrote:</w:t>
      </w:r>
    </w:p>
    <w:p>
      <w:pPr/>
      <w:r>
        <w:rPr>
          <w:b/>
          <w:i w:val="0"/>
        </w:rPr>
        <w:t>recipient pool</w:t>
      </w:r>
    </w:p>
    <w:p>
      <w:pPr/>
      <w:r>
        <w:rPr>
          <w:b w:val="0"/>
          <w:i w:val="0"/>
        </w:rPr>
        <w:t>Then immediately crossed it out.</w:t>
      </w:r>
    </w:p>
    <w:p>
      <w:pPr/>
      <w:r>
        <w:rPr>
          <w:b w:val="0"/>
          <w:i w:val="0"/>
        </w:rPr>
        <w:t>“No.”</w:t>
      </w:r>
    </w:p>
    <w:p>
      <w:pPr/>
      <w:r>
        <w:rPr>
          <w:b w:val="0"/>
          <w:i w:val="0"/>
        </w:rPr>
        <w:t>“What?”</w:t>
      </w:r>
    </w:p>
    <w:p>
      <w:pPr/>
      <w:r>
        <w:rPr>
          <w:b w:val="0"/>
          <w:i w:val="0"/>
        </w:rPr>
        <w:t>“Sounds like a dating website.”</w:t>
      </w:r>
    </w:p>
    <w:p>
      <w:pPr/>
      <w:r>
        <w:rPr>
          <w:b w:val="0"/>
          <w:i w:val="0"/>
        </w:rPr>
        <w:t>She wrote instead:</w:t>
      </w:r>
    </w:p>
    <w:p>
      <w:pPr/>
      <w:r>
        <w:rPr>
          <w:b/>
          <w:i w:val="0"/>
        </w:rPr>
        <w:t>approved households</w:t>
      </w:r>
    </w:p>
    <w:p>
      <w:pPr/>
      <w:r>
        <w:rPr>
          <w:b w:val="0"/>
          <w:i w:val="0"/>
        </w:rPr>
        <w:t>Still awful.</w:t>
      </w:r>
    </w:p>
    <w:p>
      <w:pPr/>
      <w:r>
        <w:rPr>
          <w:b w:val="0"/>
          <w:i w:val="0"/>
        </w:rPr>
        <w:t>“What would you call it?”</w:t>
      </w:r>
    </w:p>
    <w:p>
      <w:pPr/>
      <w:r>
        <w:rPr>
          <w:b w:val="0"/>
          <w:i w:val="0"/>
        </w:rPr>
        <w:t>“I wouldn’t name it yet.”</w:t>
      </w:r>
    </w:p>
    <w:p>
      <w:pPr/>
      <w:r>
        <w:rPr>
          <w:b w:val="0"/>
          <w:i w:val="0"/>
        </w:rPr>
        <w:t>“Coward.”</w:t>
      </w:r>
    </w:p>
    <w:p>
      <w:pPr/>
      <w:r>
        <w:rPr>
          <w:b w:val="0"/>
          <w:i w:val="0"/>
        </w:rPr>
        <w:t>“Method.”</w:t>
      </w:r>
    </w:p>
    <w:p>
      <w:pPr/>
      <w:r>
        <w:rPr>
          <w:b w:val="0"/>
          <w:i w:val="0"/>
        </w:rPr>
        <w:t>Zoe searched again for a child link.</w:t>
      </w:r>
    </w:p>
    <w:p>
      <w:pPr/>
      <w:r>
        <w:rPr>
          <w:b w:val="0"/>
          <w:i w:val="0"/>
        </w:rPr>
        <w:t>There wasn’t one.</w:t>
      </w:r>
    </w:p>
    <w:p>
      <w:pPr/>
      <w:r>
        <w:rPr>
          <w:b w:val="0"/>
          <w:i w:val="0"/>
        </w:rPr>
        <w:t>Just a household, already scored, already approved, waiting inside the system.</w:t>
      </w:r>
    </w:p>
    <w:p>
      <w:pPr/>
      <w:r>
        <w:rPr>
          <w:b w:val="0"/>
          <w:i w:val="0"/>
        </w:rPr>
        <w:t>She closed the result.</w:t>
      </w:r>
    </w:p>
    <w:p>
      <w:pPr>
        <w:pStyle w:val="SceneBreak"/>
        <w:jc w:val="center"/>
      </w:pPr>
      <w:r>
        <w:t>* * *</w:t>
      </w:r>
    </w:p>
    <w:p>
      <w:pPr/>
      <w:r>
        <w:rPr>
          <w:b w:val="0"/>
          <w:i w:val="0"/>
        </w:rPr>
        <w:t>At eleven thirty-two, Vale found a house she remembered.</w:t>
      </w:r>
    </w:p>
    <w:p>
      <w:pPr/>
      <w:r>
        <w:rPr>
          <w:b w:val="0"/>
          <w:i w:val="0"/>
        </w:rPr>
        <w:t>Not the girl.</w:t>
      </w:r>
    </w:p>
    <w:p>
      <w:pPr/>
      <w:r>
        <w:rPr>
          <w:b w:val="0"/>
          <w:i w:val="0"/>
        </w:rPr>
        <w:t>The house.</w:t>
      </w:r>
    </w:p>
    <w:p>
      <w:pPr/>
      <w:r>
        <w:rPr>
          <w:b w:val="0"/>
          <w:i w:val="0"/>
        </w:rPr>
        <w:t>Red brick.</w:t>
      </w:r>
    </w:p>
    <w:p>
      <w:pPr/>
      <w:r>
        <w:rPr>
          <w:b w:val="0"/>
          <w:i w:val="0"/>
        </w:rPr>
        <w:t>Small front garden.</w:t>
      </w:r>
    </w:p>
    <w:p>
      <w:pPr/>
      <w:r>
        <w:rPr>
          <w:b w:val="0"/>
          <w:i w:val="0"/>
        </w:rPr>
        <w:t>White gate.</w:t>
      </w:r>
    </w:p>
    <w:p>
      <w:pPr/>
      <w:r>
        <w:rPr>
          <w:b w:val="0"/>
          <w:i w:val="0"/>
        </w:rPr>
        <w:t>A bicycle chained to the side wall.</w:t>
      </w:r>
    </w:p>
    <w:p>
      <w:pPr/>
      <w:r>
        <w:rPr>
          <w:b w:val="0"/>
          <w:i w:val="0"/>
        </w:rPr>
        <w:t>Reyes had caught his sleeve on the gate latch and complained about it for half the drive home.</w:t>
      </w:r>
    </w:p>
    <w:p>
      <w:pPr/>
      <w:r>
        <w:rPr>
          <w:b w:val="0"/>
          <w:i w:val="0"/>
        </w:rPr>
        <w:t>The old assignment described the destination as:</w:t>
      </w:r>
    </w:p>
    <w:p>
      <w:pPr/>
      <w:r>
        <w:rPr>
          <w:b/>
          <w:i w:val="0"/>
        </w:rPr>
        <w:t>APPROVED SAFEGUARDING HOUSEHOLD -</w:t>
      </w:r>
    </w:p>
    <w:p>
      <w:pPr/>
      <w:r>
        <w:rPr>
          <w:b/>
          <w:i w:val="0"/>
        </w:rPr>
        <w:t>CONFIDENTIAL PLACEMENT</w:t>
      </w:r>
    </w:p>
    <w:p>
      <w:pPr/>
      <w:r>
        <w:rPr>
          <w:b w:val="0"/>
          <w:i w:val="0"/>
        </w:rPr>
        <w:t>At the time, every word had sounded ordinary.</w:t>
      </w:r>
    </w:p>
    <w:p>
      <w:pPr/>
      <w:r>
        <w:rPr>
          <w:b w:val="0"/>
          <w:i w:val="0"/>
        </w:rPr>
        <w:t>Voss sat at the opposite end of the table.</w:t>
      </w:r>
    </w:p>
    <w:p>
      <w:pPr/>
      <w:r>
        <w:rPr>
          <w:b w:val="0"/>
          <w:i w:val="0"/>
        </w:rPr>
        <w:t>“House or facility?”</w:t>
      </w:r>
    </w:p>
    <w:p>
      <w:pPr/>
      <w:r>
        <w:rPr>
          <w:b w:val="0"/>
          <w:i w:val="0"/>
        </w:rPr>
        <w:t>“House.”</w:t>
      </w:r>
    </w:p>
    <w:p>
      <w:pPr/>
      <w:r>
        <w:rPr>
          <w:b w:val="0"/>
          <w:i w:val="0"/>
        </w:rPr>
        <w:t>“Staff?”</w:t>
      </w:r>
    </w:p>
    <w:p>
      <w:pPr/>
      <w:r>
        <w:rPr>
          <w:b w:val="0"/>
          <w:i w:val="0"/>
        </w:rPr>
        <w:t>“Two adults.”</w:t>
      </w:r>
    </w:p>
    <w:p>
      <w:pPr/>
      <w:r>
        <w:rPr>
          <w:b w:val="0"/>
          <w:i w:val="0"/>
        </w:rPr>
        <w:t>“Names?”</w:t>
      </w:r>
    </w:p>
    <w:p>
      <w:pPr/>
      <w:r>
        <w:rPr>
          <w:b w:val="0"/>
          <w:i w:val="0"/>
        </w:rPr>
        <w:t>“Initials.”</w:t>
      </w:r>
    </w:p>
    <w:p>
      <w:pPr/>
      <w:r>
        <w:rPr>
          <w:b w:val="0"/>
          <w:i w:val="0"/>
        </w:rPr>
        <w:t>“Organisation?”</w:t>
      </w:r>
    </w:p>
    <w:p>
      <w:pPr/>
      <w:r>
        <w:rPr>
          <w:b w:val="0"/>
          <w:i w:val="0"/>
        </w:rPr>
        <w:t>“Meridian arranged the handover.”</w:t>
      </w:r>
    </w:p>
    <w:p>
      <w:pPr/>
      <w:r>
        <w:rPr>
          <w:b w:val="0"/>
          <w:i w:val="0"/>
        </w:rPr>
        <w:t>The transport sheet showed delivery at nineteen forty-six.</w:t>
      </w:r>
    </w:p>
    <w:p>
      <w:pPr/>
      <w:r>
        <w:rPr>
          <w:b w:val="0"/>
          <w:i w:val="0"/>
        </w:rPr>
        <w:t>A woman signed.</w:t>
      </w:r>
    </w:p>
    <w:p>
      <w:pPr/>
      <w:r>
        <w:rPr>
          <w:b w:val="0"/>
          <w:i w:val="0"/>
        </w:rPr>
        <w:t>A man stood behind her.</w:t>
      </w:r>
    </w:p>
    <w:p>
      <w:pPr/>
      <w:r>
        <w:rPr>
          <w:b w:val="0"/>
          <w:i w:val="0"/>
        </w:rPr>
        <w:t>No uniforms.</w:t>
      </w:r>
    </w:p>
    <w:p>
      <w:pPr/>
      <w:r>
        <w:rPr>
          <w:b w:val="0"/>
          <w:i w:val="0"/>
        </w:rPr>
        <w:t>No staff rota.</w:t>
      </w:r>
    </w:p>
    <w:p>
      <w:pPr/>
      <w:r>
        <w:rPr>
          <w:b w:val="0"/>
          <w:i w:val="0"/>
        </w:rPr>
        <w:t>No reception desk.</w:t>
      </w:r>
    </w:p>
    <w:p>
      <w:pPr/>
      <w:r>
        <w:rPr>
          <w:b w:val="0"/>
          <w:i w:val="0"/>
        </w:rPr>
        <w:t>Vale remembered photographs in the hallway while the woman completed the paperwork.</w:t>
      </w:r>
    </w:p>
    <w:p>
      <w:pPr/>
      <w:r>
        <w:rPr>
          <w:b w:val="0"/>
          <w:i w:val="0"/>
        </w:rPr>
        <w:t>Wedding.</w:t>
      </w:r>
    </w:p>
    <w:p>
      <w:pPr/>
      <w:r>
        <w:rPr>
          <w:b w:val="0"/>
          <w:i w:val="0"/>
        </w:rPr>
        <w:t>Beach.</w:t>
      </w:r>
    </w:p>
    <w:p>
      <w:pPr/>
      <w:r>
        <w:rPr>
          <w:b w:val="0"/>
          <w:i w:val="0"/>
        </w:rPr>
        <w:t>Christmas tree.</w:t>
      </w:r>
    </w:p>
    <w:p>
      <w:pPr/>
      <w:r>
        <w:rPr>
          <w:b w:val="0"/>
          <w:i w:val="0"/>
        </w:rPr>
        <w:t>A family home.</w:t>
      </w:r>
    </w:p>
    <w:p>
      <w:pPr/>
      <w:r>
        <w:rPr>
          <w:b w:val="0"/>
          <w:i w:val="0"/>
        </w:rPr>
        <w:t>She had assumed foster carers.</w:t>
      </w:r>
    </w:p>
    <w:p>
      <w:pPr/>
      <w:r>
        <w:rPr>
          <w:b w:val="0"/>
          <w:i w:val="0"/>
        </w:rPr>
        <w:t>Why wouldn’t she?</w:t>
      </w:r>
    </w:p>
    <w:p>
      <w:pPr/>
      <w:r>
        <w:rPr>
          <w:b w:val="0"/>
          <w:i w:val="0"/>
        </w:rPr>
        <w:t>Professionals had brought a child there with documents.</w:t>
      </w:r>
    </w:p>
    <w:p>
      <w:pPr/>
      <w:r>
        <w:rPr>
          <w:b w:val="0"/>
          <w:i w:val="0"/>
        </w:rPr>
        <w:t>“Any other delivery to that address?” Vale asked.</w:t>
      </w:r>
    </w:p>
    <w:p>
      <w:pPr/>
      <w:r>
        <w:rPr>
          <w:b w:val="0"/>
          <w:i w:val="0"/>
        </w:rPr>
        <w:t>Voss checked.</w:t>
      </w:r>
    </w:p>
    <w:p>
      <w:pPr/>
      <w:r>
        <w:rPr>
          <w:b w:val="0"/>
          <w:i w:val="0"/>
        </w:rPr>
        <w:t>“No.”</w:t>
      </w:r>
    </w:p>
    <w:p>
      <w:pPr/>
      <w:r>
        <w:rPr>
          <w:b w:val="0"/>
          <w:i w:val="0"/>
        </w:rPr>
        <w:t>“Collection?”</w:t>
      </w:r>
    </w:p>
    <w:p>
      <w:pPr/>
      <w:r>
        <w:rPr>
          <w:b w:val="0"/>
          <w:i w:val="0"/>
        </w:rPr>
        <w:t>“No.”</w:t>
      </w:r>
    </w:p>
    <w:p>
      <w:pPr/>
      <w:r>
        <w:rPr>
          <w:b w:val="0"/>
          <w:i w:val="0"/>
        </w:rPr>
        <w:t>“One child.”</w:t>
      </w:r>
    </w:p>
    <w:p>
      <w:pPr/>
      <w:r>
        <w:rPr>
          <w:b w:val="0"/>
          <w:i w:val="0"/>
        </w:rPr>
        <w:t>“One.”</w:t>
      </w:r>
    </w:p>
    <w:p>
      <w:pPr/>
      <w:r>
        <w:rPr>
          <w:b w:val="0"/>
          <w:i w:val="0"/>
        </w:rPr>
        <w:t>“Could still be legitimate.”</w:t>
      </w:r>
    </w:p>
    <w:p>
      <w:pPr/>
      <w:r>
        <w:rPr>
          <w:b w:val="0"/>
          <w:i w:val="0"/>
        </w:rPr>
        <w:t>“It could.”</w:t>
      </w:r>
    </w:p>
    <w:p>
      <w:pPr/>
      <w:r>
        <w:rPr>
          <w:b w:val="0"/>
          <w:i w:val="0"/>
        </w:rPr>
        <w:t>“Long-term foster.”</w:t>
      </w:r>
    </w:p>
    <w:p>
      <w:pPr/>
      <w:r>
        <w:rPr>
          <w:b w:val="0"/>
          <w:i w:val="0"/>
        </w:rPr>
        <w:t>“Possible.”</w:t>
      </w:r>
    </w:p>
    <w:p>
      <w:pPr/>
      <w:r>
        <w:rPr>
          <w:b w:val="0"/>
          <w:i w:val="0"/>
        </w:rPr>
        <w:t>Vale gave him a look.</w:t>
      </w:r>
    </w:p>
    <w:p>
      <w:pPr/>
      <w:r>
        <w:rPr>
          <w:b w:val="0"/>
          <w:i w:val="0"/>
        </w:rPr>
        <w:t>He returned it.</w:t>
      </w:r>
    </w:p>
    <w:p>
      <w:pPr/>
      <w:r>
        <w:rPr>
          <w:b w:val="0"/>
          <w:i w:val="0"/>
        </w:rPr>
        <w:t>She opened the child’s earlier history.</w:t>
      </w:r>
    </w:p>
    <w:p>
      <w:pPr/>
      <w:r>
        <w:rPr>
          <w:b w:val="0"/>
          <w:i w:val="0"/>
        </w:rPr>
        <w:t>Emergency care.</w:t>
      </w:r>
    </w:p>
    <w:p>
      <w:pPr/>
      <w:r>
        <w:rPr>
          <w:b w:val="0"/>
          <w:i w:val="0"/>
        </w:rPr>
        <w:t>One temporary address.</w:t>
      </w:r>
    </w:p>
    <w:p>
      <w:pPr/>
      <w:r>
        <w:rPr>
          <w:b w:val="0"/>
          <w:i w:val="0"/>
        </w:rPr>
        <w:t>Then another.</w:t>
      </w:r>
    </w:p>
    <w:p>
      <w:pPr/>
      <w:r>
        <w:rPr>
          <w:b w:val="0"/>
          <w:i w:val="0"/>
        </w:rPr>
        <w:t>Review.</w:t>
      </w:r>
    </w:p>
    <w:p>
      <w:pPr/>
      <w:r>
        <w:rPr>
          <w:b w:val="0"/>
          <w:i w:val="0"/>
        </w:rPr>
        <w:t>Then the order they now knew a real court had never issued.</w:t>
      </w:r>
    </w:p>
    <w:p>
      <w:pPr/>
      <w:r>
        <w:rPr>
          <w:b w:val="0"/>
          <w:i w:val="0"/>
        </w:rPr>
        <w:t>Then this house.</w:t>
      </w:r>
    </w:p>
    <w:p>
      <w:pPr/>
      <w:r>
        <w:rPr>
          <w:b w:val="0"/>
          <w:i w:val="0"/>
        </w:rPr>
        <w:t>The same child had moved from something that looked ordinary into something that no longer did, and the door at the end of the route had looked completely normal.</w:t>
      </w:r>
    </w:p>
    <w:p>
      <w:pPr/>
      <w:r>
        <w:rPr>
          <w:b w:val="0"/>
          <w:i w:val="0"/>
        </w:rPr>
        <w:t>“What did the couple know?” Vale asked.</w:t>
      </w:r>
    </w:p>
    <w:p>
      <w:pPr/>
      <w:r>
        <w:rPr>
          <w:b w:val="0"/>
          <w:i w:val="0"/>
        </w:rPr>
        <w:t>“No way to tell from this.”</w:t>
      </w:r>
    </w:p>
    <w:p>
      <w:pPr/>
      <w:r>
        <w:rPr>
          <w:b w:val="0"/>
          <w:i w:val="0"/>
        </w:rPr>
        <w:t>“Maybe nothing.”</w:t>
      </w:r>
    </w:p>
    <w:p>
      <w:pPr/>
      <w:r>
        <w:rPr>
          <w:b w:val="0"/>
          <w:i w:val="0"/>
        </w:rPr>
        <w:t>“Maybe.”</w:t>
      </w:r>
    </w:p>
    <w:p>
      <w:pPr/>
      <w:r>
        <w:rPr>
          <w:b w:val="0"/>
          <w:i w:val="0"/>
        </w:rPr>
        <w:t>“Maybe everything.”</w:t>
      </w:r>
    </w:p>
    <w:p>
      <w:pPr/>
      <w:r>
        <w:rPr>
          <w:b w:val="0"/>
          <w:i w:val="0"/>
        </w:rPr>
        <w:t>“Maybe.”</w:t>
      </w:r>
    </w:p>
    <w:p>
      <w:pPr/>
      <w:r>
        <w:rPr>
          <w:b w:val="0"/>
          <w:i w:val="0"/>
        </w:rPr>
        <w:t>Vale looked at the signature line.</w:t>
      </w:r>
    </w:p>
    <w:p>
      <w:pPr/>
      <w:r>
        <w:rPr>
          <w:b w:val="0"/>
          <w:i w:val="0"/>
        </w:rPr>
        <w:t>One initial.</w:t>
      </w:r>
    </w:p>
    <w:p>
      <w:pPr/>
      <w:r>
        <w:rPr>
          <w:b w:val="0"/>
          <w:i w:val="0"/>
        </w:rPr>
        <w:t>She remembered the woman kneeling when the girl arrived.</w:t>
      </w:r>
    </w:p>
    <w:p>
      <w:pPr/>
      <w:r>
        <w:rPr>
          <w:b w:val="0"/>
          <w:i w:val="0"/>
        </w:rPr>
        <w:t>Not grabbing her.</w:t>
      </w:r>
    </w:p>
    <w:p>
      <w:pPr/>
      <w:r>
        <w:rPr>
          <w:b w:val="0"/>
          <w:i w:val="0"/>
        </w:rPr>
        <w:t>Not hugging her.</w:t>
      </w:r>
    </w:p>
    <w:p>
      <w:pPr/>
      <w:r>
        <w:rPr>
          <w:b w:val="0"/>
          <w:i w:val="0"/>
        </w:rPr>
        <w:t>Just lowering herself until they were the same height.</w:t>
      </w:r>
    </w:p>
    <w:p>
      <w:pPr/>
      <w:r>
        <w:rPr>
          <w:b w:val="0"/>
          <w:i w:val="0"/>
        </w:rPr>
        <w:t>The girl had stared back.</w:t>
      </w:r>
    </w:p>
    <w:p>
      <w:pPr/>
      <w:r>
        <w:rPr>
          <w:b w:val="0"/>
          <w:i w:val="0"/>
        </w:rPr>
        <w:t>The woman had cried quietly.</w:t>
      </w:r>
    </w:p>
    <w:p>
      <w:pPr/>
      <w:r>
        <w:rPr>
          <w:b w:val="0"/>
          <w:i w:val="0"/>
        </w:rPr>
        <w:t>Vale had thought relief.</w:t>
      </w:r>
    </w:p>
    <w:p>
      <w:pPr/>
      <w:r>
        <w:rPr>
          <w:b w:val="0"/>
          <w:i w:val="0"/>
        </w:rPr>
        <w:t>A frightened child meeting a foster parent.</w:t>
      </w:r>
    </w:p>
    <w:p>
      <w:pPr/>
      <w:r>
        <w:rPr>
          <w:b w:val="0"/>
          <w:i w:val="0"/>
        </w:rPr>
        <w:t>Now the memory refused to stay where she had put it.</w:t>
      </w:r>
    </w:p>
    <w:p>
      <w:pPr/>
      <w:r>
        <w:rPr>
          <w:b w:val="0"/>
          <w:i w:val="0"/>
        </w:rPr>
        <w:t>“You remember her?” Voss asked.</w:t>
      </w:r>
    </w:p>
    <w:p>
      <w:pPr/>
      <w:r>
        <w:rPr>
          <w:b w:val="0"/>
          <w:i w:val="0"/>
        </w:rPr>
        <w:t>“The woman.”</w:t>
      </w:r>
    </w:p>
    <w:p>
      <w:pPr/>
      <w:r>
        <w:rPr>
          <w:b w:val="0"/>
          <w:i w:val="0"/>
        </w:rPr>
        <w:t>“What about her?”</w:t>
      </w:r>
    </w:p>
    <w:p>
      <w:pPr/>
      <w:r>
        <w:rPr>
          <w:b w:val="0"/>
          <w:i w:val="0"/>
        </w:rPr>
        <w:t>Vale kept her eyes on the page.</w:t>
      </w:r>
    </w:p>
    <w:p>
      <w:pPr/>
      <w:r>
        <w:rPr>
          <w:b w:val="0"/>
          <w:i w:val="0"/>
        </w:rPr>
        <w:t>“She looked like she’d been waiting years.”</w:t>
      </w:r>
    </w:p>
    <w:p>
      <w:pPr/>
      <w:r>
        <w:rPr>
          <w:b w:val="0"/>
          <w:i w:val="0"/>
        </w:rPr>
        <w:t>Voss said nothing.</w:t>
      </w:r>
    </w:p>
    <w:p>
      <w:pPr/>
      <w:r>
        <w:rPr>
          <w:b w:val="0"/>
          <w:i w:val="0"/>
        </w:rPr>
        <w:t>It was not evidence.</w:t>
      </w:r>
    </w:p>
    <w:p>
      <w:pPr/>
      <w:r>
        <w:rPr>
          <w:b w:val="0"/>
          <w:i w:val="0"/>
        </w:rPr>
        <w:t>Vale knew that.</w:t>
      </w:r>
    </w:p>
    <w:p>
      <w:pPr/>
      <w:r>
        <w:rPr>
          <w:b w:val="0"/>
          <w:i w:val="0"/>
        </w:rPr>
        <w:t>Memory did not become proof just because later facts made it frightening.</w:t>
      </w:r>
    </w:p>
    <w:p>
      <w:pPr/>
      <w:r>
        <w:rPr>
          <w:b w:val="0"/>
          <w:i w:val="0"/>
        </w:rPr>
        <w:t>But it could become a question.</w:t>
      </w:r>
    </w:p>
    <w:p>
      <w:pPr/>
      <w:r>
        <w:rPr>
          <w:b w:val="0"/>
          <w:i w:val="0"/>
        </w:rPr>
        <w:t>She closed the file.</w:t>
      </w:r>
    </w:p>
    <w:p>
      <w:pPr/>
      <w:r>
        <w:rPr>
          <w:b w:val="0"/>
          <w:i w:val="0"/>
        </w:rPr>
        <w:t>“Find the household.”</w:t>
      </w:r>
    </w:p>
    <w:p>
      <w:pPr/>
      <w:r>
        <w:rPr>
          <w:b w:val="0"/>
          <w:i w:val="0"/>
        </w:rPr>
        <w:t>“Without contacting them.”</w:t>
      </w:r>
    </w:p>
    <w:p>
      <w:pPr/>
      <w:r>
        <w:rPr>
          <w:b w:val="0"/>
          <w:i w:val="0"/>
        </w:rPr>
        <w:t>“I know.”</w:t>
      </w:r>
    </w:p>
    <w:p>
      <w:pPr/>
      <w:r>
        <w:rPr>
          <w:b w:val="0"/>
          <w:i w:val="0"/>
        </w:rPr>
        <w:t>“Without identifying the child publicly.”</w:t>
      </w:r>
    </w:p>
    <w:p>
      <w:pPr/>
      <w:r>
        <w:rPr>
          <w:b w:val="0"/>
          <w:i w:val="0"/>
        </w:rPr>
        <w:t>“I know.”</w:t>
      </w:r>
    </w:p>
    <w:p>
      <w:pPr/>
      <w:r>
        <w:rPr>
          <w:b w:val="0"/>
          <w:i w:val="0"/>
        </w:rPr>
        <w:t>“Without assuming what they knew.”</w:t>
      </w:r>
    </w:p>
    <w:p>
      <w:pPr/>
      <w:r>
        <w:rPr>
          <w:b w:val="0"/>
          <w:i w:val="0"/>
        </w:rPr>
        <w:t>Vale looked up.</w:t>
      </w:r>
    </w:p>
    <w:p>
      <w:pPr/>
      <w:r>
        <w:rPr>
          <w:b w:val="0"/>
          <w:i w:val="0"/>
        </w:rPr>
        <w:t>“I know.”</w:t>
      </w:r>
    </w:p>
    <w:p>
      <w:pPr/>
      <w:r>
        <w:rPr>
          <w:b w:val="0"/>
          <w:i w:val="0"/>
        </w:rPr>
        <w:t>The problem with discovering you had helped something terrible was that the past did not change.</w:t>
      </w:r>
    </w:p>
    <w:p>
      <w:pPr/>
      <w:r>
        <w:rPr>
          <w:b w:val="0"/>
          <w:i w:val="0"/>
        </w:rPr>
        <w:t>You did.</w:t>
      </w:r>
    </w:p>
    <w:p>
      <w:pPr/>
      <w:r>
        <w:rPr>
          <w:b w:val="0"/>
          <w:i w:val="0"/>
        </w:rPr>
        <w:t>And then every memory demanded a second trial.</w:t>
      </w:r>
    </w:p>
    <w:p>
      <w:pPr>
        <w:pStyle w:val="SceneBreak"/>
        <w:jc w:val="center"/>
      </w:pPr>
      <w:r>
        <w:t>* * *</w:t>
      </w:r>
    </w:p>
    <w:p>
      <w:pPr/>
      <w:r>
        <w:rPr>
          <w:b w:val="0"/>
          <w:i w:val="0"/>
        </w:rPr>
        <w:t>RCP-0447 was only partly readable.</w:t>
      </w:r>
    </w:p>
    <w:p>
      <w:pPr/>
      <w:r>
        <w:rPr>
          <w:b w:val="0"/>
          <w:i w:val="0"/>
        </w:rPr>
        <w:t>The sensitive fields appeared to sit deeper in the archive, but the catalogue contained a summary.</w:t>
      </w:r>
    </w:p>
    <w:p>
      <w:pPr/>
      <w:r>
        <w:rPr>
          <w:b w:val="0"/>
          <w:i w:val="0"/>
        </w:rPr>
        <w:t>Zoe read the first group aloud.</w:t>
      </w:r>
    </w:p>
    <w:p>
      <w:pPr/>
      <w:r>
        <w:rPr>
          <w:b w:val="0"/>
          <w:i w:val="0"/>
        </w:rPr>
        <w:t>“Approved. Sponsor K08. Dual household. Capacity one.”</w:t>
      </w:r>
    </w:p>
    <w:p>
      <w:pPr/>
      <w:r>
        <w:rPr>
          <w:b w:val="0"/>
          <w:i w:val="0"/>
        </w:rPr>
        <w:t>She stopped.</w:t>
      </w:r>
    </w:p>
    <w:p>
      <w:pPr/>
      <w:r>
        <w:rPr>
          <w:b w:val="0"/>
          <w:i w:val="0"/>
        </w:rPr>
        <w:t>“One child.”</w:t>
      </w:r>
    </w:p>
    <w:p>
      <w:pPr/>
      <w:r>
        <w:rPr>
          <w:b w:val="0"/>
          <w:i w:val="0"/>
        </w:rPr>
        <w:t>“That’s what it says.”</w:t>
      </w:r>
    </w:p>
    <w:p>
      <w:pPr/>
      <w:r>
        <w:rPr>
          <w:b w:val="0"/>
          <w:i w:val="0"/>
        </w:rPr>
        <w:t>“Age six to nine.”</w:t>
      </w:r>
    </w:p>
    <w:p>
      <w:pPr/>
      <w:r>
        <w:rPr>
          <w:b w:val="0"/>
          <w:i w:val="0"/>
        </w:rPr>
        <w:t>She read the next line.</w:t>
      </w:r>
    </w:p>
    <w:p>
      <w:pPr/>
      <w:r>
        <w:rPr>
          <w:b w:val="0"/>
          <w:i w:val="0"/>
        </w:rPr>
        <w:t>“Permanent.”</w:t>
      </w:r>
    </w:p>
    <w:p>
      <w:pPr/>
      <w:r>
        <w:rPr>
          <w:b w:val="0"/>
          <w:i w:val="0"/>
        </w:rPr>
        <w:t>Her voice changed slightly.</w:t>
      </w:r>
    </w:p>
    <w:p>
      <w:pPr/>
      <w:r>
        <w:rPr>
          <w:b w:val="0"/>
          <w:i w:val="0"/>
        </w:rPr>
        <w:t>Before any child was attached, somebody had recorded a household seeking one child, aged six to nine, on a permanent basis.</w:t>
      </w:r>
    </w:p>
    <w:p>
      <w:pPr/>
      <w:r>
        <w:rPr>
          <w:b w:val="0"/>
          <w:i w:val="0"/>
        </w:rPr>
        <w:t>The rest of the summary was shorter but colder.</w:t>
      </w:r>
    </w:p>
    <w:p>
      <w:pPr/>
      <w:r>
        <w:rPr>
          <w:b w:val="0"/>
          <w:i w:val="0"/>
        </w:rPr>
        <w:t>Low exposure.</w:t>
      </w:r>
    </w:p>
    <w:p>
      <w:pPr/>
      <w:r>
        <w:rPr>
          <w:b w:val="0"/>
          <w:i w:val="0"/>
        </w:rPr>
        <w:t>Low disclosure.</w:t>
      </w:r>
    </w:p>
    <w:p>
      <w:pPr/>
      <w:r>
        <w:rPr>
          <w:b w:val="0"/>
          <w:i w:val="0"/>
        </w:rPr>
        <w:t>High compliance.</w:t>
      </w:r>
    </w:p>
    <w:p>
      <w:pPr/>
      <w:r>
        <w:rPr>
          <w:b w:val="0"/>
          <w:i w:val="0"/>
        </w:rPr>
        <w:t>High attachment.</w:t>
      </w:r>
    </w:p>
    <w:p>
      <w:pPr/>
      <w:r>
        <w:rPr>
          <w:b w:val="0"/>
          <w:i w:val="0"/>
        </w:rPr>
        <w:t>Medium leverage.</w:t>
      </w:r>
    </w:p>
    <w:p>
      <w:pPr/>
      <w:r>
        <w:rPr>
          <w:b w:val="0"/>
          <w:i w:val="0"/>
        </w:rPr>
        <w:t>And:</w:t>
      </w:r>
    </w:p>
    <w:p>
      <w:pPr/>
      <w:r>
        <w:rPr>
          <w:b/>
          <w:i w:val="0"/>
        </w:rPr>
        <w:t>MATCH THRESHOLD: 82</w:t>
      </w:r>
    </w:p>
    <w:p>
      <w:pPr/>
      <w:r>
        <w:rPr>
          <w:b w:val="0"/>
          <w:i w:val="0"/>
        </w:rPr>
        <w:t>“They picked the age first?”</w:t>
      </w:r>
    </w:p>
    <w:p>
      <w:pPr/>
      <w:r>
        <w:rPr>
          <w:b w:val="0"/>
          <w:i w:val="0"/>
        </w:rPr>
        <w:t>“The household profile contains an age band before this case is linked to it.”</w:t>
      </w:r>
    </w:p>
    <w:p>
      <w:pPr/>
      <w:r>
        <w:rPr>
          <w:b w:val="0"/>
          <w:i w:val="0"/>
        </w:rPr>
        <w:t>“That’s a very long way of saying yes.”</w:t>
      </w:r>
    </w:p>
    <w:p>
      <w:pPr/>
      <w:r>
        <w:rPr>
          <w:b w:val="0"/>
          <w:i w:val="0"/>
        </w:rPr>
        <w:t>“It’s the accurate way.”</w:t>
      </w:r>
    </w:p>
    <w:p>
      <w:pPr/>
      <w:r>
        <w:rPr>
          <w:b w:val="0"/>
          <w:i w:val="0"/>
        </w:rPr>
        <w:t>She hated him for three seconds.</w:t>
      </w:r>
    </w:p>
    <w:p>
      <w:pPr/>
      <w:r>
        <w:rPr>
          <w:b w:val="0"/>
          <w:i w:val="0"/>
        </w:rPr>
        <w:t>Then stopped because he was right.</w:t>
      </w:r>
    </w:p>
    <w:p>
      <w:pPr/>
      <w:r>
        <w:rPr>
          <w:b w:val="0"/>
          <w:i w:val="0"/>
        </w:rPr>
        <w:t>“What does eighty-two mean?”</w:t>
      </w:r>
    </w:p>
    <w:p>
      <w:pPr/>
      <w:r>
        <w:rPr>
          <w:b w:val="0"/>
          <w:i w:val="0"/>
        </w:rPr>
        <w:t>“Probably the minimum score for a match.”</w:t>
      </w:r>
    </w:p>
    <w:p>
      <w:pPr/>
      <w:r>
        <w:rPr>
          <w:b w:val="0"/>
          <w:i w:val="0"/>
        </w:rPr>
        <w:t>“Between the adults and the child.”</w:t>
      </w:r>
    </w:p>
    <w:p>
      <w:pPr/>
      <w:r>
        <w:rPr>
          <w:b w:val="0"/>
          <w:i w:val="0"/>
        </w:rPr>
        <w:t>“Between the household and the case.”</w:t>
      </w:r>
    </w:p>
    <w:p>
      <w:pPr/>
      <w:r>
        <w:rPr>
          <w:b w:val="0"/>
          <w:i w:val="0"/>
        </w:rPr>
        <w:t>“Same thing.”</w:t>
      </w:r>
    </w:p>
    <w:p>
      <w:pPr/>
      <w:r>
        <w:rPr>
          <w:b w:val="0"/>
          <w:i w:val="0"/>
        </w:rPr>
        <w:t>“Not always.”</w:t>
      </w:r>
    </w:p>
    <w:p>
      <w:pPr/>
      <w:r>
        <w:rPr>
          <w:b w:val="0"/>
          <w:i w:val="0"/>
        </w:rPr>
        <w:t>She looked at him.</w:t>
      </w:r>
    </w:p>
    <w:p>
      <w:pPr/>
      <w:r>
        <w:rPr>
          <w:b w:val="0"/>
          <w:i w:val="0"/>
        </w:rPr>
        <w:t xml:space="preserve">He held up a hand. “Fine. In this context, probably.” Zoe wrote: </w:t>
      </w:r>
      <w:r>
        <w:rPr>
          <w:b/>
          <w:i w:val="0"/>
        </w:rPr>
        <w:t>how do they score the child?</w:t>
      </w:r>
    </w:p>
    <w:p>
      <w:pPr/>
      <w:r>
        <w:rPr>
          <w:b w:val="0"/>
          <w:i w:val="0"/>
        </w:rPr>
        <w:t>That question felt different from the others. She imagined age. Hair. Eyes. Behaviour. Health. Things people chose when buying things. She stopped herself. “Another one.” Elias opened a second completed profile.</w:t>
      </w:r>
    </w:p>
    <w:p>
      <w:pPr/>
      <w:r>
        <w:rPr>
          <w:b/>
          <w:i w:val="0"/>
        </w:rPr>
        <w:t>RCP-0886</w:t>
      </w:r>
    </w:p>
    <w:p>
      <w:pPr/>
      <w:r>
        <w:rPr>
          <w:b w:val="0"/>
          <w:i w:val="0"/>
        </w:rPr>
        <w:t>Approved. Single-adult household. Capacity one. Age band ten to thirteen. Permanent. Low exposure. Low disclosure. Medium compliance. High attachment. High leverage.</w:t>
      </w:r>
    </w:p>
    <w:p>
      <w:pPr/>
      <w:r>
        <w:rPr>
          <w:b/>
          <w:i w:val="0"/>
        </w:rPr>
        <w:t>MATCH THRESHOLD: 76</w:t>
      </w:r>
    </w:p>
    <w:p>
      <w:pPr/>
      <w:r>
        <w:rPr>
          <w:b w:val="0"/>
          <w:i w:val="0"/>
        </w:rPr>
        <w:t>Completed match:</w:t>
      </w:r>
    </w:p>
    <w:p>
      <w:pPr/>
      <w:r>
        <w:rPr>
          <w:b/>
          <w:i w:val="0"/>
        </w:rPr>
        <w:t>G02-33108</w:t>
      </w:r>
    </w:p>
    <w:p>
      <w:pPr/>
      <w:r>
        <w:rPr>
          <w:b w:val="0"/>
          <w:i w:val="0"/>
        </w:rPr>
        <w:t>Match score:</w:t>
      </w:r>
    </w:p>
    <w:p>
      <w:pPr/>
      <w:r>
        <w:rPr>
          <w:b/>
          <w:i w:val="0"/>
        </w:rPr>
        <w:t>91</w:t>
      </w:r>
    </w:p>
    <w:p>
      <w:pPr/>
      <w:r>
        <w:rPr>
          <w:b w:val="0"/>
          <w:i w:val="0"/>
        </w:rPr>
        <w:t>Zoe read the last two numbers.</w:t>
      </w:r>
    </w:p>
    <w:p>
      <w:pPr/>
      <w:r>
        <w:rPr>
          <w:b w:val="0"/>
          <w:i w:val="0"/>
        </w:rPr>
        <w:t>“So they have a line you have to get over.”</w:t>
      </w:r>
    </w:p>
    <w:p>
      <w:pPr/>
      <w:r>
        <w:rPr>
          <w:b w:val="0"/>
          <w:i w:val="0"/>
        </w:rPr>
        <w:t>“A threshold.”</w:t>
      </w:r>
    </w:p>
    <w:p>
      <w:pPr/>
      <w:r>
        <w:rPr>
          <w:b w:val="0"/>
          <w:i w:val="0"/>
        </w:rPr>
        <w:t>“I know what a threshold is.”</w:t>
      </w:r>
    </w:p>
    <w:p>
      <w:pPr/>
      <w:r>
        <w:rPr>
          <w:b w:val="0"/>
          <w:i w:val="0"/>
        </w:rPr>
        <w:t>“Then yes.”</w:t>
      </w:r>
    </w:p>
    <w:p>
      <w:pPr/>
      <w:r>
        <w:rPr>
          <w:b w:val="0"/>
          <w:i w:val="0"/>
        </w:rPr>
        <w:t>“And ninety-one clears seventy-six.”</w:t>
      </w:r>
    </w:p>
    <w:p>
      <w:pPr/>
      <w:r>
        <w:rPr>
          <w:b w:val="0"/>
          <w:i w:val="0"/>
        </w:rPr>
        <w:t>“It does.”</w:t>
      </w:r>
    </w:p>
    <w:p>
      <w:pPr/>
      <w:r>
        <w:rPr>
          <w:b w:val="0"/>
          <w:i w:val="0"/>
        </w:rPr>
        <w:t>She looked at him.</w:t>
      </w:r>
    </w:p>
    <w:p>
      <w:pPr/>
      <w:r>
        <w:rPr>
          <w:b w:val="0"/>
          <w:i w:val="0"/>
        </w:rPr>
        <w:t>“Don’t sound impressed.”</w:t>
      </w:r>
    </w:p>
    <w:p>
      <w:pPr/>
      <w:r>
        <w:rPr>
          <w:b w:val="0"/>
          <w:i w:val="0"/>
        </w:rPr>
        <w:t>“I’m not.”</w:t>
      </w:r>
    </w:p>
    <w:p>
      <w:pPr/>
      <w:r>
        <w:rPr>
          <w:b w:val="0"/>
          <w:i w:val="0"/>
        </w:rPr>
        <w:t>“They’re scoring children.”</w:t>
      </w:r>
    </w:p>
    <w:p>
      <w:pPr/>
      <w:r>
        <w:rPr>
          <w:b w:val="0"/>
          <w:i w:val="0"/>
        </w:rPr>
        <w:t>“They are scoring a match.”</w:t>
      </w:r>
    </w:p>
    <w:p>
      <w:pPr/>
      <w:r>
        <w:rPr>
          <w:b w:val="0"/>
          <w:i w:val="0"/>
        </w:rPr>
        <w:t>“You’re changing the noun again.”</w:t>
      </w:r>
    </w:p>
    <w:p>
      <w:pPr/>
      <w:r>
        <w:rPr>
          <w:b w:val="0"/>
          <w:i w:val="0"/>
        </w:rPr>
        <w:t>“Because it changes what we can prove.”</w:t>
      </w:r>
    </w:p>
    <w:p>
      <w:pPr/>
      <w:r>
        <w:rPr>
          <w:b w:val="0"/>
          <w:i w:val="0"/>
        </w:rPr>
        <w:t>Zoe pointed at the screen.</w:t>
      </w:r>
    </w:p>
    <w:p>
      <w:pPr/>
      <w:r>
        <w:rPr>
          <w:b w:val="0"/>
          <w:i w:val="0"/>
        </w:rPr>
        <w:t>“Somebody decided this child fitted this house well enough to get ninety-one.”</w:t>
      </w:r>
    </w:p>
    <w:p>
      <w:pPr/>
      <w:r>
        <w:rPr>
          <w:b w:val="0"/>
          <w:i w:val="0"/>
        </w:rPr>
        <w:t>Elias did not answer.</w:t>
      </w:r>
    </w:p>
    <w:p>
      <w:pPr/>
      <w:r>
        <w:rPr>
          <w:b w:val="0"/>
          <w:i w:val="0"/>
        </w:rPr>
        <w:t>He didn’t need to.</w:t>
      </w:r>
    </w:p>
    <w:p>
      <w:pPr/>
      <w:r>
        <w:rPr>
          <w:b w:val="0"/>
          <w:i w:val="0"/>
        </w:rPr>
        <w:t>She wrote:</w:t>
      </w:r>
    </w:p>
    <w:p>
      <w:pPr/>
      <w:r>
        <w:rPr>
          <w:b/>
          <w:i w:val="0"/>
        </w:rPr>
        <w:t>THEY PROFILE THE ADULTS TOO</w:t>
      </w:r>
    </w:p>
    <w:p>
      <w:pPr/>
      <w:r>
        <w:rPr>
          <w:b w:val="0"/>
          <w:i w:val="0"/>
        </w:rPr>
        <w:t>Then underlined TOO.</w:t>
      </w:r>
    </w:p>
    <w:p>
      <w:pPr/>
      <w:r>
        <w:rPr>
          <w:b w:val="0"/>
          <w:i w:val="0"/>
        </w:rPr>
        <w:t>That disturbed her in a way she had not expected.</w:t>
      </w:r>
    </w:p>
    <w:p>
      <w:pPr/>
      <w:r>
        <w:rPr>
          <w:b w:val="0"/>
          <w:i w:val="0"/>
        </w:rPr>
        <w:t>Until now the adults had seemed like the side with power.</w:t>
      </w:r>
    </w:p>
    <w:p>
      <w:pPr/>
      <w:r>
        <w:rPr>
          <w:b w:val="0"/>
          <w:i w:val="0"/>
        </w:rPr>
        <w:t>Buyers. Handlers. Drivers. People giving orders. People opening doors. But the system had turned them into fields as well. Risk. Exposure. Compliance. Attachment. Leverage. It did not trust them. It used them. “They don’t just take anyone with money,” Zoe said.</w:t>
      </w:r>
    </w:p>
    <w:p>
      <w:pPr/>
      <w:r>
        <w:rPr>
          <w:b w:val="0"/>
          <w:i w:val="0"/>
        </w:rPr>
        <w:t>“No.”</w:t>
      </w:r>
    </w:p>
    <w:p>
      <w:pPr/>
      <w:r>
        <w:rPr>
          <w:b w:val="0"/>
          <w:i w:val="0"/>
        </w:rPr>
        <w:t>“They pick people who won’t attract attention.”</w:t>
      </w:r>
    </w:p>
    <w:p>
      <w:pPr/>
      <w:r>
        <w:rPr>
          <w:b w:val="0"/>
          <w:i w:val="0"/>
        </w:rPr>
        <w:t>Elias nodded. “People who won’t talk.”</w:t>
      </w:r>
    </w:p>
    <w:p>
      <w:pPr/>
      <w:r>
        <w:rPr>
          <w:b w:val="0"/>
          <w:i w:val="0"/>
        </w:rPr>
        <w:t>He pointed to DISCLOSURE. “Or are unlikely to.”</w:t>
      </w:r>
    </w:p>
    <w:p>
      <w:pPr/>
      <w:r>
        <w:rPr>
          <w:b w:val="0"/>
          <w:i w:val="0"/>
        </w:rPr>
        <w:t>“And people they can control.”</w:t>
      </w:r>
    </w:p>
    <w:p>
      <w:pPr/>
      <w:r>
        <w:rPr>
          <w:b w:val="0"/>
          <w:i w:val="0"/>
        </w:rPr>
        <w:t>His eyes moved to LEVERAGE. Zoe followed them. “What if leverage isn’t blackmail?”</w:t>
      </w:r>
    </w:p>
    <w:p>
      <w:pPr/>
      <w:r>
        <w:rPr>
          <w:b w:val="0"/>
          <w:i w:val="0"/>
        </w:rPr>
        <w:t>“It may not be.”</w:t>
      </w:r>
    </w:p>
    <w:p>
      <w:pPr/>
      <w:r>
        <w:rPr>
          <w:b w:val="0"/>
          <w:i w:val="0"/>
        </w:rPr>
        <w:t>She understood before he said anything else. A family wanted a child.</w:t>
      </w:r>
    </w:p>
    <w:p>
      <w:pPr/>
      <w:r>
        <w:rPr>
          <w:b w:val="0"/>
          <w:i w:val="0"/>
        </w:rPr>
        <w:t>The system gave them one.</w:t>
      </w:r>
    </w:p>
    <w:p>
      <w:pPr/>
      <w:r>
        <w:rPr>
          <w:b w:val="0"/>
          <w:i w:val="0"/>
        </w:rPr>
        <w:t>If they later admitted the placement was illegal, they could lose the child.</w:t>
      </w:r>
    </w:p>
    <w:p>
      <w:pPr/>
      <w:r>
        <w:rPr>
          <w:b w:val="0"/>
          <w:i w:val="0"/>
        </w:rPr>
        <w:t>Maybe the relationship itself became the leverage.</w:t>
      </w:r>
    </w:p>
    <w:p>
      <w:pPr/>
      <w:r>
        <w:rPr>
          <w:b w:val="0"/>
          <w:i w:val="0"/>
        </w:rPr>
        <w:t>Not photographs.</w:t>
      </w:r>
    </w:p>
    <w:p>
      <w:pPr/>
      <w:r>
        <w:rPr>
          <w:b w:val="0"/>
          <w:i w:val="0"/>
        </w:rPr>
        <w:t>Not threats.</w:t>
      </w:r>
    </w:p>
    <w:p>
      <w:pPr/>
      <w:r>
        <w:rPr>
          <w:b w:val="0"/>
          <w:i w:val="0"/>
        </w:rPr>
        <w:t>Not money in an envelope.</w:t>
      </w:r>
    </w:p>
    <w:p>
      <w:pPr/>
      <w:r>
        <w:rPr>
          <w:b w:val="0"/>
          <w:i w:val="0"/>
        </w:rPr>
        <w:t>A bedroom.</w:t>
      </w:r>
    </w:p>
    <w:p>
      <w:pPr/>
      <w:r>
        <w:rPr>
          <w:b w:val="0"/>
          <w:i w:val="0"/>
        </w:rPr>
        <w:t>Birthday cards.</w:t>
      </w:r>
    </w:p>
    <w:p>
      <w:pPr/>
      <w:r>
        <w:rPr>
          <w:b w:val="0"/>
          <w:i w:val="0"/>
        </w:rPr>
        <w:t>School shoes by the front door.</w:t>
      </w:r>
    </w:p>
    <w:p>
      <w:pPr/>
      <w:r>
        <w:rPr>
          <w:b w:val="0"/>
          <w:i w:val="0"/>
        </w:rPr>
        <w:t>The thing they loved most becoming the reason they stayed quiet.</w:t>
      </w:r>
    </w:p>
    <w:p>
      <w:pPr/>
      <w:r>
        <w:rPr>
          <w:b w:val="0"/>
          <w:i w:val="0"/>
        </w:rPr>
        <w:t>Zoe stood and walked to the window.</w:t>
      </w:r>
    </w:p>
    <w:p>
      <w:pPr/>
      <w:r>
        <w:rPr>
          <w:b w:val="0"/>
          <w:i w:val="0"/>
        </w:rPr>
        <w:t>Below, a woman pushed a buggy past the building. A delivery driver carried boxes into a pharmacy.</w:t>
      </w:r>
    </w:p>
    <w:p>
      <w:pPr/>
      <w:r>
        <w:rPr>
          <w:b w:val="0"/>
          <w:i w:val="0"/>
        </w:rPr>
        <w:t>Normal people.</w:t>
      </w:r>
    </w:p>
    <w:p>
      <w:pPr/>
      <w:r>
        <w:rPr>
          <w:b w:val="0"/>
          <w:i w:val="0"/>
        </w:rPr>
        <w:t>Normal lives.</w:t>
      </w:r>
    </w:p>
    <w:p>
      <w:pPr/>
      <w:r>
        <w:rPr>
          <w:b w:val="0"/>
          <w:i w:val="0"/>
        </w:rPr>
        <w:t>“How many of them know?” she asked.</w:t>
      </w:r>
    </w:p>
    <w:p>
      <w:pPr/>
      <w:r>
        <w:rPr>
          <w:b w:val="0"/>
          <w:i w:val="0"/>
        </w:rPr>
        <w:t>“About the system?”</w:t>
      </w:r>
    </w:p>
    <w:p>
      <w:pPr/>
      <w:r>
        <w:rPr>
          <w:b w:val="0"/>
          <w:i w:val="0"/>
        </w:rPr>
        <w:t>“That it’s illegal.”</w:t>
      </w:r>
    </w:p>
    <w:p>
      <w:pPr/>
      <w:r>
        <w:rPr>
          <w:b w:val="0"/>
          <w:i w:val="0"/>
        </w:rPr>
        <w:t>“We don’t know.”</w:t>
      </w:r>
    </w:p>
    <w:p>
      <w:pPr/>
      <w:r>
        <w:rPr>
          <w:b w:val="0"/>
          <w:i w:val="0"/>
        </w:rPr>
        <w:t>“Some must.”</w:t>
      </w:r>
    </w:p>
    <w:p>
      <w:pPr/>
      <w:r>
        <w:rPr>
          <w:b w:val="0"/>
          <w:i w:val="0"/>
        </w:rPr>
        <w:t>“Yes.”</w:t>
      </w:r>
    </w:p>
    <w:p>
      <w:pPr/>
      <w:r>
        <w:rPr>
          <w:b w:val="0"/>
          <w:i w:val="0"/>
        </w:rPr>
        <w:t>“Some might think all the paperwork is real.”</w:t>
      </w:r>
    </w:p>
    <w:p>
      <w:pPr/>
      <w:r>
        <w:rPr>
          <w:b w:val="0"/>
          <w:i w:val="0"/>
        </w:rPr>
        <w:t>“Also yes.”</w:t>
      </w:r>
    </w:p>
    <w:p>
      <w:pPr/>
      <w:r>
        <w:rPr>
          <w:b w:val="0"/>
          <w:i w:val="0"/>
        </w:rPr>
        <w:t>She turned.</w:t>
      </w:r>
    </w:p>
    <w:p>
      <w:pPr/>
      <w:r>
        <w:rPr>
          <w:b w:val="0"/>
          <w:i w:val="0"/>
        </w:rPr>
        <w:t>“So being in this database doesn’t prove what they knew.”</w:t>
      </w:r>
    </w:p>
    <w:p>
      <w:pPr/>
      <w:r>
        <w:rPr>
          <w:b w:val="0"/>
          <w:i w:val="0"/>
        </w:rPr>
        <w:t>“No.”</w:t>
      </w:r>
    </w:p>
    <w:p>
      <w:pPr/>
      <w:r>
        <w:rPr>
          <w:b w:val="0"/>
          <w:i w:val="0"/>
        </w:rPr>
        <w:t>That was uncomfortable.</w:t>
      </w:r>
    </w:p>
    <w:p>
      <w:pPr/>
      <w:r>
        <w:rPr>
          <w:b w:val="0"/>
          <w:i w:val="0"/>
        </w:rPr>
        <w:t>It would have been easier if every household were simply a buyer.</w:t>
      </w:r>
    </w:p>
    <w:p>
      <w:pPr/>
      <w:r>
        <w:rPr>
          <w:b w:val="0"/>
          <w:i w:val="0"/>
        </w:rPr>
        <w:t>Bad person.</w:t>
      </w:r>
    </w:p>
    <w:p>
      <w:pPr/>
      <w:r>
        <w:rPr>
          <w:b w:val="0"/>
          <w:i w:val="0"/>
        </w:rPr>
        <w:t>Bad house.</w:t>
      </w:r>
    </w:p>
    <w:p>
      <w:pPr/>
      <w:r>
        <w:rPr>
          <w:b w:val="0"/>
          <w:i w:val="0"/>
        </w:rPr>
        <w:t>Bad decision.</w:t>
      </w:r>
    </w:p>
    <w:p>
      <w:pPr/>
      <w:r>
        <w:rPr>
          <w:b w:val="0"/>
          <w:i w:val="0"/>
        </w:rPr>
        <w:t>The archive would not let her have that.</w:t>
      </w:r>
    </w:p>
    <w:p>
      <w:pPr/>
      <w:r>
        <w:rPr>
          <w:b w:val="0"/>
          <w:i w:val="0"/>
        </w:rPr>
        <w:t>“What if they ignored obvious stuff?”</w:t>
      </w:r>
    </w:p>
    <w:p>
      <w:pPr/>
      <w:r>
        <w:rPr>
          <w:b w:val="0"/>
          <w:i w:val="0"/>
        </w:rPr>
        <w:t>“Then that matters.”</w:t>
      </w:r>
    </w:p>
    <w:p>
      <w:pPr/>
      <w:r>
        <w:rPr>
          <w:b w:val="0"/>
          <w:i w:val="0"/>
        </w:rPr>
        <w:t>“What if there wasn’t anything obvious?”</w:t>
      </w:r>
    </w:p>
    <w:p>
      <w:pPr/>
      <w:r>
        <w:rPr>
          <w:b w:val="0"/>
          <w:i w:val="0"/>
        </w:rPr>
        <w:t>“That matters too.”</w:t>
      </w:r>
    </w:p>
    <w:p>
      <w:pPr/>
      <w:r>
        <w:rPr>
          <w:b w:val="0"/>
          <w:i w:val="0"/>
        </w:rPr>
        <w:t>Zoe returned to the table and wrote:</w:t>
      </w:r>
    </w:p>
    <w:p>
      <w:pPr/>
      <w:r>
        <w:rPr>
          <w:b/>
          <w:i w:val="0"/>
        </w:rPr>
        <w:t>Being in here doesn’t prove they knew.</w:t>
      </w:r>
    </w:p>
    <w:p>
      <w:pPr/>
      <w:r>
        <w:rPr>
          <w:b w:val="0"/>
          <w:i w:val="0"/>
        </w:rPr>
        <w:t>Underneath:</w:t>
      </w:r>
    </w:p>
    <w:p>
      <w:pPr/>
      <w:r>
        <w:rPr>
          <w:b/>
          <w:i w:val="0"/>
        </w:rPr>
        <w:t>Find out what they knew.</w:t>
      </w:r>
    </w:p>
    <w:p>
      <w:pPr/>
      <w:r>
        <w:rPr>
          <w:b w:val="0"/>
          <w:i w:val="0"/>
        </w:rPr>
        <w:t>Elias read it.</w:t>
      </w:r>
    </w:p>
    <w:p>
      <w:pPr/>
      <w:r>
        <w:rPr>
          <w:b w:val="0"/>
          <w:i w:val="0"/>
        </w:rPr>
        <w:t>Said nothing.</w:t>
      </w:r>
    </w:p>
    <w:p>
      <w:pPr/>
      <w:r>
        <w:rPr>
          <w:b w:val="0"/>
          <w:i w:val="0"/>
        </w:rPr>
        <w:t>Better.</w:t>
      </w:r>
    </w:p>
    <w:p>
      <w:pPr>
        <w:pStyle w:val="SceneBreak"/>
        <w:jc w:val="center"/>
      </w:pPr>
      <w:r>
        <w:t>* * *</w:t>
      </w:r>
    </w:p>
    <w:p>
      <w:pPr/>
      <w:r>
        <w:rPr>
          <w:b w:val="0"/>
          <w:i w:val="0"/>
        </w:rPr>
        <w:t>The profile index contained another field.</w:t>
      </w:r>
    </w:p>
    <w:p>
      <w:pPr/>
      <w:r>
        <w:rPr>
          <w:b/>
          <w:i w:val="0"/>
        </w:rPr>
        <w:t>MOTIVE CLASS</w:t>
      </w:r>
    </w:p>
    <w:p>
      <w:pPr/>
      <w:r>
        <w:rPr>
          <w:b w:val="0"/>
          <w:i w:val="0"/>
        </w:rPr>
        <w:t>That caught Zoe immediately.</w:t>
      </w:r>
    </w:p>
    <w:p>
      <w:pPr/>
      <w:r>
        <w:rPr>
          <w:b w:val="0"/>
          <w:i w:val="0"/>
        </w:rPr>
        <w:t>The summaries showed only codes.</w:t>
      </w:r>
    </w:p>
    <w:p>
      <w:pPr/>
      <w:r>
        <w:rPr>
          <w:b w:val="0"/>
          <w:i w:val="0"/>
        </w:rPr>
        <w:t>M1.</w:t>
      </w:r>
    </w:p>
    <w:p>
      <w:pPr/>
      <w:r>
        <w:rPr>
          <w:b w:val="0"/>
          <w:i w:val="0"/>
        </w:rPr>
        <w:t>M2.</w:t>
      </w:r>
    </w:p>
    <w:p>
      <w:pPr/>
      <w:r>
        <w:rPr>
          <w:b w:val="0"/>
          <w:i w:val="0"/>
        </w:rPr>
        <w:t>M3.</w:t>
      </w:r>
    </w:p>
    <w:p>
      <w:pPr/>
      <w:r>
        <w:rPr>
          <w:b w:val="0"/>
          <w:i w:val="0"/>
        </w:rPr>
        <w:t>M4.</w:t>
      </w:r>
    </w:p>
    <w:p>
      <w:pPr/>
      <w:r>
        <w:rPr>
          <w:b w:val="0"/>
          <w:i w:val="0"/>
        </w:rPr>
        <w:t>M5.</w:t>
      </w:r>
    </w:p>
    <w:p>
      <w:pPr/>
      <w:r>
        <w:rPr>
          <w:b w:val="0"/>
          <w:i w:val="0"/>
        </w:rPr>
        <w:t>Some households had combinations.</w:t>
      </w:r>
    </w:p>
    <w:p>
      <w:pPr/>
      <w:r>
        <w:rPr>
          <w:b w:val="0"/>
          <w:i w:val="0"/>
        </w:rPr>
        <w:t>M2/M4.</w:t>
      </w:r>
    </w:p>
    <w:p>
      <w:pPr/>
      <w:r>
        <w:rPr>
          <w:b w:val="0"/>
          <w:i w:val="0"/>
        </w:rPr>
        <w:t>M1/M5.</w:t>
      </w:r>
    </w:p>
    <w:p>
      <w:pPr/>
      <w:r>
        <w:rPr>
          <w:b w:val="0"/>
          <w:i w:val="0"/>
        </w:rPr>
        <w:t>No definitions.</w:t>
      </w:r>
    </w:p>
    <w:p>
      <w:pPr/>
      <w:r>
        <w:rPr>
          <w:b w:val="0"/>
          <w:i w:val="0"/>
        </w:rPr>
        <w:t>She searched the lookup.</w:t>
      </w:r>
    </w:p>
    <w:p>
      <w:pPr/>
      <w:r>
        <w:rPr>
          <w:b w:val="0"/>
          <w:i w:val="0"/>
        </w:rPr>
        <w:t>Nothing.</w:t>
      </w:r>
    </w:p>
    <w:p>
      <w:pPr/>
      <w:r>
        <w:rPr>
          <w:b w:val="0"/>
          <w:i w:val="0"/>
        </w:rPr>
        <w:t>“Encrypted?”</w:t>
      </w:r>
    </w:p>
    <w:p>
      <w:pPr/>
      <w:r>
        <w:rPr>
          <w:b w:val="0"/>
          <w:i w:val="0"/>
        </w:rPr>
        <w:t>“Probably.”</w:t>
      </w:r>
    </w:p>
    <w:p>
      <w:pPr/>
      <w:r>
        <w:rPr>
          <w:b w:val="0"/>
          <w:i w:val="0"/>
        </w:rPr>
        <w:t>She looked at the closed directory that led deeper into the archive.</w:t>
      </w:r>
    </w:p>
    <w:p>
      <w:pPr/>
      <w:r>
        <w:rPr>
          <w:b w:val="0"/>
          <w:i w:val="0"/>
        </w:rPr>
        <w:t>They had still not opened the encrypted volume.</w:t>
      </w:r>
    </w:p>
    <w:p>
      <w:pPr/>
      <w:r>
        <w:rPr>
          <w:b w:val="0"/>
          <w:i w:val="0"/>
        </w:rPr>
        <w:t>Every deeper layer was a new decision.</w:t>
      </w:r>
    </w:p>
    <w:p>
      <w:pPr/>
      <w:r>
        <w:rPr>
          <w:b w:val="0"/>
          <w:i w:val="0"/>
        </w:rPr>
        <w:t>That agreement had survived three rooms, two hotels and one beige car.</w:t>
      </w:r>
    </w:p>
    <w:p>
      <w:pPr/>
      <w:r>
        <w:rPr>
          <w:b w:val="0"/>
          <w:i w:val="0"/>
        </w:rPr>
        <w:t>“Leave it.”</w:t>
      </w:r>
    </w:p>
    <w:p>
      <w:pPr/>
      <w:r>
        <w:rPr>
          <w:b w:val="0"/>
          <w:i w:val="0"/>
        </w:rPr>
        <w:t>Elias closed the lookup.</w:t>
      </w:r>
    </w:p>
    <w:p>
      <w:pPr/>
      <w:r>
        <w:rPr>
          <w:b w:val="0"/>
          <w:i w:val="0"/>
        </w:rPr>
        <w:t>“So they classify why people want a child,” Zoe said.</w:t>
      </w:r>
    </w:p>
    <w:p>
      <w:pPr/>
      <w:r>
        <w:rPr>
          <w:b w:val="0"/>
          <w:i w:val="0"/>
        </w:rPr>
        <w:t>“That’s what the field suggests.”</w:t>
      </w:r>
    </w:p>
    <w:p>
      <w:pPr/>
      <w:r>
        <w:rPr>
          <w:b w:val="0"/>
          <w:i w:val="0"/>
        </w:rPr>
        <w:t>“We just don’t know what the reasons are.”</w:t>
      </w:r>
    </w:p>
    <w:p>
      <w:pPr/>
      <w:r>
        <w:rPr>
          <w:b w:val="0"/>
          <w:i w:val="0"/>
        </w:rPr>
        <w:t>“Correct.”</w:t>
      </w:r>
    </w:p>
    <w:p>
      <w:pPr/>
      <w:r>
        <w:rPr>
          <w:b w:val="0"/>
          <w:i w:val="0"/>
        </w:rPr>
        <w:t>She stared at M1/M5 for another second, then moved on.</w:t>
      </w:r>
    </w:p>
    <w:p>
      <w:pPr>
        <w:pStyle w:val="SceneBreak"/>
        <w:jc w:val="center"/>
      </w:pPr>
      <w:r>
        <w:t>* * *</w:t>
      </w:r>
    </w:p>
    <w:p>
      <w:pPr/>
      <w:r>
        <w:rPr>
          <w:b w:val="0"/>
          <w:i w:val="0"/>
        </w:rPr>
        <w:t>“What about preference?” Zoe asked.</w:t>
      </w:r>
    </w:p>
    <w:p>
      <w:pPr/>
      <w:r>
        <w:rPr>
          <w:b w:val="0"/>
          <w:i w:val="0"/>
        </w:rPr>
        <w:t>“Not visible yet.”</w:t>
      </w:r>
    </w:p>
    <w:p>
      <w:pPr/>
      <w:r>
        <w:rPr>
          <w:b w:val="0"/>
          <w:i w:val="0"/>
        </w:rPr>
        <w:t>“Age band is a preference.”</w:t>
      </w:r>
    </w:p>
    <w:p>
      <w:pPr/>
      <w:r>
        <w:rPr>
          <w:b w:val="0"/>
          <w:i w:val="0"/>
        </w:rPr>
        <w:t>“Could be compatibility.”</w:t>
      </w:r>
    </w:p>
    <w:p>
      <w:pPr/>
      <w:r>
        <w:rPr>
          <w:b w:val="0"/>
          <w:i w:val="0"/>
        </w:rPr>
        <w:t>She pointed at PERM.</w:t>
      </w:r>
    </w:p>
    <w:p>
      <w:pPr/>
      <w:r>
        <w:rPr>
          <w:b w:val="0"/>
          <w:i w:val="0"/>
        </w:rPr>
        <w:t>“That?”</w:t>
      </w:r>
    </w:p>
    <w:p>
      <w:pPr/>
      <w:r>
        <w:rPr>
          <w:b w:val="0"/>
          <w:i w:val="0"/>
        </w:rPr>
        <w:t>“A requirement.”</w:t>
      </w:r>
    </w:p>
    <w:p>
      <w:pPr/>
      <w:r>
        <w:rPr>
          <w:b w:val="0"/>
          <w:i w:val="0"/>
        </w:rPr>
        <w:t>“Single or dual household.”</w:t>
      </w:r>
    </w:p>
    <w:p>
      <w:pPr/>
      <w:r>
        <w:rPr>
          <w:b w:val="0"/>
          <w:i w:val="0"/>
        </w:rPr>
        <w:t>“Household class.”</w:t>
      </w:r>
    </w:p>
    <w:p>
      <w:pPr/>
      <w:r>
        <w:rPr>
          <w:b w:val="0"/>
          <w:i w:val="0"/>
        </w:rPr>
        <w:t>“Capacity one.”</w:t>
      </w:r>
    </w:p>
    <w:p>
      <w:pPr/>
      <w:r>
        <w:rPr>
          <w:b w:val="0"/>
          <w:i w:val="0"/>
        </w:rPr>
        <w:t>“Capacity.”</w:t>
      </w:r>
    </w:p>
    <w:p>
      <w:pPr/>
      <w:r>
        <w:rPr>
          <w:b w:val="0"/>
          <w:i w:val="0"/>
        </w:rPr>
        <w:t>“Match threshold.”</w:t>
      </w:r>
    </w:p>
    <w:p>
      <w:pPr/>
      <w:r>
        <w:rPr>
          <w:b w:val="0"/>
          <w:i w:val="0"/>
        </w:rPr>
        <w:t>“Threshold.”</w:t>
      </w:r>
    </w:p>
    <w:p>
      <w:pPr/>
      <w:r>
        <w:rPr>
          <w:b w:val="0"/>
          <w:i w:val="0"/>
        </w:rPr>
        <w:t>She folded her arms.</w:t>
      </w:r>
    </w:p>
    <w:p>
      <w:pPr/>
      <w:r>
        <w:rPr>
          <w:b w:val="0"/>
          <w:i w:val="0"/>
        </w:rPr>
        <w:t>“They’re ordering without writing 'order’.”</w:t>
      </w:r>
    </w:p>
    <w:p>
      <w:pPr/>
      <w:r>
        <w:rPr>
          <w:b w:val="0"/>
          <w:i w:val="0"/>
        </w:rPr>
        <w:t>“Careful.”</w:t>
      </w:r>
    </w:p>
    <w:p>
      <w:pPr/>
      <w:r>
        <w:rPr>
          <w:b w:val="0"/>
          <w:i w:val="0"/>
        </w:rPr>
        <w:t>“You know what I mean.”</w:t>
      </w:r>
    </w:p>
    <w:p>
      <w:pPr/>
      <w:r>
        <w:rPr>
          <w:b w:val="0"/>
          <w:i w:val="0"/>
        </w:rPr>
        <w:t>“I do.”</w:t>
      </w:r>
    </w:p>
    <w:p>
      <w:pPr/>
      <w:r>
        <w:rPr>
          <w:b w:val="0"/>
          <w:i w:val="0"/>
        </w:rPr>
        <w:t>“It’s a specification.”</w:t>
      </w:r>
    </w:p>
    <w:p>
      <w:pPr/>
      <w:r>
        <w:rPr>
          <w:b w:val="0"/>
          <w:i w:val="0"/>
        </w:rPr>
        <w:t>Elias considered that.</w:t>
      </w:r>
    </w:p>
    <w:p>
      <w:pPr/>
      <w:r>
        <w:rPr>
          <w:b w:val="0"/>
          <w:i w:val="0"/>
        </w:rPr>
        <w:t>“Yes.”</w:t>
      </w:r>
    </w:p>
    <w:p>
      <w:pPr/>
      <w:r>
        <w:rPr>
          <w:b w:val="0"/>
          <w:i w:val="0"/>
        </w:rPr>
        <w:t>Zoe sat back.</w:t>
      </w:r>
    </w:p>
    <w:p>
      <w:pPr/>
      <w:r>
        <w:rPr>
          <w:b w:val="0"/>
          <w:i w:val="0"/>
        </w:rPr>
        <w:t>“That’s worse.”</w:t>
      </w:r>
    </w:p>
    <w:p>
      <w:pPr/>
      <w:r>
        <w:rPr>
          <w:b w:val="0"/>
          <w:i w:val="0"/>
        </w:rPr>
        <w:t>“Maybe.”</w:t>
      </w:r>
    </w:p>
    <w:p>
      <w:pPr/>
      <w:r>
        <w:rPr>
          <w:b w:val="0"/>
          <w:i w:val="0"/>
        </w:rPr>
        <w:t>She laughed once.</w:t>
      </w:r>
    </w:p>
    <w:p>
      <w:pPr/>
      <w:r>
        <w:rPr>
          <w:b w:val="0"/>
          <w:i w:val="0"/>
        </w:rPr>
        <w:t>“Maybe?”</w:t>
      </w:r>
    </w:p>
    <w:p>
      <w:pPr/>
      <w:r>
        <w:rPr>
          <w:b w:val="0"/>
          <w:i w:val="0"/>
        </w:rPr>
        <w:t>“Finding out it works would be worse.”</w:t>
      </w:r>
    </w:p>
    <w:p>
      <w:pPr/>
      <w:r>
        <w:rPr>
          <w:b w:val="0"/>
          <w:i w:val="0"/>
        </w:rPr>
        <w:t>The answer took the argument out of her.</w:t>
      </w:r>
    </w:p>
    <w:p>
      <w:pPr/>
      <w:r>
        <w:rPr>
          <w:b w:val="0"/>
          <w:i w:val="0"/>
        </w:rPr>
        <w:t>“What do you mean?”</w:t>
      </w:r>
    </w:p>
    <w:p>
      <w:pPr/>
      <w:r>
        <w:rPr>
          <w:b w:val="0"/>
          <w:i w:val="0"/>
        </w:rPr>
        <w:t>“A system like this cannot survive if placements fail constantly.”</w:t>
      </w:r>
    </w:p>
    <w:p>
      <w:pPr/>
      <w:r>
        <w:rPr>
          <w:b w:val="0"/>
          <w:i w:val="0"/>
        </w:rPr>
        <w:t>Zoe looked back at the profile.</w:t>
      </w:r>
    </w:p>
    <w:p>
      <w:pPr/>
      <w:r>
        <w:rPr>
          <w:b w:val="0"/>
          <w:i w:val="0"/>
        </w:rPr>
        <w:t>Stable.</w:t>
      </w:r>
    </w:p>
    <w:p>
      <w:pPr/>
      <w:r>
        <w:rPr>
          <w:b w:val="0"/>
          <w:i w:val="0"/>
        </w:rPr>
        <w:t>Quiet.</w:t>
      </w:r>
    </w:p>
    <w:p>
      <w:pPr/>
      <w:r>
        <w:rPr>
          <w:b w:val="0"/>
          <w:i w:val="0"/>
        </w:rPr>
        <w:t>Low disclosure.</w:t>
      </w:r>
    </w:p>
    <w:p>
      <w:pPr/>
      <w:r>
        <w:rPr>
          <w:b w:val="0"/>
          <w:i w:val="0"/>
        </w:rPr>
        <w:t>High attachment.</w:t>
      </w:r>
    </w:p>
    <w:p>
      <w:pPr/>
      <w:r>
        <w:rPr>
          <w:b w:val="0"/>
          <w:i w:val="0"/>
        </w:rPr>
        <w:t>Permanent.</w:t>
      </w:r>
    </w:p>
    <w:p>
      <w:pPr/>
      <w:r>
        <w:rPr>
          <w:b w:val="0"/>
          <w:i w:val="0"/>
        </w:rPr>
        <w:t>If children were repeatedly removed, hospitalised, arrested, abused, neglected or moved again, other systems would become involved.</w:t>
      </w:r>
    </w:p>
    <w:p>
      <w:pPr/>
      <w:r>
        <w:rPr>
          <w:b w:val="0"/>
          <w:i w:val="0"/>
        </w:rPr>
        <w:t>Doctors.</w:t>
      </w:r>
    </w:p>
    <w:p>
      <w:pPr/>
      <w:r>
        <w:rPr>
          <w:b w:val="0"/>
          <w:i w:val="0"/>
        </w:rPr>
        <w:t>Schools.</w:t>
      </w:r>
    </w:p>
    <w:p>
      <w:pPr/>
      <w:r>
        <w:rPr>
          <w:b w:val="0"/>
          <w:i w:val="0"/>
        </w:rPr>
        <w:t>Police.</w:t>
      </w:r>
    </w:p>
    <w:p>
      <w:pPr/>
      <w:r>
        <w:rPr>
          <w:b w:val="0"/>
          <w:i w:val="0"/>
        </w:rPr>
        <w:t>Social workers.</w:t>
      </w:r>
    </w:p>
    <w:p>
      <w:pPr/>
      <w:r>
        <w:rPr>
          <w:b w:val="0"/>
          <w:i w:val="0"/>
        </w:rPr>
        <w:t>Courts.</w:t>
      </w:r>
    </w:p>
    <w:p>
      <w:pPr/>
      <w:r>
        <w:rPr>
          <w:b w:val="0"/>
          <w:i w:val="0"/>
        </w:rPr>
        <w:t>Noise.</w:t>
      </w:r>
    </w:p>
    <w:p>
      <w:pPr/>
      <w:r>
        <w:rPr>
          <w:b w:val="0"/>
          <w:i w:val="0"/>
        </w:rPr>
        <w:t>Noise meant questions.</w:t>
      </w:r>
    </w:p>
    <w:p>
      <w:pPr/>
      <w:r>
        <w:rPr>
          <w:b w:val="0"/>
          <w:i w:val="0"/>
        </w:rPr>
        <w:t>“They want them happy,” Zoe said.</w:t>
      </w:r>
    </w:p>
    <w:p>
      <w:pPr/>
      <w:r>
        <w:rPr>
          <w:b w:val="0"/>
          <w:i w:val="0"/>
        </w:rPr>
        <w:t>Elias did not answer immediately.</w:t>
      </w:r>
    </w:p>
    <w:p>
      <w:pPr/>
      <w:r>
        <w:rPr>
          <w:b w:val="0"/>
          <w:i w:val="0"/>
        </w:rPr>
        <w:t>“They do.”</w:t>
      </w:r>
    </w:p>
    <w:p>
      <w:pPr/>
      <w:r>
        <w:rPr>
          <w:b w:val="0"/>
          <w:i w:val="0"/>
        </w:rPr>
        <w:t>“They want placements that do not attract scrutiny.”</w:t>
      </w:r>
    </w:p>
    <w:p>
      <w:pPr/>
      <w:r>
        <w:rPr>
          <w:b w:val="0"/>
          <w:i w:val="0"/>
        </w:rPr>
        <w:t>“That can mean happy.”</w:t>
      </w:r>
    </w:p>
    <w:p>
      <w:pPr/>
      <w:r>
        <w:rPr>
          <w:b w:val="0"/>
          <w:i w:val="0"/>
        </w:rPr>
        <w:t>“Yes.”</w:t>
      </w:r>
    </w:p>
    <w:p>
      <w:pPr/>
      <w:r>
        <w:rPr>
          <w:b w:val="0"/>
          <w:i w:val="0"/>
        </w:rPr>
        <w:t>The word sat badly between them.</w:t>
      </w:r>
    </w:p>
    <w:p>
      <w:pPr/>
      <w:r>
        <w:rPr>
          <w:b w:val="0"/>
          <w:i w:val="0"/>
        </w:rPr>
        <w:t>The system could benefit from a child being loved.</w:t>
      </w:r>
    </w:p>
    <w:p>
      <w:pPr/>
      <w:r>
        <w:rPr>
          <w:b w:val="0"/>
          <w:i w:val="0"/>
        </w:rPr>
        <w:t>That was the part Zoe hated most.</w:t>
      </w:r>
    </w:p>
    <w:p>
      <w:pPr/>
      <w:r>
        <w:rPr>
          <w:b w:val="0"/>
          <w:i w:val="0"/>
        </w:rPr>
        <w:t>If the new household was stable, affectionate and ordinary, the lie became harder to see.</w:t>
      </w:r>
    </w:p>
    <w:p>
      <w:pPr/>
      <w:r>
        <w:rPr>
          <w:b w:val="0"/>
          <w:i w:val="0"/>
        </w:rPr>
        <w:t>Not because love made the beginning legal.</w:t>
      </w:r>
    </w:p>
    <w:p>
      <w:pPr/>
      <w:r>
        <w:rPr>
          <w:b w:val="0"/>
          <w:i w:val="0"/>
        </w:rPr>
        <w:t>Because love made the years after it look real.</w:t>
      </w:r>
    </w:p>
    <w:p>
      <w:pPr/>
      <w:r>
        <w:rPr>
          <w:b w:val="0"/>
          <w:i w:val="0"/>
        </w:rPr>
        <w:t>“What if that’s how they explain it to themselves?” she asked.</w:t>
      </w:r>
    </w:p>
    <w:p>
      <w:pPr/>
      <w:r>
        <w:rPr>
          <w:b w:val="0"/>
          <w:i w:val="0"/>
        </w:rPr>
        <w:t>“How?” “The real parents are bad. The new family is better.” “Somebody could.” “So the first time, they tell themselves they’re helping.” “Possible.” “Then they get paid.” Elias watched her. “And then doing it again is easier,” he said. Zoe nodded. “Until it’s just what they do.” Neither of them wrote that down.</w:t>
      </w:r>
    </w:p>
    <w:p>
      <w:pPr>
        <w:pStyle w:val="SceneBreak"/>
        <w:jc w:val="center"/>
      </w:pPr>
      <w:r>
        <w:t>* * *</w:t>
      </w:r>
    </w:p>
    <w:p>
      <w:pPr/>
      <w:r>
        <w:rPr>
          <w:b w:val="0"/>
          <w:i w:val="0"/>
        </w:rPr>
        <w:t>At one fourteen, RCP-0447 revealed the completed placement. The path was simple enough to fit on one screen.</w:t>
      </w:r>
    </w:p>
    <w:p>
      <w:pPr/>
      <w:r>
        <w:rPr>
          <w:b/>
          <w:i w:val="0"/>
        </w:rPr>
        <w:t>F04-66128</w:t>
      </w:r>
    </w:p>
    <w:p>
      <w:pPr/>
      <w:r>
        <w:rPr>
          <w:b/>
          <w:i w:val="0"/>
        </w:rPr>
        <w:t>BRG -&gt; MATCH -&gt; PLACE</w:t>
      </w:r>
    </w:p>
    <w:p>
      <w:pPr/>
      <w:r>
        <w:rPr>
          <w:b w:val="0"/>
          <w:i w:val="0"/>
        </w:rPr>
        <w:t>Recipient:</w:t>
      </w:r>
    </w:p>
    <w:p>
      <w:pPr/>
      <w:r>
        <w:rPr>
          <w:b/>
          <w:i w:val="0"/>
        </w:rPr>
        <w:t>RCP-0447</w:t>
      </w:r>
    </w:p>
    <w:p>
      <w:pPr/>
      <w:r>
        <w:rPr>
          <w:b w:val="0"/>
          <w:i w:val="0"/>
        </w:rPr>
        <w:t>Match score:</w:t>
      </w:r>
    </w:p>
    <w:p>
      <w:pPr/>
      <w:r>
        <w:rPr>
          <w:b/>
          <w:i w:val="0"/>
        </w:rPr>
        <w:t>94</w:t>
      </w:r>
    </w:p>
    <w:p>
      <w:pPr/>
      <w:r>
        <w:rPr>
          <w:b w:val="0"/>
          <w:i w:val="0"/>
        </w:rPr>
        <w:t>Zoe stared at the number. “That’s high.” “It is.” “Why?” “Not in this summary.” “Can we see the child side?” Elias searched filenames without opening records.</w:t>
      </w:r>
    </w:p>
    <w:p>
      <w:pPr/>
      <w:r>
        <w:rPr>
          <w:b w:val="0"/>
          <w:i w:val="0"/>
        </w:rPr>
        <w:t>One result appeared.</w:t>
      </w:r>
    </w:p>
    <w:p>
      <w:pPr/>
      <w:r>
        <w:rPr>
          <w:b/>
          <w:i w:val="0"/>
        </w:rPr>
        <w:t>MATCH_SUM.DB</w:t>
      </w:r>
    </w:p>
    <w:p>
      <w:pPr/>
      <w:r>
        <w:rPr>
          <w:b w:val="0"/>
          <w:i w:val="0"/>
        </w:rPr>
        <w:t>Neither of them touched it.</w:t>
      </w:r>
    </w:p>
    <w:p>
      <w:pPr/>
      <w:r>
        <w:rPr>
          <w:b w:val="0"/>
          <w:i w:val="0"/>
        </w:rPr>
        <w:t>“New decision,” Elias said.</w:t>
      </w:r>
    </w:p>
    <w:p>
      <w:pPr/>
      <w:r>
        <w:rPr>
          <w:b w:val="0"/>
          <w:i w:val="0"/>
        </w:rPr>
        <w:t>Zoe nodded.</w:t>
      </w:r>
    </w:p>
    <w:p>
      <w:pPr/>
      <w:r>
        <w:rPr>
          <w:b w:val="0"/>
          <w:i w:val="0"/>
        </w:rPr>
        <w:t>“What would it show?”</w:t>
      </w:r>
    </w:p>
    <w:p>
      <w:pPr/>
      <w:r>
        <w:rPr>
          <w:b w:val="0"/>
          <w:i w:val="0"/>
        </w:rPr>
        <w:t>“Probably how the score was built.”</w:t>
      </w:r>
    </w:p>
    <w:p>
      <w:pPr/>
      <w:r>
        <w:rPr>
          <w:b w:val="0"/>
          <w:i w:val="0"/>
        </w:rPr>
        <w:t>“Child details?”</w:t>
      </w:r>
    </w:p>
    <w:p>
      <w:pPr/>
      <w:r>
        <w:rPr>
          <w:b w:val="0"/>
          <w:i w:val="0"/>
        </w:rPr>
        <w:t>“Could.”</w:t>
      </w:r>
    </w:p>
    <w:p>
      <w:pPr/>
      <w:r>
        <w:rPr>
          <w:b w:val="0"/>
          <w:i w:val="0"/>
        </w:rPr>
        <w:t>“Names?”</w:t>
      </w:r>
    </w:p>
    <w:p>
      <w:pPr/>
      <w:r>
        <w:rPr>
          <w:b w:val="0"/>
          <w:i w:val="0"/>
        </w:rPr>
        <w:t>“Potentially.”</w:t>
      </w:r>
    </w:p>
    <w:p>
      <w:pPr/>
      <w:r>
        <w:rPr>
          <w:b w:val="0"/>
          <w:i w:val="0"/>
        </w:rPr>
        <w:t>“Medical?”</w:t>
      </w:r>
    </w:p>
    <w:p>
      <w:pPr/>
      <w:r>
        <w:rPr>
          <w:b w:val="0"/>
          <w:i w:val="0"/>
        </w:rPr>
        <w:t>“Potentially.”</w:t>
      </w:r>
    </w:p>
    <w:p>
      <w:pPr/>
      <w:r>
        <w:rPr>
          <w:b w:val="0"/>
          <w:i w:val="0"/>
        </w:rPr>
        <w:t>“Appearance?”</w:t>
      </w:r>
    </w:p>
    <w:p>
      <w:pPr/>
      <w:r>
        <w:rPr>
          <w:b w:val="0"/>
          <w:i w:val="0"/>
        </w:rPr>
        <w:t>“Potentially.”</w:t>
      </w:r>
    </w:p>
    <w:p>
      <w:pPr/>
      <w:r>
        <w:rPr>
          <w:b w:val="0"/>
          <w:i w:val="0"/>
        </w:rPr>
        <w:t>The notebook lay open beside her.</w:t>
      </w:r>
    </w:p>
    <w:p>
      <w:pPr/>
      <w:r>
        <w:rPr>
          <w:b w:val="0"/>
          <w:i w:val="0"/>
        </w:rPr>
        <w:t>The rule from opening the drive remained in her handwriting.</w:t>
      </w:r>
    </w:p>
    <w:p>
      <w:pPr/>
      <w:r>
        <w:rPr>
          <w:b/>
          <w:i w:val="0"/>
        </w:rPr>
        <w:t>DON’T USE THE KIDS TO PROVE WHAT THE ADULTS</w:t>
      </w:r>
    </w:p>
    <w:p>
      <w:pPr/>
      <w:r>
        <w:rPr>
          <w:b/>
          <w:i w:val="0"/>
        </w:rPr>
        <w:t>DID.</w:t>
      </w:r>
    </w:p>
    <w:p>
      <w:pPr/>
      <w:r>
        <w:rPr>
          <w:b w:val="0"/>
          <w:i w:val="0"/>
        </w:rPr>
        <w:t>It had been easy when it cost her nothing.</w:t>
      </w:r>
    </w:p>
    <w:p>
      <w:pPr/>
      <w:r>
        <w:rPr>
          <w:b w:val="0"/>
          <w:i w:val="0"/>
        </w:rPr>
        <w:t>Now something she wanted might be one click away.</w:t>
      </w:r>
    </w:p>
    <w:p>
      <w:pPr/>
      <w:r>
        <w:rPr>
          <w:b w:val="0"/>
          <w:i w:val="0"/>
        </w:rPr>
        <w:t>Maybe the matching system.</w:t>
      </w:r>
    </w:p>
    <w:p>
      <w:pPr/>
      <w:r>
        <w:rPr>
          <w:b w:val="0"/>
          <w:i w:val="0"/>
        </w:rPr>
        <w:t>Maybe why she had been chosen.</w:t>
      </w:r>
    </w:p>
    <w:p>
      <w:pPr/>
      <w:r>
        <w:rPr>
          <w:b w:val="0"/>
          <w:i w:val="0"/>
        </w:rPr>
        <w:t>Maybe what somebody had written about her when she was six or seven.</w:t>
      </w:r>
    </w:p>
    <w:p>
      <w:pPr/>
      <w:r>
        <w:rPr>
          <w:b w:val="0"/>
          <w:i w:val="0"/>
        </w:rPr>
        <w:t>She could feel the need to know.</w:t>
      </w:r>
    </w:p>
    <w:p>
      <w:pPr/>
      <w:r>
        <w:rPr>
          <w:b w:val="0"/>
          <w:i w:val="0"/>
        </w:rPr>
        <w:t>Not as an idea.</w:t>
      </w:r>
    </w:p>
    <w:p>
      <w:pPr/>
      <w:r>
        <w:rPr>
          <w:b w:val="0"/>
          <w:i w:val="0"/>
        </w:rPr>
        <w:t>As pressure.</w:t>
      </w:r>
    </w:p>
    <w:p>
      <w:pPr/>
      <w:r>
        <w:rPr>
          <w:b w:val="0"/>
          <w:i w:val="0"/>
        </w:rPr>
        <w:t>“Don’t open the rows.”</w:t>
      </w:r>
    </w:p>
    <w:p>
      <w:pPr/>
      <w:r>
        <w:rPr>
          <w:b w:val="0"/>
          <w:i w:val="0"/>
        </w:rPr>
        <w:t>Elias kept his hands off the keyboard.</w:t>
      </w:r>
    </w:p>
    <w:p>
      <w:pPr/>
      <w:r>
        <w:rPr>
          <w:b w:val="0"/>
          <w:i w:val="0"/>
        </w:rPr>
        <w:t>“We may be able to inspect the schema without loading records.”</w:t>
      </w:r>
    </w:p>
    <w:p>
      <w:pPr/>
      <w:r>
        <w:rPr>
          <w:b w:val="0"/>
          <w:i w:val="0"/>
        </w:rPr>
        <w:t>“Fields only?”</w:t>
      </w:r>
    </w:p>
    <w:p>
      <w:pPr/>
      <w:r>
        <w:rPr>
          <w:b w:val="0"/>
          <w:i w:val="0"/>
        </w:rPr>
        <w:t>“Fields only.”</w:t>
      </w:r>
    </w:p>
    <w:p>
      <w:pPr/>
      <w:r>
        <w:rPr>
          <w:b w:val="0"/>
          <w:i w:val="0"/>
        </w:rPr>
        <w:t>“Do that.”</w:t>
      </w:r>
    </w:p>
    <w:p>
      <w:pPr/>
      <w:r>
        <w:rPr>
          <w:b w:val="0"/>
          <w:i w:val="0"/>
        </w:rPr>
        <w:t>He did.</w:t>
      </w:r>
    </w:p>
    <w:p>
      <w:pPr/>
      <w:r>
        <w:rPr>
          <w:b w:val="0"/>
          <w:i w:val="0"/>
        </w:rPr>
        <w:t>No child rows appeared.</w:t>
      </w:r>
    </w:p>
    <w:p>
      <w:pPr/>
      <w:r>
        <w:rPr>
          <w:b w:val="0"/>
          <w:i w:val="0"/>
        </w:rPr>
        <w:t>Only column names.</w:t>
      </w:r>
    </w:p>
    <w:p>
      <w:pPr/>
      <w:r>
        <w:rPr>
          <w:b/>
          <w:i w:val="0"/>
        </w:rPr>
        <w:t>ROOT</w:t>
      </w:r>
    </w:p>
    <w:p>
      <w:pPr/>
      <w:r>
        <w:rPr>
          <w:b/>
          <w:i w:val="0"/>
        </w:rPr>
        <w:t>RCP</w:t>
      </w:r>
    </w:p>
    <w:p>
      <w:pPr/>
      <w:r>
        <w:rPr>
          <w:b/>
          <w:i w:val="0"/>
        </w:rPr>
        <w:t>AGEFIT</w:t>
      </w:r>
    </w:p>
    <w:p>
      <w:pPr/>
      <w:r>
        <w:rPr>
          <w:b/>
          <w:i w:val="0"/>
        </w:rPr>
        <w:t>SEXFIT</w:t>
      </w:r>
    </w:p>
    <w:p>
      <w:pPr/>
      <w:r>
        <w:rPr>
          <w:b/>
          <w:i w:val="0"/>
        </w:rPr>
        <w:t>PHEN</w:t>
      </w:r>
    </w:p>
    <w:p>
      <w:pPr/>
      <w:r>
        <w:rPr>
          <w:b/>
          <w:i w:val="0"/>
        </w:rPr>
        <w:t>BEH</w:t>
      </w:r>
    </w:p>
    <w:p>
      <w:pPr/>
      <w:r>
        <w:rPr>
          <w:b/>
          <w:i w:val="0"/>
        </w:rPr>
        <w:t>MED</w:t>
      </w:r>
    </w:p>
    <w:p>
      <w:pPr/>
      <w:r>
        <w:rPr>
          <w:b/>
          <w:i w:val="0"/>
        </w:rPr>
        <w:t>HIST</w:t>
      </w:r>
    </w:p>
    <w:p>
      <w:pPr/>
      <w:r>
        <w:rPr>
          <w:b/>
          <w:i w:val="0"/>
        </w:rPr>
        <w:t>PREF ATT</w:t>
      </w:r>
    </w:p>
    <w:p>
      <w:pPr/>
      <w:r>
        <w:rPr>
          <w:b/>
          <w:i w:val="0"/>
        </w:rPr>
        <w:t>SCORE</w:t>
      </w:r>
    </w:p>
    <w:p>
      <w:pPr/>
      <w:r>
        <w:rPr>
          <w:b w:val="0"/>
          <w:i w:val="0"/>
        </w:rPr>
        <w:t>Zoe’s mouth went dry.</w:t>
      </w:r>
    </w:p>
    <w:p>
      <w:pPr/>
      <w:r>
        <w:rPr>
          <w:b w:val="0"/>
          <w:i w:val="0"/>
        </w:rPr>
        <w:t>“PHEN.”</w:t>
      </w:r>
    </w:p>
    <w:p>
      <w:pPr/>
      <w:r>
        <w:rPr>
          <w:b w:val="0"/>
          <w:i w:val="0"/>
        </w:rPr>
        <w:t>“Likely phenotype.”</w:t>
      </w:r>
    </w:p>
    <w:p>
      <w:pPr/>
      <w:r>
        <w:rPr>
          <w:b w:val="0"/>
          <w:i w:val="0"/>
        </w:rPr>
        <w:t>“Appearance.”</w:t>
      </w:r>
    </w:p>
    <w:p>
      <w:pPr/>
      <w:r>
        <w:rPr>
          <w:b w:val="0"/>
          <w:i w:val="0"/>
        </w:rPr>
        <w:t>“Physical characteristics.”</w:t>
      </w:r>
    </w:p>
    <w:p>
      <w:pPr/>
      <w:r>
        <w:rPr>
          <w:b w:val="0"/>
          <w:i w:val="0"/>
        </w:rPr>
        <w:t>“Appearance.”</w:t>
      </w:r>
    </w:p>
    <w:p>
      <w:pPr/>
      <w:r>
        <w:rPr>
          <w:b w:val="0"/>
          <w:i w:val="0"/>
        </w:rPr>
        <w:t>“Yes.”</w:t>
      </w:r>
    </w:p>
    <w:p>
      <w:pPr/>
      <w:r>
        <w:rPr>
          <w:b w:val="0"/>
          <w:i w:val="0"/>
        </w:rPr>
        <w:t>“BEH is behaviour.”</w:t>
      </w:r>
    </w:p>
    <w:p>
      <w:pPr/>
      <w:r>
        <w:rPr>
          <w:b w:val="0"/>
          <w:i w:val="0"/>
        </w:rPr>
        <w:t>“Yes.”</w:t>
      </w:r>
    </w:p>
    <w:p>
      <w:pPr/>
      <w:r>
        <w:rPr>
          <w:b w:val="0"/>
          <w:i w:val="0"/>
        </w:rPr>
        <w:t>“MED medical.”</w:t>
      </w:r>
    </w:p>
    <w:p>
      <w:pPr/>
      <w:r>
        <w:rPr>
          <w:b w:val="0"/>
          <w:i w:val="0"/>
        </w:rPr>
        <w:t>He nodded. “HIST history.”</w:t>
      </w:r>
    </w:p>
    <w:p>
      <w:pPr/>
      <w:r>
        <w:rPr>
          <w:b w:val="0"/>
          <w:i w:val="0"/>
        </w:rPr>
        <w:t>Another nod. “PREF.”</w:t>
      </w:r>
    </w:p>
    <w:p>
      <w:pPr/>
      <w:r>
        <w:rPr>
          <w:b w:val="0"/>
          <w:i w:val="0"/>
        </w:rPr>
        <w:t>“Preference.”</w:t>
      </w:r>
    </w:p>
    <w:p>
      <w:pPr/>
      <w:r>
        <w:rPr>
          <w:b w:val="0"/>
          <w:i w:val="0"/>
        </w:rPr>
        <w:t>“ATT.”</w:t>
      </w:r>
    </w:p>
    <w:p>
      <w:pPr/>
      <w:r>
        <w:rPr>
          <w:b w:val="0"/>
          <w:i w:val="0"/>
        </w:rPr>
        <w:t>“Attachment estimate, probably.”</w:t>
      </w:r>
    </w:p>
    <w:p>
      <w:pPr/>
      <w:r>
        <w:rPr>
          <w:b w:val="0"/>
          <w:i w:val="0"/>
        </w:rPr>
        <w:t>Zoe reached forward and closed the laptop. Hard. The click bounced off the office walls. Elias did not tell her to calm down. She stood and walked once around the table. Then again. “They shop.”</w:t>
      </w:r>
    </w:p>
    <w:p>
      <w:pPr/>
      <w:r>
        <w:rPr>
          <w:b w:val="0"/>
          <w:i w:val="0"/>
        </w:rPr>
        <w:t>Elias stayed seated. “Zoe -”</w:t>
      </w:r>
    </w:p>
    <w:p>
      <w:pPr/>
      <w:r>
        <w:rPr>
          <w:b w:val="0"/>
          <w:i w:val="0"/>
        </w:rPr>
        <w:t>“They shop.”</w:t>
      </w:r>
    </w:p>
    <w:p>
      <w:pPr/>
      <w:r>
        <w:rPr>
          <w:b w:val="0"/>
          <w:i w:val="0"/>
        </w:rPr>
        <w:t>“We still don’t know how those preferences are used.”</w:t>
      </w:r>
    </w:p>
    <w:p>
      <w:pPr/>
      <w:r>
        <w:rPr>
          <w:b w:val="0"/>
          <w:i w:val="0"/>
        </w:rPr>
        <w:t>“Age. Sex. Appearance. Medical. Behaviour. Preference.”</w:t>
      </w:r>
    </w:p>
    <w:p>
      <w:pPr/>
      <w:r>
        <w:rPr>
          <w:b w:val="0"/>
          <w:i w:val="0"/>
        </w:rPr>
        <w:t>“I know.”</w:t>
      </w:r>
    </w:p>
    <w:p>
      <w:pPr/>
      <w:r>
        <w:rPr>
          <w:b w:val="0"/>
          <w:i w:val="0"/>
        </w:rPr>
        <w:t>“That’s shopping.”</w:t>
      </w:r>
    </w:p>
    <w:p>
      <w:pPr/>
      <w:r>
        <w:rPr>
          <w:b w:val="0"/>
          <w:i w:val="0"/>
        </w:rPr>
        <w:t>He did not argue. She stopped beside the filing cabinet. “They can pick a child who looks like them.”</w:t>
      </w:r>
    </w:p>
    <w:p>
      <w:pPr/>
      <w:r>
        <w:rPr>
          <w:b w:val="0"/>
          <w:i w:val="0"/>
        </w:rPr>
        <w:t>“Possibly.”</w:t>
      </w:r>
    </w:p>
    <w:p>
      <w:pPr/>
      <w:r>
        <w:rPr>
          <w:b w:val="0"/>
          <w:i w:val="0"/>
        </w:rPr>
        <w:t>“A child with no medical problems.”</w:t>
      </w:r>
    </w:p>
    <w:p>
      <w:pPr/>
      <w:r>
        <w:rPr>
          <w:b w:val="0"/>
          <w:i w:val="0"/>
        </w:rPr>
        <w:t>“Possibly.”</w:t>
      </w:r>
    </w:p>
    <w:p>
      <w:pPr/>
      <w:r>
        <w:rPr>
          <w:b w:val="0"/>
          <w:i w:val="0"/>
        </w:rPr>
        <w:t>“Quiet.”</w:t>
      </w:r>
    </w:p>
    <w:p>
      <w:pPr/>
      <w:r>
        <w:rPr>
          <w:b w:val="0"/>
          <w:i w:val="0"/>
        </w:rPr>
        <w:t>“Possibly.”</w:t>
      </w:r>
    </w:p>
    <w:p>
      <w:pPr/>
      <w:r>
        <w:rPr>
          <w:b w:val="0"/>
          <w:i w:val="0"/>
        </w:rPr>
        <w:t>“A girl.”</w:t>
      </w:r>
    </w:p>
    <w:p>
      <w:pPr/>
      <w:r>
        <w:rPr>
          <w:b w:val="0"/>
          <w:i w:val="0"/>
        </w:rPr>
        <w:t>“Yes.”</w:t>
      </w:r>
    </w:p>
    <w:p>
      <w:pPr/>
      <w:r>
        <w:rPr>
          <w:b w:val="0"/>
          <w:i w:val="0"/>
        </w:rPr>
        <w:t>“A boy.”</w:t>
      </w:r>
    </w:p>
    <w:p>
      <w:pPr/>
      <w:r>
        <w:rPr>
          <w:b w:val="0"/>
          <w:i w:val="0"/>
        </w:rPr>
        <w:t>“Yes.”</w:t>
      </w:r>
    </w:p>
    <w:p>
      <w:pPr/>
      <w:r>
        <w:rPr>
          <w:b w:val="0"/>
          <w:i w:val="0"/>
        </w:rPr>
        <w:t>“Little.”</w:t>
      </w:r>
    </w:p>
    <w:p>
      <w:pPr/>
      <w:r>
        <w:rPr>
          <w:b w:val="0"/>
          <w:i w:val="0"/>
        </w:rPr>
        <w:t>“Yes.”</w:t>
      </w:r>
    </w:p>
    <w:p>
      <w:pPr/>
      <w:r>
        <w:rPr>
          <w:b w:val="0"/>
          <w:i w:val="0"/>
        </w:rPr>
        <w:t>“Older.”</w:t>
      </w:r>
    </w:p>
    <w:p>
      <w:pPr/>
      <w:r>
        <w:rPr>
          <w:b w:val="0"/>
          <w:i w:val="0"/>
        </w:rPr>
        <w:t>“Yes.”</w:t>
      </w:r>
    </w:p>
    <w:p>
      <w:pPr/>
      <w:r>
        <w:rPr>
          <w:b w:val="0"/>
          <w:i w:val="0"/>
        </w:rPr>
        <w:t>She looked at him. “And call it safeguarding.”</w:t>
      </w:r>
    </w:p>
    <w:p>
      <w:pPr/>
      <w:r>
        <w:rPr>
          <w:b w:val="0"/>
          <w:i w:val="0"/>
        </w:rPr>
        <w:t>The anger came cleanly. Not panic. Not fear. Anger had edges. It was easier to hold. Elias looked at the closed laptop. “What do you want to do?”</w:t>
      </w:r>
    </w:p>
    <w:p>
      <w:pPr/>
      <w:r>
        <w:rPr>
          <w:b w:val="0"/>
          <w:i w:val="0"/>
        </w:rPr>
        <w:t>The question stopped her. Not sit down. Not we continue. Not here’s the plan. What do you want to do?</w:t>
      </w:r>
    </w:p>
    <w:p>
      <w:pPr/>
      <w:r>
        <w:rPr>
          <w:b w:val="0"/>
          <w:i w:val="0"/>
        </w:rPr>
        <w:t>Zoe looked at the clock.</w:t>
      </w:r>
    </w:p>
    <w:p>
      <w:pPr/>
      <w:r>
        <w:rPr>
          <w:b w:val="0"/>
          <w:i w:val="0"/>
        </w:rPr>
        <w:t>One thirty.</w:t>
      </w:r>
    </w:p>
    <w:p>
      <w:pPr/>
      <w:r>
        <w:rPr>
          <w:b w:val="0"/>
          <w:i w:val="0"/>
        </w:rPr>
        <w:t>“We stop.”</w:t>
      </w:r>
    </w:p>
    <w:p>
      <w:pPr/>
      <w:r>
        <w:rPr>
          <w:b w:val="0"/>
          <w:i w:val="0"/>
        </w:rPr>
        <w:t>Elias waited.</w:t>
      </w:r>
    </w:p>
    <w:p>
      <w:pPr/>
      <w:r>
        <w:rPr>
          <w:b w:val="0"/>
          <w:i w:val="0"/>
        </w:rPr>
        <w:t>“For today.”</w:t>
      </w:r>
    </w:p>
    <w:p>
      <w:pPr/>
      <w:r>
        <w:rPr>
          <w:b w:val="0"/>
          <w:i w:val="0"/>
        </w:rPr>
        <w:t>He nodded.</w:t>
      </w:r>
    </w:p>
    <w:p>
      <w:pPr/>
      <w:r>
        <w:rPr>
          <w:b w:val="0"/>
          <w:i w:val="0"/>
        </w:rPr>
        <w:t>“And tomorrow we don’t open MATCH_SUM rows.”</w:t>
      </w:r>
    </w:p>
    <w:p>
      <w:pPr/>
      <w:r>
        <w:rPr>
          <w:b w:val="0"/>
          <w:i w:val="0"/>
        </w:rPr>
        <w:t>Another nod.</w:t>
      </w:r>
    </w:p>
    <w:p>
      <w:pPr/>
      <w:r>
        <w:rPr>
          <w:b w:val="0"/>
          <w:i w:val="0"/>
        </w:rPr>
        <w:t>“Not yet.”</w:t>
      </w:r>
    </w:p>
    <w:p>
      <w:pPr/>
      <w:r>
        <w:rPr>
          <w:b w:val="0"/>
          <w:i w:val="0"/>
        </w:rPr>
        <w:t>He nodded again.</w:t>
      </w:r>
    </w:p>
    <w:p>
      <w:pPr/>
      <w:r>
        <w:rPr>
          <w:b w:val="0"/>
          <w:i w:val="0"/>
        </w:rPr>
        <w:t>“Stop nodding.”</w:t>
      </w:r>
    </w:p>
    <w:p>
      <w:pPr/>
      <w:r>
        <w:rPr>
          <w:b w:val="0"/>
          <w:i w:val="0"/>
        </w:rPr>
        <w:t>That finally did it.</w:t>
      </w:r>
    </w:p>
    <w:p>
      <w:pPr/>
      <w:r>
        <w:rPr>
          <w:b w:val="0"/>
          <w:i w:val="0"/>
        </w:rPr>
        <w:t>A laugh escaped her before she could stop it.</w:t>
      </w:r>
    </w:p>
    <w:p>
      <w:pPr/>
      <w:r>
        <w:rPr>
          <w:b w:val="0"/>
          <w:i w:val="0"/>
        </w:rPr>
        <w:t>The anger cracked enough to let air through.</w:t>
      </w:r>
    </w:p>
    <w:p>
      <w:pPr>
        <w:pStyle w:val="SceneBreak"/>
        <w:jc w:val="center"/>
      </w:pPr>
      <w:r>
        <w:t>* * *</w:t>
      </w:r>
    </w:p>
    <w:p>
      <w:pPr/>
      <w:r>
        <w:rPr>
          <w:b w:val="0"/>
          <w:i w:val="0"/>
        </w:rPr>
        <w:t>Vale found the household through a company filing.</w:t>
      </w:r>
    </w:p>
    <w:p>
      <w:pPr/>
      <w:r>
        <w:rPr>
          <w:b w:val="0"/>
          <w:i w:val="0"/>
        </w:rPr>
        <w:t>Not directly.</w:t>
      </w:r>
    </w:p>
    <w:p>
      <w:pPr/>
      <w:r>
        <w:rPr>
          <w:b w:val="0"/>
          <w:i w:val="0"/>
        </w:rPr>
        <w:t>The old placement address had belonged to a property company.</w:t>
      </w:r>
    </w:p>
    <w:p>
      <w:pPr/>
      <w:r>
        <w:rPr>
          <w:b w:val="0"/>
          <w:i w:val="0"/>
        </w:rPr>
        <w:t>The company had one director.</w:t>
      </w:r>
    </w:p>
    <w:p>
      <w:pPr/>
      <w:r>
        <w:rPr>
          <w:b w:val="0"/>
          <w:i w:val="0"/>
        </w:rPr>
        <w:t>The director shared a surname with the woman who signed the old placement receipt.</w:t>
      </w:r>
    </w:p>
    <w:p>
      <w:pPr/>
      <w:r>
        <w:rPr>
          <w:b w:val="0"/>
          <w:i w:val="0"/>
        </w:rPr>
        <w:t>The house had sold three years later.</w:t>
      </w:r>
    </w:p>
    <w:p>
      <w:pPr/>
      <w:r>
        <w:rPr>
          <w:b w:val="0"/>
          <w:i w:val="0"/>
        </w:rPr>
        <w:t>No criminal record appeared in the basic checks Voss could make without touching old operational databases.</w:t>
      </w:r>
    </w:p>
    <w:p>
      <w:pPr/>
      <w:r>
        <w:rPr>
          <w:b w:val="0"/>
          <w:i w:val="0"/>
        </w:rPr>
        <w:t>No scandal.</w:t>
      </w:r>
    </w:p>
    <w:p>
      <w:pPr/>
      <w:r>
        <w:rPr>
          <w:b w:val="0"/>
          <w:i w:val="0"/>
        </w:rPr>
        <w:t>No news.</w:t>
      </w:r>
    </w:p>
    <w:p>
      <w:pPr/>
      <w:r>
        <w:rPr>
          <w:b w:val="0"/>
          <w:i w:val="0"/>
        </w:rPr>
        <w:t>Nothing obvious.</w:t>
      </w:r>
    </w:p>
    <w:p>
      <w:pPr/>
      <w:r>
        <w:rPr>
          <w:b w:val="0"/>
          <w:i w:val="0"/>
        </w:rPr>
        <w:t>Ordinary. Vale stared at the result. “That’s it?”</w:t>
      </w:r>
    </w:p>
    <w:p>
      <w:pPr/>
      <w:r>
        <w:rPr>
          <w:b w:val="0"/>
          <w:i w:val="0"/>
        </w:rPr>
        <w:t>“That’s what we can see.”</w:t>
      </w:r>
    </w:p>
    <w:p>
      <w:pPr/>
      <w:r>
        <w:rPr>
          <w:b w:val="0"/>
          <w:i w:val="0"/>
        </w:rPr>
        <w:t>“They just lived there.”</w:t>
      </w:r>
    </w:p>
    <w:p>
      <w:pPr/>
      <w:r>
        <w:rPr>
          <w:b w:val="0"/>
          <w:i w:val="0"/>
        </w:rPr>
        <w:t>“Apparently.”</w:t>
      </w:r>
    </w:p>
    <w:p>
      <w:pPr/>
      <w:r>
        <w:rPr>
          <w:b w:val="0"/>
          <w:i w:val="0"/>
        </w:rPr>
        <w:t>“School?”</w:t>
      </w:r>
    </w:p>
    <w:p>
      <w:pPr/>
      <w:r>
        <w:rPr>
          <w:b w:val="0"/>
          <w:i w:val="0"/>
        </w:rPr>
        <w:t>“We are not checking the child.”</w:t>
      </w:r>
    </w:p>
    <w:p>
      <w:pPr/>
      <w:r>
        <w:rPr>
          <w:b w:val="0"/>
          <w:i w:val="0"/>
        </w:rPr>
        <w:t>“I know.”</w:t>
      </w:r>
    </w:p>
    <w:p>
      <w:pPr/>
      <w:r>
        <w:rPr>
          <w:b w:val="0"/>
          <w:i w:val="0"/>
        </w:rPr>
        <w:t>“Medical?”</w:t>
      </w:r>
    </w:p>
    <w:p>
      <w:pPr/>
      <w:r>
        <w:rPr>
          <w:b w:val="0"/>
          <w:i w:val="0"/>
        </w:rPr>
        <w:t>“I know.”</w:t>
      </w:r>
    </w:p>
    <w:p>
      <w:pPr/>
      <w:r>
        <w:rPr>
          <w:b w:val="0"/>
          <w:i w:val="0"/>
        </w:rPr>
        <w:t>“Social media?”</w:t>
      </w:r>
    </w:p>
    <w:p>
      <w:pPr/>
      <w:r>
        <w:rPr>
          <w:b w:val="0"/>
          <w:i w:val="0"/>
        </w:rPr>
        <w:t>Vale shut the browser. “I know.”</w:t>
      </w:r>
    </w:p>
    <w:p>
      <w:pPr/>
      <w:r>
        <w:rPr>
          <w:b w:val="0"/>
          <w:i w:val="0"/>
        </w:rPr>
        <w:t>Voss watched her. “I’m making the boundary explicit.”</w:t>
      </w:r>
    </w:p>
    <w:p>
      <w:pPr/>
      <w:r>
        <w:rPr>
          <w:b w:val="0"/>
          <w:i w:val="0"/>
        </w:rPr>
        <w:t>“For who?”</w:t>
      </w:r>
    </w:p>
    <w:p>
      <w:pPr/>
      <w:r>
        <w:rPr>
          <w:b w:val="0"/>
          <w:i w:val="0"/>
        </w:rPr>
        <w:t>“Both of us.”</w:t>
      </w:r>
    </w:p>
    <w:p>
      <w:pPr/>
      <w:r>
        <w:rPr>
          <w:b w:val="0"/>
          <w:i w:val="0"/>
        </w:rPr>
        <w:t>She looked at the old handover sheet again. A recipient initial. A confidential address. False authority upstream. Completely ordinary house downstream. “What if they were good to her?”</w:t>
      </w:r>
    </w:p>
    <w:p>
      <w:pPr/>
      <w:r>
        <w:rPr>
          <w:b w:val="0"/>
          <w:i w:val="0"/>
        </w:rPr>
        <w:t>Voss leaned back. “That doesn’t answer what they knew.”</w:t>
      </w:r>
    </w:p>
    <w:p>
      <w:pPr/>
      <w:r>
        <w:rPr>
          <w:b w:val="0"/>
          <w:i w:val="0"/>
        </w:rPr>
        <w:t>“That’s not what I asked.”</w:t>
      </w:r>
    </w:p>
    <w:p>
      <w:pPr/>
      <w:r>
        <w:rPr>
          <w:b w:val="0"/>
          <w:i w:val="0"/>
        </w:rPr>
        <w:t>“No.”</w:t>
      </w:r>
    </w:p>
    <w:p>
      <w:pPr/>
      <w:r>
        <w:rPr>
          <w:b w:val="0"/>
          <w:i w:val="0"/>
        </w:rPr>
        <w:t>“What if they loved her?”</w:t>
      </w:r>
    </w:p>
    <w:p>
      <w:pPr/>
      <w:r>
        <w:rPr>
          <w:b w:val="0"/>
          <w:i w:val="0"/>
        </w:rPr>
        <w:t>“They may have.”</w:t>
      </w:r>
    </w:p>
    <w:p>
      <w:pPr/>
      <w:r>
        <w:rPr>
          <w:b w:val="0"/>
          <w:i w:val="0"/>
        </w:rPr>
        <w:t>“What does that make them?”</w:t>
      </w:r>
    </w:p>
    <w:p>
      <w:pPr/>
      <w:r>
        <w:rPr>
          <w:b w:val="0"/>
          <w:i w:val="0"/>
        </w:rPr>
        <w:t>“Depends what they knew.”</w:t>
      </w:r>
    </w:p>
    <w:p>
      <w:pPr/>
      <w:r>
        <w:rPr>
          <w:b w:val="0"/>
          <w:i w:val="0"/>
        </w:rPr>
        <w:t>Vale nodded slowly.</w:t>
      </w:r>
    </w:p>
    <w:p>
      <w:pPr/>
      <w:r>
        <w:rPr>
          <w:b w:val="0"/>
          <w:i w:val="0"/>
        </w:rPr>
        <w:t>“And if they knew everything?”</w:t>
      </w:r>
    </w:p>
    <w:p>
      <w:pPr/>
      <w:r>
        <w:rPr>
          <w:b w:val="0"/>
          <w:i w:val="0"/>
        </w:rPr>
        <w:t>“Love does not erase the act.”</w:t>
      </w:r>
    </w:p>
    <w:p>
      <w:pPr/>
      <w:r>
        <w:rPr>
          <w:b w:val="0"/>
          <w:i w:val="0"/>
        </w:rPr>
        <w:t>“If they knew nothing?”</w:t>
      </w:r>
    </w:p>
    <w:p>
      <w:pPr/>
      <w:r>
        <w:rPr>
          <w:b w:val="0"/>
          <w:i w:val="0"/>
        </w:rPr>
        <w:t>“Then the system used them too.”</w:t>
      </w:r>
    </w:p>
    <w:p>
      <w:pPr/>
      <w:r>
        <w:rPr>
          <w:b w:val="0"/>
          <w:i w:val="0"/>
        </w:rPr>
        <w:t>She looked back at the house.</w:t>
      </w:r>
    </w:p>
    <w:p>
      <w:pPr/>
      <w:r>
        <w:rPr>
          <w:b w:val="0"/>
          <w:i w:val="0"/>
        </w:rPr>
        <w:t>“So somebody had to choose them.”</w:t>
      </w:r>
    </w:p>
    <w:p>
      <w:pPr/>
      <w:r>
        <w:rPr>
          <w:b w:val="0"/>
          <w:i w:val="0"/>
        </w:rPr>
        <w:t>Voss followed the thought.</w:t>
      </w:r>
    </w:p>
    <w:p>
      <w:pPr/>
      <w:r>
        <w:rPr>
          <w:b w:val="0"/>
          <w:i w:val="0"/>
        </w:rPr>
        <w:t>A network moving children into ordinary homes could not afford random households.</w:t>
      </w:r>
    </w:p>
    <w:p>
      <w:pPr/>
      <w:r>
        <w:rPr>
          <w:b w:val="0"/>
          <w:i w:val="0"/>
        </w:rPr>
        <w:t>It needed predictability.</w:t>
      </w:r>
    </w:p>
    <w:p>
      <w:pPr/>
      <w:r>
        <w:rPr>
          <w:b w:val="0"/>
          <w:i w:val="0"/>
        </w:rPr>
        <w:t>Not just money.</w:t>
      </w:r>
    </w:p>
    <w:p>
      <w:pPr/>
      <w:r>
        <w:rPr>
          <w:b w:val="0"/>
          <w:i w:val="0"/>
        </w:rPr>
        <w:t>Quiet.</w:t>
      </w:r>
    </w:p>
    <w:p>
      <w:pPr/>
      <w:r>
        <w:rPr>
          <w:b w:val="0"/>
          <w:i w:val="0"/>
        </w:rPr>
        <w:t>Stability.</w:t>
      </w:r>
    </w:p>
    <w:p>
      <w:pPr/>
      <w:r>
        <w:rPr>
          <w:b w:val="0"/>
          <w:i w:val="0"/>
        </w:rPr>
        <w:t>People unlikely to expose themselves.</w:t>
      </w:r>
    </w:p>
    <w:p>
      <w:pPr/>
      <w:r>
        <w:rPr>
          <w:b w:val="0"/>
          <w:i w:val="0"/>
        </w:rPr>
        <w:t>People with something to lose.</w:t>
      </w:r>
    </w:p>
    <w:p>
      <w:pPr/>
      <w:r>
        <w:rPr>
          <w:b w:val="0"/>
          <w:i w:val="0"/>
        </w:rPr>
        <w:t>“Find repeat sponsor names,” he said.</w:t>
      </w:r>
    </w:p>
    <w:p>
      <w:pPr/>
      <w:r>
        <w:rPr>
          <w:b w:val="0"/>
          <w:i w:val="0"/>
        </w:rPr>
        <w:t>Vale looked at him.</w:t>
      </w:r>
    </w:p>
    <w:p>
      <w:pPr/>
      <w:r>
        <w:rPr>
          <w:b w:val="0"/>
          <w:i w:val="0"/>
        </w:rPr>
        <w:t>“Why sponsors?”</w:t>
      </w:r>
    </w:p>
    <w:p>
      <w:pPr/>
      <w:r>
        <w:rPr>
          <w:b w:val="0"/>
          <w:i w:val="0"/>
        </w:rPr>
        <w:t>“Because families don’t find something like this by searching online.”</w:t>
      </w:r>
    </w:p>
    <w:p>
      <w:pPr/>
      <w:r>
        <w:rPr>
          <w:b w:val="0"/>
          <w:i w:val="0"/>
        </w:rPr>
        <w:t>Introductions.</w:t>
      </w:r>
    </w:p>
    <w:p>
      <w:pPr/>
      <w:r>
        <w:rPr>
          <w:b w:val="0"/>
          <w:i w:val="0"/>
        </w:rPr>
        <w:t>Brokers.</w:t>
      </w:r>
    </w:p>
    <w:p>
      <w:pPr/>
      <w:r>
        <w:rPr>
          <w:b w:val="0"/>
          <w:i w:val="0"/>
        </w:rPr>
        <w:t>People who knew people.</w:t>
      </w:r>
    </w:p>
    <w:p>
      <w:pPr/>
      <w:r>
        <w:rPr>
          <w:b w:val="0"/>
          <w:i w:val="0"/>
        </w:rPr>
        <w:t>A network built through trust would leave fewer advertisements and more doors.</w:t>
      </w:r>
    </w:p>
    <w:p>
      <w:pPr/>
      <w:r>
        <w:rPr>
          <w:b w:val="0"/>
          <w:i w:val="0"/>
        </w:rPr>
        <w:t>Harder to map.</w:t>
      </w:r>
    </w:p>
    <w:p>
      <w:pPr/>
      <w:r>
        <w:rPr>
          <w:b w:val="0"/>
          <w:i w:val="0"/>
        </w:rPr>
        <w:t>Not impossible.</w:t>
      </w:r>
    </w:p>
    <w:p>
      <w:pPr>
        <w:pStyle w:val="SceneBreak"/>
        <w:jc w:val="center"/>
      </w:pPr>
      <w:r>
        <w:t>* * *</w:t>
      </w:r>
    </w:p>
    <w:p>
      <w:pPr/>
      <w:r>
        <w:rPr>
          <w:b w:val="0"/>
          <w:i w:val="0"/>
        </w:rPr>
        <w:t>They left the office at two ten.</w:t>
      </w:r>
    </w:p>
    <w:p>
      <w:pPr/>
      <w:r>
        <w:rPr>
          <w:b w:val="0"/>
          <w:i w:val="0"/>
        </w:rPr>
        <w:t>Zoe carried the backpack.</w:t>
      </w:r>
    </w:p>
    <w:p>
      <w:pPr/>
      <w:r>
        <w:rPr>
          <w:b w:val="0"/>
          <w:i w:val="0"/>
        </w:rPr>
        <w:t>Elias carried the laptop.</w:t>
      </w:r>
    </w:p>
    <w:p>
      <w:pPr/>
      <w:r>
        <w:rPr>
          <w:b w:val="0"/>
          <w:i w:val="0"/>
        </w:rPr>
        <w:t>The beige estate waited three streets away.</w:t>
      </w:r>
    </w:p>
    <w:p>
      <w:pPr/>
      <w:r>
        <w:rPr>
          <w:b w:val="0"/>
          <w:i w:val="0"/>
        </w:rPr>
        <w:t>Before they reached it, Zoe stopped outside a bakery.</w:t>
      </w:r>
    </w:p>
    <w:p>
      <w:pPr/>
      <w:r>
        <w:rPr>
          <w:b w:val="0"/>
          <w:i w:val="0"/>
        </w:rPr>
        <w:t>Elias looked through the window.</w:t>
      </w:r>
    </w:p>
    <w:p>
      <w:pPr/>
      <w:r>
        <w:rPr>
          <w:b w:val="0"/>
          <w:i w:val="0"/>
        </w:rPr>
        <w:t>“What?”</w:t>
      </w:r>
    </w:p>
    <w:p>
      <w:pPr/>
      <w:r>
        <w:rPr>
          <w:b w:val="0"/>
          <w:i w:val="0"/>
        </w:rPr>
        <w:t>“Cake.”</w:t>
      </w:r>
    </w:p>
    <w:p>
      <w:pPr/>
      <w:r>
        <w:rPr>
          <w:b w:val="0"/>
          <w:i w:val="0"/>
        </w:rPr>
        <w:t>“We ate.”</w:t>
      </w:r>
    </w:p>
    <w:p>
      <w:pPr/>
      <w:r>
        <w:rPr>
          <w:b w:val="0"/>
          <w:i w:val="0"/>
        </w:rPr>
        <w:t>“Not cake.”</w:t>
      </w:r>
    </w:p>
    <w:p>
      <w:pPr/>
      <w:r>
        <w:rPr>
          <w:b w:val="0"/>
          <w:i w:val="0"/>
        </w:rPr>
        <w:t>“You had a muffin.”</w:t>
      </w:r>
    </w:p>
    <w:p>
      <w:pPr/>
      <w:r>
        <w:rPr>
          <w:b w:val="0"/>
          <w:i w:val="0"/>
        </w:rPr>
        <w:t>“Breakfast cake.”</w:t>
      </w:r>
    </w:p>
    <w:p>
      <w:pPr/>
      <w:r>
        <w:rPr>
          <w:b w:val="0"/>
          <w:i w:val="0"/>
        </w:rPr>
        <w:t>He gave up.</w:t>
      </w:r>
    </w:p>
    <w:p>
      <w:pPr/>
      <w:r>
        <w:rPr>
          <w:b w:val="0"/>
          <w:i w:val="0"/>
        </w:rPr>
        <w:t>They bought two slices of chocolate cake in cardboard boxes and ate them in the car without starting the engine.</w:t>
      </w:r>
    </w:p>
    <w:p>
      <w:pPr/>
      <w:r>
        <w:rPr>
          <w:b w:val="0"/>
          <w:i w:val="0"/>
        </w:rPr>
        <w:t>Zoe got icing on the notebook.</w:t>
      </w:r>
    </w:p>
    <w:p>
      <w:pPr/>
      <w:r>
        <w:rPr>
          <w:b w:val="0"/>
          <w:i w:val="0"/>
        </w:rPr>
        <w:t>She wiped it with her sleeve.</w:t>
      </w:r>
    </w:p>
    <w:p>
      <w:pPr/>
      <w:r>
        <w:rPr>
          <w:b w:val="0"/>
          <w:i w:val="0"/>
        </w:rPr>
        <w:t>“Evidence contamination.”</w:t>
      </w:r>
    </w:p>
    <w:p>
      <w:pPr/>
      <w:r>
        <w:rPr>
          <w:b w:val="0"/>
          <w:i w:val="0"/>
        </w:rPr>
        <w:t>“Catastrophic.”</w:t>
      </w:r>
    </w:p>
    <w:p>
      <w:pPr/>
      <w:r>
        <w:rPr>
          <w:b w:val="0"/>
          <w:i w:val="0"/>
        </w:rPr>
        <w:t>“Would a court reject it?”</w:t>
      </w:r>
    </w:p>
    <w:p>
      <w:pPr/>
      <w:r>
        <w:rPr>
          <w:b w:val="0"/>
          <w:i w:val="0"/>
        </w:rPr>
        <w:t>“Depends how good the cake is.”</w:t>
      </w:r>
    </w:p>
    <w:p>
      <w:pPr/>
      <w:r>
        <w:rPr>
          <w:b w:val="0"/>
          <w:i w:val="0"/>
        </w:rPr>
        <w:t>Zoe stopped chewing.</w:t>
      </w:r>
    </w:p>
    <w:p>
      <w:pPr/>
      <w:r>
        <w:rPr>
          <w:b w:val="0"/>
          <w:i w:val="0"/>
        </w:rPr>
        <w:t>“That was nearly a joke.”</w:t>
      </w:r>
    </w:p>
    <w:p>
      <w:pPr/>
      <w:r>
        <w:rPr>
          <w:b w:val="0"/>
          <w:i w:val="0"/>
        </w:rPr>
        <w:t>“No.”</w:t>
      </w:r>
    </w:p>
    <w:p>
      <w:pPr/>
      <w:r>
        <w:rPr>
          <w:b w:val="0"/>
          <w:i w:val="0"/>
        </w:rPr>
        <w:t>“It was.”</w:t>
      </w:r>
    </w:p>
    <w:p>
      <w:pPr/>
      <w:r>
        <w:rPr>
          <w:b w:val="0"/>
          <w:i w:val="0"/>
        </w:rPr>
        <w:t>“No.”</w:t>
      </w:r>
    </w:p>
    <w:p>
      <w:pPr/>
      <w:r>
        <w:rPr>
          <w:b w:val="0"/>
          <w:i w:val="0"/>
        </w:rPr>
        <w:t>“You’re deteriorating.”</w:t>
      </w:r>
    </w:p>
    <w:p>
      <w:pPr/>
      <w:r>
        <w:rPr>
          <w:b w:val="0"/>
          <w:i w:val="0"/>
        </w:rPr>
        <w:t>Elias ate another bite.</w:t>
      </w:r>
    </w:p>
    <w:p>
      <w:pPr/>
      <w:r>
        <w:rPr>
          <w:b w:val="0"/>
          <w:i w:val="0"/>
        </w:rPr>
        <w:t>Zoe looked across the car park.</w:t>
      </w:r>
    </w:p>
    <w:p>
      <w:pPr/>
      <w:r>
        <w:rPr>
          <w:b w:val="0"/>
          <w:i w:val="0"/>
        </w:rPr>
        <w:t>A woman lifted shopping bags into a boot while a small boy pressed both palms against the rear window from inside.</w:t>
      </w:r>
    </w:p>
    <w:p>
      <w:pPr/>
      <w:r>
        <w:rPr>
          <w:b w:val="0"/>
          <w:i w:val="0"/>
        </w:rPr>
        <w:t>A couple argued about whether they had bought milk.</w:t>
      </w:r>
    </w:p>
    <w:p>
      <w:pPr/>
      <w:r>
        <w:rPr>
          <w:b w:val="0"/>
          <w:i w:val="0"/>
        </w:rPr>
        <w:t>An older man returned a trolley, then checked the coin slot even though the trolley required no coin.</w:t>
      </w:r>
    </w:p>
    <w:p>
      <w:pPr/>
      <w:r>
        <w:rPr>
          <w:b w:val="0"/>
          <w:i w:val="0"/>
        </w:rPr>
        <w:t>Ordinary.</w:t>
      </w:r>
    </w:p>
    <w:p>
      <w:pPr/>
      <w:r>
        <w:rPr>
          <w:b w:val="0"/>
          <w:i w:val="0"/>
        </w:rPr>
        <w:t>The recipient fields sat in Zoe’s head anyway.</w:t>
      </w:r>
    </w:p>
    <w:p>
      <w:pPr/>
      <w:r>
        <w:rPr>
          <w:b w:val="0"/>
          <w:i w:val="0"/>
        </w:rPr>
        <w:t>Stability.</w:t>
      </w:r>
    </w:p>
    <w:p>
      <w:pPr/>
      <w:r>
        <w:rPr>
          <w:b w:val="0"/>
          <w:i w:val="0"/>
        </w:rPr>
        <w:t>Exposure.</w:t>
      </w:r>
    </w:p>
    <w:p>
      <w:pPr/>
      <w:r>
        <w:rPr>
          <w:b w:val="0"/>
          <w:i w:val="0"/>
        </w:rPr>
        <w:t>Disclosure.</w:t>
      </w:r>
    </w:p>
    <w:p>
      <w:pPr/>
      <w:r>
        <w:rPr>
          <w:b w:val="0"/>
          <w:i w:val="0"/>
        </w:rPr>
        <w:t>Attachment.</w:t>
      </w:r>
    </w:p>
    <w:p>
      <w:pPr/>
      <w:r>
        <w:rPr>
          <w:b w:val="0"/>
          <w:i w:val="0"/>
        </w:rPr>
        <w:t>Match.</w:t>
      </w:r>
    </w:p>
    <w:p>
      <w:pPr/>
      <w:r>
        <w:rPr>
          <w:b w:val="0"/>
          <w:i w:val="0"/>
        </w:rPr>
        <w:t>“What do you think Helen and Brian would score?”</w:t>
      </w:r>
    </w:p>
    <w:p>
      <w:pPr/>
      <w:r>
        <w:rPr>
          <w:b w:val="0"/>
          <w:i w:val="0"/>
        </w:rPr>
        <w:t>The question came out before she decided whether to ask it.</w:t>
      </w:r>
    </w:p>
    <w:p>
      <w:pPr/>
      <w:r>
        <w:rPr>
          <w:b w:val="0"/>
          <w:i w:val="0"/>
        </w:rPr>
        <w:t>Elias stopped eating.</w:t>
      </w:r>
    </w:p>
    <w:p>
      <w:pPr/>
      <w:r>
        <w:rPr>
          <w:b w:val="0"/>
          <w:i w:val="0"/>
        </w:rPr>
        <w:t>Zoe stared at the cake.</w:t>
      </w:r>
    </w:p>
    <w:p>
      <w:pPr/>
      <w:r>
        <w:rPr>
          <w:b w:val="0"/>
          <w:i w:val="0"/>
        </w:rPr>
        <w:t>“Stable.”</w:t>
      </w:r>
    </w:p>
    <w:p>
      <w:pPr/>
      <w:r>
        <w:rPr>
          <w:b w:val="0"/>
          <w:i w:val="0"/>
        </w:rPr>
        <w:t>“They were.”</w:t>
      </w:r>
    </w:p>
    <w:p>
      <w:pPr/>
      <w:r>
        <w:rPr>
          <w:b w:val="0"/>
          <w:i w:val="0"/>
        </w:rPr>
        <w:t>“Together.”</w:t>
      </w:r>
    </w:p>
    <w:p>
      <w:pPr/>
      <w:r>
        <w:rPr>
          <w:b w:val="0"/>
          <w:i w:val="0"/>
        </w:rPr>
        <w:t>“Yes.”</w:t>
      </w:r>
    </w:p>
    <w:p>
      <w:pPr/>
      <w:r>
        <w:rPr>
          <w:b w:val="0"/>
          <w:i w:val="0"/>
        </w:rPr>
        <w:t>“House.”</w:t>
      </w:r>
    </w:p>
    <w:p>
      <w:pPr/>
      <w:r>
        <w:rPr>
          <w:b w:val="0"/>
          <w:i w:val="0"/>
        </w:rPr>
        <w:t>“Yes.”</w:t>
      </w:r>
    </w:p>
    <w:p>
      <w:pPr/>
      <w:r>
        <w:rPr>
          <w:b w:val="0"/>
          <w:i w:val="0"/>
        </w:rPr>
        <w:t>“Jobs.”</w:t>
      </w:r>
    </w:p>
    <w:p>
      <w:pPr/>
      <w:r>
        <w:rPr>
          <w:b w:val="0"/>
          <w:i w:val="0"/>
        </w:rPr>
        <w:t>“Yes.”</w:t>
      </w:r>
    </w:p>
    <w:p>
      <w:pPr/>
      <w:r>
        <w:rPr>
          <w:b w:val="0"/>
          <w:i w:val="0"/>
        </w:rPr>
        <w:t>“No police.”</w:t>
      </w:r>
    </w:p>
    <w:p>
      <w:pPr/>
      <w:r>
        <w:rPr>
          <w:b w:val="0"/>
          <w:i w:val="0"/>
        </w:rPr>
        <w:t>“Not that I know.”</w:t>
      </w:r>
    </w:p>
    <w:p>
      <w:pPr/>
      <w:r>
        <w:rPr>
          <w:b w:val="0"/>
          <w:i w:val="0"/>
        </w:rPr>
        <w:t>“Low exposure.”</w:t>
      </w:r>
    </w:p>
    <w:p>
      <w:pPr/>
      <w:r>
        <w:rPr>
          <w:b w:val="0"/>
          <w:i w:val="0"/>
        </w:rPr>
        <w:t>“Probably.”</w:t>
      </w:r>
    </w:p>
    <w:p>
      <w:pPr/>
      <w:r>
        <w:rPr>
          <w:b w:val="0"/>
          <w:i w:val="0"/>
        </w:rPr>
        <w:t>She looked down at the icing.</w:t>
      </w:r>
    </w:p>
    <w:p>
      <w:pPr/>
      <w:r>
        <w:rPr>
          <w:b w:val="0"/>
          <w:i w:val="0"/>
        </w:rPr>
        <w:t>“High attachment.”</w:t>
      </w:r>
    </w:p>
    <w:p>
      <w:pPr/>
      <w:r>
        <w:rPr>
          <w:b w:val="0"/>
          <w:i w:val="0"/>
        </w:rPr>
        <w:t>Elias said nothing.</w:t>
      </w:r>
    </w:p>
    <w:p>
      <w:pPr/>
      <w:r>
        <w:rPr>
          <w:b w:val="0"/>
          <w:i w:val="0"/>
        </w:rPr>
        <w:t>He didn’t need to.</w:t>
      </w:r>
    </w:p>
    <w:p>
      <w:pPr/>
      <w:r>
        <w:rPr>
          <w:b w:val="0"/>
          <w:i w:val="0"/>
        </w:rPr>
        <w:t>Helen checking her temperature twice in one night.</w:t>
      </w:r>
    </w:p>
    <w:p>
      <w:pPr/>
      <w:r>
        <w:rPr>
          <w:b w:val="0"/>
          <w:i w:val="0"/>
        </w:rPr>
        <w:t>Brian pretending not to cry at her school play.</w:t>
      </w:r>
    </w:p>
    <w:p>
      <w:pPr/>
      <w:r>
        <w:rPr>
          <w:b w:val="0"/>
          <w:i w:val="0"/>
        </w:rPr>
        <w:t>A birthday banner hung crooked because neither of them could reach the corner properly.</w:t>
      </w:r>
    </w:p>
    <w:p>
      <w:pPr/>
      <w:r>
        <w:rPr>
          <w:b w:val="0"/>
          <w:i w:val="0"/>
        </w:rPr>
        <w:t>Christmas mornings.</w:t>
      </w:r>
    </w:p>
    <w:p>
      <w:pPr/>
      <w:r>
        <w:rPr>
          <w:b w:val="0"/>
          <w:i w:val="0"/>
        </w:rPr>
        <w:t>Arguments about homework.</w:t>
      </w:r>
    </w:p>
    <w:p>
      <w:pPr/>
      <w:r>
        <w:rPr>
          <w:b w:val="0"/>
          <w:i w:val="0"/>
        </w:rPr>
        <w:t>Helen cutting labels out of shirts because Zoe hated how they scratched.</w:t>
      </w:r>
    </w:p>
    <w:p>
      <w:pPr/>
      <w:r>
        <w:rPr>
          <w:b w:val="0"/>
          <w:i w:val="0"/>
        </w:rPr>
        <w:t>Brian teaching her to ride a bicycle and letting go too early.</w:t>
      </w:r>
    </w:p>
    <w:p>
      <w:pPr/>
      <w:r>
        <w:rPr>
          <w:b w:val="0"/>
          <w:i w:val="0"/>
        </w:rPr>
        <w:t>Love was not difficult to prove.</w:t>
      </w:r>
    </w:p>
    <w:p>
      <w:pPr/>
      <w:r>
        <w:rPr>
          <w:b w:val="0"/>
          <w:i w:val="0"/>
        </w:rPr>
        <w:t>The beginning was.</w:t>
      </w:r>
    </w:p>
    <w:p>
      <w:pPr/>
      <w:r>
        <w:rPr>
          <w:b w:val="0"/>
          <w:i w:val="0"/>
        </w:rPr>
        <w:t>“They’d score well,” Zoe said.</w:t>
      </w:r>
    </w:p>
    <w:p>
      <w:pPr/>
      <w:r>
        <w:rPr>
          <w:b w:val="0"/>
          <w:i w:val="0"/>
        </w:rPr>
        <w:t>“Probably.”</w:t>
      </w:r>
    </w:p>
    <w:p>
      <w:pPr/>
      <w:r>
        <w:rPr>
          <w:b w:val="0"/>
          <w:i w:val="0"/>
        </w:rPr>
        <w:t>“Which means -”</w:t>
      </w:r>
    </w:p>
    <w:p>
      <w:pPr/>
      <w:r>
        <w:rPr>
          <w:b w:val="0"/>
          <w:i w:val="0"/>
        </w:rPr>
        <w:t>“Nothing about what they knew.”</w:t>
      </w:r>
    </w:p>
    <w:p>
      <w:pPr/>
      <w:r>
        <w:rPr>
          <w:b w:val="0"/>
          <w:i w:val="0"/>
        </w:rPr>
        <w:t>He said it quickly.</w:t>
      </w:r>
    </w:p>
    <w:p>
      <w:pPr/>
      <w:r>
        <w:rPr>
          <w:b w:val="0"/>
          <w:i w:val="0"/>
        </w:rPr>
        <w:t>Not defensive.</w:t>
      </w:r>
    </w:p>
    <w:p>
      <w:pPr/>
      <w:r>
        <w:rPr>
          <w:b w:val="0"/>
          <w:i w:val="0"/>
        </w:rPr>
        <w:t>Precise.</w:t>
      </w:r>
    </w:p>
    <w:p>
      <w:pPr/>
      <w:r>
        <w:rPr>
          <w:b w:val="0"/>
          <w:i w:val="0"/>
        </w:rPr>
        <w:t>Zoe nodded.</w:t>
      </w:r>
    </w:p>
    <w:p>
      <w:pPr/>
      <w:r>
        <w:rPr>
          <w:b w:val="0"/>
          <w:i w:val="0"/>
        </w:rPr>
        <w:t>“Right.”</w:t>
      </w:r>
    </w:p>
    <w:p>
      <w:pPr/>
      <w:r>
        <w:rPr>
          <w:b w:val="0"/>
          <w:i w:val="0"/>
        </w:rPr>
        <w:t>The system might explain why Helen and Brian had been selected.</w:t>
      </w:r>
    </w:p>
    <w:p>
      <w:pPr/>
      <w:r>
        <w:rPr>
          <w:b w:val="0"/>
          <w:i w:val="0"/>
        </w:rPr>
        <w:t>It could not yet tell her whether they knew what selecting them meant.</w:t>
      </w:r>
    </w:p>
    <w:p>
      <w:pPr/>
      <w:r>
        <w:rPr>
          <w:b w:val="0"/>
          <w:i w:val="0"/>
        </w:rPr>
        <w:t>She opened the notebook.</w:t>
      </w:r>
    </w:p>
    <w:p>
      <w:pPr/>
      <w:r>
        <w:rPr>
          <w:b w:val="0"/>
          <w:i w:val="0"/>
        </w:rPr>
        <w:t>At first she wrote:</w:t>
      </w:r>
    </w:p>
    <w:p>
      <w:pPr/>
      <w:r>
        <w:rPr>
          <w:b/>
          <w:i w:val="0"/>
        </w:rPr>
        <w:t>GOOD MATCH = ?</w:t>
      </w:r>
    </w:p>
    <w:p>
      <w:pPr/>
      <w:r>
        <w:rPr>
          <w:b w:val="0"/>
          <w:i w:val="0"/>
        </w:rPr>
        <w:t>Then crossed it out.</w:t>
      </w:r>
    </w:p>
    <w:p>
      <w:pPr/>
      <w:r>
        <w:rPr>
          <w:b w:val="0"/>
          <w:i w:val="0"/>
        </w:rPr>
        <w:t>Below it:</w:t>
      </w:r>
    </w:p>
    <w:p>
      <w:pPr/>
      <w:r>
        <w:rPr>
          <w:b/>
          <w:i w:val="0"/>
        </w:rPr>
        <w:t>Find out what they knew.</w:t>
      </w:r>
    </w:p>
    <w:p>
      <w:pPr/>
      <w:r>
        <w:rPr>
          <w:b/>
          <w:i w:val="0"/>
        </w:rPr>
        <w:t>Find out what they were told.</w:t>
      </w:r>
    </w:p>
    <w:p>
      <w:pPr/>
      <w:r>
        <w:rPr>
          <w:b w:val="0"/>
          <w:i w:val="0"/>
        </w:rPr>
        <w:t>Then:</w:t>
      </w:r>
    </w:p>
    <w:p>
      <w:pPr/>
      <w:r>
        <w:rPr>
          <w:b/>
          <w:i w:val="0"/>
        </w:rPr>
        <w:t>Who introduced them?</w:t>
      </w:r>
    </w:p>
    <w:p>
      <w:pPr/>
      <w:r>
        <w:rPr>
          <w:b w:val="0"/>
          <w:i w:val="0"/>
        </w:rPr>
        <w:t>Elias looked at the last line.</w:t>
      </w:r>
    </w:p>
    <w:p>
      <w:pPr/>
      <w:r>
        <w:rPr>
          <w:b w:val="0"/>
          <w:i w:val="0"/>
        </w:rPr>
        <w:t>“Mac.”</w:t>
      </w:r>
    </w:p>
    <w:p>
      <w:pPr/>
      <w:r>
        <w:rPr>
          <w:b w:val="0"/>
          <w:i w:val="0"/>
        </w:rPr>
        <w:t>“For mine.”</w:t>
      </w:r>
    </w:p>
    <w:p>
      <w:pPr/>
      <w:r>
        <w:rPr>
          <w:b w:val="0"/>
          <w:i w:val="0"/>
        </w:rPr>
        <w:t>“Yes.”</w:t>
      </w:r>
    </w:p>
    <w:p>
      <w:pPr/>
      <w:r>
        <w:rPr>
          <w:b w:val="0"/>
          <w:i w:val="0"/>
        </w:rPr>
        <w:t>“Not necessarily everyone else’s.”</w:t>
      </w:r>
    </w:p>
    <w:p>
      <w:pPr/>
      <w:r>
        <w:rPr>
          <w:b w:val="0"/>
          <w:i w:val="0"/>
        </w:rPr>
        <w:t>“No.”</w:t>
      </w:r>
    </w:p>
    <w:p>
      <w:pPr/>
      <w:r>
        <w:rPr>
          <w:b w:val="0"/>
          <w:i w:val="0"/>
        </w:rPr>
        <w:t>Different profiles carried different sponsor codes.</w:t>
      </w:r>
    </w:p>
    <w:p>
      <w:pPr/>
      <w:r>
        <w:rPr>
          <w:b w:val="0"/>
          <w:i w:val="0"/>
        </w:rPr>
        <w:t>Mac might not be the centre.</w:t>
      </w:r>
    </w:p>
    <w:p>
      <w:pPr/>
      <w:r>
        <w:rPr>
          <w:b w:val="0"/>
          <w:i w:val="0"/>
        </w:rPr>
        <w:t>He might be one door.</w:t>
      </w:r>
    </w:p>
    <w:p>
      <w:pPr/>
      <w:r>
        <w:rPr>
          <w:b w:val="0"/>
          <w:i w:val="0"/>
        </w:rPr>
        <w:t>That made the system larger.</w:t>
      </w:r>
    </w:p>
    <w:p>
      <w:pPr/>
      <w:r>
        <w:rPr>
          <w:b w:val="0"/>
          <w:i w:val="0"/>
        </w:rPr>
        <w:t>It also meant more doors could open the wrong way.</w:t>
      </w:r>
    </w:p>
    <w:p>
      <w:pPr>
        <w:pStyle w:val="SceneBreak"/>
        <w:jc w:val="center"/>
      </w:pPr>
      <w:r>
        <w:t>* * *</w:t>
      </w:r>
    </w:p>
    <w:p>
      <w:pPr/>
      <w:r>
        <w:rPr>
          <w:b w:val="0"/>
          <w:i w:val="0"/>
        </w:rPr>
        <w:t>At four twenty-one, they checked into a roadside inn twenty miles outside the city.</w:t>
      </w:r>
    </w:p>
    <w:p>
      <w:pPr/>
      <w:r>
        <w:rPr>
          <w:b w:val="0"/>
          <w:i w:val="0"/>
        </w:rPr>
        <w:t>One night.</w:t>
      </w:r>
    </w:p>
    <w:p>
      <w:pPr/>
      <w:r>
        <w:rPr>
          <w:b w:val="0"/>
          <w:i w:val="0"/>
        </w:rPr>
        <w:t>Cash.</w:t>
      </w:r>
    </w:p>
    <w:p>
      <w:pPr/>
      <w:r>
        <w:rPr>
          <w:b w:val="0"/>
          <w:i w:val="0"/>
        </w:rPr>
        <w:t>The receptionist did not care who they were.</w:t>
      </w:r>
    </w:p>
    <w:p>
      <w:pPr/>
      <w:r>
        <w:rPr>
          <w:b w:val="0"/>
          <w:i w:val="0"/>
        </w:rPr>
        <w:t>The room had a kettle, two beds and a painting of a lighthouse despite the nearest coast being nowhere nearby.</w:t>
      </w:r>
    </w:p>
    <w:p>
      <w:pPr/>
      <w:r>
        <w:rPr>
          <w:b w:val="0"/>
          <w:i w:val="0"/>
        </w:rPr>
        <w:t>Zoe stood beneath it.</w:t>
      </w:r>
    </w:p>
    <w:p>
      <w:pPr/>
      <w:r>
        <w:rPr>
          <w:b w:val="0"/>
          <w:i w:val="0"/>
        </w:rPr>
        <w:t>“Lost.”</w:t>
      </w:r>
    </w:p>
    <w:p>
      <w:pPr/>
      <w:r>
        <w:rPr>
          <w:b w:val="0"/>
          <w:i w:val="0"/>
        </w:rPr>
        <w:t>“Maybe aspirational.”</w:t>
      </w:r>
    </w:p>
    <w:p>
      <w:pPr/>
      <w:r>
        <w:rPr>
          <w:b w:val="0"/>
          <w:i w:val="0"/>
        </w:rPr>
        <w:t>“Sad lighthouse.”</w:t>
      </w:r>
    </w:p>
    <w:p>
      <w:pPr/>
      <w:r>
        <w:rPr>
          <w:b w:val="0"/>
          <w:i w:val="0"/>
        </w:rPr>
        <w:t>Elias put the laptop bag on a chair.</w:t>
      </w:r>
    </w:p>
    <w:p>
      <w:pPr/>
      <w:r>
        <w:rPr>
          <w:b w:val="0"/>
          <w:i w:val="0"/>
        </w:rPr>
        <w:t>The original drive stayed with Zoe.</w:t>
      </w:r>
    </w:p>
    <w:p>
      <w:pPr/>
      <w:r>
        <w:rPr>
          <w:b w:val="0"/>
          <w:i w:val="0"/>
        </w:rPr>
        <w:t>She sat on the bed.</w:t>
      </w:r>
    </w:p>
    <w:p>
      <w:pPr/>
      <w:r>
        <w:rPr>
          <w:b w:val="0"/>
          <w:i w:val="0"/>
        </w:rPr>
        <w:t>“We should make a list.”</w:t>
      </w:r>
    </w:p>
    <w:p>
      <w:pPr/>
      <w:r>
        <w:rPr>
          <w:b w:val="0"/>
          <w:i w:val="0"/>
        </w:rPr>
        <w:t>“Of?”</w:t>
      </w:r>
    </w:p>
    <w:p>
      <w:pPr/>
      <w:r>
        <w:rPr>
          <w:b w:val="0"/>
          <w:i w:val="0"/>
        </w:rPr>
        <w:t>“Recipient codes. Completed BRG cases.”</w:t>
      </w:r>
    </w:p>
    <w:p>
      <w:pPr/>
      <w:r>
        <w:rPr>
          <w:b w:val="0"/>
          <w:i w:val="0"/>
        </w:rPr>
        <w:t>“Codes only.”</w:t>
      </w:r>
    </w:p>
    <w:p>
      <w:pPr/>
      <w:r>
        <w:rPr>
          <w:b w:val="0"/>
          <w:i w:val="0"/>
        </w:rPr>
        <w:t>“Obviously.”</w:t>
      </w:r>
    </w:p>
    <w:p>
      <w:pPr/>
      <w:r>
        <w:rPr>
          <w:b w:val="0"/>
          <w:i w:val="0"/>
        </w:rPr>
        <w:t>“Sponsors.”</w:t>
      </w:r>
    </w:p>
    <w:p>
      <w:pPr/>
      <w:r>
        <w:rPr>
          <w:b w:val="0"/>
          <w:i w:val="0"/>
        </w:rPr>
        <w:t>“Yes.”</w:t>
      </w:r>
    </w:p>
    <w:p>
      <w:pPr/>
      <w:r>
        <w:rPr>
          <w:b w:val="0"/>
          <w:i w:val="0"/>
        </w:rPr>
        <w:t>“Exposure bands.”</w:t>
      </w:r>
    </w:p>
    <w:p>
      <w:pPr/>
      <w:r>
        <w:rPr>
          <w:b w:val="0"/>
          <w:i w:val="0"/>
        </w:rPr>
        <w:t>“Yes.”</w:t>
      </w:r>
    </w:p>
    <w:p>
      <w:pPr/>
      <w:r>
        <w:rPr>
          <w:b w:val="0"/>
          <w:i w:val="0"/>
        </w:rPr>
        <w:t>“Match scores.”</w:t>
      </w:r>
    </w:p>
    <w:p>
      <w:pPr/>
      <w:r>
        <w:rPr>
          <w:b w:val="0"/>
          <w:i w:val="0"/>
        </w:rPr>
        <w:t>“Yes.”</w:t>
      </w:r>
    </w:p>
    <w:p>
      <w:pPr/>
      <w:r>
        <w:rPr>
          <w:b w:val="0"/>
          <w:i w:val="0"/>
        </w:rPr>
        <w:t>“Leverage.”</w:t>
      </w:r>
    </w:p>
    <w:p>
      <w:pPr/>
      <w:r>
        <w:rPr>
          <w:b w:val="0"/>
          <w:i w:val="0"/>
        </w:rPr>
        <w:t>Elias paused.</w:t>
      </w:r>
    </w:p>
    <w:p>
      <w:pPr/>
      <w:r>
        <w:rPr>
          <w:b w:val="0"/>
          <w:i w:val="0"/>
        </w:rPr>
        <w:t>“Carefully.”</w:t>
      </w:r>
    </w:p>
    <w:p>
      <w:pPr/>
      <w:r>
        <w:rPr>
          <w:b w:val="0"/>
          <w:i w:val="0"/>
        </w:rPr>
        <w:t>“Because it might be private.”</w:t>
      </w:r>
    </w:p>
    <w:p>
      <w:pPr/>
      <w:r>
        <w:rPr>
          <w:b w:val="0"/>
          <w:i w:val="0"/>
        </w:rPr>
        <w:t>“Because if leverage means what we suspect, it may describe somebody’s most vulnerable thing.”</w:t>
      </w:r>
    </w:p>
    <w:p>
      <w:pPr/>
      <w:r>
        <w:rPr>
          <w:b w:val="0"/>
          <w:i w:val="0"/>
        </w:rPr>
        <w:t>Debt.</w:t>
      </w:r>
    </w:p>
    <w:p>
      <w:pPr/>
      <w:r>
        <w:rPr>
          <w:b w:val="0"/>
          <w:i w:val="0"/>
        </w:rPr>
        <w:t>Illness.</w:t>
      </w:r>
    </w:p>
    <w:p>
      <w:pPr/>
      <w:r>
        <w:rPr>
          <w:b w:val="0"/>
          <w:i w:val="0"/>
        </w:rPr>
        <w:t>Affairs.</w:t>
      </w:r>
    </w:p>
    <w:p>
      <w:pPr/>
      <w:r>
        <w:rPr>
          <w:b w:val="0"/>
          <w:i w:val="0"/>
        </w:rPr>
        <w:t>Criminal history.</w:t>
      </w:r>
    </w:p>
    <w:p>
      <w:pPr/>
      <w:r>
        <w:rPr>
          <w:b w:val="0"/>
          <w:i w:val="0"/>
        </w:rPr>
        <w:t>A dead child.</w:t>
      </w:r>
    </w:p>
    <w:p>
      <w:pPr/>
      <w:r>
        <w:rPr>
          <w:b w:val="0"/>
          <w:i w:val="0"/>
        </w:rPr>
        <w:t>Anything that could be turned into a field.</w:t>
      </w:r>
    </w:p>
    <w:p>
      <w:pPr/>
      <w:r>
        <w:rPr>
          <w:b w:val="0"/>
          <w:i w:val="0"/>
        </w:rPr>
        <w:t>The archive was full of private pain converted into useful categories.</w:t>
      </w:r>
    </w:p>
    <w:p>
      <w:pPr/>
      <w:r>
        <w:rPr>
          <w:b w:val="0"/>
          <w:i w:val="0"/>
        </w:rPr>
        <w:t>Children on one side.</w:t>
      </w:r>
    </w:p>
    <w:p>
      <w:pPr/>
      <w:r>
        <w:rPr>
          <w:b w:val="0"/>
          <w:i w:val="0"/>
        </w:rPr>
        <w:t>Adults on the other.</w:t>
      </w:r>
    </w:p>
    <w:p>
      <w:pPr/>
      <w:r>
        <w:rPr>
          <w:b w:val="0"/>
          <w:i w:val="0"/>
        </w:rPr>
        <w:t>Not equally.</w:t>
      </w:r>
    </w:p>
    <w:p>
      <w:pPr/>
      <w:r>
        <w:rPr>
          <w:b w:val="0"/>
          <w:i w:val="0"/>
        </w:rPr>
        <w:t>Never equally.</w:t>
      </w:r>
    </w:p>
    <w:p>
      <w:pPr/>
      <w:r>
        <w:rPr>
          <w:b w:val="0"/>
          <w:i w:val="0"/>
        </w:rPr>
        <w:t>But efficiently.</w:t>
      </w:r>
    </w:p>
    <w:p>
      <w:pPr/>
      <w:r>
        <w:rPr>
          <w:b w:val="0"/>
          <w:i w:val="0"/>
        </w:rPr>
        <w:t>“Codes first,” Zoe said.</w:t>
      </w:r>
    </w:p>
    <w:p>
      <w:pPr/>
      <w:r>
        <w:rPr>
          <w:b w:val="0"/>
          <w:i w:val="0"/>
        </w:rPr>
        <w:t>“Codes first.”</w:t>
      </w:r>
    </w:p>
    <w:p>
      <w:pPr/>
      <w:r>
        <w:rPr>
          <w:b w:val="0"/>
          <w:i w:val="0"/>
        </w:rPr>
        <w:t>“No personal details unless we need them.”</w:t>
      </w:r>
    </w:p>
    <w:p>
      <w:pPr/>
      <w:r>
        <w:rPr>
          <w:b w:val="0"/>
          <w:i w:val="0"/>
        </w:rPr>
        <w:t>“Agreed.”</w:t>
      </w:r>
    </w:p>
    <w:p>
      <w:pPr/>
      <w:r>
        <w:rPr>
          <w:b w:val="0"/>
          <w:i w:val="0"/>
        </w:rPr>
        <w:t>“And if it’s private but not criminal?”</w:t>
      </w:r>
    </w:p>
    <w:p>
      <w:pPr/>
      <w:r>
        <w:rPr>
          <w:b w:val="0"/>
          <w:i w:val="0"/>
        </w:rPr>
        <w:t>“We leave it private unless it proves an adult decision.”</w:t>
      </w:r>
    </w:p>
    <w:p>
      <w:pPr/>
      <w:r>
        <w:rPr>
          <w:b w:val="0"/>
          <w:i w:val="0"/>
        </w:rPr>
        <w:t>Zoe opened the notebook.</w:t>
      </w:r>
    </w:p>
    <w:p>
      <w:pPr/>
      <w:r>
        <w:rPr>
          <w:b w:val="0"/>
          <w:i w:val="0"/>
        </w:rPr>
        <w:t>The old rule had grown.</w:t>
      </w:r>
    </w:p>
    <w:p>
      <w:pPr/>
      <w:r>
        <w:rPr>
          <w:b w:val="0"/>
          <w:i w:val="0"/>
        </w:rPr>
        <w:t>Do not use the kids to prove what the adults did.</w:t>
      </w:r>
    </w:p>
    <w:p>
      <w:pPr/>
      <w:r>
        <w:rPr>
          <w:b w:val="0"/>
          <w:i w:val="0"/>
        </w:rPr>
        <w:t>Now she wrote:</w:t>
      </w:r>
    </w:p>
    <w:p>
      <w:pPr/>
      <w:r>
        <w:rPr>
          <w:b/>
          <w:i w:val="0"/>
        </w:rPr>
        <w:t>PRIVATE ISN’T AUTOMATICALLY EVIDENCE</w:t>
      </w:r>
    </w:p>
    <w:p>
      <w:pPr/>
      <w:r>
        <w:rPr>
          <w:b w:val="0"/>
          <w:i w:val="0"/>
        </w:rPr>
        <w:t>Then, after thinking:</w:t>
      </w:r>
    </w:p>
    <w:p>
      <w:pPr/>
      <w:r>
        <w:rPr>
          <w:b/>
          <w:i w:val="0"/>
        </w:rPr>
        <w:t>Use it only if it proves what the system did.</w:t>
      </w:r>
    </w:p>
    <w:p>
      <w:pPr/>
      <w:r>
        <w:rPr>
          <w:b w:val="0"/>
          <w:i w:val="0"/>
        </w:rPr>
        <w:t>Elias read it.</w:t>
      </w:r>
    </w:p>
    <w:p>
      <w:pPr/>
      <w:r>
        <w:rPr>
          <w:b w:val="0"/>
          <w:i w:val="0"/>
        </w:rPr>
        <w:t>Said nothing.</w:t>
      </w:r>
    </w:p>
    <w:p>
      <w:pPr/>
      <w:r>
        <w:rPr>
          <w:b w:val="0"/>
          <w:i w:val="0"/>
        </w:rPr>
        <w:t>She preferred that now.</w:t>
      </w:r>
    </w:p>
    <w:p>
      <w:pPr>
        <w:pStyle w:val="SceneBreak"/>
        <w:jc w:val="center"/>
      </w:pPr>
      <w:r>
        <w:t>* * *</w:t>
      </w:r>
    </w:p>
    <w:p>
      <w:pPr/>
      <w:r>
        <w:rPr>
          <w:b w:val="0"/>
          <w:i w:val="0"/>
        </w:rPr>
        <w:t>At six, the television news mentioned a parliamentary argument, a football manager and flooding somewhere Zoe had never been.</w:t>
      </w:r>
    </w:p>
    <w:p>
      <w:pPr/>
      <w:r>
        <w:rPr>
          <w:b w:val="0"/>
          <w:i w:val="0"/>
        </w:rPr>
        <w:t>No missing-child story.</w:t>
      </w:r>
    </w:p>
    <w:p>
      <w:pPr/>
      <w:r>
        <w:rPr>
          <w:b w:val="0"/>
          <w:i w:val="0"/>
        </w:rPr>
        <w:t>No raid.</w:t>
      </w:r>
    </w:p>
    <w:p>
      <w:pPr/>
      <w:r>
        <w:rPr>
          <w:b w:val="0"/>
          <w:i w:val="0"/>
        </w:rPr>
        <w:t>No mention of her.</w:t>
      </w:r>
    </w:p>
    <w:p>
      <w:pPr/>
      <w:r>
        <w:rPr>
          <w:b w:val="0"/>
          <w:i w:val="0"/>
        </w:rPr>
        <w:t>She switched it off.</w:t>
      </w:r>
    </w:p>
    <w:p>
      <w:pPr/>
      <w:r>
        <w:rPr>
          <w:b w:val="0"/>
          <w:i w:val="0"/>
        </w:rPr>
        <w:t>“Do you think anyone outside knows?”</w:t>
      </w:r>
    </w:p>
    <w:p>
      <w:pPr/>
      <w:r>
        <w:rPr>
          <w:b w:val="0"/>
          <w:i w:val="0"/>
        </w:rPr>
        <w:t>Elias sat at the table cleaning the edge of a small torch with a cloth.</w:t>
      </w:r>
    </w:p>
    <w:p>
      <w:pPr/>
      <w:r>
        <w:rPr>
          <w:b w:val="0"/>
          <w:i w:val="0"/>
        </w:rPr>
        <w:t>“About the whole system?”</w:t>
      </w:r>
    </w:p>
    <w:p>
      <w:pPr/>
      <w:r>
        <w:rPr>
          <w:b w:val="0"/>
          <w:i w:val="0"/>
        </w:rPr>
        <w:t>“Yes.”</w:t>
      </w:r>
    </w:p>
    <w:p>
      <w:pPr/>
      <w:r>
        <w:rPr>
          <w:b w:val="0"/>
          <w:i w:val="0"/>
        </w:rPr>
        <w:t>“Someone built it.”</w:t>
      </w:r>
    </w:p>
    <w:p>
      <w:pPr/>
      <w:r>
        <w:rPr>
          <w:b w:val="0"/>
          <w:i w:val="0"/>
        </w:rPr>
        <w:t>“I mean police. Journalists. Government.”</w:t>
      </w:r>
    </w:p>
    <w:p>
      <w:pPr/>
      <w:r>
        <w:rPr>
          <w:b w:val="0"/>
          <w:i w:val="0"/>
        </w:rPr>
        <w:t>“Maybe pieces.”</w:t>
      </w:r>
    </w:p>
    <w:p>
      <w:pPr/>
      <w:r>
        <w:rPr>
          <w:b w:val="0"/>
          <w:i w:val="0"/>
        </w:rPr>
        <w:t>“Parents?”</w:t>
      </w:r>
    </w:p>
    <w:p>
      <w:pPr/>
      <w:r>
        <w:rPr>
          <w:b w:val="0"/>
          <w:i w:val="0"/>
        </w:rPr>
        <w:t>“Some will know something happened.”</w:t>
      </w:r>
    </w:p>
    <w:p>
      <w:pPr/>
      <w:r>
        <w:rPr>
          <w:b w:val="0"/>
          <w:i w:val="0"/>
        </w:rPr>
        <w:t>“But not how.”</w:t>
      </w:r>
    </w:p>
    <w:p>
      <w:pPr/>
      <w:r>
        <w:rPr>
          <w:b w:val="0"/>
          <w:i w:val="0"/>
        </w:rPr>
        <w:t>“Probably not.”</w:t>
      </w:r>
    </w:p>
    <w:p>
      <w:pPr/>
      <w:r>
        <w:rPr>
          <w:b w:val="0"/>
          <w:i w:val="0"/>
        </w:rPr>
        <w:t>Zoe looked at the black television screen.</w:t>
      </w:r>
    </w:p>
    <w:p>
      <w:pPr/>
      <w:r>
        <w:rPr>
          <w:b w:val="0"/>
          <w:i w:val="0"/>
        </w:rPr>
        <w:t>A parent could spend years believing a real judge had refused them.</w:t>
      </w:r>
    </w:p>
    <w:p>
      <w:pPr/>
      <w:r>
        <w:rPr>
          <w:b w:val="0"/>
          <w:i w:val="0"/>
        </w:rPr>
        <w:t>A recipient could spend years believing they had rescued a child.</w:t>
      </w:r>
    </w:p>
    <w:p>
      <w:pPr/>
      <w:r>
        <w:rPr>
          <w:b w:val="0"/>
          <w:i w:val="0"/>
        </w:rPr>
        <w:t>A contractor could spend years believing someone else had checked the order.</w:t>
      </w:r>
    </w:p>
    <w:p>
      <w:pPr/>
      <w:r>
        <w:rPr>
          <w:b w:val="0"/>
          <w:i w:val="0"/>
        </w:rPr>
        <w:t>Everybody holding one piece.</w:t>
      </w:r>
    </w:p>
    <w:p>
      <w:pPr/>
      <w:r>
        <w:rPr>
          <w:b w:val="0"/>
          <w:i w:val="0"/>
        </w:rPr>
        <w:t>Nobody seeing the machine.</w:t>
      </w:r>
    </w:p>
    <w:p>
      <w:pPr/>
      <w:r>
        <w:rPr>
          <w:b w:val="0"/>
          <w:i w:val="0"/>
        </w:rPr>
        <w:t>“That’s clever.”</w:t>
      </w:r>
    </w:p>
    <w:p>
      <w:pPr/>
      <w:r>
        <w:rPr>
          <w:b w:val="0"/>
          <w:i w:val="0"/>
        </w:rPr>
        <w:t>“It is.”</w:t>
      </w:r>
    </w:p>
    <w:p>
      <w:pPr/>
      <w:r>
        <w:rPr>
          <w:b w:val="0"/>
          <w:i w:val="0"/>
        </w:rPr>
        <w:t>“I hate that.”</w:t>
      </w:r>
    </w:p>
    <w:p>
      <w:pPr/>
      <w:r>
        <w:rPr>
          <w:b w:val="0"/>
          <w:i w:val="0"/>
        </w:rPr>
        <w:t>“Good.”</w:t>
      </w:r>
    </w:p>
    <w:p>
      <w:pPr/>
      <w:r>
        <w:rPr>
          <w:b w:val="0"/>
          <w:i w:val="0"/>
        </w:rPr>
        <w:t>She frowned.</w:t>
      </w:r>
    </w:p>
    <w:p>
      <w:pPr/>
      <w:r>
        <w:rPr>
          <w:b w:val="0"/>
          <w:i w:val="0"/>
        </w:rPr>
        <w:t>“What?”</w:t>
      </w:r>
    </w:p>
    <w:p>
      <w:pPr/>
      <w:r>
        <w:rPr>
          <w:b w:val="0"/>
          <w:i w:val="0"/>
        </w:rPr>
        <w:t>“If you decide they’re stupid because you hate them, you make them safer.”</w:t>
      </w:r>
    </w:p>
    <w:p>
      <w:pPr/>
      <w:r>
        <w:rPr>
          <w:b w:val="0"/>
          <w:i w:val="0"/>
        </w:rPr>
        <w:t>“I don’t think they’re stupid.”</w:t>
      </w:r>
    </w:p>
    <w:p>
      <w:pPr/>
      <w:r>
        <w:rPr>
          <w:b w:val="0"/>
          <w:i w:val="0"/>
        </w:rPr>
        <w:t>“No.”</w:t>
      </w:r>
    </w:p>
    <w:p>
      <w:pPr/>
      <w:r>
        <w:rPr>
          <w:b w:val="0"/>
          <w:i w:val="0"/>
        </w:rPr>
        <w:t>“You respect it.”</w:t>
      </w:r>
    </w:p>
    <w:p>
      <w:pPr/>
      <w:r>
        <w:rPr>
          <w:b w:val="0"/>
          <w:i w:val="0"/>
        </w:rPr>
        <w:t>“What it can do.”</w:t>
      </w:r>
    </w:p>
    <w:p>
      <w:pPr/>
      <w:r>
        <w:rPr>
          <w:b w:val="0"/>
          <w:i w:val="0"/>
        </w:rPr>
        <w:t>“Sounds like admiration.”</w:t>
      </w:r>
    </w:p>
    <w:p>
      <w:pPr/>
      <w:r>
        <w:rPr>
          <w:b w:val="0"/>
          <w:i w:val="0"/>
        </w:rPr>
        <w:t>“It isn’t.”</w:t>
      </w:r>
    </w:p>
    <w:p>
      <w:pPr/>
      <w:r>
        <w:rPr>
          <w:b w:val="0"/>
          <w:i w:val="0"/>
        </w:rPr>
        <w:t>Zoe thought about Elias teaching her exits.</w:t>
      </w:r>
    </w:p>
    <w:p>
      <w:pPr/>
      <w:r>
        <w:rPr>
          <w:b w:val="0"/>
          <w:i w:val="0"/>
        </w:rPr>
        <w:t>You did not have to admire a locked door to understand the lock.</w:t>
      </w:r>
    </w:p>
    <w:p>
      <w:pPr/>
      <w:r>
        <w:rPr>
          <w:b w:val="0"/>
          <w:i w:val="0"/>
        </w:rPr>
        <w:t>“What works, then?”</w:t>
      </w:r>
    </w:p>
    <w:p>
      <w:pPr/>
      <w:r>
        <w:rPr>
          <w:b w:val="0"/>
          <w:i w:val="0"/>
        </w:rPr>
        <w:t>“The compartments.”</w:t>
      </w:r>
    </w:p>
    <w:p>
      <w:pPr/>
      <w:r>
        <w:rPr>
          <w:b w:val="0"/>
          <w:i w:val="0"/>
        </w:rPr>
        <w:t>She wrote it.</w:t>
      </w:r>
    </w:p>
    <w:p>
      <w:pPr/>
      <w:r>
        <w:rPr>
          <w:b w:val="0"/>
          <w:i w:val="0"/>
        </w:rPr>
        <w:t>“The fact most of the infrastructure is legitimate.”</w:t>
      </w:r>
    </w:p>
    <w:p>
      <w:pPr/>
      <w:r>
        <w:rPr>
          <w:b w:val="0"/>
          <w:i w:val="0"/>
        </w:rPr>
        <w:t>She wrote that too.</w:t>
      </w:r>
    </w:p>
    <w:p>
      <w:pPr/>
      <w:r>
        <w:rPr>
          <w:b w:val="0"/>
          <w:i w:val="0"/>
        </w:rPr>
        <w:t>“Paper that looks like authority.”</w:t>
      </w:r>
    </w:p>
    <w:p>
      <w:pPr/>
      <w:r>
        <w:rPr>
          <w:b w:val="0"/>
          <w:i w:val="0"/>
        </w:rPr>
        <w:t>Another line.</w:t>
      </w:r>
    </w:p>
    <w:p>
      <w:pPr/>
      <w:r>
        <w:rPr>
          <w:b w:val="0"/>
          <w:i w:val="0"/>
        </w:rPr>
        <w:t>“Recipients staying quiet.”</w:t>
      </w:r>
    </w:p>
    <w:p>
      <w:pPr/>
      <w:r>
        <w:rPr>
          <w:b w:val="0"/>
          <w:i w:val="0"/>
        </w:rPr>
        <w:t>Another.</w:t>
      </w:r>
    </w:p>
    <w:p>
      <w:pPr/>
      <w:r>
        <w:rPr>
          <w:b w:val="0"/>
          <w:i w:val="0"/>
        </w:rPr>
        <w:t>Then Elias said:</w:t>
      </w:r>
    </w:p>
    <w:p>
      <w:pPr/>
      <w:r>
        <w:rPr>
          <w:b w:val="0"/>
          <w:i w:val="0"/>
        </w:rPr>
        <w:t>“People assuming somebody else checked.”</w:t>
      </w:r>
    </w:p>
    <w:p>
      <w:pPr/>
      <w:r>
        <w:rPr>
          <w:b w:val="0"/>
          <w:i w:val="0"/>
        </w:rPr>
        <w:t>Zoe stopped.</w:t>
      </w:r>
    </w:p>
    <w:p>
      <w:pPr/>
      <w:r>
        <w:rPr>
          <w:b w:val="0"/>
          <w:i w:val="0"/>
        </w:rPr>
        <w:t>Underlined it.</w:t>
      </w:r>
    </w:p>
    <w:p>
      <w:pPr/>
      <w:r>
        <w:rPr>
          <w:b/>
          <w:i w:val="0"/>
        </w:rPr>
        <w:t>PEOPLE ASSUMING SOMEBODY ELSE CHECKED</w:t>
      </w:r>
    </w:p>
    <w:p>
      <w:pPr/>
      <w:r>
        <w:rPr>
          <w:b w:val="0"/>
          <w:i w:val="0"/>
        </w:rPr>
        <w:t>That had moved the girl in the yellow coat.</w:t>
      </w:r>
    </w:p>
    <w:p>
      <w:pPr/>
      <w:r>
        <w:rPr>
          <w:b w:val="0"/>
          <w:i w:val="0"/>
        </w:rPr>
        <w:t>A worker trusts the order.</w:t>
      </w:r>
    </w:p>
    <w:p>
      <w:pPr/>
      <w:r>
        <w:rPr>
          <w:b w:val="0"/>
          <w:i w:val="0"/>
        </w:rPr>
        <w:t>A driver trusts the worker.</w:t>
      </w:r>
    </w:p>
    <w:p>
      <w:pPr/>
      <w:r>
        <w:rPr>
          <w:b w:val="0"/>
          <w:i w:val="0"/>
        </w:rPr>
        <w:t>A recipient trusts the broker.</w:t>
      </w:r>
    </w:p>
    <w:p>
      <w:pPr/>
      <w:r>
        <w:rPr>
          <w:b w:val="0"/>
          <w:i w:val="0"/>
        </w:rPr>
        <w:t>A school trusts the placement.</w:t>
      </w:r>
    </w:p>
    <w:p>
      <w:pPr/>
      <w:r>
        <w:rPr>
          <w:b w:val="0"/>
          <w:i w:val="0"/>
        </w:rPr>
        <w:t>A doctor trusts whoever is recorded as parent.</w:t>
      </w:r>
    </w:p>
    <w:p>
      <w:pPr/>
      <w:r>
        <w:rPr>
          <w:b w:val="0"/>
          <w:i w:val="0"/>
        </w:rPr>
        <w:t>Then time starts doing the rest.</w:t>
      </w:r>
    </w:p>
    <w:p>
      <w:pPr/>
      <w:r>
        <w:rPr>
          <w:b w:val="0"/>
          <w:i w:val="0"/>
        </w:rPr>
        <w:t>Every normal record created afterward makes the original lie look older.</w:t>
      </w:r>
    </w:p>
    <w:p>
      <w:pPr/>
      <w:r>
        <w:rPr>
          <w:b w:val="0"/>
          <w:i w:val="0"/>
        </w:rPr>
        <w:t>More settled.</w:t>
      </w:r>
    </w:p>
    <w:p>
      <w:pPr/>
      <w:r>
        <w:rPr>
          <w:b w:val="0"/>
          <w:i w:val="0"/>
        </w:rPr>
        <w:t>More official.</w:t>
      </w:r>
    </w:p>
    <w:p>
      <w:pPr/>
      <w:r>
        <w:rPr>
          <w:b w:val="0"/>
          <w:i w:val="0"/>
        </w:rPr>
        <w:t>“That’s how they disappear them,” Zoe said.</w:t>
      </w:r>
    </w:p>
    <w:p>
      <w:pPr/>
      <w:r>
        <w:rPr>
          <w:b w:val="0"/>
          <w:i w:val="0"/>
        </w:rPr>
        <w:t>Elias looked up.</w:t>
      </w:r>
    </w:p>
    <w:p>
      <w:pPr/>
      <w:r>
        <w:rPr>
          <w:b w:val="0"/>
          <w:i w:val="0"/>
        </w:rPr>
        <w:t>“Not by hiding them.”</w:t>
      </w:r>
    </w:p>
    <w:p>
      <w:pPr/>
      <w:r>
        <w:rPr>
          <w:b w:val="0"/>
          <w:i w:val="0"/>
        </w:rPr>
        <w:t>“No.”</w:t>
      </w:r>
    </w:p>
    <w:p>
      <w:pPr/>
      <w:r>
        <w:rPr>
          <w:b w:val="0"/>
          <w:i w:val="0"/>
        </w:rPr>
        <w:t>“By making everything after the lie normal.”</w:t>
      </w:r>
    </w:p>
    <w:p>
      <w:pPr/>
      <w:r>
        <w:rPr>
          <w:b w:val="0"/>
          <w:i w:val="0"/>
        </w:rPr>
        <w:t>He put the cloth down.</w:t>
      </w:r>
    </w:p>
    <w:p>
      <w:pPr/>
      <w:r>
        <w:rPr>
          <w:b w:val="0"/>
          <w:i w:val="0"/>
        </w:rPr>
        <w:t>“Yes.”</w:t>
      </w:r>
    </w:p>
    <w:p>
      <w:pPr/>
      <w:r>
        <w:rPr>
          <w:b w:val="0"/>
          <w:i w:val="0"/>
        </w:rPr>
        <w:t>Zoe felt cold.</w:t>
      </w:r>
    </w:p>
    <w:p>
      <w:pPr/>
      <w:r>
        <w:rPr>
          <w:b w:val="0"/>
          <w:i w:val="0"/>
        </w:rPr>
        <w:t>Because that was her.</w:t>
      </w:r>
    </w:p>
    <w:p>
      <w:pPr/>
      <w:r>
        <w:rPr>
          <w:b w:val="0"/>
          <w:i w:val="0"/>
        </w:rPr>
        <w:t>School photographs.</w:t>
      </w:r>
    </w:p>
    <w:p>
      <w:pPr/>
      <w:r>
        <w:rPr>
          <w:b w:val="0"/>
          <w:i w:val="0"/>
        </w:rPr>
        <w:t>Dentist records.</w:t>
      </w:r>
    </w:p>
    <w:p>
      <w:pPr/>
      <w:r>
        <w:rPr>
          <w:b w:val="0"/>
          <w:i w:val="0"/>
        </w:rPr>
        <w:t>Vaccinations.</w:t>
      </w:r>
    </w:p>
    <w:p>
      <w:pPr/>
      <w:r>
        <w:rPr>
          <w:b w:val="0"/>
          <w:i w:val="0"/>
        </w:rPr>
        <w:t>Birthdays.</w:t>
      </w:r>
    </w:p>
    <w:p>
      <w:pPr/>
      <w:r>
        <w:rPr>
          <w:b w:val="0"/>
          <w:i w:val="0"/>
        </w:rPr>
        <w:t>A library card.</w:t>
      </w:r>
    </w:p>
    <w:p>
      <w:pPr/>
      <w:r>
        <w:rPr>
          <w:b w:val="0"/>
          <w:i w:val="0"/>
        </w:rPr>
        <w:t>Every ordinary thing had made Helen and Brian more real as her parents.</w:t>
      </w:r>
    </w:p>
    <w:p>
      <w:pPr/>
      <w:r>
        <w:rPr>
          <w:b w:val="0"/>
          <w:i w:val="0"/>
        </w:rPr>
        <w:t>Emotionally, they already were.</w:t>
      </w:r>
    </w:p>
    <w:p>
      <w:pPr/>
      <w:r>
        <w:rPr>
          <w:b w:val="0"/>
          <w:i w:val="0"/>
        </w:rPr>
        <w:t>Administratively, the years had done something else.</w:t>
      </w:r>
    </w:p>
    <w:p>
      <w:pPr/>
      <w:r>
        <w:rPr>
          <w:b w:val="0"/>
          <w:i w:val="0"/>
        </w:rPr>
        <w:t>The longer nobody questioned the beginning, the stranger it became to imagine another beginning had ever existed.</w:t>
      </w:r>
    </w:p>
    <w:p>
      <w:pPr/>
      <w:r>
        <w:rPr>
          <w:b w:val="0"/>
          <w:i w:val="0"/>
        </w:rPr>
        <w:t>She closed the notebook.</w:t>
      </w:r>
    </w:p>
    <w:p>
      <w:pPr/>
      <w:r>
        <w:rPr>
          <w:b w:val="0"/>
          <w:i w:val="0"/>
        </w:rPr>
        <w:t>Then we find out what woke mine up.</w:t>
      </w:r>
    </w:p>
    <w:p>
      <w:pPr/>
      <w:r>
        <w:rPr>
          <w:b w:val="0"/>
          <w:i w:val="0"/>
        </w:rPr>
        <w:t>Elias watched her.</w:t>
      </w:r>
    </w:p>
    <w:p>
      <w:pPr/>
      <w:r>
        <w:rPr>
          <w:b w:val="0"/>
          <w:i w:val="0"/>
        </w:rPr>
        <w:t>“The Monday review.”</w:t>
      </w:r>
    </w:p>
    <w:p>
      <w:pPr/>
      <w:r>
        <w:rPr>
          <w:b w:val="0"/>
          <w:i w:val="0"/>
        </w:rPr>
        <w:t>“Years of monitor, then suddenly recover.”</w:t>
      </w:r>
    </w:p>
    <w:p>
      <w:pPr/>
      <w:r>
        <w:rPr>
          <w:b w:val="0"/>
          <w:i w:val="0"/>
        </w:rPr>
        <w:t>He nodded.</w:t>
      </w:r>
    </w:p>
    <w:p>
      <w:pPr/>
      <w:r>
        <w:rPr>
          <w:b w:val="0"/>
          <w:i w:val="0"/>
        </w:rPr>
        <w:t>“What changed.”</w:t>
      </w:r>
    </w:p>
    <w:p>
      <w:pPr/>
      <w:r>
        <w:rPr>
          <w:b w:val="0"/>
          <w:i w:val="0"/>
        </w:rPr>
        <w:t>“That’s the next question.”</w:t>
      </w:r>
    </w:p>
    <w:p>
      <w:pPr/>
      <w:r>
        <w:rPr>
          <w:b w:val="0"/>
          <w:i w:val="0"/>
        </w:rPr>
        <w:t>Zoe lay back on the bed.</w:t>
      </w:r>
    </w:p>
    <w:p>
      <w:pPr/>
      <w:r>
        <w:rPr>
          <w:b w:val="0"/>
          <w:i w:val="0"/>
        </w:rPr>
        <w:t>The backpack touched her ankle.</w:t>
      </w:r>
    </w:p>
    <w:p>
      <w:pPr/>
      <w:r>
        <w:rPr>
          <w:b w:val="0"/>
          <w:i w:val="0"/>
        </w:rPr>
        <w:t>Inside it, the original drive held her life in somebody else’s language.</w:t>
      </w:r>
    </w:p>
    <w:p>
      <w:pPr/>
      <w:r>
        <w:rPr>
          <w:b w:val="0"/>
          <w:i w:val="0"/>
        </w:rPr>
        <w:t>A root.</w:t>
      </w:r>
    </w:p>
    <w:p>
      <w:pPr/>
      <w:r>
        <w:rPr>
          <w:b w:val="0"/>
          <w:i w:val="0"/>
        </w:rPr>
        <w:t>A pathway.</w:t>
      </w:r>
    </w:p>
    <w:p>
      <w:pPr/>
      <w:r>
        <w:rPr>
          <w:b w:val="0"/>
          <w:i w:val="0"/>
        </w:rPr>
        <w:t>An override.</w:t>
      </w:r>
    </w:p>
    <w:p>
      <w:pPr/>
      <w:r>
        <w:rPr>
          <w:b w:val="0"/>
          <w:i w:val="0"/>
        </w:rPr>
        <w:t>A bridge.</w:t>
      </w:r>
    </w:p>
    <w:p>
      <w:pPr/>
      <w:r>
        <w:rPr>
          <w:b w:val="0"/>
          <w:i w:val="0"/>
        </w:rPr>
        <w:t>A placement.</w:t>
      </w:r>
    </w:p>
    <w:p>
      <w:pPr/>
      <w:r>
        <w:rPr>
          <w:b w:val="0"/>
          <w:i w:val="0"/>
        </w:rPr>
        <w:t>A match.</w:t>
      </w:r>
    </w:p>
    <w:p>
      <w:pPr/>
      <w:r>
        <w:rPr>
          <w:b w:val="0"/>
          <w:i w:val="0"/>
        </w:rPr>
        <w:t>She still did not know why Helen and Brian had wanted her.</w:t>
      </w:r>
    </w:p>
    <w:p>
      <w:pPr/>
      <w:r>
        <w:rPr>
          <w:b w:val="0"/>
          <w:i w:val="0"/>
        </w:rPr>
        <w:t>She did not know what they had been told.</w:t>
      </w:r>
    </w:p>
    <w:p>
      <w:pPr/>
      <w:r>
        <w:rPr>
          <w:b w:val="0"/>
          <w:i w:val="0"/>
        </w:rPr>
        <w:t>She did not know whether they had seen a photograph, a file or a room.</w:t>
      </w:r>
    </w:p>
    <w:p>
      <w:pPr/>
      <w:r>
        <w:rPr>
          <w:b w:val="0"/>
          <w:i w:val="0"/>
        </w:rPr>
        <w:t>She did not know whether they had chosen her, or whether someone had chosen for them.</w:t>
      </w:r>
    </w:p>
    <w:p>
      <w:pPr/>
      <w:r>
        <w:rPr>
          <w:b w:val="0"/>
          <w:i w:val="0"/>
        </w:rPr>
        <w:t>But she knew something she had not known that morning.</w:t>
      </w:r>
    </w:p>
    <w:p>
      <w:pPr/>
      <w:r>
        <w:rPr>
          <w:b w:val="0"/>
          <w:i w:val="0"/>
        </w:rPr>
        <w:t>The system did not simply take children.</w:t>
      </w:r>
    </w:p>
    <w:p>
      <w:pPr/>
      <w:r>
        <w:rPr>
          <w:b w:val="0"/>
          <w:i w:val="0"/>
        </w:rPr>
        <w:t>It selected the adults who could make the taking last.</w:t>
      </w:r>
    </w:p>
    <w:p>
      <w:pPr/>
      <w:r>
        <w:rPr>
          <w:b w:val="0"/>
          <w:i w:val="0"/>
        </w:rPr>
        <w:t>That was how a stolen child became a normal daughter.</w:t>
      </w:r>
    </w:p>
    <w:p>
      <w:pPr/>
      <w:r>
        <w:rPr>
          <w:b w:val="0"/>
          <w:i w:val="0"/>
        </w:rPr>
        <w:t>Not through one perfect lie.</w:t>
      </w:r>
    </w:p>
    <w:p>
      <w:pPr/>
      <w:r>
        <w:rPr>
          <w:b w:val="0"/>
          <w:i w:val="0"/>
        </w:rPr>
        <w:t>Through years of ordinary truth built on top of it.</w:t>
      </w:r>
    </w:p>
    <w:p>
      <w:pPr/>
      <w:r>
        <w:rPr>
          <w:b w:val="0"/>
          <w:i w:val="0"/>
        </w:rPr>
        <w:t>Zoe stared at the ceiling.</w:t>
      </w:r>
    </w:p>
    <w:p>
      <w:pPr/>
      <w:r>
        <w:rPr>
          <w:b w:val="0"/>
          <w:i w:val="0"/>
        </w:rPr>
        <w:t>Something had touched her quiet case on Monday.</w:t>
      </w:r>
    </w:p>
    <w:p>
      <w:pPr/>
      <w:r>
        <w:rPr>
          <w:b w:val="0"/>
          <w:i w:val="0"/>
        </w:rPr>
        <w:t>Something from outside.</w:t>
      </w:r>
    </w:p>
    <w:p>
      <w:pPr/>
      <w:r>
        <w:rPr>
          <w:b w:val="0"/>
          <w:i w:val="0"/>
        </w:rPr>
        <w:t>And after years of leaving her where she was, somebody had decided she had to be recovered.</w:t>
      </w:r>
    </w:p>
    <w:p>
      <w:pPr/>
      <w:r>
        <w:rPr>
          <w:b w:val="0"/>
          <w:i w:val="0"/>
        </w:rPr>
        <w:t>The question was no longer why they had taken her.</w:t>
      </w:r>
    </w:p>
    <w:p>
      <w:pPr/>
      <w:r>
        <w:rPr>
          <w:b w:val="0"/>
          <w:i w:val="0"/>
        </w:rPr>
        <w:t>It was who had become frightened that somebody else might find her.</w:t>
      </w:r>
    </w:p>
    <w:p>
      <w:pPr>
        <w:pStyle w:val="Heading1"/>
        <w:pageBreakBefore/>
        <w:jc w:val="center"/>
      </w:pPr>
      <w:r>
        <w:rPr>
          <w:b/>
        </w:rPr>
        <w:t>CHAPTER 28 — The Query</w:t>
      </w:r>
    </w:p>
    <w:p>
      <w:pPr/>
      <w:r>
        <w:rPr>
          <w:b w:val="0"/>
          <w:i w:val="0"/>
        </w:rPr>
        <w:t>Saturday morning arrived with rain against the window and somebody reversing a lorry outside.</w:t>
      </w:r>
    </w:p>
    <w:p>
      <w:pPr/>
      <w:r>
        <w:rPr>
          <w:b w:val="0"/>
          <w:i w:val="0"/>
        </w:rPr>
        <w:t>The lorry beeped every four seconds.</w:t>
      </w:r>
    </w:p>
    <w:p>
      <w:pPr/>
      <w:r>
        <w:rPr>
          <w:b w:val="0"/>
          <w:i w:val="0"/>
        </w:rPr>
        <w:t>Zoe counted seventeen beeps before opening her eyes.</w:t>
      </w:r>
    </w:p>
    <w:p>
      <w:pPr/>
      <w:r>
        <w:rPr>
          <w:b w:val="0"/>
          <w:i w:val="0"/>
        </w:rPr>
        <w:t>Eighteen.</w:t>
      </w:r>
    </w:p>
    <w:p>
      <w:pPr/>
      <w:r>
        <w:rPr>
          <w:b w:val="0"/>
          <w:i w:val="0"/>
        </w:rPr>
        <w:t>Nineteen.</w:t>
      </w:r>
    </w:p>
    <w:p>
      <w:pPr/>
      <w:r>
        <w:rPr>
          <w:b w:val="0"/>
          <w:i w:val="0"/>
        </w:rPr>
        <w:t>Twenty.</w:t>
      </w:r>
    </w:p>
    <w:p>
      <w:pPr/>
      <w:r>
        <w:rPr>
          <w:b w:val="0"/>
          <w:i w:val="0"/>
        </w:rPr>
        <w:t>She rolled onto her back.</w:t>
      </w:r>
    </w:p>
    <w:p>
      <w:pPr/>
      <w:r>
        <w:rPr>
          <w:b w:val="0"/>
          <w:i w:val="0"/>
        </w:rPr>
        <w:t>“Whoever invented that noise hated sleep.”</w:t>
      </w:r>
    </w:p>
    <w:p>
      <w:pPr/>
      <w:r>
        <w:rPr>
          <w:b w:val="0"/>
          <w:i w:val="0"/>
        </w:rPr>
        <w:t>Elias sat at the small table beside the window with coffee.</w:t>
      </w:r>
    </w:p>
    <w:p>
      <w:pPr/>
      <w:r>
        <w:rPr>
          <w:b w:val="0"/>
          <w:i w:val="0"/>
        </w:rPr>
        <w:t>Of course he had coffee.</w:t>
      </w:r>
    </w:p>
    <w:p>
      <w:pPr/>
      <w:r>
        <w:rPr>
          <w:b w:val="0"/>
          <w:i w:val="0"/>
        </w:rPr>
        <w:t>“You’re awake.”</w:t>
      </w:r>
    </w:p>
    <w:p>
      <w:pPr/>
      <w:r>
        <w:rPr>
          <w:b w:val="0"/>
          <w:i w:val="0"/>
        </w:rPr>
        <w:t>“No. I’m complaining unconsciously.”</w:t>
      </w:r>
    </w:p>
    <w:p>
      <w:pPr/>
      <w:r>
        <w:rPr>
          <w:b w:val="0"/>
          <w:i w:val="0"/>
        </w:rPr>
        <w:t>The lorry beeped again.</w:t>
      </w:r>
    </w:p>
    <w:p>
      <w:pPr/>
      <w:r>
        <w:rPr>
          <w:b w:val="0"/>
          <w:i w:val="0"/>
        </w:rPr>
        <w:t>Twenty-one.</w:t>
      </w:r>
    </w:p>
    <w:p>
      <w:pPr/>
      <w:r>
        <w:rPr>
          <w:b w:val="0"/>
          <w:i w:val="0"/>
        </w:rPr>
        <w:t>Zoe pulled the duvet over her head.</w:t>
      </w:r>
    </w:p>
    <w:p>
      <w:pPr/>
      <w:r>
        <w:rPr>
          <w:b w:val="0"/>
          <w:i w:val="0"/>
        </w:rPr>
        <w:t>“How long have you been up?”</w:t>
      </w:r>
    </w:p>
    <w:p>
      <w:pPr/>
      <w:r>
        <w:rPr>
          <w:b w:val="0"/>
          <w:i w:val="0"/>
        </w:rPr>
        <w:t>“An hour.”</w:t>
      </w:r>
    </w:p>
    <w:p>
      <w:pPr/>
      <w:r>
        <w:rPr>
          <w:b w:val="0"/>
          <w:i w:val="0"/>
        </w:rPr>
        <w:t>“Illegal.”</w:t>
      </w:r>
    </w:p>
    <w:p>
      <w:pPr/>
      <w:r>
        <w:rPr>
          <w:b w:val="0"/>
          <w:i w:val="0"/>
        </w:rPr>
        <w:t>“Probably.”</w:t>
      </w:r>
    </w:p>
    <w:p>
      <w:pPr/>
      <w:r>
        <w:rPr>
          <w:b w:val="0"/>
          <w:i w:val="0"/>
        </w:rPr>
        <w:t>That made her lower the duvet.</w:t>
      </w:r>
    </w:p>
    <w:p>
      <w:pPr/>
      <w:r>
        <w:rPr>
          <w:b w:val="0"/>
          <w:i w:val="0"/>
        </w:rPr>
        <w:t>He was reading the notes from the night before.</w:t>
      </w:r>
    </w:p>
    <w:p>
      <w:pPr/>
      <w:r>
        <w:rPr>
          <w:b w:val="0"/>
          <w:i w:val="0"/>
        </w:rPr>
        <w:t>Not the drive.</w:t>
      </w:r>
    </w:p>
    <w:p>
      <w:pPr/>
      <w:r>
        <w:rPr>
          <w:b w:val="0"/>
          <w:i w:val="0"/>
        </w:rPr>
        <w:t>Not her folder.</w:t>
      </w:r>
    </w:p>
    <w:p>
      <w:pPr/>
      <w:r>
        <w:rPr>
          <w:b w:val="0"/>
          <w:i w:val="0"/>
        </w:rPr>
        <w:t>Just the page that ended with the Monday review.</w:t>
      </w:r>
    </w:p>
    <w:p>
      <w:pPr/>
      <w:r>
        <w:rPr>
          <w:b w:val="0"/>
          <w:i w:val="0"/>
        </w:rPr>
        <w:t>Yesterday the question had been too large.</w:t>
      </w:r>
    </w:p>
    <w:p>
      <w:pPr/>
      <w:r>
        <w:rPr>
          <w:b w:val="0"/>
          <w:i w:val="0"/>
        </w:rPr>
        <w:t>Who had become frightened that somebody else might find her?</w:t>
      </w:r>
    </w:p>
    <w:p>
      <w:pPr/>
      <w:r>
        <w:rPr>
          <w:b w:val="0"/>
          <w:i w:val="0"/>
        </w:rPr>
        <w:t>This morning there was a smaller one.</w:t>
      </w:r>
    </w:p>
    <w:p>
      <w:pPr/>
      <w:r>
        <w:rPr>
          <w:b w:val="0"/>
          <w:i w:val="0"/>
        </w:rPr>
        <w:t>A better one.</w:t>
      </w:r>
    </w:p>
    <w:p>
      <w:pPr/>
      <w:r>
        <w:rPr>
          <w:b w:val="0"/>
          <w:i w:val="0"/>
        </w:rPr>
        <w:t>What happened first?</w:t>
      </w:r>
    </w:p>
    <w:p>
      <w:pPr/>
      <w:r>
        <w:rPr>
          <w:b w:val="0"/>
          <w:i w:val="0"/>
        </w:rPr>
        <w:t>“Breakfast?” Zoe asked.</w:t>
      </w:r>
    </w:p>
    <w:p>
      <w:pPr/>
      <w:r>
        <w:rPr>
          <w:b w:val="0"/>
          <w:i w:val="0"/>
        </w:rPr>
        <w:t>“There’s a cafe opposite.”</w:t>
      </w:r>
    </w:p>
    <w:p>
      <w:pPr/>
      <w:r>
        <w:rPr>
          <w:b w:val="0"/>
          <w:i w:val="0"/>
        </w:rPr>
        <w:t>“Good?”</w:t>
      </w:r>
    </w:p>
    <w:p>
      <w:pPr/>
      <w:r>
        <w:rPr>
          <w:b w:val="0"/>
          <w:i w:val="0"/>
        </w:rPr>
        <w:t>“No idea.”</w:t>
      </w:r>
    </w:p>
    <w:p>
      <w:pPr/>
      <w:r>
        <w:rPr>
          <w:b w:val="0"/>
          <w:i w:val="0"/>
        </w:rPr>
        <w:t>“Then why say it like evidence?”</w:t>
      </w:r>
    </w:p>
    <w:p>
      <w:pPr/>
      <w:r>
        <w:rPr>
          <w:b w:val="0"/>
          <w:i w:val="0"/>
        </w:rPr>
        <w:t>“It exists.”</w:t>
      </w:r>
    </w:p>
    <w:p>
      <w:pPr/>
      <w:r>
        <w:rPr>
          <w:b w:val="0"/>
          <w:i w:val="0"/>
        </w:rPr>
        <w:t>“Low standard.”</w:t>
      </w:r>
    </w:p>
    <w:p>
      <w:pPr/>
      <w:r>
        <w:rPr>
          <w:b w:val="0"/>
          <w:i w:val="0"/>
        </w:rPr>
        <w:t>The lorry beeped again.</w:t>
      </w:r>
    </w:p>
    <w:p>
      <w:pPr/>
      <w:r>
        <w:rPr>
          <w:b w:val="0"/>
          <w:i w:val="0"/>
        </w:rPr>
        <w:t>“Twenty-two.”</w:t>
      </w:r>
    </w:p>
    <w:p>
      <w:pPr>
        <w:pStyle w:val="SceneBreak"/>
        <w:jc w:val="center"/>
      </w:pPr>
      <w:r>
        <w:t>* * *</w:t>
      </w:r>
    </w:p>
    <w:p>
      <w:pPr/>
      <w:r>
        <w:rPr>
          <w:b w:val="0"/>
          <w:i w:val="0"/>
        </w:rPr>
        <w:t>The cafe served tea in mugs thick enough to survive war.</w:t>
      </w:r>
    </w:p>
    <w:p>
      <w:pPr/>
      <w:r>
        <w:rPr>
          <w:b w:val="0"/>
          <w:i w:val="0"/>
        </w:rPr>
        <w:t>Zoe ordered pancakes because the menu said American style and she wanted to know what that meant.</w:t>
      </w:r>
    </w:p>
    <w:p>
      <w:pPr/>
      <w:r>
        <w:rPr>
          <w:b w:val="0"/>
          <w:i w:val="0"/>
        </w:rPr>
        <w:t>It meant three small pancakes, too much syrup and one strawberry cut into four pieces as if fruit had become expensive overnight.</w:t>
      </w:r>
    </w:p>
    <w:p>
      <w:pPr/>
      <w:r>
        <w:rPr>
          <w:b w:val="0"/>
          <w:i w:val="0"/>
        </w:rPr>
        <w:t>Elias ordered eggs.</w:t>
      </w:r>
    </w:p>
    <w:p>
      <w:pPr/>
      <w:r>
        <w:rPr>
          <w:b w:val="0"/>
          <w:i w:val="0"/>
        </w:rPr>
        <w:t>Zoe watched him inspect them.</w:t>
      </w:r>
    </w:p>
    <w:p>
      <w:pPr/>
      <w:r>
        <w:rPr>
          <w:b w:val="0"/>
          <w:i w:val="0"/>
        </w:rPr>
        <w:t>“Those don’t bounce.”</w:t>
      </w:r>
    </w:p>
    <w:p>
      <w:pPr/>
      <w:r>
        <w:rPr>
          <w:b w:val="0"/>
          <w:i w:val="0"/>
        </w:rPr>
        <w:t>“You tested yours.”</w:t>
      </w:r>
    </w:p>
    <w:p>
      <w:pPr/>
      <w:r>
        <w:rPr>
          <w:b w:val="0"/>
          <w:i w:val="0"/>
        </w:rPr>
        <w:t>“Accidentally.”</w:t>
      </w:r>
    </w:p>
    <w:p>
      <w:pPr/>
      <w:r>
        <w:rPr>
          <w:b w:val="0"/>
          <w:i w:val="0"/>
        </w:rPr>
        <w:t>“Still data.”</w:t>
      </w:r>
    </w:p>
    <w:p>
      <w:pPr/>
      <w:r>
        <w:rPr>
          <w:b w:val="0"/>
          <w:i w:val="0"/>
        </w:rPr>
        <w:t>She stared at him.</w:t>
      </w:r>
    </w:p>
    <w:p>
      <w:pPr/>
      <w:r>
        <w:rPr>
          <w:b w:val="0"/>
          <w:i w:val="0"/>
        </w:rPr>
        <w:t>“That was a joke.”</w:t>
      </w:r>
    </w:p>
    <w:p>
      <w:pPr/>
      <w:r>
        <w:rPr>
          <w:b w:val="0"/>
          <w:i w:val="0"/>
        </w:rPr>
        <w:t>“No.”</w:t>
      </w:r>
    </w:p>
    <w:p>
      <w:pPr/>
      <w:r>
        <w:rPr>
          <w:b w:val="0"/>
          <w:i w:val="0"/>
        </w:rPr>
        <w:t>“It definitely was.”</w:t>
      </w:r>
    </w:p>
    <w:p>
      <w:pPr/>
      <w:r>
        <w:rPr>
          <w:b w:val="0"/>
          <w:i w:val="0"/>
        </w:rPr>
        <w:t>He ate.</w:t>
      </w:r>
    </w:p>
    <w:p>
      <w:pPr/>
      <w:r>
        <w:rPr>
          <w:b w:val="0"/>
          <w:i w:val="0"/>
        </w:rPr>
        <w:t>She smiled.</w:t>
      </w:r>
    </w:p>
    <w:p>
      <w:pPr/>
      <w:r>
        <w:rPr>
          <w:b w:val="0"/>
          <w:i w:val="0"/>
        </w:rPr>
        <w:t>Outside, rain turned the road silver.</w:t>
      </w:r>
    </w:p>
    <w:p>
      <w:pPr/>
      <w:r>
        <w:rPr>
          <w:b w:val="0"/>
          <w:i w:val="0"/>
        </w:rPr>
        <w:t>The beige estate sat two streets away because Elias did not park where they slept.</w:t>
      </w:r>
    </w:p>
    <w:p>
      <w:pPr/>
      <w:r>
        <w:rPr>
          <w:b w:val="0"/>
          <w:i w:val="0"/>
        </w:rPr>
        <w:t>The original drive remained with Zoe.</w:t>
      </w:r>
    </w:p>
    <w:p>
      <w:pPr/>
      <w:r>
        <w:rPr>
          <w:b w:val="0"/>
          <w:i w:val="0"/>
        </w:rPr>
        <w:t>The working copy was with Elias.</w:t>
      </w:r>
    </w:p>
    <w:p>
      <w:pPr/>
      <w:r>
        <w:rPr>
          <w:b w:val="0"/>
          <w:i w:val="0"/>
        </w:rPr>
        <w:t>The second copy remained somewhere else entirely.</w:t>
      </w:r>
    </w:p>
    <w:p>
      <w:pPr/>
      <w:r>
        <w:rPr>
          <w:b w:val="0"/>
          <w:i w:val="0"/>
        </w:rPr>
        <w:t>Three copies.</w:t>
      </w:r>
    </w:p>
    <w:p>
      <w:pPr/>
      <w:r>
        <w:rPr>
          <w:b w:val="0"/>
          <w:i w:val="0"/>
        </w:rPr>
        <w:t>Three places.</w:t>
      </w:r>
    </w:p>
    <w:p>
      <w:pPr/>
      <w:r>
        <w:rPr>
          <w:b w:val="0"/>
          <w:i w:val="0"/>
        </w:rPr>
        <w:t>No single mistake could erase everything.</w:t>
      </w:r>
    </w:p>
    <w:p>
      <w:pPr/>
      <w:r>
        <w:rPr>
          <w:b w:val="0"/>
          <w:i w:val="0"/>
        </w:rPr>
        <w:t>That had started as Elias’s kind of thinking.</w:t>
      </w:r>
    </w:p>
    <w:p>
      <w:pPr/>
      <w:r>
        <w:rPr>
          <w:b w:val="0"/>
          <w:i w:val="0"/>
        </w:rPr>
        <w:t>It was becoming hers.</w:t>
      </w:r>
    </w:p>
    <w:p>
      <w:pPr/>
      <w:r>
        <w:rPr>
          <w:b w:val="0"/>
          <w:i w:val="0"/>
        </w:rPr>
        <w:t>Zoe cut a pancake.</w:t>
      </w:r>
    </w:p>
    <w:p>
      <w:pPr/>
      <w:r>
        <w:rPr>
          <w:b w:val="0"/>
          <w:i w:val="0"/>
        </w:rPr>
        <w:t>“So. Monday.”</w:t>
      </w:r>
    </w:p>
    <w:p>
      <w:pPr/>
      <w:r>
        <w:rPr>
          <w:b w:val="0"/>
          <w:i w:val="0"/>
        </w:rPr>
        <w:t>Elias waited. “Something outside touched my case.” “Yes.” “Before RECOVER.” “That’s what the transition shows.” “But we don’t know what.” “Not yet.” She started guessing. “School.” “Possible.” “Doctor.” “Possible.” “Police.” “Possible.” “Court.” “Possible.” “Alien invasion.”</w:t>
      </w:r>
    </w:p>
    <w:p>
      <w:pPr/>
      <w:r>
        <w:rPr>
          <w:b w:val="0"/>
          <w:i w:val="0"/>
        </w:rPr>
        <w:t>“Keep that below police.”</w:t>
      </w:r>
    </w:p>
    <w:p>
      <w:pPr/>
      <w:r>
        <w:rPr>
          <w:b w:val="0"/>
          <w:i w:val="0"/>
        </w:rPr>
        <w:t>She pointed her fork at him.</w:t>
      </w:r>
    </w:p>
    <w:p>
      <w:pPr/>
      <w:r>
        <w:rPr>
          <w:b w:val="0"/>
          <w:i w:val="0"/>
        </w:rPr>
        <w:t>“Not impossible.”</w:t>
      </w:r>
    </w:p>
    <w:p>
      <w:pPr/>
      <w:r>
        <w:rPr>
          <w:b w:val="0"/>
          <w:i w:val="0"/>
        </w:rPr>
        <w:t>“Statistically unhelpful.”</w:t>
      </w:r>
    </w:p>
    <w:p>
      <w:pPr/>
      <w:r>
        <w:rPr>
          <w:b w:val="0"/>
          <w:i w:val="0"/>
        </w:rPr>
        <w:t>“Same thing adults say when they’re frightened of the truth.”</w:t>
      </w:r>
    </w:p>
    <w:p>
      <w:pPr/>
      <w:r>
        <w:rPr>
          <w:b w:val="0"/>
          <w:i w:val="0"/>
        </w:rPr>
        <w:t>“Eat your pancakes.”</w:t>
      </w:r>
    </w:p>
    <w:p>
      <w:pPr/>
      <w:r>
        <w:rPr>
          <w:b w:val="0"/>
          <w:i w:val="0"/>
        </w:rPr>
        <w:t>That was almost another joke.</w:t>
      </w:r>
    </w:p>
    <w:p>
      <w:pPr/>
      <w:r>
        <w:rPr>
          <w:b w:val="0"/>
          <w:i w:val="0"/>
        </w:rPr>
        <w:t>She let him have it.</w:t>
      </w:r>
    </w:p>
    <w:p>
      <w:pPr/>
      <w:r>
        <w:rPr>
          <w:b w:val="0"/>
          <w:i w:val="0"/>
        </w:rPr>
        <w:t>The question was easier while it could still be aliens.</w:t>
      </w:r>
    </w:p>
    <w:p>
      <w:pPr>
        <w:pStyle w:val="SceneBreak"/>
        <w:jc w:val="center"/>
      </w:pPr>
      <w:r>
        <w:t>* * *</w:t>
      </w:r>
    </w:p>
    <w:p>
      <w:pPr/>
      <w:r>
        <w:rPr>
          <w:b w:val="0"/>
          <w:i w:val="0"/>
        </w:rPr>
        <w:t>Saturday changed the city.</w:t>
      </w:r>
    </w:p>
    <w:p>
      <w:pPr/>
      <w:r>
        <w:rPr>
          <w:b w:val="0"/>
          <w:i w:val="0"/>
        </w:rPr>
        <w:t>Offices that had been anonymous during the week were locked.</w:t>
      </w:r>
    </w:p>
    <w:p>
      <w:pPr/>
      <w:r>
        <w:rPr>
          <w:b w:val="0"/>
          <w:i w:val="0"/>
        </w:rPr>
        <w:t>Reception desks empty.</w:t>
      </w:r>
    </w:p>
    <w:p>
      <w:pPr/>
      <w:r>
        <w:rPr>
          <w:b w:val="0"/>
          <w:i w:val="0"/>
        </w:rPr>
        <w:t>Blinds down.</w:t>
      </w:r>
    </w:p>
    <w:p>
      <w:pPr/>
      <w:r>
        <w:rPr>
          <w:b w:val="0"/>
          <w:i w:val="0"/>
        </w:rPr>
        <w:t>Elias chose a self-storage complex instead.</w:t>
      </w:r>
    </w:p>
    <w:p>
      <w:pPr/>
      <w:r>
        <w:rPr>
          <w:b w:val="0"/>
          <w:i w:val="0"/>
        </w:rPr>
        <w:t>Not a storage unit.</w:t>
      </w:r>
    </w:p>
    <w:p>
      <w:pPr/>
      <w:r>
        <w:rPr>
          <w:b w:val="0"/>
          <w:i w:val="0"/>
        </w:rPr>
        <w:t>A meeting room beside reception that the company rented by the hour.</w:t>
      </w:r>
    </w:p>
    <w:p>
      <w:pPr/>
      <w:r>
        <w:rPr>
          <w:b w:val="0"/>
          <w:i w:val="0"/>
        </w:rPr>
        <w:t>Twenty pounds for three hours.</w:t>
      </w:r>
    </w:p>
    <w:p>
      <w:pPr/>
      <w:r>
        <w:rPr>
          <w:b w:val="0"/>
          <w:i w:val="0"/>
        </w:rPr>
        <w:t>Glass wall.</w:t>
      </w:r>
    </w:p>
    <w:p>
      <w:pPr/>
      <w:r>
        <w:rPr>
          <w:b w:val="0"/>
          <w:i w:val="0"/>
        </w:rPr>
        <w:t>Table.</w:t>
      </w:r>
    </w:p>
    <w:p>
      <w:pPr/>
      <w:r>
        <w:rPr>
          <w:b w:val="0"/>
          <w:i w:val="0"/>
        </w:rPr>
        <w:t>Four chairs.</w:t>
      </w:r>
    </w:p>
    <w:p>
      <w:pPr/>
      <w:r>
        <w:rPr>
          <w:b w:val="0"/>
          <w:i w:val="0"/>
        </w:rPr>
        <w:t>People carrying boxes past the door.</w:t>
      </w:r>
    </w:p>
    <w:p>
      <w:pPr/>
      <w:r>
        <w:rPr>
          <w:b w:val="0"/>
          <w:i w:val="0"/>
        </w:rPr>
        <w:t>CCTV everywhere.</w:t>
      </w:r>
    </w:p>
    <w:p>
      <w:pPr/>
      <w:r>
        <w:rPr>
          <w:b w:val="0"/>
          <w:i w:val="0"/>
        </w:rPr>
        <w:t>Zoe disliked the cameras until Elias said that was partly why he had chosen the place.</w:t>
      </w:r>
    </w:p>
    <w:p>
      <w:pPr/>
      <w:r>
        <w:rPr>
          <w:b w:val="0"/>
          <w:i w:val="0"/>
        </w:rPr>
        <w:t>“If someone comes in?”</w:t>
      </w:r>
    </w:p>
    <w:p>
      <w:pPr/>
      <w:r>
        <w:rPr>
          <w:b w:val="0"/>
          <w:i w:val="0"/>
        </w:rPr>
        <w:t>“They’re recorded.”</w:t>
      </w:r>
    </w:p>
    <w:p>
      <w:pPr/>
      <w:r>
        <w:rPr>
          <w:b w:val="0"/>
          <w:i w:val="0"/>
        </w:rPr>
        <w:t>“If someone follows us?”</w:t>
      </w:r>
    </w:p>
    <w:p>
      <w:pPr/>
      <w:r>
        <w:rPr>
          <w:b w:val="0"/>
          <w:i w:val="0"/>
        </w:rPr>
        <w:t>“Recorded.”</w:t>
      </w:r>
    </w:p>
    <w:p>
      <w:pPr/>
      <w:r>
        <w:rPr>
          <w:b w:val="0"/>
          <w:i w:val="0"/>
        </w:rPr>
        <w:t>“If the company keeps footage?”</w:t>
      </w:r>
    </w:p>
    <w:p>
      <w:pPr/>
      <w:r>
        <w:rPr>
          <w:b w:val="0"/>
          <w:i w:val="0"/>
        </w:rPr>
        <w:t>“Probably.”</w:t>
      </w:r>
    </w:p>
    <w:p>
      <w:pPr/>
      <w:r>
        <w:rPr>
          <w:b w:val="0"/>
          <w:i w:val="0"/>
        </w:rPr>
        <w:t>“Then we’re recorded.”</w:t>
      </w:r>
    </w:p>
    <w:p>
      <w:pPr/>
      <w:r>
        <w:rPr>
          <w:b w:val="0"/>
          <w:i w:val="0"/>
        </w:rPr>
        <w:t>“Yes.”</w:t>
      </w:r>
    </w:p>
    <w:p>
      <w:pPr/>
      <w:r>
        <w:rPr>
          <w:b w:val="0"/>
          <w:i w:val="0"/>
        </w:rPr>
        <w:t>“That sounds bad.”</w:t>
      </w:r>
    </w:p>
    <w:p>
      <w:pPr/>
      <w:r>
        <w:rPr>
          <w:b w:val="0"/>
          <w:i w:val="0"/>
        </w:rPr>
        <w:t>“Sometimes being seen is safer than disappearing.”</w:t>
      </w:r>
    </w:p>
    <w:p>
      <w:pPr/>
      <w:r>
        <w:rPr>
          <w:b w:val="0"/>
          <w:i w:val="0"/>
        </w:rPr>
        <w:t>Zoe considered that.</w:t>
      </w:r>
    </w:p>
    <w:p>
      <w:pPr/>
      <w:r>
        <w:rPr>
          <w:b w:val="0"/>
          <w:i w:val="0"/>
        </w:rPr>
        <w:t>Different problem.</w:t>
      </w:r>
    </w:p>
    <w:p>
      <w:pPr/>
      <w:r>
        <w:rPr>
          <w:b w:val="0"/>
          <w:i w:val="0"/>
        </w:rPr>
        <w:t>Different rule.</w:t>
      </w:r>
    </w:p>
    <w:p>
      <w:pPr/>
      <w:r>
        <w:rPr>
          <w:b w:val="0"/>
          <w:i w:val="0"/>
        </w:rPr>
        <w:t>She liked that rules could change when the reason changed with them.</w:t>
      </w:r>
    </w:p>
    <w:p>
      <w:pPr/>
      <w:r>
        <w:rPr>
          <w:b w:val="0"/>
          <w:i w:val="0"/>
        </w:rPr>
        <w:t>They closed the blind from inside.</w:t>
      </w:r>
    </w:p>
    <w:p>
      <w:pPr/>
      <w:r>
        <w:rPr>
          <w:b w:val="0"/>
          <w:i w:val="0"/>
        </w:rPr>
        <w:t>Elias set up the isolated laptop.</w:t>
      </w:r>
    </w:p>
    <w:p>
      <w:pPr/>
      <w:r>
        <w:rPr>
          <w:b w:val="0"/>
          <w:i w:val="0"/>
        </w:rPr>
        <w:t>Zoe opened the notebook.</w:t>
      </w:r>
    </w:p>
    <w:p>
      <w:pPr/>
      <w:r>
        <w:rPr>
          <w:b w:val="0"/>
          <w:i w:val="0"/>
        </w:rPr>
        <w:t>“External.”</w:t>
      </w:r>
    </w:p>
    <w:p>
      <w:pPr/>
      <w:r>
        <w:rPr>
          <w:b w:val="0"/>
          <w:i w:val="0"/>
        </w:rPr>
        <w:t>He filtered the catalogue.</w:t>
      </w:r>
    </w:p>
    <w:p>
      <w:pPr/>
      <w:r>
        <w:rPr>
          <w:b w:val="0"/>
          <w:i w:val="0"/>
        </w:rPr>
        <w:t>Thousands of external events appeared.</w:t>
      </w:r>
    </w:p>
    <w:p>
      <w:pPr/>
      <w:r>
        <w:rPr>
          <w:b w:val="0"/>
          <w:i w:val="0"/>
        </w:rPr>
        <w:t>School queries.</w:t>
      </w:r>
    </w:p>
    <w:p>
      <w:pPr/>
      <w:r>
        <w:rPr>
          <w:b w:val="0"/>
          <w:i w:val="0"/>
        </w:rPr>
        <w:t>Medical updates.</w:t>
      </w:r>
    </w:p>
    <w:p>
      <w:pPr/>
      <w:r>
        <w:rPr>
          <w:b w:val="0"/>
          <w:i w:val="0"/>
        </w:rPr>
        <w:t>Placement confirmations.</w:t>
      </w:r>
    </w:p>
    <w:p>
      <w:pPr/>
      <w:r>
        <w:rPr>
          <w:b w:val="0"/>
          <w:i w:val="0"/>
        </w:rPr>
        <w:t>Legal correspondence.</w:t>
      </w:r>
    </w:p>
    <w:p>
      <w:pPr/>
      <w:r>
        <w:rPr>
          <w:b w:val="0"/>
          <w:i w:val="0"/>
        </w:rPr>
        <w:t>Transport requests.</w:t>
      </w:r>
    </w:p>
    <w:p>
      <w:pPr/>
      <w:r>
        <w:rPr>
          <w:b w:val="0"/>
          <w:i w:val="0"/>
        </w:rPr>
        <w:t>Review notices.</w:t>
      </w:r>
    </w:p>
    <w:p>
      <w:pPr/>
      <w:r>
        <w:rPr>
          <w:b w:val="0"/>
          <w:i w:val="0"/>
        </w:rPr>
        <w:t>Zoe leaned closer.</w:t>
      </w:r>
    </w:p>
    <w:p>
      <w:pPr/>
      <w:r>
        <w:rPr>
          <w:b w:val="0"/>
          <w:i w:val="0"/>
        </w:rPr>
        <w:t>“So EXT just means it came from outside.”</w:t>
      </w:r>
    </w:p>
    <w:p>
      <w:pPr/>
      <w:r>
        <w:rPr>
          <w:b w:val="0"/>
          <w:i w:val="0"/>
        </w:rPr>
        <w:t>“Right.”</w:t>
      </w:r>
    </w:p>
    <w:p>
      <w:pPr/>
      <w:r>
        <w:rPr>
          <w:b w:val="0"/>
          <w:i w:val="0"/>
        </w:rPr>
        <w:t>“Not automatically bad.”</w:t>
      </w:r>
    </w:p>
    <w:p>
      <w:pPr/>
      <w:r>
        <w:rPr>
          <w:b w:val="0"/>
          <w:i w:val="0"/>
        </w:rPr>
        <w:t>“No.”</w:t>
      </w:r>
    </w:p>
    <w:p>
      <w:pPr/>
      <w:r>
        <w:rPr>
          <w:b w:val="0"/>
          <w:i w:val="0"/>
        </w:rPr>
        <w:t>She wrote nothing.</w:t>
      </w:r>
    </w:p>
    <w:p>
      <w:pPr/>
      <w:r>
        <w:rPr>
          <w:b w:val="0"/>
          <w:i w:val="0"/>
        </w:rPr>
        <w:t>That one did not need a slogan.</w:t>
      </w:r>
    </w:p>
    <w:p>
      <w:pPr/>
      <w:r>
        <w:rPr>
          <w:b w:val="0"/>
          <w:i w:val="0"/>
        </w:rPr>
        <w:t>They filtered for her root.</w:t>
      </w:r>
    </w:p>
    <w:p>
      <w:pPr/>
      <w:r>
        <w:rPr>
          <w:b/>
          <w:i w:val="0"/>
        </w:rPr>
        <w:t>A17-04221</w:t>
      </w:r>
    </w:p>
    <w:p>
      <w:pPr/>
      <w:r>
        <w:rPr>
          <w:b w:val="0"/>
          <w:i w:val="0"/>
        </w:rPr>
        <w:t>One external event mattered.</w:t>
      </w:r>
    </w:p>
    <w:p>
      <w:pPr/>
      <w:r>
        <w:rPr>
          <w:b w:val="0"/>
          <w:i w:val="0"/>
        </w:rPr>
        <w:t>Monday.</w:t>
      </w:r>
    </w:p>
    <w:p>
      <w:pPr/>
      <w:r>
        <w:rPr>
          <w:b w:val="0"/>
          <w:i w:val="0"/>
        </w:rPr>
        <w:t>The day before the van.</w:t>
      </w:r>
    </w:p>
    <w:p>
      <w:pPr/>
      <w:r>
        <w:rPr>
          <w:b w:val="0"/>
          <w:i w:val="0"/>
        </w:rPr>
        <w:t>The transition they already knew:</w:t>
      </w:r>
    </w:p>
    <w:p>
      <w:pPr/>
      <w:r>
        <w:rPr>
          <w:b/>
          <w:i w:val="0"/>
        </w:rPr>
        <w:t>MONITOR -&gt; REVIEW | L3 | EXT | MON | CLOSED</w:t>
      </w:r>
    </w:p>
    <w:p>
      <w:pPr/>
      <w:r>
        <w:rPr>
          <w:b w:val="0"/>
          <w:i w:val="0"/>
        </w:rPr>
        <w:t>Zoe stared at EXT.</w:t>
      </w:r>
    </w:p>
    <w:p>
      <w:pPr/>
      <w:r>
        <w:rPr>
          <w:b w:val="0"/>
          <w:i w:val="0"/>
        </w:rPr>
        <w:t>“Something made that happen.”</w:t>
      </w:r>
    </w:p>
    <w:p>
      <w:pPr/>
      <w:r>
        <w:rPr>
          <w:b w:val="0"/>
          <w:i w:val="0"/>
        </w:rPr>
        <w:t>“Yes.”</w:t>
      </w:r>
    </w:p>
    <w:p>
      <w:pPr/>
      <w:r>
        <w:rPr>
          <w:b w:val="0"/>
          <w:i w:val="0"/>
        </w:rPr>
        <w:t>“Another log?”</w:t>
      </w:r>
    </w:p>
    <w:p>
      <w:pPr/>
      <w:r>
        <w:rPr>
          <w:b w:val="0"/>
          <w:i w:val="0"/>
        </w:rPr>
        <w:t>“Probably.”</w:t>
      </w:r>
    </w:p>
    <w:p>
      <w:pPr/>
      <w:r>
        <w:rPr>
          <w:b w:val="0"/>
          <w:i w:val="0"/>
        </w:rPr>
        <w:t>They searched filenames.</w:t>
      </w:r>
    </w:p>
    <w:p>
      <w:pPr/>
      <w:r>
        <w:rPr>
          <w:b/>
          <w:i w:val="0"/>
        </w:rPr>
        <w:t xml:space="preserve">EXT_LINK.DB </w:t>
      </w:r>
      <w:r>
        <w:rPr>
          <w:b w:val="0"/>
          <w:i w:val="0"/>
        </w:rPr>
        <w:t>Nothing useful.</w:t>
      </w:r>
    </w:p>
    <w:p>
      <w:pPr/>
      <w:r>
        <w:rPr>
          <w:b/>
          <w:i w:val="0"/>
        </w:rPr>
        <w:t>REF_QUEUE.DB</w:t>
      </w:r>
    </w:p>
    <w:p>
      <w:pPr/>
      <w:r>
        <w:rPr>
          <w:b w:val="0"/>
          <w:i w:val="0"/>
        </w:rPr>
        <w:t>Maybe.</w:t>
      </w:r>
    </w:p>
    <w:p>
      <w:pPr/>
      <w:r>
        <w:rPr>
          <w:b w:val="0"/>
          <w:i w:val="0"/>
        </w:rPr>
        <w:t>Then:</w:t>
      </w:r>
    </w:p>
    <w:p>
      <w:pPr/>
      <w:r>
        <w:rPr>
          <w:b/>
          <w:i w:val="0"/>
        </w:rPr>
        <w:t>QUERY_AUDIT.DB</w:t>
      </w:r>
    </w:p>
    <w:p>
      <w:pPr/>
      <w:r>
        <w:rPr>
          <w:b w:val="0"/>
          <w:i w:val="0"/>
        </w:rPr>
        <w:t>Zoe pointed.</w:t>
      </w:r>
    </w:p>
    <w:p>
      <w:pPr/>
      <w:r>
        <w:rPr>
          <w:b w:val="0"/>
          <w:i w:val="0"/>
        </w:rPr>
        <w:t>“That.”</w:t>
      </w:r>
    </w:p>
    <w:p>
      <w:pPr/>
      <w:r>
        <w:rPr>
          <w:b w:val="0"/>
          <w:i w:val="0"/>
        </w:rPr>
        <w:t>Elias checked the structure first.</w:t>
      </w:r>
    </w:p>
    <w:p>
      <w:pPr/>
      <w:r>
        <w:rPr>
          <w:b w:val="0"/>
          <w:i w:val="0"/>
        </w:rPr>
        <w:t>No names.</w:t>
      </w:r>
    </w:p>
    <w:p>
      <w:pPr/>
      <w:r>
        <w:rPr>
          <w:b w:val="0"/>
          <w:i w:val="0"/>
        </w:rPr>
        <w:t>No addresses.</w:t>
      </w:r>
    </w:p>
    <w:p>
      <w:pPr/>
      <w:r>
        <w:rPr>
          <w:b w:val="0"/>
          <w:i w:val="0"/>
        </w:rPr>
        <w:t>No medical data.</w:t>
      </w:r>
    </w:p>
    <w:p>
      <w:pPr/>
      <w:r>
        <w:rPr>
          <w:b w:val="0"/>
          <w:i w:val="0"/>
        </w:rPr>
        <w:t>Just query records.</w:t>
      </w:r>
    </w:p>
    <w:p>
      <w:pPr/>
      <w:r>
        <w:rPr>
          <w:b w:val="0"/>
          <w:i w:val="0"/>
        </w:rPr>
        <w:t>“Open mine.”</w:t>
      </w:r>
    </w:p>
    <w:p>
      <w:pPr/>
      <w:r>
        <w:rPr>
          <w:b w:val="0"/>
          <w:i w:val="0"/>
        </w:rPr>
        <w:t>One entry appeared.</w:t>
      </w:r>
    </w:p>
    <w:p>
      <w:pPr/>
      <w:r>
        <w:rPr>
          <w:b w:val="0"/>
          <w:i w:val="0"/>
        </w:rPr>
        <w:t>The audit gave it an ID:</w:t>
      </w:r>
    </w:p>
    <w:p>
      <w:pPr/>
      <w:r>
        <w:rPr>
          <w:b/>
          <w:i w:val="0"/>
        </w:rPr>
        <w:t>Q-882104</w:t>
      </w:r>
    </w:p>
    <w:p>
      <w:pPr/>
      <w:r>
        <w:rPr>
          <w:b w:val="0"/>
          <w:i w:val="0"/>
        </w:rPr>
        <w:t>It had come from an external government source.</w:t>
      </w:r>
    </w:p>
    <w:p>
      <w:pPr/>
      <w:r>
        <w:rPr>
          <w:b w:val="0"/>
          <w:i w:val="0"/>
        </w:rPr>
        <w:t>Its class was:</w:t>
      </w:r>
    </w:p>
    <w:p>
      <w:pPr/>
      <w:r>
        <w:rPr>
          <w:b/>
          <w:i w:val="0"/>
        </w:rPr>
        <w:t>LEGACY PLACEMENT VERIFICATION</w:t>
      </w:r>
    </w:p>
    <w:p>
      <w:pPr/>
      <w:r>
        <w:rPr>
          <w:b w:val="0"/>
          <w:i w:val="0"/>
        </w:rPr>
        <w:t>Reference:</w:t>
      </w:r>
    </w:p>
    <w:p>
      <w:pPr/>
      <w:r>
        <w:rPr>
          <w:b/>
          <w:i w:val="0"/>
        </w:rPr>
        <w:t>CE/41/771</w:t>
      </w:r>
    </w:p>
    <w:p>
      <w:pPr/>
      <w:r>
        <w:rPr>
          <w:b w:val="0"/>
          <w:i w:val="0"/>
        </w:rPr>
        <w:t>Target:</w:t>
      </w:r>
    </w:p>
    <w:p>
      <w:pPr/>
      <w:r>
        <w:rPr>
          <w:b/>
          <w:i w:val="0"/>
        </w:rPr>
        <w:t>P06-11803</w:t>
      </w:r>
    </w:p>
    <w:p>
      <w:pPr/>
      <w:r>
        <w:rPr>
          <w:b w:val="0"/>
          <w:i w:val="0"/>
        </w:rPr>
        <w:t xml:space="preserve">Received: </w:t>
      </w:r>
      <w:r>
        <w:rPr>
          <w:b/>
          <w:i w:val="0"/>
        </w:rPr>
        <w:t>MON 09:14</w:t>
      </w:r>
    </w:p>
    <w:p>
      <w:pPr/>
      <w:r>
        <w:rPr>
          <w:b w:val="0"/>
          <w:i w:val="0"/>
        </w:rPr>
        <w:t>Routed:</w:t>
      </w:r>
    </w:p>
    <w:p>
      <w:pPr/>
      <w:r>
        <w:rPr>
          <w:b/>
          <w:i w:val="0"/>
        </w:rPr>
        <w:t>MON 09:16</w:t>
      </w:r>
    </w:p>
    <w:p>
      <w:pPr/>
      <w:r>
        <w:rPr>
          <w:b w:val="0"/>
          <w:i w:val="0"/>
        </w:rPr>
        <w:t>Status:</w:t>
      </w:r>
    </w:p>
    <w:p>
      <w:pPr/>
      <w:r>
        <w:rPr>
          <w:b/>
          <w:i w:val="0"/>
        </w:rPr>
        <w:t>CLOSED</w:t>
      </w:r>
    </w:p>
    <w:p>
      <w:pPr/>
      <w:r>
        <w:rPr>
          <w:b w:val="0"/>
          <w:i w:val="0"/>
        </w:rPr>
        <w:t>Response:</w:t>
      </w:r>
    </w:p>
    <w:p>
      <w:pPr/>
      <w:r>
        <w:rPr>
          <w:b/>
          <w:i w:val="0"/>
        </w:rPr>
        <w:t>REFERRED</w:t>
      </w:r>
    </w:p>
    <w:p>
      <w:pPr/>
      <w:r>
        <w:rPr>
          <w:b w:val="0"/>
          <w:i w:val="0"/>
        </w:rPr>
        <w:t>Flag:</w:t>
      </w:r>
    </w:p>
    <w:p>
      <w:pPr/>
      <w:r>
        <w:rPr>
          <w:b/>
          <w:i w:val="0"/>
        </w:rPr>
        <w:t>LPI</w:t>
      </w:r>
    </w:p>
    <w:p>
      <w:pPr/>
      <w:r>
        <w:rPr>
          <w:b w:val="0"/>
          <w:i w:val="0"/>
        </w:rPr>
        <w:t>Zoe read the target again.</w:t>
      </w:r>
    </w:p>
    <w:p>
      <w:pPr/>
      <w:r>
        <w:rPr>
          <w:b w:val="0"/>
          <w:i w:val="0"/>
        </w:rPr>
        <w:t>P06-11803.</w:t>
      </w:r>
    </w:p>
    <w:p>
      <w:pPr/>
      <w:r>
        <w:rPr>
          <w:b w:val="0"/>
          <w:i w:val="0"/>
        </w:rPr>
        <w:t>Helen and Brian’s placement.</w:t>
      </w:r>
    </w:p>
    <w:p>
      <w:pPr/>
      <w:r>
        <w:rPr>
          <w:b w:val="0"/>
          <w:i w:val="0"/>
        </w:rPr>
        <w:t>Not Zoe Harper.</w:t>
      </w:r>
    </w:p>
    <w:p>
      <w:pPr/>
      <w:r>
        <w:rPr>
          <w:b w:val="0"/>
          <w:i w:val="0"/>
        </w:rPr>
        <w:t>Not A17-04221.</w:t>
      </w:r>
    </w:p>
    <w:p>
      <w:pPr/>
      <w:r>
        <w:rPr>
          <w:b w:val="0"/>
          <w:i w:val="0"/>
        </w:rPr>
        <w:t>“They weren’t asking about me.”</w:t>
      </w:r>
    </w:p>
    <w:p>
      <w:pPr/>
      <w:r>
        <w:rPr>
          <w:b w:val="0"/>
          <w:i w:val="0"/>
        </w:rPr>
        <w:t>“Not directly.”</w:t>
      </w:r>
    </w:p>
    <w:p>
      <w:pPr/>
      <w:r>
        <w:rPr>
          <w:b w:val="0"/>
          <w:i w:val="0"/>
        </w:rPr>
        <w:t>“They were asking about the placement.”</w:t>
      </w:r>
    </w:p>
    <w:p>
      <w:pPr/>
      <w:r>
        <w:rPr>
          <w:b w:val="0"/>
          <w:i w:val="0"/>
        </w:rPr>
        <w:t>“That’s what it says.”</w:t>
      </w:r>
    </w:p>
    <w:p>
      <w:pPr/>
      <w:r>
        <w:rPr>
          <w:b w:val="0"/>
          <w:i w:val="0"/>
        </w:rPr>
        <w:t>She searched the flag.</w:t>
      </w:r>
    </w:p>
    <w:p>
      <w:pPr/>
      <w:r>
        <w:rPr>
          <w:b/>
          <w:i w:val="0"/>
        </w:rPr>
        <w:t>LPI - LEGACY PLACEMENT INTEGRITY</w:t>
      </w:r>
    </w:p>
    <w:p>
      <w:pPr/>
      <w:r>
        <w:rPr>
          <w:b w:val="0"/>
          <w:i w:val="0"/>
        </w:rPr>
        <w:t>Zoe frowned.</w:t>
      </w:r>
    </w:p>
    <w:p>
      <w:pPr/>
      <w:r>
        <w:rPr>
          <w:b w:val="0"/>
          <w:i w:val="0"/>
        </w:rPr>
        <w:t>“Integrity.”</w:t>
      </w:r>
    </w:p>
    <w:p>
      <w:pPr/>
      <w:r>
        <w:rPr>
          <w:b w:val="0"/>
          <w:i w:val="0"/>
        </w:rPr>
        <w:t>“A check.”</w:t>
      </w:r>
    </w:p>
    <w:p>
      <w:pPr/>
      <w:r>
        <w:rPr>
          <w:b w:val="0"/>
          <w:i w:val="0"/>
        </w:rPr>
        <w:t>“Whether something is real.”</w:t>
      </w:r>
    </w:p>
    <w:p>
      <w:pPr/>
      <w:r>
        <w:rPr>
          <w:b w:val="0"/>
          <w:i w:val="0"/>
        </w:rPr>
        <w:t>“Often.”</w:t>
      </w:r>
    </w:p>
    <w:p>
      <w:pPr/>
      <w:r>
        <w:rPr>
          <w:b w:val="0"/>
          <w:i w:val="0"/>
        </w:rPr>
        <w:t>“So somebody in government asked if that placement was real.”</w:t>
      </w:r>
    </w:p>
    <w:p>
      <w:pPr/>
      <w:r>
        <w:rPr>
          <w:b w:val="0"/>
          <w:i w:val="0"/>
        </w:rPr>
        <w:t>“That’s a reasonable reading.”</w:t>
      </w:r>
    </w:p>
    <w:p>
      <w:pPr/>
      <w:r>
        <w:rPr>
          <w:b w:val="0"/>
          <w:i w:val="0"/>
        </w:rPr>
        <w:t>She wrote:</w:t>
      </w:r>
    </w:p>
    <w:p>
      <w:pPr/>
      <w:r>
        <w:rPr>
          <w:b/>
          <w:i w:val="0"/>
        </w:rPr>
        <w:t>MON 09:14 - govt asks to verify P06-11803</w:t>
      </w:r>
    </w:p>
    <w:p>
      <w:pPr/>
      <w:r>
        <w:rPr>
          <w:b w:val="0"/>
          <w:i w:val="0"/>
        </w:rPr>
        <w:t>Then:</w:t>
      </w:r>
    </w:p>
    <w:p>
      <w:pPr/>
      <w:r>
        <w:rPr>
          <w:b/>
          <w:i w:val="0"/>
        </w:rPr>
        <w:t>why?</w:t>
      </w:r>
    </w:p>
    <w:p>
      <w:pPr/>
      <w:r>
        <w:rPr>
          <w:b w:val="0"/>
          <w:i w:val="0"/>
        </w:rPr>
        <w:t>The audit held a linked note.</w:t>
      </w:r>
    </w:p>
    <w:p>
      <w:pPr/>
      <w:r>
        <w:rPr>
          <w:b/>
          <w:i w:val="0"/>
        </w:rPr>
        <w:t>SUPPORTING BASIS: SEIZED MATERIAL REVIEW</w:t>
      </w:r>
    </w:p>
    <w:p>
      <w:pPr/>
      <w:r>
        <w:rPr>
          <w:b w:val="0"/>
          <w:i w:val="0"/>
        </w:rPr>
        <w:t>Zoe stopped.</w:t>
      </w:r>
    </w:p>
    <w:p>
      <w:pPr/>
      <w:r>
        <w:rPr>
          <w:b w:val="0"/>
          <w:i w:val="0"/>
        </w:rPr>
        <w:t>“Seized.”</w:t>
      </w:r>
    </w:p>
    <w:p>
      <w:pPr/>
      <w:r>
        <w:rPr>
          <w:b w:val="0"/>
          <w:i w:val="0"/>
        </w:rPr>
        <w:t>“Yes.”</w:t>
      </w:r>
    </w:p>
    <w:p>
      <w:pPr/>
      <w:r>
        <w:rPr>
          <w:b w:val="0"/>
          <w:i w:val="0"/>
        </w:rPr>
        <w:t>“Police seize things.”</w:t>
      </w:r>
    </w:p>
    <w:p>
      <w:pPr/>
      <w:r>
        <w:rPr>
          <w:b w:val="0"/>
          <w:i w:val="0"/>
        </w:rPr>
        <w:t>“Other agencies do too.”</w:t>
      </w:r>
    </w:p>
    <w:p>
      <w:pPr/>
      <w:r>
        <w:rPr>
          <w:b w:val="0"/>
          <w:i w:val="0"/>
        </w:rPr>
        <w:t>“What material?”</w:t>
      </w:r>
    </w:p>
    <w:p>
      <w:pPr/>
      <w:r>
        <w:rPr>
          <w:b w:val="0"/>
          <w:i w:val="0"/>
        </w:rPr>
        <w:t>“Not here.”</w:t>
      </w:r>
    </w:p>
    <w:p>
      <w:pPr/>
      <w:r>
        <w:rPr>
          <w:b w:val="0"/>
          <w:i w:val="0"/>
        </w:rPr>
        <w:t>“Where from?”</w:t>
      </w:r>
    </w:p>
    <w:p>
      <w:pPr/>
      <w:r>
        <w:rPr>
          <w:b w:val="0"/>
          <w:i w:val="0"/>
        </w:rPr>
        <w:t>“Not here.”</w:t>
      </w:r>
    </w:p>
    <w:p>
      <w:pPr/>
      <w:r>
        <w:rPr>
          <w:b w:val="0"/>
          <w:i w:val="0"/>
        </w:rPr>
        <w:t>“Who from?”</w:t>
      </w:r>
    </w:p>
    <w:p>
      <w:pPr/>
      <w:r>
        <w:rPr>
          <w:b w:val="0"/>
          <w:i w:val="0"/>
        </w:rPr>
        <w:t>“Not here.”</w:t>
      </w:r>
    </w:p>
    <w:p>
      <w:pPr/>
      <w:r>
        <w:rPr>
          <w:b w:val="0"/>
          <w:i w:val="0"/>
        </w:rPr>
        <w:t>Blank spaces.</w:t>
      </w:r>
    </w:p>
    <w:p>
      <w:pPr/>
      <w:r>
        <w:rPr>
          <w:b w:val="0"/>
          <w:i w:val="0"/>
        </w:rPr>
        <w:t>She used to hate them because they felt like failure.</w:t>
      </w:r>
    </w:p>
    <w:p>
      <w:pPr/>
      <w:r>
        <w:rPr>
          <w:b w:val="0"/>
          <w:i w:val="0"/>
        </w:rPr>
        <w:t>Now she knew they were safer than answers she invented herself.</w:t>
      </w:r>
    </w:p>
    <w:p>
      <w:pPr/>
      <w:r>
        <w:rPr>
          <w:b w:val="0"/>
          <w:i w:val="0"/>
        </w:rPr>
        <w:t xml:space="preserve">She wrote: </w:t>
      </w:r>
      <w:r>
        <w:rPr>
          <w:b/>
          <w:i w:val="0"/>
        </w:rPr>
        <w:t>seized material - don’t know what / where / whose</w:t>
      </w:r>
    </w:p>
    <w:p>
      <w:pPr/>
      <w:r>
        <w:rPr>
          <w:b w:val="0"/>
          <w:i w:val="0"/>
        </w:rPr>
        <w:t>“CE?” she asked. “Unknown.” “Child exploitation.” “Could be.” “Central evidence.” “Could.” “Criminal enforcement.” “Could.” “Cheese emergency.” Elias looked at her. “Low probability.” “Not impossible.” “Correct.” She smiled. Then looked at the time again. Monday. 09:14. The day before she was taken.</w:t>
      </w:r>
    </w:p>
    <w:p>
      <w:pPr>
        <w:pStyle w:val="SceneBreak"/>
        <w:jc w:val="center"/>
      </w:pPr>
      <w:r>
        <w:t>* * *</w:t>
      </w:r>
    </w:p>
    <w:p>
      <w:pPr/>
      <w:r>
        <w:rPr>
          <w:b w:val="0"/>
          <w:i w:val="0"/>
        </w:rPr>
        <w:t>They followed the query through the system.</w:t>
      </w:r>
    </w:p>
    <w:p>
      <w:pPr/>
      <w:r>
        <w:rPr>
          <w:b w:val="0"/>
          <w:i w:val="0"/>
        </w:rPr>
        <w:t>It arrived at 09:14.</w:t>
      </w:r>
    </w:p>
    <w:p>
      <w:pPr/>
      <w:r>
        <w:rPr>
          <w:b w:val="0"/>
          <w:i w:val="0"/>
        </w:rPr>
        <w:t>At 09:16 it entered the ordinary review queue.</w:t>
      </w:r>
    </w:p>
    <w:p>
      <w:pPr/>
      <w:r>
        <w:rPr>
          <w:b w:val="0"/>
          <w:i w:val="0"/>
        </w:rPr>
        <w:t>At 09:17 a second event appeared somewhere else.</w:t>
      </w:r>
    </w:p>
    <w:p>
      <w:pPr/>
      <w:r>
        <w:rPr>
          <w:b/>
          <w:i w:val="0"/>
        </w:rPr>
        <w:t>LEGACY ALERT GENERATED</w:t>
      </w:r>
    </w:p>
    <w:p>
      <w:pPr/>
      <w:r>
        <w:rPr>
          <w:b w:val="0"/>
          <w:i w:val="0"/>
        </w:rPr>
        <w:t>Recipient:</w:t>
      </w:r>
    </w:p>
    <w:p>
      <w:pPr/>
      <w:r>
        <w:rPr>
          <w:b/>
          <w:i w:val="0"/>
        </w:rPr>
        <w:t>INTEGRITY WATCH</w:t>
      </w:r>
    </w:p>
    <w:p>
      <w:pPr/>
      <w:r>
        <w:rPr>
          <w:b w:val="0"/>
          <w:i w:val="0"/>
        </w:rPr>
        <w:t>Priority:</w:t>
      </w:r>
    </w:p>
    <w:p>
      <w:pPr/>
      <w:r>
        <w:rPr>
          <w:b/>
          <w:i w:val="0"/>
        </w:rPr>
        <w:t>SILENT</w:t>
      </w:r>
    </w:p>
    <w:p>
      <w:pPr/>
      <w:r>
        <w:rPr>
          <w:b w:val="0"/>
          <w:i w:val="0"/>
        </w:rPr>
        <w:t>Zoe sat back.</w:t>
      </w:r>
    </w:p>
    <w:p>
      <w:pPr/>
      <w:r>
        <w:rPr>
          <w:b w:val="0"/>
          <w:i w:val="0"/>
        </w:rPr>
        <w:t>“They watch the questions.”</w:t>
      </w:r>
    </w:p>
    <w:p>
      <w:pPr/>
      <w:r>
        <w:rPr>
          <w:b w:val="0"/>
          <w:i w:val="0"/>
        </w:rPr>
        <w:t>Elias looked at the line.</w:t>
      </w:r>
    </w:p>
    <w:p>
      <w:pPr/>
      <w:r>
        <w:rPr>
          <w:b w:val="0"/>
          <w:i w:val="0"/>
        </w:rPr>
        <w:t>“Apparently.”</w:t>
      </w:r>
    </w:p>
    <w:p>
      <w:pPr/>
      <w:r>
        <w:rPr>
          <w:b w:val="0"/>
          <w:i w:val="0"/>
        </w:rPr>
        <w:t>“Not just the old cases.”</w:t>
      </w:r>
    </w:p>
    <w:p>
      <w:pPr/>
      <w:r>
        <w:rPr>
          <w:b w:val="0"/>
          <w:i w:val="0"/>
        </w:rPr>
        <w:t>“No.”</w:t>
      </w:r>
    </w:p>
    <w:p>
      <w:pPr/>
      <w:r>
        <w:rPr>
          <w:b w:val="0"/>
          <w:i w:val="0"/>
        </w:rPr>
        <w:t>For years her record had sat under MONITOR.</w:t>
      </w:r>
    </w:p>
    <w:p>
      <w:pPr/>
      <w:r>
        <w:rPr>
          <w:b w:val="0"/>
          <w:i w:val="0"/>
        </w:rPr>
        <w:t>The hidden system had also been watching the legitimate systems around it.</w:t>
      </w:r>
    </w:p>
    <w:p>
      <w:pPr/>
      <w:r>
        <w:rPr>
          <w:b w:val="0"/>
          <w:i w:val="0"/>
        </w:rPr>
        <w:t>Waiting to see who touched the past.</w:t>
      </w:r>
    </w:p>
    <w:p>
      <w:pPr/>
      <w:r>
        <w:rPr>
          <w:b w:val="0"/>
          <w:i w:val="0"/>
        </w:rPr>
        <w:t>“An alarm.”</w:t>
      </w:r>
    </w:p>
    <w:p>
      <w:pPr/>
      <w:r>
        <w:rPr>
          <w:b w:val="0"/>
          <w:i w:val="0"/>
        </w:rPr>
        <w:t>“Yes.”</w:t>
      </w:r>
    </w:p>
    <w:p>
      <w:pPr/>
      <w:r>
        <w:rPr>
          <w:b w:val="0"/>
          <w:i w:val="0"/>
        </w:rPr>
        <w:t>At 09:18, the alert moved into:</w:t>
      </w:r>
    </w:p>
    <w:p>
      <w:pPr/>
      <w:r>
        <w:rPr>
          <w:b/>
          <w:i w:val="0"/>
        </w:rPr>
        <w:t>RESTRICTED REVIEW</w:t>
      </w:r>
    </w:p>
    <w:p>
      <w:pPr/>
      <w:r>
        <w:rPr>
          <w:b w:val="0"/>
          <w:i w:val="0"/>
        </w:rPr>
        <w:t>Eight minutes later:</w:t>
      </w:r>
    </w:p>
    <w:p>
      <w:pPr/>
      <w:r>
        <w:rPr>
          <w:b/>
          <w:i w:val="0"/>
        </w:rPr>
        <w:t>RESTRICTED LEGACY REVIEW</w:t>
      </w:r>
    </w:p>
    <w:p>
      <w:pPr/>
      <w:r>
        <w:rPr>
          <w:b w:val="0"/>
          <w:i w:val="0"/>
        </w:rPr>
        <w:t>Zoe went back over the label.</w:t>
      </w:r>
    </w:p>
    <w:p>
      <w:pPr/>
      <w:r>
        <w:rPr>
          <w:b w:val="0"/>
          <w:i w:val="0"/>
        </w:rPr>
        <w:t>“That’s the shadow bit.”</w:t>
      </w:r>
    </w:p>
    <w:p>
      <w:pPr/>
      <w:r>
        <w:rPr>
          <w:b w:val="0"/>
          <w:i w:val="0"/>
        </w:rPr>
        <w:t>Elias said nothing.</w:t>
      </w:r>
    </w:p>
    <w:p>
      <w:pPr/>
      <w:r>
        <w:rPr>
          <w:b w:val="0"/>
          <w:i w:val="0"/>
        </w:rPr>
        <w:t>She looked at him.</w:t>
      </w:r>
    </w:p>
    <w:p>
      <w:pPr/>
      <w:r>
        <w:rPr>
          <w:b w:val="0"/>
          <w:i w:val="0"/>
        </w:rPr>
        <w:t>“Not their word.”</w:t>
      </w:r>
    </w:p>
    <w:p>
      <w:pPr/>
      <w:r>
        <w:rPr>
          <w:b w:val="0"/>
          <w:i w:val="0"/>
        </w:rPr>
        <w:t>“No.”</w:t>
      </w:r>
    </w:p>
    <w:p>
      <w:pPr/>
      <w:r>
        <w:rPr>
          <w:b w:val="0"/>
          <w:i w:val="0"/>
        </w:rPr>
        <w:t>“Good.”</w:t>
      </w:r>
    </w:p>
    <w:p>
      <w:pPr/>
      <w:r>
        <w:rPr>
          <w:b w:val="0"/>
          <w:i w:val="0"/>
        </w:rPr>
        <w:t>The official definition was even duller:</w:t>
      </w:r>
    </w:p>
    <w:p>
      <w:pPr/>
      <w:r>
        <w:rPr>
          <w:b/>
          <w:i w:val="0"/>
        </w:rPr>
        <w:t>RESTRICTED LEGACY PLACEMENT RISK</w:t>
      </w:r>
    </w:p>
    <w:p>
      <w:pPr/>
      <w:r>
        <w:rPr>
          <w:b/>
          <w:i w:val="0"/>
        </w:rPr>
        <w:t>ASSESSMENT</w:t>
      </w:r>
    </w:p>
    <w:p>
      <w:pPr/>
      <w:r>
        <w:rPr>
          <w:b w:val="0"/>
          <w:i w:val="0"/>
        </w:rPr>
        <w:t>“What risk?”</w:t>
      </w:r>
    </w:p>
    <w:p>
      <w:pPr/>
      <w:r>
        <w:rPr>
          <w:b w:val="0"/>
          <w:i w:val="0"/>
        </w:rPr>
        <w:t>“Not defined.”</w:t>
      </w:r>
    </w:p>
    <w:p>
      <w:pPr/>
      <w:r>
        <w:rPr>
          <w:b w:val="0"/>
          <w:i w:val="0"/>
        </w:rPr>
        <w:t>“To me?”</w:t>
      </w:r>
    </w:p>
    <w:p>
      <w:pPr/>
      <w:r>
        <w:rPr>
          <w:b w:val="0"/>
          <w:i w:val="0"/>
        </w:rPr>
        <w:t>“Unknown.”</w:t>
      </w:r>
    </w:p>
    <w:p>
      <w:pPr/>
      <w:r>
        <w:rPr>
          <w:b w:val="0"/>
          <w:i w:val="0"/>
        </w:rPr>
        <w:t>“The placement?”</w:t>
      </w:r>
    </w:p>
    <w:p>
      <w:pPr/>
      <w:r>
        <w:rPr>
          <w:b w:val="0"/>
          <w:i w:val="0"/>
        </w:rPr>
        <w:t>“Unknown.”</w:t>
      </w:r>
    </w:p>
    <w:p>
      <w:pPr/>
      <w:r>
        <w:rPr>
          <w:b w:val="0"/>
          <w:i w:val="0"/>
        </w:rPr>
        <w:t>“The people hiding it?”</w:t>
      </w:r>
    </w:p>
    <w:p>
      <w:pPr/>
      <w:r>
        <w:rPr>
          <w:b w:val="0"/>
          <w:i w:val="0"/>
        </w:rPr>
        <w:t>“Unknown.”</w:t>
      </w:r>
    </w:p>
    <w:p>
      <w:pPr/>
      <w:r>
        <w:rPr>
          <w:b w:val="0"/>
          <w:i w:val="0"/>
        </w:rPr>
        <w:t>Zoe rubbed her eyes.</w:t>
      </w:r>
    </w:p>
    <w:p>
      <w:pPr/>
      <w:r>
        <w:rPr>
          <w:b w:val="0"/>
          <w:i w:val="0"/>
        </w:rPr>
        <w:t>“Still a lot of unknown.”</w:t>
      </w:r>
    </w:p>
    <w:p>
      <w:pPr/>
      <w:r>
        <w:rPr>
          <w:b w:val="0"/>
          <w:i w:val="0"/>
        </w:rPr>
        <w:t>“Less than yesterday.”</w:t>
      </w:r>
    </w:p>
    <w:p>
      <w:pPr/>
      <w:r>
        <w:rPr>
          <w:b w:val="0"/>
          <w:i w:val="0"/>
        </w:rPr>
        <w:t>That helped.</w:t>
      </w:r>
    </w:p>
    <w:p>
      <w:pPr/>
      <w:r>
        <w:rPr>
          <w:b w:val="0"/>
          <w:i w:val="0"/>
        </w:rPr>
        <w:t>A little.</w:t>
      </w:r>
    </w:p>
    <w:p>
      <w:pPr/>
      <w:r>
        <w:rPr>
          <w:b w:val="0"/>
          <w:i w:val="0"/>
        </w:rPr>
        <w:t>The restricted review checked three things she could read.</w:t>
      </w:r>
    </w:p>
    <w:p>
      <w:pPr/>
      <w:r>
        <w:rPr>
          <w:b w:val="0"/>
          <w:i w:val="0"/>
        </w:rPr>
        <w:t>The placement.</w:t>
      </w:r>
    </w:p>
    <w:p>
      <w:pPr/>
      <w:r>
        <w:rPr>
          <w:b w:val="0"/>
          <w:i w:val="0"/>
        </w:rPr>
        <w:t>The sponsor.</w:t>
      </w:r>
    </w:p>
    <w:p>
      <w:pPr/>
      <w:r>
        <w:rPr>
          <w:b w:val="0"/>
          <w:i w:val="0"/>
        </w:rPr>
        <w:t>Exposure.</w:t>
      </w:r>
    </w:p>
    <w:p>
      <w:pPr/>
      <w:r>
        <w:rPr>
          <w:b w:val="0"/>
          <w:i w:val="0"/>
        </w:rPr>
        <w:t>The placement came back:</w:t>
      </w:r>
    </w:p>
    <w:p>
      <w:pPr/>
      <w:r>
        <w:rPr>
          <w:b/>
          <w:i w:val="0"/>
        </w:rPr>
        <w:t>P06-11803 - ACTIVE / STABLE</w:t>
      </w:r>
    </w:p>
    <w:p>
      <w:pPr/>
      <w:r>
        <w:rPr>
          <w:b w:val="0"/>
          <w:i w:val="0"/>
        </w:rPr>
        <w:t>The sponsor:</w:t>
      </w:r>
    </w:p>
    <w:p>
      <w:pPr/>
      <w:r>
        <w:rPr>
          <w:b/>
          <w:i w:val="0"/>
        </w:rPr>
        <w:t>AC019 - ACTIVE</w:t>
      </w:r>
    </w:p>
    <w:p>
      <w:pPr/>
      <w:r>
        <w:rPr>
          <w:b w:val="0"/>
          <w:i w:val="0"/>
        </w:rPr>
        <w:t>Then:</w:t>
      </w:r>
    </w:p>
    <w:p>
      <w:pPr/>
      <w:r>
        <w:rPr>
          <w:b/>
          <w:i w:val="0"/>
        </w:rPr>
        <w:t>EXTERNAL LEGAL INTEREST - CONFIRMED</w:t>
      </w:r>
    </w:p>
    <w:p>
      <w:pPr/>
      <w:r>
        <w:rPr>
          <w:b w:val="0"/>
          <w:i w:val="0"/>
        </w:rPr>
        <w:t>Zoe went still.</w:t>
      </w:r>
    </w:p>
    <w:p>
      <w:pPr/>
      <w:r>
        <w:rPr>
          <w:b w:val="0"/>
          <w:i w:val="0"/>
        </w:rPr>
        <w:t>“They knew somebody official was looking.”</w:t>
      </w:r>
    </w:p>
    <w:p>
      <w:pPr/>
      <w:r>
        <w:rPr>
          <w:b w:val="0"/>
          <w:i w:val="0"/>
        </w:rPr>
        <w:t>“That’s what this says.”</w:t>
      </w:r>
    </w:p>
    <w:p>
      <w:pPr/>
      <w:r>
        <w:rPr>
          <w:b w:val="0"/>
          <w:i w:val="0"/>
        </w:rPr>
        <w:t>At 09:42:</w:t>
      </w:r>
    </w:p>
    <w:p>
      <w:pPr/>
      <w:r>
        <w:rPr>
          <w:b/>
          <w:i w:val="0"/>
        </w:rPr>
        <w:t>RISK CLASS: ESCALATED</w:t>
      </w:r>
    </w:p>
    <w:p>
      <w:pPr/>
      <w:r>
        <w:rPr>
          <w:b w:val="0"/>
          <w:i w:val="0"/>
        </w:rPr>
        <w:t>At 09:51:</w:t>
      </w:r>
    </w:p>
    <w:p>
      <w:pPr/>
      <w:r>
        <w:rPr>
          <w:b/>
          <w:i w:val="0"/>
        </w:rPr>
        <w:t>RECOVERY REVIEW REQUESTED</w:t>
      </w:r>
    </w:p>
    <w:p>
      <w:pPr/>
      <w:r>
        <w:rPr>
          <w:b w:val="0"/>
          <w:i w:val="0"/>
        </w:rPr>
        <w:t>At 10:06:</w:t>
      </w:r>
    </w:p>
    <w:p>
      <w:pPr/>
      <w:r>
        <w:rPr>
          <w:b/>
          <w:i w:val="0"/>
        </w:rPr>
        <w:t xml:space="preserve">OVR3 REQUEST </w:t>
      </w:r>
      <w:r>
        <w:rPr>
          <w:b w:val="0"/>
          <w:i w:val="0"/>
        </w:rPr>
        <w:t>At 10:18:</w:t>
      </w:r>
    </w:p>
    <w:p>
      <w:pPr/>
      <w:r>
        <w:rPr>
          <w:b/>
          <w:i w:val="0"/>
        </w:rPr>
        <w:t>OVR3 APPROVED</w:t>
      </w:r>
    </w:p>
    <w:p>
      <w:pPr/>
      <w:r>
        <w:rPr>
          <w:b w:val="0"/>
          <w:i w:val="0"/>
        </w:rPr>
        <w:t>At 10:21:</w:t>
      </w:r>
    </w:p>
    <w:p>
      <w:pPr/>
      <w:r>
        <w:rPr>
          <w:b/>
          <w:i w:val="0"/>
        </w:rPr>
        <w:t>RECOVER - OPEN</w:t>
      </w:r>
    </w:p>
    <w:p>
      <w:pPr/>
      <w:r>
        <w:rPr>
          <w:b w:val="0"/>
          <w:i w:val="0"/>
        </w:rPr>
        <w:t>Zoe copied the times.</w:t>
      </w:r>
    </w:p>
    <w:p>
      <w:pPr/>
      <w:r>
        <w:rPr>
          <w:b w:val="0"/>
          <w:i w:val="0"/>
        </w:rPr>
        <w:t>09:14.</w:t>
      </w:r>
    </w:p>
    <w:p>
      <w:pPr/>
      <w:r>
        <w:rPr>
          <w:b w:val="0"/>
          <w:i w:val="0"/>
        </w:rPr>
        <w:t>A question arrived.</w:t>
      </w:r>
    </w:p>
    <w:p>
      <w:pPr/>
      <w:r>
        <w:rPr>
          <w:b w:val="0"/>
          <w:i w:val="0"/>
        </w:rPr>
        <w:t>10:21.</w:t>
      </w:r>
    </w:p>
    <w:p>
      <w:pPr/>
      <w:r>
        <w:rPr>
          <w:b w:val="0"/>
          <w:i w:val="0"/>
        </w:rPr>
        <w:t>RECOVER opened.</w:t>
      </w:r>
    </w:p>
    <w:p>
      <w:pPr/>
      <w:r>
        <w:rPr>
          <w:b w:val="0"/>
          <w:i w:val="0"/>
        </w:rPr>
        <w:t>She counted once in her head.</w:t>
      </w:r>
    </w:p>
    <w:p>
      <w:pPr/>
      <w:r>
        <w:rPr>
          <w:b w:val="0"/>
          <w:i w:val="0"/>
        </w:rPr>
        <w:t>Then again.</w:t>
      </w:r>
    </w:p>
    <w:p>
      <w:pPr/>
      <w:r>
        <w:rPr>
          <w:b w:val="0"/>
          <w:i w:val="0"/>
        </w:rPr>
        <w:t>“Sixty-seven minutes.”</w:t>
      </w:r>
    </w:p>
    <w:p>
      <w:pPr/>
      <w:r>
        <w:rPr>
          <w:b w:val="0"/>
          <w:i w:val="0"/>
        </w:rPr>
        <w:t>Elias looked at the page.</w:t>
      </w:r>
    </w:p>
    <w:p>
      <w:pPr/>
      <w:r>
        <w:rPr>
          <w:b w:val="0"/>
          <w:i w:val="0"/>
        </w:rPr>
        <w:t>“Yes.”</w:t>
      </w:r>
    </w:p>
    <w:p>
      <w:pPr/>
      <w:r>
        <w:rPr>
          <w:b w:val="0"/>
          <w:i w:val="0"/>
        </w:rPr>
        <w:t>“For years they monitored me.”</w:t>
      </w:r>
    </w:p>
    <w:p>
      <w:pPr/>
      <w:r>
        <w:rPr>
          <w:b w:val="0"/>
          <w:i w:val="0"/>
        </w:rPr>
        <w:t>He waited.</w:t>
      </w:r>
    </w:p>
    <w:p>
      <w:pPr/>
      <w:r>
        <w:rPr>
          <w:b w:val="0"/>
          <w:i w:val="0"/>
        </w:rPr>
        <w:t>“Then somebody asks if the placement is real, and sixty-seven minutes later I’m a recovery.”</w:t>
      </w:r>
    </w:p>
    <w:p>
      <w:pPr/>
      <w:r>
        <w:rPr>
          <w:b w:val="0"/>
          <w:i w:val="0"/>
        </w:rPr>
        <w:t>“That’s the sequence.”</w:t>
      </w:r>
    </w:p>
    <w:p>
      <w:pPr/>
      <w:r>
        <w:rPr>
          <w:b w:val="0"/>
          <w:i w:val="0"/>
        </w:rPr>
        <w:t>Zoe put the pen down.</w:t>
      </w:r>
    </w:p>
    <w:p>
      <w:pPr/>
      <w:r>
        <w:rPr>
          <w:b w:val="0"/>
          <w:i w:val="0"/>
        </w:rPr>
        <w:t>“They didn’t decide because of me.”</w:t>
      </w:r>
    </w:p>
    <w:p>
      <w:pPr/>
      <w:r>
        <w:rPr>
          <w:b w:val="0"/>
          <w:i w:val="0"/>
        </w:rPr>
        <w:t>“No evidence you caused it.”</w:t>
      </w:r>
    </w:p>
    <w:p>
      <w:pPr/>
      <w:r>
        <w:rPr>
          <w:b w:val="0"/>
          <w:i w:val="0"/>
        </w:rPr>
        <w:t>“Not because I did something.”</w:t>
      </w:r>
    </w:p>
    <w:p>
      <w:pPr/>
      <w:r>
        <w:rPr>
          <w:b w:val="0"/>
          <w:i w:val="0"/>
        </w:rPr>
        <w:t>“No.”</w:t>
      </w:r>
    </w:p>
    <w:p>
      <w:pPr/>
      <w:r>
        <w:rPr>
          <w:b w:val="0"/>
          <w:i w:val="0"/>
        </w:rPr>
        <w:t>“Not because I said something.”</w:t>
      </w:r>
    </w:p>
    <w:p>
      <w:pPr/>
      <w:r>
        <w:rPr>
          <w:b w:val="0"/>
          <w:i w:val="0"/>
        </w:rPr>
        <w:t>“No.”</w:t>
      </w:r>
    </w:p>
    <w:p>
      <w:pPr/>
      <w:r>
        <w:rPr>
          <w:b w:val="0"/>
          <w:i w:val="0"/>
        </w:rPr>
        <w:t>“Someone else asked a question.”</w:t>
      </w:r>
    </w:p>
    <w:p>
      <w:pPr/>
      <w:r>
        <w:rPr>
          <w:b w:val="0"/>
          <w:i w:val="0"/>
        </w:rPr>
        <w:t>“Yes.”</w:t>
      </w:r>
    </w:p>
    <w:p>
      <w:pPr/>
      <w:r>
        <w:rPr>
          <w:b w:val="0"/>
          <w:i w:val="0"/>
        </w:rPr>
        <w:t>A horrible kind of relief moved through her.</w:t>
      </w:r>
    </w:p>
    <w:p>
      <w:pPr/>
      <w:r>
        <w:rPr>
          <w:b w:val="0"/>
          <w:i w:val="0"/>
        </w:rPr>
        <w:t>She had not caused Monday.</w:t>
      </w:r>
    </w:p>
    <w:p>
      <w:pPr/>
      <w:r>
        <w:rPr>
          <w:b w:val="0"/>
          <w:i w:val="0"/>
        </w:rPr>
        <w:t>She had not become dangerous by noticing the wrong person or saying the wrong thing.</w:t>
      </w:r>
    </w:p>
    <w:p>
      <w:pPr/>
      <w:r>
        <w:rPr>
          <w:b w:val="0"/>
          <w:i w:val="0"/>
        </w:rPr>
        <w:t>The placement had become dangerous because somebody outside had started looking at it.</w:t>
      </w:r>
    </w:p>
    <w:p>
      <w:pPr/>
      <w:r>
        <w:rPr>
          <w:b w:val="0"/>
          <w:i w:val="0"/>
        </w:rPr>
        <w:t>“They thought I could be found.”</w:t>
      </w:r>
    </w:p>
    <w:p>
      <w:pPr/>
      <w:r>
        <w:rPr>
          <w:b w:val="0"/>
          <w:i w:val="0"/>
        </w:rPr>
        <w:t>Elias considered the wording.</w:t>
      </w:r>
    </w:p>
    <w:p>
      <w:pPr/>
      <w:r>
        <w:rPr>
          <w:b w:val="0"/>
          <w:i w:val="0"/>
        </w:rPr>
        <w:t>“They believed the placement could be examined.”</w:t>
      </w:r>
    </w:p>
    <w:p>
      <w:pPr/>
      <w:r>
        <w:rPr>
          <w:b w:val="0"/>
          <w:i w:val="0"/>
        </w:rPr>
        <w:t>Zoe nodded.</w:t>
      </w:r>
    </w:p>
    <w:p>
      <w:pPr/>
      <w:r>
        <w:rPr>
          <w:b w:val="0"/>
          <w:i w:val="0"/>
        </w:rPr>
        <w:t>Better.</w:t>
      </w:r>
    </w:p>
    <w:p>
      <w:pPr/>
      <w:r>
        <w:rPr>
          <w:b w:val="0"/>
          <w:i w:val="0"/>
        </w:rPr>
        <w:t>More accurate.</w:t>
      </w:r>
    </w:p>
    <w:p>
      <w:pPr/>
      <w:r>
        <w:rPr>
          <w:b w:val="0"/>
          <w:i w:val="0"/>
        </w:rPr>
        <w:t>Still terrible.</w:t>
      </w:r>
    </w:p>
    <w:p>
      <w:pPr/>
      <w:r>
        <w:rPr>
          <w:b w:val="0"/>
          <w:i w:val="0"/>
        </w:rPr>
        <w:t>“So they came to remove the evidence.”</w:t>
      </w:r>
    </w:p>
    <w:p>
      <w:pPr/>
      <w:r>
        <w:rPr>
          <w:b w:val="0"/>
          <w:i w:val="0"/>
        </w:rPr>
        <w:t>“We don’t know the intended end state.”</w:t>
      </w:r>
    </w:p>
    <w:p>
      <w:pPr/>
      <w:r>
        <w:rPr>
          <w:b w:val="0"/>
          <w:i w:val="0"/>
        </w:rPr>
        <w:t>“Elias.”</w:t>
      </w:r>
    </w:p>
    <w:p>
      <w:pPr/>
      <w:r>
        <w:rPr>
          <w:b w:val="0"/>
          <w:i w:val="0"/>
        </w:rPr>
        <w:t>“We don’t.”</w:t>
      </w:r>
    </w:p>
    <w:p>
      <w:pPr/>
      <w:r>
        <w:rPr>
          <w:b w:val="0"/>
          <w:i w:val="0"/>
        </w:rPr>
        <w:t>“They abducted me the next day.”</w:t>
      </w:r>
    </w:p>
    <w:p>
      <w:pPr/>
      <w:r>
        <w:rPr>
          <w:b w:val="0"/>
          <w:i w:val="0"/>
        </w:rPr>
        <w:t>“Yes.”</w:t>
      </w:r>
    </w:p>
    <w:p>
      <w:pPr/>
      <w:r>
        <w:rPr>
          <w:b w:val="0"/>
          <w:i w:val="0"/>
        </w:rPr>
        <w:t>“Cain had my file.”</w:t>
      </w:r>
    </w:p>
    <w:p>
      <w:pPr/>
      <w:r>
        <w:rPr>
          <w:b w:val="0"/>
          <w:i w:val="0"/>
        </w:rPr>
        <w:t>“Yes.”</w:t>
      </w:r>
    </w:p>
    <w:p>
      <w:pPr/>
      <w:r>
        <w:rPr>
          <w:b w:val="0"/>
          <w:i w:val="0"/>
        </w:rPr>
        <w:t>“RECOVER opened after this query.”</w:t>
      </w:r>
    </w:p>
    <w:p>
      <w:pPr/>
      <w:r>
        <w:rPr>
          <w:b w:val="0"/>
          <w:i w:val="0"/>
        </w:rPr>
        <w:t>“The timing is strong evidence of a connection.”</w:t>
      </w:r>
    </w:p>
    <w:p>
      <w:pPr/>
      <w:r>
        <w:rPr>
          <w:b w:val="0"/>
          <w:i w:val="0"/>
        </w:rPr>
        <w:t>“That’s a very Elias sentence.”</w:t>
      </w:r>
    </w:p>
    <w:p>
      <w:pPr/>
      <w:r>
        <w:rPr>
          <w:b w:val="0"/>
          <w:i w:val="0"/>
        </w:rPr>
        <w:t>“It is also the correct one.”</w:t>
      </w:r>
    </w:p>
    <w:p>
      <w:pPr/>
      <w:r>
        <w:rPr>
          <w:b w:val="0"/>
          <w:i w:val="0"/>
        </w:rPr>
        <w:t>She looked at the times again.</w:t>
      </w:r>
    </w:p>
    <w:p>
      <w:pPr/>
      <w:r>
        <w:rPr>
          <w:b w:val="0"/>
          <w:i w:val="0"/>
        </w:rPr>
        <w:t>He was right.</w:t>
      </w:r>
    </w:p>
    <w:p>
      <w:pPr/>
      <w:r>
        <w:rPr>
          <w:b w:val="0"/>
          <w:i w:val="0"/>
        </w:rPr>
        <w:t>The archive could show the trigger.</w:t>
      </w:r>
    </w:p>
    <w:p>
      <w:pPr/>
      <w:r>
        <w:rPr>
          <w:b w:val="0"/>
          <w:i w:val="0"/>
        </w:rPr>
        <w:t>It could not yet prove what RECOVER was ultimately supposed to end with.</w:t>
      </w:r>
    </w:p>
    <w:p>
      <w:pPr/>
      <w:r>
        <w:rPr>
          <w:b w:val="0"/>
          <w:i w:val="0"/>
        </w:rPr>
        <w:t>Another house.</w:t>
      </w:r>
    </w:p>
    <w:p>
      <w:pPr/>
      <w:r>
        <w:rPr>
          <w:b w:val="0"/>
          <w:i w:val="0"/>
        </w:rPr>
        <w:t>A changed identity.</w:t>
      </w:r>
    </w:p>
    <w:p>
      <w:pPr/>
      <w:r>
        <w:rPr>
          <w:b w:val="0"/>
          <w:i w:val="0"/>
        </w:rPr>
        <w:t>A sealed file.</w:t>
      </w:r>
    </w:p>
    <w:p>
      <w:pPr/>
      <w:r>
        <w:rPr>
          <w:b w:val="0"/>
          <w:i w:val="0"/>
        </w:rPr>
        <w:t>Cain.</w:t>
      </w:r>
    </w:p>
    <w:p>
      <w:pPr/>
      <w:r>
        <w:rPr>
          <w:b w:val="0"/>
          <w:i w:val="0"/>
        </w:rPr>
        <w:t>Something worse.</w:t>
      </w:r>
    </w:p>
    <w:p>
      <w:pPr/>
      <w:r>
        <w:rPr>
          <w:b w:val="0"/>
          <w:i w:val="0"/>
        </w:rPr>
        <w:t>She wrote:</w:t>
      </w:r>
    </w:p>
    <w:p>
      <w:pPr/>
      <w:r>
        <w:rPr>
          <w:b/>
          <w:i w:val="0"/>
        </w:rPr>
        <w:t>WHY NOW: govt query -&gt; restricted review -&gt;</w:t>
      </w:r>
    </w:p>
    <w:p>
      <w:pPr/>
      <w:r>
        <w:rPr>
          <w:b/>
          <w:i w:val="0"/>
        </w:rPr>
        <w:t>RECOVER</w:t>
      </w:r>
    </w:p>
    <w:p>
      <w:pPr/>
      <w:r>
        <w:rPr>
          <w:b w:val="0"/>
          <w:i w:val="0"/>
        </w:rPr>
        <w:t>Below it:</w:t>
      </w:r>
    </w:p>
    <w:p>
      <w:pPr/>
      <w:r>
        <w:rPr>
          <w:b/>
          <w:i w:val="0"/>
        </w:rPr>
        <w:t>Strong link. Don’t invent the ending.</w:t>
      </w:r>
    </w:p>
    <w:p>
      <w:pPr>
        <w:pStyle w:val="SceneBreak"/>
        <w:jc w:val="center"/>
      </w:pPr>
      <w:r>
        <w:t>* * *</w:t>
      </w:r>
    </w:p>
    <w:p>
      <w:pPr/>
      <w:r>
        <w:rPr>
          <w:b w:val="0"/>
          <w:i w:val="0"/>
        </w:rPr>
        <w:t>The first query had received an answer.</w:t>
      </w:r>
    </w:p>
    <w:p>
      <w:pPr/>
      <w:r>
        <w:rPr>
          <w:b w:val="0"/>
          <w:i w:val="0"/>
        </w:rPr>
        <w:t>That surprised her.</w:t>
      </w:r>
    </w:p>
    <w:p>
      <w:pPr/>
      <w:r>
        <w:rPr>
          <w:b w:val="0"/>
          <w:i w:val="0"/>
        </w:rPr>
        <w:t>At 11:03, the ordinary side sent:</w:t>
      </w:r>
    </w:p>
    <w:p>
      <w:pPr/>
      <w:r>
        <w:rPr>
          <w:b/>
          <w:i w:val="0"/>
        </w:rPr>
        <w:t>RECORD UNAVAILABLE - ARCHIVE MIGRATION</w:t>
      </w:r>
      <w:r>
        <w:rPr>
          <w:b w:val="0"/>
          <w:i w:val="0"/>
        </w:rPr>
      </w:r>
    </w:p>
    <w:p>
      <w:pPr/>
      <w:r>
        <w:t>Zoe frowned.</w:t>
      </w:r>
    </w:p>
    <w:p>
      <w:pPr/>
      <w:r>
        <w:rPr>
          <w:b w:val="0"/>
          <w:i w:val="0"/>
        </w:rPr>
        <w:t>“Lie?”</w:t>
      </w:r>
    </w:p>
    <w:p>
      <w:pPr/>
      <w:r>
        <w:rPr>
          <w:b w:val="0"/>
          <w:i w:val="0"/>
        </w:rPr>
        <w:t>“Not necessarily.”</w:t>
      </w:r>
    </w:p>
    <w:p>
      <w:pPr/>
      <w:r>
        <w:rPr>
          <w:b w:val="0"/>
          <w:i w:val="0"/>
        </w:rPr>
        <w:t>“My record exists.”</w:t>
      </w:r>
    </w:p>
    <w:p>
      <w:pPr/>
      <w:r>
        <w:rPr>
          <w:b w:val="0"/>
          <w:i w:val="0"/>
        </w:rPr>
        <w:t>“In this system.”</w:t>
      </w:r>
    </w:p>
    <w:p>
      <w:pPr/>
      <w:r>
        <w:rPr>
          <w:b w:val="0"/>
          <w:i w:val="0"/>
        </w:rPr>
        <w:t>“Hidden.”</w:t>
      </w:r>
    </w:p>
    <w:p>
      <w:pPr/>
      <w:r>
        <w:rPr>
          <w:b w:val="0"/>
          <w:i w:val="0"/>
        </w:rPr>
        <w:t>“Yes.”</w:t>
      </w:r>
    </w:p>
    <w:p>
      <w:pPr/>
      <w:r>
        <w:rPr>
          <w:b w:val="0"/>
          <w:i w:val="0"/>
        </w:rPr>
        <w:t>“So the normal system might actually not have it.”</w:t>
      </w:r>
    </w:p>
    <w:p>
      <w:pPr/>
      <w:r>
        <w:rPr>
          <w:b w:val="0"/>
          <w:i w:val="0"/>
        </w:rPr>
        <w:t>“Exactly.”</w:t>
      </w:r>
    </w:p>
    <w:p>
      <w:pPr/>
      <w:r>
        <w:rPr>
          <w:b w:val="0"/>
          <w:i w:val="0"/>
        </w:rPr>
        <w:t>That was worse in a different way.</w:t>
      </w:r>
    </w:p>
    <w:p>
      <w:pPr/>
      <w:r>
        <w:rPr>
          <w:b w:val="0"/>
          <w:i w:val="0"/>
        </w:rPr>
        <w:t>The lie could survive because parts of the legitimate system genuinely did not know the truth.</w:t>
      </w:r>
    </w:p>
    <w:p>
      <w:pPr/>
      <w:r>
        <w:rPr>
          <w:b w:val="0"/>
          <w:i w:val="0"/>
        </w:rPr>
        <w:t>“Whoever asked got nothing.”</w:t>
      </w:r>
    </w:p>
    <w:p>
      <w:pPr/>
      <w:r>
        <w:rPr>
          <w:b w:val="0"/>
          <w:i w:val="0"/>
        </w:rPr>
        <w:t>“Apparently.”</w:t>
      </w:r>
    </w:p>
    <w:p>
      <w:pPr/>
      <w:r>
        <w:rPr>
          <w:b w:val="0"/>
          <w:i w:val="0"/>
        </w:rPr>
        <w:t>“Did they leave it?”</w:t>
      </w:r>
    </w:p>
    <w:p>
      <w:pPr/>
      <w:r>
        <w:rPr>
          <w:b w:val="0"/>
          <w:i w:val="0"/>
        </w:rPr>
        <w:t>Elias searched.</w:t>
      </w:r>
    </w:p>
    <w:p>
      <w:pPr/>
      <w:r>
        <w:rPr>
          <w:b w:val="0"/>
          <w:i w:val="0"/>
        </w:rPr>
        <w:t>No.</w:t>
      </w:r>
    </w:p>
    <w:p>
      <w:pPr/>
      <w:r>
        <w:rPr>
          <w:b w:val="0"/>
          <w:i w:val="0"/>
        </w:rPr>
        <w:t>At 13:37, a follow-up arrived.</w:t>
      </w:r>
    </w:p>
    <w:p>
      <w:pPr/>
      <w:r>
        <w:rPr>
          <w:b/>
          <w:i w:val="0"/>
        </w:rPr>
        <w:t>Q-882104-F1</w:t>
      </w:r>
    </w:p>
    <w:p>
      <w:pPr/>
      <w:r>
        <w:rPr>
          <w:b w:val="0"/>
          <w:i w:val="0"/>
        </w:rPr>
        <w:t>Same reference family.</w:t>
      </w:r>
    </w:p>
    <w:p>
      <w:pPr/>
      <w:r>
        <w:rPr>
          <w:b w:val="0"/>
          <w:i w:val="0"/>
        </w:rPr>
        <w:t>Same target:</w:t>
      </w:r>
    </w:p>
    <w:p>
      <w:pPr/>
      <w:r>
        <w:rPr>
          <w:b/>
          <w:i w:val="0"/>
        </w:rPr>
        <w:t>P06-11803</w:t>
      </w:r>
    </w:p>
    <w:p>
      <w:pPr/>
      <w:r>
        <w:rPr>
          <w:b w:val="0"/>
          <w:i w:val="0"/>
        </w:rPr>
        <w:t>New class:</w:t>
      </w:r>
    </w:p>
    <w:p>
      <w:pPr/>
      <w:r>
        <w:rPr>
          <w:b/>
          <w:i w:val="0"/>
        </w:rPr>
        <w:t>DOCUMENT AUTHORITY CONFIRMATION</w:t>
      </w:r>
      <w:r>
        <w:rPr>
          <w:b w:val="0"/>
          <w:i w:val="0"/>
        </w:rPr>
      </w:r>
    </w:p>
    <w:p>
      <w:pPr/>
      <w:r>
        <w:t>Zoe read it.</w:t>
      </w:r>
    </w:p>
    <w:p>
      <w:pPr/>
      <w:r>
        <w:rPr>
          <w:b w:val="0"/>
          <w:i w:val="0"/>
        </w:rPr>
        <w:t>“They asked again.”</w:t>
      </w:r>
    </w:p>
    <w:p>
      <w:pPr/>
      <w:r>
        <w:rPr>
          <w:b w:val="0"/>
          <w:i w:val="0"/>
        </w:rPr>
        <w:t>“The first answer didn’t settle it.”</w:t>
      </w:r>
    </w:p>
    <w:p>
      <w:pPr/>
      <w:r>
        <w:rPr>
          <w:b w:val="0"/>
          <w:i w:val="0"/>
        </w:rPr>
        <w:t>“They wanted to know what gave anyone the right to place me there.”</w:t>
      </w:r>
    </w:p>
    <w:p>
      <w:pPr/>
      <w:r>
        <w:rPr>
          <w:b w:val="0"/>
          <w:i w:val="0"/>
        </w:rPr>
        <w:t>“That is a reasonable reading.”</w:t>
      </w:r>
    </w:p>
    <w:p>
      <w:pPr/>
      <w:r>
        <w:rPr>
          <w:b w:val="0"/>
          <w:i w:val="0"/>
        </w:rPr>
        <w:t>At 13:42, the follow-up was diverted into the restricted process.</w:t>
      </w:r>
    </w:p>
    <w:p>
      <w:pPr/>
      <w:r>
        <w:rPr>
          <w:b w:val="0"/>
          <w:i w:val="0"/>
        </w:rPr>
        <w:t>At 13:46:</w:t>
      </w:r>
    </w:p>
    <w:p>
      <w:pPr/>
      <w:r>
        <w:rPr>
          <w:b/>
          <w:i w:val="0"/>
        </w:rPr>
        <w:t>CONTACT HOLD</w:t>
      </w:r>
    </w:p>
    <w:p>
      <w:pPr/>
      <w:r>
        <w:rPr>
          <w:b w:val="0"/>
          <w:i w:val="0"/>
        </w:rPr>
        <w:t>At 14:02:</w:t>
      </w:r>
    </w:p>
    <w:p>
      <w:pPr/>
      <w:r>
        <w:rPr>
          <w:b/>
          <w:i w:val="0"/>
        </w:rPr>
        <w:t>DO NOT RELEASE</w:t>
      </w:r>
    </w:p>
    <w:p>
      <w:pPr/>
      <w:r>
        <w:rPr>
          <w:b w:val="0"/>
          <w:i w:val="0"/>
        </w:rPr>
        <w:t>Authority:</w:t>
      </w:r>
    </w:p>
    <w:p>
      <w:pPr/>
      <w:r>
        <w:rPr>
          <w:b/>
          <w:i w:val="0"/>
        </w:rPr>
        <w:t>OVR3</w:t>
      </w:r>
    </w:p>
    <w:p>
      <w:pPr/>
      <w:r>
        <w:rPr>
          <w:b w:val="0"/>
          <w:i w:val="0"/>
        </w:rPr>
        <w:t>At 14:11:</w:t>
      </w:r>
    </w:p>
    <w:p>
      <w:pPr/>
      <w:r>
        <w:rPr>
          <w:b/>
          <w:i w:val="0"/>
        </w:rPr>
        <w:t>QUERY DEFERRED</w:t>
      </w:r>
    </w:p>
    <w:p>
      <w:pPr/>
      <w:r>
        <w:rPr>
          <w:b w:val="0"/>
          <w:i w:val="0"/>
        </w:rPr>
        <w:t>No final answer appeared anywhere in the snapshot.</w:t>
      </w:r>
    </w:p>
    <w:p>
      <w:pPr/>
      <w:r>
        <w:rPr>
          <w:b w:val="0"/>
          <w:i w:val="0"/>
        </w:rPr>
        <w:t>Zoe stared at the screen.</w:t>
      </w:r>
    </w:p>
    <w:p>
      <w:pPr/>
      <w:r>
        <w:rPr>
          <w:b w:val="0"/>
          <w:i w:val="0"/>
        </w:rPr>
        <w:t>“When they took me Tuesday, whoever asked still hadn’t got the authority confirmation.”</w:t>
      </w:r>
    </w:p>
    <w:p>
      <w:pPr/>
      <w:r>
        <w:rPr>
          <w:b w:val="0"/>
          <w:i w:val="0"/>
        </w:rPr>
        <w:t>“Not in this archive.”</w:t>
      </w:r>
    </w:p>
    <w:p>
      <w:pPr/>
      <w:r>
        <w:rPr>
          <w:b w:val="0"/>
          <w:i w:val="0"/>
        </w:rPr>
        <w:t>“Someone was still looking.”</w:t>
      </w:r>
    </w:p>
    <w:p>
      <w:pPr/>
      <w:r>
        <w:rPr>
          <w:b w:val="0"/>
          <w:i w:val="0"/>
        </w:rPr>
        <w:t>“Someone was looking at that point.”</w:t>
      </w:r>
    </w:p>
    <w:p>
      <w:pPr/>
      <w:r>
        <w:rPr>
          <w:b w:val="0"/>
          <w:i w:val="0"/>
        </w:rPr>
        <w:t>“And they might have asked again.”</w:t>
      </w:r>
    </w:p>
    <w:p>
      <w:pPr/>
      <w:r>
        <w:rPr>
          <w:b w:val="0"/>
          <w:i w:val="0"/>
        </w:rPr>
        <w:t>“Possible.”</w:t>
      </w:r>
    </w:p>
    <w:p>
      <w:pPr/>
      <w:r>
        <w:rPr>
          <w:b w:val="0"/>
          <w:i w:val="0"/>
        </w:rPr>
        <w:t>This time she accepted possible.</w:t>
      </w:r>
    </w:p>
    <w:p>
      <w:pPr/>
      <w:r>
        <w:rPr>
          <w:b w:val="0"/>
          <w:i w:val="0"/>
        </w:rPr>
        <w:t>The snapshot was old.</w:t>
      </w:r>
    </w:p>
    <w:p>
      <w:pPr/>
      <w:r>
        <w:rPr>
          <w:b w:val="0"/>
          <w:i w:val="0"/>
        </w:rPr>
        <w:t>She could not turn Monday into today just because she wanted somebody outside to still be there.</w:t>
      </w:r>
    </w:p>
    <w:p>
      <w:pPr/>
      <w:r>
        <w:rPr>
          <w:b w:val="0"/>
          <w:i w:val="0"/>
        </w:rPr>
        <w:t>But someone had touched the wall from the other side.</w:t>
      </w:r>
    </w:p>
    <w:p>
      <w:pPr/>
      <w:r>
        <w:rPr>
          <w:b w:val="0"/>
          <w:i w:val="0"/>
        </w:rPr>
        <w:t>And the hidden system had moved.</w:t>
      </w:r>
    </w:p>
    <w:p>
      <w:pPr>
        <w:pStyle w:val="SceneBreak"/>
        <w:jc w:val="center"/>
      </w:pPr>
      <w:r>
        <w:t>* * *</w:t>
      </w:r>
    </w:p>
    <w:p>
      <w:pPr/>
      <w:r>
        <w:rPr>
          <w:b w:val="0"/>
          <w:i w:val="0"/>
        </w:rPr>
        <w:t>At eleven forty-eight, Voss found CE in a file he almost skipped.</w:t>
      </w:r>
    </w:p>
    <w:p>
      <w:pPr/>
      <w:r>
        <w:rPr>
          <w:b w:val="0"/>
          <w:i w:val="0"/>
        </w:rPr>
        <w:t>Vale did not let him.</w:t>
      </w:r>
    </w:p>
    <w:p>
      <w:pPr/>
      <w:r>
        <w:rPr>
          <w:b w:val="0"/>
          <w:i w:val="0"/>
        </w:rPr>
        <w:t>She had become interested in everything they once ignored.</w:t>
      </w:r>
    </w:p>
    <w:p>
      <w:pPr/>
      <w:r>
        <w:rPr>
          <w:b w:val="0"/>
          <w:i w:val="0"/>
        </w:rPr>
        <w:t>The job was three years old.</w:t>
      </w:r>
    </w:p>
    <w:p>
      <w:pPr/>
      <w:r>
        <w:rPr>
          <w:b w:val="0"/>
          <w:i w:val="0"/>
        </w:rPr>
        <w:t>Adult witness relocation.</w:t>
      </w:r>
    </w:p>
    <w:p>
      <w:pPr/>
      <w:r>
        <w:rPr>
          <w:b w:val="0"/>
          <w:i w:val="0"/>
        </w:rPr>
        <w:t>Legitimate.</w:t>
      </w:r>
    </w:p>
    <w:p>
      <w:pPr/>
      <w:r>
        <w:rPr>
          <w:b w:val="0"/>
          <w:i w:val="0"/>
        </w:rPr>
        <w:t>Court verified.</w:t>
      </w:r>
    </w:p>
    <w:p>
      <w:pPr/>
      <w:r>
        <w:rPr>
          <w:b w:val="0"/>
          <w:i w:val="0"/>
        </w:rPr>
        <w:t>Police liaison.</w:t>
      </w:r>
    </w:p>
    <w:p>
      <w:pPr/>
      <w:r>
        <w:rPr>
          <w:b w:val="0"/>
          <w:i w:val="0"/>
        </w:rPr>
        <w:t>No child.</w:t>
      </w:r>
    </w:p>
    <w:p>
      <w:pPr/>
      <w:r>
        <w:rPr>
          <w:b w:val="0"/>
          <w:i w:val="0"/>
        </w:rPr>
        <w:t>The document reference began:</w:t>
      </w:r>
    </w:p>
    <w:p>
      <w:pPr/>
      <w:r>
        <w:rPr>
          <w:b/>
          <w:i w:val="0"/>
        </w:rPr>
        <w:t>CE/19/</w:t>
      </w:r>
    </w:p>
    <w:p>
      <w:pPr/>
      <w:r>
        <w:rPr>
          <w:b w:val="0"/>
          <w:i w:val="0"/>
        </w:rPr>
        <w:t>Vale tapped the page.</w:t>
      </w:r>
    </w:p>
    <w:p>
      <w:pPr/>
      <w:r>
        <w:rPr>
          <w:b w:val="0"/>
          <w:i w:val="0"/>
        </w:rPr>
        <w:t>“Same family?”</w:t>
      </w:r>
    </w:p>
    <w:p>
      <w:pPr/>
      <w:r>
        <w:rPr>
          <w:b w:val="0"/>
          <w:i w:val="0"/>
        </w:rPr>
        <w:t>“Maybe.”</w:t>
      </w:r>
    </w:p>
    <w:p>
      <w:pPr/>
      <w:r>
        <w:rPr>
          <w:b w:val="0"/>
          <w:i w:val="0"/>
        </w:rPr>
        <w:t>“Can we identify it?”</w:t>
      </w:r>
    </w:p>
    <w:p>
      <w:pPr/>
      <w:r>
        <w:rPr>
          <w:b w:val="0"/>
          <w:i w:val="0"/>
        </w:rPr>
        <w:t>Voss turned to the issuing unit at the bottom.</w:t>
      </w:r>
    </w:p>
    <w:p>
      <w:pPr/>
      <w:r>
        <w:rPr>
          <w:b/>
          <w:i w:val="0"/>
        </w:rPr>
        <w:t>Central Evidence Liaison</w:t>
      </w:r>
    </w:p>
    <w:p>
      <w:pPr/>
      <w:r>
        <w:rPr>
          <w:b w:val="0"/>
          <w:i w:val="0"/>
        </w:rPr>
        <w:t>Vale leaned back.</w:t>
      </w:r>
    </w:p>
    <w:p>
      <w:pPr/>
      <w:r>
        <w:rPr>
          <w:b w:val="0"/>
          <w:i w:val="0"/>
        </w:rPr>
        <w:t>“CE.”</w:t>
      </w:r>
    </w:p>
    <w:p>
      <w:pPr/>
      <w:r>
        <w:rPr>
          <w:b w:val="0"/>
          <w:i w:val="0"/>
        </w:rPr>
        <w:t>“Yes.”</w:t>
      </w:r>
    </w:p>
    <w:p>
      <w:pPr/>
      <w:r>
        <w:rPr>
          <w:b w:val="0"/>
          <w:i w:val="0"/>
        </w:rPr>
        <w:t>“Government?”</w:t>
      </w:r>
    </w:p>
    <w:p>
      <w:pPr/>
      <w:r>
        <w:rPr>
          <w:b w:val="0"/>
          <w:i w:val="0"/>
        </w:rPr>
        <w:t>“Police and joint evidence work.”</w:t>
      </w:r>
    </w:p>
    <w:p>
      <w:pPr/>
      <w:r>
        <w:rPr>
          <w:b w:val="0"/>
          <w:i w:val="0"/>
        </w:rPr>
        <w:t>“Same as Zoe’s reference?”</w:t>
      </w:r>
    </w:p>
    <w:p>
      <w:pPr/>
      <w:r>
        <w:rPr>
          <w:b w:val="0"/>
          <w:i w:val="0"/>
        </w:rPr>
        <w:t>“We don’t know that.”</w:t>
      </w:r>
    </w:p>
    <w:p>
      <w:pPr/>
      <w:r>
        <w:rPr>
          <w:b w:val="0"/>
          <w:i w:val="0"/>
        </w:rPr>
        <w:t>“But it can be.”</w:t>
      </w:r>
    </w:p>
    <w:p>
      <w:pPr/>
      <w:r>
        <w:rPr>
          <w:b w:val="0"/>
          <w:i w:val="0"/>
        </w:rPr>
        <w:t>“It can.”</w:t>
      </w:r>
    </w:p>
    <w:p>
      <w:pPr/>
      <w:r>
        <w:rPr>
          <w:b w:val="0"/>
          <w:i w:val="0"/>
        </w:rPr>
        <w:t>It made the letters useful without making them proof.</w:t>
      </w:r>
    </w:p>
    <w:p>
      <w:pPr/>
      <w:r>
        <w:rPr>
          <w:b w:val="0"/>
          <w:i w:val="0"/>
        </w:rPr>
        <w:t>External government references could appear in legitimate work without announcing what investigation sat behind them.</w:t>
      </w:r>
    </w:p>
    <w:p>
      <w:pPr/>
      <w:r>
        <w:rPr>
          <w:b w:val="0"/>
          <w:i w:val="0"/>
        </w:rPr>
        <w:t>Voss had seen them before.</w:t>
      </w:r>
    </w:p>
    <w:p>
      <w:pPr/>
      <w:r>
        <w:rPr>
          <w:b w:val="0"/>
          <w:i w:val="0"/>
        </w:rPr>
        <w:t>Trusted them.</w:t>
      </w:r>
    </w:p>
    <w:p>
      <w:pPr/>
      <w:r>
        <w:rPr>
          <w:b w:val="0"/>
          <w:i w:val="0"/>
        </w:rPr>
        <w:t>Never wondered what happened when one of those references touched the organisations that hired him.</w:t>
      </w:r>
    </w:p>
    <w:p>
      <w:pPr/>
      <w:r>
        <w:rPr>
          <w:b w:val="0"/>
          <w:i w:val="0"/>
        </w:rPr>
        <w:t>Vale looked at the false-order file.</w:t>
      </w:r>
    </w:p>
    <w:p>
      <w:pPr/>
      <w:r>
        <w:rPr>
          <w:b w:val="0"/>
          <w:i w:val="0"/>
        </w:rPr>
        <w:t>“If somebody outside started checking an old placement...”</w:t>
      </w:r>
    </w:p>
    <w:p>
      <w:pPr/>
      <w:r>
        <w:rPr>
          <w:b w:val="0"/>
          <w:i w:val="0"/>
        </w:rPr>
        <w:t>Voss followed her thought.</w:t>
      </w:r>
    </w:p>
    <w:p>
      <w:pPr/>
      <w:r>
        <w:rPr>
          <w:b w:val="0"/>
          <w:i w:val="0"/>
        </w:rPr>
        <w:t>“...the people maintaining it might see the check.”</w:t>
      </w:r>
    </w:p>
    <w:p>
      <w:pPr/>
      <w:r>
        <w:rPr>
          <w:b w:val="0"/>
          <w:i w:val="0"/>
        </w:rPr>
        <w:t>“If they monitor the traffic.”</w:t>
      </w:r>
    </w:p>
    <w:p>
      <w:pPr/>
      <w:r>
        <w:rPr>
          <w:b w:val="0"/>
          <w:i w:val="0"/>
        </w:rPr>
        <w:t>“Yes.”</w:t>
      </w:r>
    </w:p>
    <w:p>
      <w:pPr/>
      <w:r>
        <w:rPr>
          <w:b w:val="0"/>
          <w:i w:val="0"/>
        </w:rPr>
        <w:t>“And if the check could expose the placement?”</w:t>
      </w:r>
    </w:p>
    <w:p>
      <w:pPr/>
      <w:r>
        <w:rPr>
          <w:b w:val="0"/>
          <w:i w:val="0"/>
        </w:rPr>
        <w:t>Voss did not answer.</w:t>
      </w:r>
    </w:p>
    <w:p>
      <w:pPr/>
      <w:r>
        <w:rPr>
          <w:b w:val="0"/>
          <w:i w:val="0"/>
        </w:rPr>
        <w:t>Vale did.</w:t>
      </w:r>
    </w:p>
    <w:p>
      <w:pPr/>
      <w:r>
        <w:rPr>
          <w:b w:val="0"/>
          <w:i w:val="0"/>
        </w:rPr>
        <w:t>“Move the evidence.”</w:t>
      </w:r>
    </w:p>
    <w:p>
      <w:pPr/>
      <w:r>
        <w:rPr>
          <w:b w:val="0"/>
          <w:i w:val="0"/>
        </w:rPr>
        <w:t>He looked at her.</w:t>
      </w:r>
    </w:p>
    <w:p>
      <w:pPr/>
      <w:r>
        <w:rPr>
          <w:b w:val="0"/>
          <w:i w:val="0"/>
        </w:rPr>
        <w:t>“And anyone who could identify it.”</w:t>
      </w:r>
    </w:p>
    <w:p>
      <w:pPr/>
      <w:r>
        <w:rPr>
          <w:b w:val="0"/>
          <w:i w:val="0"/>
        </w:rPr>
        <w:t>The room changed.</w:t>
      </w:r>
    </w:p>
    <w:p>
      <w:pPr/>
      <w:r>
        <w:rPr>
          <w:b w:val="0"/>
          <w:i w:val="0"/>
        </w:rPr>
        <w:t>Not because the words were new.</w:t>
      </w:r>
    </w:p>
    <w:p>
      <w:pPr/>
      <w:r>
        <w:rPr>
          <w:b w:val="0"/>
          <w:i w:val="0"/>
        </w:rPr>
        <w:t>Because they fit.</w:t>
      </w:r>
    </w:p>
    <w:p>
      <w:pPr/>
      <w:r>
        <w:rPr>
          <w:b w:val="0"/>
          <w:i w:val="0"/>
        </w:rPr>
        <w:t>Voss thought of Zoe.</w:t>
      </w:r>
    </w:p>
    <w:p>
      <w:pPr/>
      <w:r>
        <w:rPr>
          <w:b w:val="0"/>
          <w:i w:val="0"/>
        </w:rPr>
        <w:t>Elias.</w:t>
      </w:r>
    </w:p>
    <w:p>
      <w:pPr/>
      <w:r>
        <w:rPr>
          <w:b w:val="0"/>
          <w:i w:val="0"/>
        </w:rPr>
        <w:t>Mac saying recovery as though the word ended every moral question.</w:t>
      </w:r>
    </w:p>
    <w:p>
      <w:pPr/>
      <w:r>
        <w:rPr>
          <w:b w:val="0"/>
          <w:i w:val="0"/>
        </w:rPr>
        <w:t>“Find every job that began shortly after an external verification.”</w:t>
      </w:r>
    </w:p>
    <w:p>
      <w:pPr/>
      <w:r>
        <w:rPr>
          <w:b w:val="0"/>
          <w:i w:val="0"/>
        </w:rPr>
        <w:t>Vale stared at the boxes.</w:t>
      </w:r>
    </w:p>
    <w:p>
      <w:pPr/>
      <w:r>
        <w:rPr>
          <w:b w:val="0"/>
          <w:i w:val="0"/>
        </w:rPr>
        <w:t>“That’s a lot.”</w:t>
      </w:r>
    </w:p>
    <w:p>
      <w:pPr/>
      <w:r>
        <w:rPr>
          <w:b w:val="0"/>
          <w:i w:val="0"/>
        </w:rPr>
        <w:t>“Yes.”</w:t>
      </w:r>
    </w:p>
    <w:p>
      <w:pPr/>
      <w:r>
        <w:rPr>
          <w:b w:val="0"/>
          <w:i w:val="0"/>
        </w:rPr>
        <w:t>“You think they’ve done this before.”</w:t>
      </w:r>
    </w:p>
    <w:p>
      <w:pPr/>
      <w:r>
        <w:rPr>
          <w:b w:val="0"/>
          <w:i w:val="0"/>
        </w:rPr>
        <w:t>Voss opened the next file.</w:t>
      </w:r>
    </w:p>
    <w:p>
      <w:pPr/>
      <w:r>
        <w:rPr>
          <w:b w:val="0"/>
          <w:i w:val="0"/>
        </w:rPr>
        <w:t>“I think systems repeat what works.”</w:t>
      </w:r>
    </w:p>
    <w:p>
      <w:pPr>
        <w:pStyle w:val="SceneBreak"/>
        <w:jc w:val="center"/>
      </w:pPr>
      <w:r>
        <w:t>* * *</w:t>
      </w:r>
    </w:p>
    <w:p>
      <w:pPr/>
      <w:r>
        <w:rPr>
          <w:b w:val="0"/>
          <w:i w:val="0"/>
        </w:rPr>
        <w:t>At twelve fifteen, Zoe found the sponsor alert.</w:t>
      </w:r>
    </w:p>
    <w:p>
      <w:pPr/>
      <w:r>
        <w:rPr>
          <w:b w:val="0"/>
          <w:i w:val="0"/>
        </w:rPr>
        <w:t>She had not been looking for it.</w:t>
      </w:r>
    </w:p>
    <w:p>
      <w:pPr/>
      <w:r>
        <w:rPr>
          <w:b w:val="0"/>
          <w:i w:val="0"/>
        </w:rPr>
        <w:t>That made it worse.</w:t>
      </w:r>
    </w:p>
    <w:p>
      <w:pPr/>
      <w:r>
        <w:rPr>
          <w:b w:val="0"/>
          <w:i w:val="0"/>
        </w:rPr>
        <w:t>After RECOVER opened, the restricted process issued:</w:t>
      </w:r>
    </w:p>
    <w:p>
      <w:pPr/>
      <w:r>
        <w:rPr>
          <w:b/>
          <w:i w:val="0"/>
        </w:rPr>
        <w:t>SPONSOR ADVISORY</w:t>
      </w:r>
    </w:p>
    <w:p>
      <w:pPr/>
      <w:r>
        <w:rPr>
          <w:b w:val="0"/>
          <w:i w:val="0"/>
        </w:rPr>
        <w:t>Sponsor:</w:t>
      </w:r>
    </w:p>
    <w:p>
      <w:pPr/>
      <w:r>
        <w:rPr>
          <w:b/>
          <w:i w:val="0"/>
        </w:rPr>
        <w:t>AC019</w:t>
      </w:r>
    </w:p>
    <w:p>
      <w:pPr/>
      <w:r>
        <w:rPr>
          <w:b w:val="0"/>
          <w:i w:val="0"/>
        </w:rPr>
        <w:t xml:space="preserve">Time: </w:t>
      </w:r>
      <w:r>
        <w:rPr>
          <w:b/>
          <w:i w:val="0"/>
        </w:rPr>
        <w:t>MON 16:48</w:t>
      </w:r>
    </w:p>
    <w:p>
      <w:pPr/>
      <w:r>
        <w:rPr>
          <w:b w:val="0"/>
          <w:i w:val="0"/>
        </w:rPr>
        <w:t>Delivery:</w:t>
      </w:r>
    </w:p>
    <w:p>
      <w:pPr/>
      <w:r>
        <w:rPr>
          <w:b/>
          <w:i w:val="0"/>
        </w:rPr>
        <w:t>VOICE</w:t>
      </w:r>
    </w:p>
    <w:p>
      <w:pPr/>
      <w:r>
        <w:rPr>
          <w:b w:val="0"/>
          <w:i w:val="0"/>
        </w:rPr>
        <w:t>Status:</w:t>
      </w:r>
    </w:p>
    <w:p>
      <w:pPr/>
      <w:r>
        <w:rPr>
          <w:b/>
          <w:i w:val="0"/>
        </w:rPr>
        <w:t>ACK</w:t>
      </w:r>
    </w:p>
    <w:p>
      <w:pPr/>
      <w:r>
        <w:rPr>
          <w:b w:val="0"/>
          <w:i w:val="0"/>
        </w:rPr>
        <w:t>Zoe stopped.</w:t>
      </w:r>
    </w:p>
    <w:p>
      <w:pPr/>
      <w:r>
        <w:rPr>
          <w:b w:val="0"/>
          <w:i w:val="0"/>
        </w:rPr>
        <w:t>Monday evening.</w:t>
      </w:r>
    </w:p>
    <w:p>
      <w:pPr/>
      <w:r>
        <w:rPr>
          <w:b w:val="0"/>
          <w:i w:val="0"/>
        </w:rPr>
        <w:t>Helen’s phone buzzing.</w:t>
      </w:r>
    </w:p>
    <w:p>
      <w:pPr/>
      <w:r>
        <w:rPr>
          <w:b w:val="0"/>
          <w:i w:val="0"/>
        </w:rPr>
        <w:t>Her face changing.</w:t>
      </w:r>
    </w:p>
    <w:p>
      <w:pPr/>
      <w:r>
        <w:rPr>
          <w:b w:val="0"/>
          <w:i w:val="0"/>
        </w:rPr>
        <w:t>The hallway.</w:t>
      </w:r>
    </w:p>
    <w:p>
      <w:pPr/>
      <w:r>
        <w:rPr>
          <w:b w:val="0"/>
          <w:i w:val="0"/>
        </w:rPr>
        <w:t>Fragments came back exactly because she had not understood them then.</w:t>
      </w:r>
    </w:p>
    <w:p>
      <w:pPr/>
      <w:r>
        <w:rPr>
          <w:b w:val="0"/>
          <w:i w:val="0"/>
        </w:rPr>
        <w:t>“...didn’t expect this...”</w:t>
      </w:r>
    </w:p>
    <w:p>
      <w:pPr/>
      <w:r>
        <w:rPr>
          <w:b w:val="0"/>
          <w:i w:val="0"/>
        </w:rPr>
        <w:t>“...no, she hasn’t said anything...”</w:t>
      </w:r>
    </w:p>
    <w:p>
      <w:pPr/>
      <w:r>
        <w:rPr>
          <w:b w:val="0"/>
          <w:i w:val="0"/>
        </w:rPr>
        <w:t>“...yes, I’ll keep an eye out...” Later: “...do you think it’s about her?” “...I don’t know... I hope not...” Zoe’s stomach tightened. Different room. Same feeling. “Sixteen forty-eight,” she said. Elias did not answer. “AC019.” “Likely Mac.” “Likely.” She forced herself to say it. “Not proven.” “No.” “Voice. Acknowledged.” “Yes.” “No transcript.”</w:t>
      </w:r>
    </w:p>
    <w:p>
      <w:pPr/>
      <w:r>
        <w:rPr>
          <w:b w:val="0"/>
          <w:i w:val="0"/>
        </w:rPr>
        <w:t>“No.”</w:t>
      </w:r>
    </w:p>
    <w:p>
      <w:pPr/>
      <w:r>
        <w:rPr>
          <w:b w:val="0"/>
          <w:i w:val="0"/>
        </w:rPr>
        <w:t>“No number.”</w:t>
      </w:r>
    </w:p>
    <w:p>
      <w:pPr/>
      <w:r>
        <w:rPr>
          <w:b w:val="0"/>
          <w:i w:val="0"/>
        </w:rPr>
        <w:t>“No.”</w:t>
      </w:r>
    </w:p>
    <w:p>
      <w:pPr/>
      <w:r>
        <w:rPr>
          <w:b w:val="0"/>
          <w:i w:val="0"/>
        </w:rPr>
        <w:t>“No name for who answered.”</w:t>
      </w:r>
    </w:p>
    <w:p>
      <w:pPr/>
      <w:r>
        <w:rPr>
          <w:b w:val="0"/>
          <w:i w:val="0"/>
        </w:rPr>
        <w:t>“No.”</w:t>
      </w:r>
    </w:p>
    <w:p>
      <w:pPr/>
      <w:r>
        <w:rPr>
          <w:b w:val="0"/>
          <w:i w:val="0"/>
        </w:rPr>
        <w:t>“Helen got a call later.”</w:t>
      </w:r>
    </w:p>
    <w:p>
      <w:pPr/>
      <w:r>
        <w:rPr>
          <w:b w:val="0"/>
          <w:i w:val="0"/>
        </w:rPr>
        <w:t>“Yes.”</w:t>
      </w:r>
    </w:p>
    <w:p>
      <w:pPr/>
      <w:r>
        <w:rPr>
          <w:b w:val="0"/>
          <w:i w:val="0"/>
        </w:rPr>
        <w:t>Zoe pressed the pen into the paper.</w:t>
      </w:r>
    </w:p>
    <w:p>
      <w:pPr/>
      <w:r>
        <w:rPr>
          <w:b w:val="0"/>
          <w:i w:val="0"/>
        </w:rPr>
        <w:t>“Could be connected.”</w:t>
      </w:r>
    </w:p>
    <w:p>
      <w:pPr/>
      <w:r>
        <w:rPr>
          <w:b w:val="0"/>
          <w:i w:val="0"/>
        </w:rPr>
        <w:t>“It could.”</w:t>
      </w:r>
    </w:p>
    <w:p>
      <w:pPr/>
      <w:r>
        <w:rPr>
          <w:b w:val="0"/>
          <w:i w:val="0"/>
        </w:rPr>
        <w:t>She wrote:</w:t>
      </w:r>
    </w:p>
    <w:p>
      <w:pPr/>
      <w:r>
        <w:rPr>
          <w:b/>
          <w:i w:val="0"/>
        </w:rPr>
        <w:t>16:48 - AC019 warned by voice</w:t>
      </w:r>
    </w:p>
    <w:p>
      <w:pPr/>
      <w:r>
        <w:rPr>
          <w:b w:val="0"/>
          <w:i w:val="0"/>
        </w:rPr>
        <w:t>Then:</w:t>
      </w:r>
    </w:p>
    <w:p>
      <w:pPr/>
      <w:r>
        <w:rPr>
          <w:b/>
          <w:i w:val="0"/>
        </w:rPr>
        <w:t>Helen call later. Maybe connected. DON’T KNOW.</w:t>
      </w:r>
    </w:p>
    <w:p>
      <w:pPr/>
      <w:r>
        <w:rPr>
          <w:b w:val="0"/>
          <w:i w:val="0"/>
        </w:rPr>
        <w:t>The words looked ugly.</w:t>
      </w:r>
    </w:p>
    <w:p>
      <w:pPr/>
      <w:r>
        <w:rPr>
          <w:b w:val="0"/>
          <w:i w:val="0"/>
        </w:rPr>
        <w:t>Good.</w:t>
      </w:r>
    </w:p>
    <w:p>
      <w:pPr/>
      <w:r>
        <w:rPr>
          <w:b w:val="0"/>
          <w:i w:val="0"/>
        </w:rPr>
        <w:t>They were supposed to.</w:t>
      </w:r>
    </w:p>
    <w:p>
      <w:pPr/>
      <w:r>
        <w:rPr>
          <w:b w:val="0"/>
          <w:i w:val="0"/>
        </w:rPr>
        <w:t>If Mac had warned Helen or Brian, then they knew something before the van came.</w:t>
      </w:r>
    </w:p>
    <w:p>
      <w:pPr/>
      <w:r>
        <w:rPr>
          <w:b w:val="0"/>
          <w:i w:val="0"/>
        </w:rPr>
        <w:t>But how much?</w:t>
      </w:r>
    </w:p>
    <w:p>
      <w:pPr/>
      <w:r>
        <w:rPr>
          <w:b w:val="0"/>
          <w:i w:val="0"/>
        </w:rPr>
        <w:t>A security problem?</w:t>
      </w:r>
    </w:p>
    <w:p>
      <w:pPr/>
      <w:r>
        <w:rPr>
          <w:b w:val="0"/>
          <w:i w:val="0"/>
        </w:rPr>
        <w:t>A records query?</w:t>
      </w:r>
    </w:p>
    <w:p>
      <w:pPr/>
      <w:r>
        <w:rPr>
          <w:b w:val="0"/>
          <w:i w:val="0"/>
        </w:rPr>
        <w:t>An instruction to watch Zoe?</w:t>
      </w:r>
    </w:p>
    <w:p>
      <w:pPr/>
      <w:r>
        <w:rPr>
          <w:b w:val="0"/>
          <w:i w:val="0"/>
        </w:rPr>
        <w:t>An illegal recovery?</w:t>
      </w:r>
    </w:p>
    <w:p>
      <w:pPr/>
      <w:r>
        <w:rPr>
          <w:b w:val="0"/>
          <w:i w:val="0"/>
        </w:rPr>
        <w:t>The archive did not say.</w:t>
      </w:r>
    </w:p>
    <w:p>
      <w:pPr/>
      <w:r>
        <w:rPr>
          <w:b w:val="0"/>
          <w:i w:val="0"/>
        </w:rPr>
        <w:t>Zoe refused to make it say more.</w:t>
      </w:r>
    </w:p>
    <w:p>
      <w:pPr/>
      <w:r>
        <w:rPr>
          <w:b w:val="0"/>
          <w:i w:val="0"/>
        </w:rPr>
        <w:t>It did not get to make her unfair.</w:t>
      </w:r>
    </w:p>
    <w:p>
      <w:pPr/>
      <w:r>
        <w:rPr>
          <w:b w:val="0"/>
          <w:i w:val="0"/>
        </w:rPr>
        <w:t>Not even to them.</w:t>
      </w:r>
    </w:p>
    <w:p>
      <w:pPr/>
      <w:r>
        <w:rPr>
          <w:b w:val="0"/>
          <w:i w:val="0"/>
        </w:rPr>
        <w:t>Especially not to them.</w:t>
      </w:r>
    </w:p>
    <w:p>
      <w:pPr>
        <w:pStyle w:val="SceneBreak"/>
        <w:jc w:val="center"/>
      </w:pPr>
      <w:r>
        <w:t>* * *</w:t>
      </w:r>
    </w:p>
    <w:p>
      <w:pPr/>
      <w:r>
        <w:rPr>
          <w:b w:val="0"/>
          <w:i w:val="0"/>
        </w:rPr>
        <w:t>There was no transcript of the sponsor advisory.</w:t>
      </w:r>
    </w:p>
    <w:p>
      <w:pPr/>
      <w:r>
        <w:rPr>
          <w:b w:val="0"/>
          <w:i w:val="0"/>
        </w:rPr>
        <w:t>Only metadata.</w:t>
      </w:r>
    </w:p>
    <w:p>
      <w:pPr/>
      <w:r>
        <w:rPr>
          <w:b w:val="0"/>
          <w:i w:val="0"/>
        </w:rPr>
        <w:t>The missing content annoyed Zoe.</w:t>
      </w:r>
    </w:p>
    <w:p>
      <w:pPr/>
      <w:r>
        <w:rPr>
          <w:b w:val="0"/>
          <w:i w:val="0"/>
        </w:rPr>
        <w:t>It also protected her from reading something she might not have been ready to know.</w:t>
      </w:r>
    </w:p>
    <w:p>
      <w:pPr/>
      <w:r>
        <w:rPr>
          <w:b w:val="0"/>
          <w:i w:val="0"/>
        </w:rPr>
        <w:t>“What happens next?”</w:t>
      </w:r>
    </w:p>
    <w:p>
      <w:pPr/>
      <w:r>
        <w:rPr>
          <w:b w:val="0"/>
          <w:i w:val="0"/>
        </w:rPr>
        <w:t>Elias followed the chain.</w:t>
      </w:r>
    </w:p>
    <w:p>
      <w:pPr/>
      <w:r>
        <w:rPr>
          <w:b w:val="0"/>
          <w:i w:val="0"/>
        </w:rPr>
        <w:t>At 18:06:</w:t>
      </w:r>
    </w:p>
    <w:p>
      <w:pPr/>
      <w:r>
        <w:rPr>
          <w:b/>
          <w:i w:val="0"/>
        </w:rPr>
        <w:t>SURVEILLANCE CONFIRMATION</w:t>
      </w:r>
    </w:p>
    <w:p>
      <w:pPr/>
      <w:r>
        <w:rPr>
          <w:b w:val="0"/>
          <w:i w:val="0"/>
        </w:rPr>
        <w:t>Route:</w:t>
      </w:r>
    </w:p>
    <w:p>
      <w:pPr/>
      <w:r>
        <w:rPr>
          <w:b/>
          <w:i w:val="0"/>
        </w:rPr>
        <w:t>E2-4</w:t>
      </w:r>
    </w:p>
    <w:p>
      <w:pPr/>
      <w:r>
        <w:rPr>
          <w:b w:val="0"/>
          <w:i w:val="0"/>
        </w:rPr>
        <w:t>Status:</w:t>
      </w:r>
    </w:p>
    <w:p>
      <w:pPr/>
      <w:r>
        <w:rPr>
          <w:b/>
          <w:i w:val="0"/>
        </w:rPr>
        <w:t>ACTIVE</w:t>
      </w:r>
    </w:p>
    <w:p>
      <w:pPr/>
      <w:r>
        <w:rPr>
          <w:b w:val="0"/>
          <w:i w:val="0"/>
        </w:rPr>
        <w:t>Zoe’s skin tightened.</w:t>
      </w:r>
    </w:p>
    <w:p>
      <w:pPr/>
      <w:r>
        <w:rPr>
          <w:b w:val="0"/>
          <w:i w:val="0"/>
        </w:rPr>
        <w:t>“The car.”</w:t>
      </w:r>
    </w:p>
    <w:p>
      <w:pPr/>
      <w:r>
        <w:rPr>
          <w:b w:val="0"/>
          <w:i w:val="0"/>
        </w:rPr>
        <w:t>“Possibly.”</w:t>
      </w:r>
    </w:p>
    <w:p>
      <w:pPr/>
      <w:r>
        <w:rPr>
          <w:b w:val="0"/>
          <w:i w:val="0"/>
        </w:rPr>
        <w:t>“The dark one outside the house.”</w:t>
      </w:r>
    </w:p>
    <w:p>
      <w:pPr/>
      <w:r>
        <w:rPr>
          <w:b w:val="0"/>
          <w:i w:val="0"/>
        </w:rPr>
        <w:t>“The timing fits.”</w:t>
      </w:r>
    </w:p>
    <w:p>
      <w:pPr/>
      <w:r>
        <w:rPr>
          <w:b w:val="0"/>
          <w:i w:val="0"/>
        </w:rPr>
        <w:t>She remembered it two houses down.</w:t>
      </w:r>
    </w:p>
    <w:p>
      <w:pPr/>
      <w:r>
        <w:rPr>
          <w:b w:val="0"/>
          <w:i w:val="0"/>
        </w:rPr>
        <w:t>Engine off.</w:t>
      </w:r>
    </w:p>
    <w:p>
      <w:pPr/>
      <w:r>
        <w:rPr>
          <w:b w:val="0"/>
          <w:i w:val="0"/>
        </w:rPr>
        <w:t>Still.</w:t>
      </w:r>
    </w:p>
    <w:p>
      <w:pPr/>
      <w:r>
        <w:rPr>
          <w:b w:val="0"/>
          <w:i w:val="0"/>
        </w:rPr>
        <w:t>A shape she had noticed and then told herself not to notice.</w:t>
      </w:r>
    </w:p>
    <w:p>
      <w:pPr/>
      <w:r>
        <w:rPr>
          <w:b w:val="0"/>
          <w:i w:val="0"/>
        </w:rPr>
        <w:t>The log did not give a registration number.</w:t>
      </w:r>
    </w:p>
    <w:p>
      <w:pPr/>
      <w:r>
        <w:rPr>
          <w:b w:val="0"/>
          <w:i w:val="0"/>
        </w:rPr>
        <w:t>It did not say street.</w:t>
      </w:r>
    </w:p>
    <w:p>
      <w:pPr/>
      <w:r>
        <w:rPr>
          <w:b w:val="0"/>
          <w:i w:val="0"/>
        </w:rPr>
        <w:t>It did not prove that exact car.</w:t>
      </w:r>
    </w:p>
    <w:p>
      <w:pPr/>
      <w:r>
        <w:rPr>
          <w:b w:val="0"/>
          <w:i w:val="0"/>
        </w:rPr>
        <w:t>But the connection was hard to ignore.</w:t>
      </w:r>
    </w:p>
    <w:p>
      <w:pPr/>
      <w:r>
        <w:rPr>
          <w:b w:val="0"/>
          <w:i w:val="0"/>
        </w:rPr>
        <w:t>She wrote:</w:t>
      </w:r>
    </w:p>
    <w:p>
      <w:pPr/>
      <w:r>
        <w:rPr>
          <w:b/>
          <w:i w:val="0"/>
        </w:rPr>
        <w:t>18:06 surveillance active</w:t>
      </w:r>
    </w:p>
    <w:p>
      <w:pPr/>
      <w:r>
        <w:rPr>
          <w:b w:val="0"/>
          <w:i w:val="0"/>
        </w:rPr>
        <w:t>Underneath:</w:t>
      </w:r>
    </w:p>
    <w:p>
      <w:pPr/>
      <w:r>
        <w:rPr>
          <w:b/>
          <w:i w:val="0"/>
        </w:rPr>
        <w:t>dark car at house - likely</w:t>
      </w:r>
    </w:p>
    <w:p>
      <w:pPr/>
      <w:r>
        <w:rPr>
          <w:b w:val="0"/>
          <w:i w:val="0"/>
        </w:rPr>
        <w:t>Then came the next event.</w:t>
      </w:r>
    </w:p>
    <w:p>
      <w:pPr/>
      <w:r>
        <w:rPr>
          <w:b/>
          <w:i w:val="0"/>
        </w:rPr>
        <w:t>RECOVERY WINDOW - TUE 15:00-18:00</w:t>
      </w:r>
    </w:p>
    <w:p>
      <w:pPr/>
      <w:r>
        <w:rPr>
          <w:b w:val="0"/>
          <w:i w:val="0"/>
        </w:rPr>
        <w:t>Zoe stopped breathing properly.</w:t>
      </w:r>
    </w:p>
    <w:p>
      <w:pPr/>
      <w:r>
        <w:rPr>
          <w:b w:val="0"/>
          <w:i w:val="0"/>
        </w:rPr>
        <w:t>School finished inside that window.</w:t>
      </w:r>
    </w:p>
    <w:p>
      <w:pPr/>
      <w:r>
        <w:rPr>
          <w:b w:val="0"/>
          <w:i w:val="0"/>
        </w:rPr>
        <w:t>The pavement.</w:t>
      </w:r>
    </w:p>
    <w:p>
      <w:pPr/>
      <w:r>
        <w:rPr>
          <w:b w:val="0"/>
          <w:i w:val="0"/>
        </w:rPr>
        <w:t>The van.</w:t>
      </w:r>
    </w:p>
    <w:p>
      <w:pPr/>
      <w:r>
        <w:rPr>
          <w:b w:val="0"/>
          <w:i w:val="0"/>
        </w:rPr>
        <w:t>The man.</w:t>
      </w:r>
    </w:p>
    <w:p>
      <w:pPr/>
      <w:r>
        <w:rPr>
          <w:b w:val="0"/>
          <w:i w:val="0"/>
        </w:rPr>
        <w:t>The grab.</w:t>
      </w:r>
    </w:p>
    <w:p>
      <w:pPr/>
      <w:r>
        <w:rPr>
          <w:b w:val="0"/>
          <w:i w:val="0"/>
        </w:rPr>
        <w:t>All of it reduced to three hours in a schedule.</w:t>
      </w:r>
    </w:p>
    <w:p>
      <w:pPr/>
      <w:r>
        <w:rPr>
          <w:b w:val="0"/>
          <w:i w:val="0"/>
        </w:rPr>
        <w:t>She stared until the letters blurred.</w:t>
      </w:r>
    </w:p>
    <w:p>
      <w:pPr/>
      <w:r>
        <w:rPr>
          <w:b w:val="0"/>
          <w:i w:val="0"/>
        </w:rPr>
        <w:t>“They planned Tuesday.”</w:t>
      </w:r>
    </w:p>
    <w:p>
      <w:pPr/>
      <w:r>
        <w:rPr>
          <w:b w:val="0"/>
          <w:i w:val="0"/>
        </w:rPr>
        <w:t>Elias did not correct her.</w:t>
      </w:r>
    </w:p>
    <w:p>
      <w:pPr/>
      <w:r>
        <w:rPr>
          <w:b w:val="0"/>
          <w:i w:val="0"/>
        </w:rPr>
        <w:t>There was nothing useful to correct.</w:t>
      </w:r>
    </w:p>
    <w:p>
      <w:pPr/>
      <w:r>
        <w:rPr>
          <w:b w:val="0"/>
          <w:i w:val="0"/>
        </w:rPr>
        <w:t>She closed the table.</w:t>
      </w:r>
    </w:p>
    <w:p>
      <w:pPr/>
      <w:r>
        <w:rPr>
          <w:b w:val="0"/>
          <w:i w:val="0"/>
        </w:rPr>
        <w:t>The plain desktop appeared.</w:t>
      </w:r>
    </w:p>
    <w:p>
      <w:pPr/>
      <w:r>
        <w:rPr>
          <w:b w:val="0"/>
          <w:i w:val="0"/>
        </w:rPr>
        <w:t>Her notes remained. Monday 09:14. Question. Restricted review. RECOVER. Sponsor warning. Surveillance. Tuesday 15:00-18:00. Van.</w:t>
      </w:r>
    </w:p>
    <w:p>
      <w:pPr/>
      <w:r>
        <w:rPr>
          <w:b w:val="0"/>
          <w:i w:val="0"/>
        </w:rPr>
        <w:t>She had spent days asking why. The answer was not because she misbehaved. Not because Cain suddenly wanted her. Not because Mac remembered her. Not because she had become special. Someone outside had asked the wrong question. Or the right one. And the hidden system had reacted. “They were scared of a form.”</w:t>
      </w:r>
    </w:p>
    <w:p>
      <w:pPr/>
      <w:r>
        <w:rPr>
          <w:b w:val="0"/>
          <w:i w:val="0"/>
        </w:rPr>
        <w:t>“A query.”</w:t>
      </w:r>
    </w:p>
    <w:p>
      <w:pPr/>
      <w:r>
        <w:rPr>
          <w:b w:val="0"/>
          <w:i w:val="0"/>
        </w:rPr>
        <w:t>“Same thing.”</w:t>
      </w:r>
    </w:p>
    <w:p>
      <w:pPr/>
      <w:r>
        <w:rPr>
          <w:b w:val="0"/>
          <w:i w:val="0"/>
        </w:rPr>
        <w:t>“Not always.”</w:t>
      </w:r>
    </w:p>
    <w:p>
      <w:pPr/>
      <w:r>
        <w:rPr>
          <w:b w:val="0"/>
          <w:i w:val="0"/>
        </w:rPr>
        <w:t>“You know what I mean.”</w:t>
      </w:r>
    </w:p>
    <w:p>
      <w:pPr/>
      <w:r>
        <w:rPr>
          <w:b w:val="0"/>
          <w:i w:val="0"/>
        </w:rPr>
        <w:t>Elias leaned back.</w:t>
      </w:r>
    </w:p>
    <w:p>
      <w:pPr/>
      <w:r>
        <w:rPr>
          <w:b w:val="0"/>
          <w:i w:val="0"/>
        </w:rPr>
        <w:t>“Questions create records.”</w:t>
      </w:r>
    </w:p>
    <w:p>
      <w:pPr/>
      <w:r>
        <w:rPr>
          <w:b w:val="0"/>
          <w:i w:val="0"/>
        </w:rPr>
        <w:t>Zoe waited.</w:t>
      </w:r>
    </w:p>
    <w:p>
      <w:pPr/>
      <w:r>
        <w:rPr>
          <w:b w:val="0"/>
          <w:i w:val="0"/>
        </w:rPr>
        <w:t>“Records can be compared.”</w:t>
      </w:r>
    </w:p>
    <w:p>
      <w:pPr/>
      <w:r>
        <w:rPr>
          <w:b w:val="0"/>
          <w:i w:val="0"/>
        </w:rPr>
        <w:t>She looked at the false placement, the missing authority, the bridge, the recipient profiles.</w:t>
      </w:r>
    </w:p>
    <w:p>
      <w:pPr/>
      <w:r>
        <w:rPr>
          <w:b w:val="0"/>
          <w:i w:val="0"/>
        </w:rPr>
        <w:t>“And comparisons show when things don’t fit.”</w:t>
      </w:r>
    </w:p>
    <w:p>
      <w:pPr/>
      <w:r>
        <w:rPr>
          <w:b w:val="0"/>
          <w:i w:val="0"/>
        </w:rPr>
        <w:t>“Exactly.”</w:t>
      </w:r>
    </w:p>
    <w:p>
      <w:pPr/>
      <w:r>
        <w:rPr>
          <w:b w:val="0"/>
          <w:i w:val="0"/>
        </w:rPr>
        <w:t>The query had not proved the placement was illegal.</w:t>
      </w:r>
    </w:p>
    <w:p>
      <w:pPr/>
      <w:r>
        <w:rPr>
          <w:b w:val="0"/>
          <w:i w:val="0"/>
        </w:rPr>
        <w:t>It had not exposed the system.</w:t>
      </w:r>
    </w:p>
    <w:p>
      <w:pPr/>
      <w:r>
        <w:rPr>
          <w:b w:val="0"/>
          <w:i w:val="0"/>
        </w:rPr>
        <w:t>It had simply forced the system to do something.</w:t>
      </w:r>
    </w:p>
    <w:p>
      <w:pPr/>
      <w:r>
        <w:rPr>
          <w:b w:val="0"/>
          <w:i w:val="0"/>
        </w:rPr>
        <w:t>Zoe looked down at the page.</w:t>
      </w:r>
    </w:p>
    <w:p>
      <w:pPr/>
      <w:r>
        <w:rPr>
          <w:b w:val="0"/>
          <w:i w:val="0"/>
        </w:rPr>
        <w:t>“The question made them move.”</w:t>
      </w:r>
    </w:p>
    <w:p>
      <w:pPr/>
      <w:r>
        <w:rPr>
          <w:b w:val="0"/>
          <w:i w:val="0"/>
        </w:rPr>
        <w:t>Neither of them spoke.</w:t>
      </w:r>
    </w:p>
    <w:p>
      <w:pPr/>
      <w:r>
        <w:rPr>
          <w:b w:val="0"/>
          <w:i w:val="0"/>
        </w:rPr>
        <w:t>She wrote it in large letters.</w:t>
      </w:r>
    </w:p>
    <w:p>
      <w:pPr/>
      <w:r>
        <w:rPr>
          <w:b/>
          <w:i w:val="0"/>
        </w:rPr>
        <w:t>THE QUESTION MADE THEM MOVE</w:t>
      </w:r>
    </w:p>
    <w:p>
      <w:pPr/>
      <w:r>
        <w:rPr>
          <w:b w:val="0"/>
          <w:i w:val="0"/>
        </w:rPr>
        <w:t>Then underlined it once.</w:t>
      </w:r>
    </w:p>
    <w:p>
      <w:pPr/>
      <w:r>
        <w:rPr>
          <w:b w:val="0"/>
          <w:i w:val="0"/>
        </w:rPr>
        <w:t>She left it there.</w:t>
      </w:r>
    </w:p>
    <w:p>
      <w:pPr>
        <w:pStyle w:val="SceneBreak"/>
        <w:jc w:val="center"/>
      </w:pPr>
      <w:r>
        <w:t>* * *</w:t>
      </w:r>
    </w:p>
    <w:p>
      <w:pPr/>
      <w:r>
        <w:rPr>
          <w:b w:val="0"/>
          <w:i w:val="0"/>
        </w:rPr>
        <w:t>They stopped at one.</w:t>
      </w:r>
    </w:p>
    <w:p>
      <w:pPr/>
      <w:r>
        <w:rPr>
          <w:b w:val="0"/>
          <w:i w:val="0"/>
        </w:rPr>
        <w:t>Not because they were finished.</w:t>
      </w:r>
    </w:p>
    <w:p>
      <w:pPr/>
      <w:r>
        <w:rPr>
          <w:b w:val="0"/>
          <w:i w:val="0"/>
        </w:rPr>
        <w:t>Because the room booking ended, and Zoe had finally learned that being exhausted made difficult evidence look simpler than it was.</w:t>
      </w:r>
    </w:p>
    <w:p>
      <w:pPr/>
      <w:r>
        <w:rPr>
          <w:b w:val="0"/>
          <w:i w:val="0"/>
        </w:rPr>
        <w:t>They packed.</w:t>
      </w:r>
    </w:p>
    <w:p>
      <w:pPr/>
      <w:r>
        <w:rPr>
          <w:b w:val="0"/>
          <w:i w:val="0"/>
        </w:rPr>
        <w:t>The original stayed with her.</w:t>
      </w:r>
    </w:p>
    <w:p>
      <w:pPr/>
      <w:r>
        <w:rPr>
          <w:b w:val="0"/>
          <w:i w:val="0"/>
        </w:rPr>
        <w:t>The working copy went away.</w:t>
      </w:r>
    </w:p>
    <w:p>
      <w:pPr/>
      <w:r>
        <w:rPr>
          <w:b w:val="0"/>
          <w:i w:val="0"/>
        </w:rPr>
        <w:t>Outside the meeting room, a family argued over a storage trolley.</w:t>
      </w:r>
    </w:p>
    <w:p>
      <w:pPr/>
      <w:r>
        <w:rPr>
          <w:b w:val="0"/>
          <w:i w:val="0"/>
        </w:rPr>
        <w:t>The father insisted a sofa would fit through the unit door.</w:t>
      </w:r>
    </w:p>
    <w:p>
      <w:pPr/>
      <w:r>
        <w:rPr>
          <w:b w:val="0"/>
          <w:i w:val="0"/>
        </w:rPr>
        <w:t>The mother said it had not fit in the car and therefore could not fit through a smaller opening.</w:t>
      </w:r>
    </w:p>
    <w:p>
      <w:pPr/>
      <w:r>
        <w:rPr>
          <w:b w:val="0"/>
          <w:i w:val="0"/>
        </w:rPr>
        <w:t>A boy sat on a cardboard box eating crisps and watching them.</w:t>
      </w:r>
    </w:p>
    <w:p>
      <w:pPr/>
      <w:r>
        <w:rPr>
          <w:b w:val="0"/>
          <w:i w:val="0"/>
        </w:rPr>
        <w:t>Zoe smiled. Elias noticed. “What?”</w:t>
      </w:r>
    </w:p>
    <w:p>
      <w:pPr/>
      <w:r>
        <w:rPr>
          <w:b w:val="0"/>
          <w:i w:val="0"/>
        </w:rPr>
        <w:t>“Nothing.”</w:t>
      </w:r>
    </w:p>
    <w:p>
      <w:pPr/>
      <w:r>
        <w:rPr>
          <w:b w:val="0"/>
          <w:i w:val="0"/>
        </w:rPr>
        <w:t>“Rarely true.”</w:t>
      </w:r>
    </w:p>
    <w:p>
      <w:pPr/>
      <w:r>
        <w:rPr>
          <w:b w:val="0"/>
          <w:i w:val="0"/>
        </w:rPr>
        <w:t>“I’m watching a marriage collapse over a sofa.”</w:t>
      </w:r>
    </w:p>
    <w:p>
      <w:pPr/>
      <w:r>
        <w:rPr>
          <w:b w:val="0"/>
          <w:i w:val="0"/>
        </w:rPr>
        <w:t>Elias glanced at the sofa. “It will fit.”</w:t>
      </w:r>
    </w:p>
    <w:p>
      <w:pPr/>
      <w:r>
        <w:rPr>
          <w:b w:val="0"/>
          <w:i w:val="0"/>
        </w:rPr>
        <w:t>“You’re taking his side?”</w:t>
      </w:r>
    </w:p>
    <w:p>
      <w:pPr/>
      <w:r>
        <w:rPr>
          <w:b w:val="0"/>
          <w:i w:val="0"/>
        </w:rPr>
        <w:t>“Geometry.”</w:t>
      </w:r>
    </w:p>
    <w:p>
      <w:pPr/>
      <w:r>
        <w:rPr>
          <w:b w:val="0"/>
          <w:i w:val="0"/>
        </w:rPr>
        <w:t>“Traitor.”</w:t>
      </w:r>
    </w:p>
    <w:p>
      <w:pPr/>
      <w:r>
        <w:rPr>
          <w:b w:val="0"/>
          <w:i w:val="0"/>
        </w:rPr>
        <w:t>They walked out. Rain had stopped. The beige estate waited where they had left it. No repeated vehicle. No face Zoe recognised. No obvious tail. Elias checked anyway.</w:t>
      </w:r>
    </w:p>
    <w:p>
      <w:pPr/>
      <w:r>
        <w:rPr>
          <w:b w:val="0"/>
          <w:i w:val="0"/>
        </w:rPr>
        <w:t>So did she.</w:t>
      </w:r>
    </w:p>
    <w:p>
      <w:pPr/>
      <w:r>
        <w:rPr>
          <w:b w:val="0"/>
          <w:i w:val="0"/>
        </w:rPr>
        <w:t>Not because he told her.</w:t>
      </w:r>
    </w:p>
    <w:p>
      <w:pPr/>
      <w:r>
        <w:rPr>
          <w:b w:val="0"/>
          <w:i w:val="0"/>
        </w:rPr>
        <w:t>Because she knew how.</w:t>
      </w:r>
    </w:p>
    <w:p>
      <w:pPr>
        <w:pStyle w:val="SceneBreak"/>
        <w:jc w:val="center"/>
      </w:pPr>
      <w:r>
        <w:t>* * *</w:t>
      </w:r>
    </w:p>
    <w:p>
      <w:pPr/>
      <w:r>
        <w:rPr>
          <w:b w:val="0"/>
          <w:i w:val="0"/>
        </w:rPr>
        <w:t>They drove north for forty minutes without discussing the query.</w:t>
      </w:r>
    </w:p>
    <w:p>
      <w:pPr/>
      <w:r>
        <w:rPr>
          <w:b w:val="0"/>
          <w:i w:val="0"/>
        </w:rPr>
        <w:t>Buildings gave way to industrial estates.</w:t>
      </w:r>
    </w:p>
    <w:p>
      <w:pPr/>
      <w:r>
        <w:rPr>
          <w:b w:val="0"/>
          <w:i w:val="0"/>
        </w:rPr>
        <w:t>Then fields.</w:t>
      </w:r>
    </w:p>
    <w:p>
      <w:pPr/>
      <w:r>
        <w:rPr>
          <w:b w:val="0"/>
          <w:i w:val="0"/>
        </w:rPr>
        <w:t>The radio stayed off.</w:t>
      </w:r>
    </w:p>
    <w:p>
      <w:pPr/>
      <w:r>
        <w:rPr>
          <w:b w:val="0"/>
          <w:i w:val="0"/>
        </w:rPr>
        <w:t>At a petrol station, Elias bought fuel.</w:t>
      </w:r>
    </w:p>
    <w:p>
      <w:pPr/>
      <w:r>
        <w:rPr>
          <w:b w:val="0"/>
          <w:i w:val="0"/>
        </w:rPr>
        <w:t>Zoe came back with water and a packet of the same boiled sweets that had been in the glove compartment when they bought the car.</w:t>
      </w:r>
    </w:p>
    <w:p>
      <w:pPr/>
      <w:r>
        <w:rPr>
          <w:b w:val="0"/>
          <w:i w:val="0"/>
        </w:rPr>
        <w:t>She held them up.</w:t>
      </w:r>
    </w:p>
    <w:p>
      <w:pPr/>
      <w:r>
        <w:rPr>
          <w:b w:val="0"/>
          <w:i w:val="0"/>
        </w:rPr>
        <w:t>“Replacement evidence.”</w:t>
      </w:r>
    </w:p>
    <w:p>
      <w:pPr/>
      <w:r>
        <w:rPr>
          <w:b w:val="0"/>
          <w:i w:val="0"/>
        </w:rPr>
        <w:t>“You ate the original.”</w:t>
      </w:r>
    </w:p>
    <w:p>
      <w:pPr/>
      <w:r>
        <w:rPr>
          <w:b w:val="0"/>
          <w:i w:val="0"/>
        </w:rPr>
        <w:t>“One.”</w:t>
      </w:r>
    </w:p>
    <w:p>
      <w:pPr/>
      <w:r>
        <w:rPr>
          <w:b w:val="0"/>
          <w:i w:val="0"/>
        </w:rPr>
        <w:t>“You stole one.”</w:t>
      </w:r>
    </w:p>
    <w:p>
      <w:pPr/>
      <w:r>
        <w:rPr>
          <w:b w:val="0"/>
          <w:i w:val="0"/>
        </w:rPr>
        <w:t>“Acquired.”</w:t>
      </w:r>
    </w:p>
    <w:p>
      <w:pPr/>
      <w:r>
        <w:rPr>
          <w:b w:val="0"/>
          <w:i w:val="0"/>
        </w:rPr>
        <w:t>“From a vehicle we bought.”</w:t>
      </w:r>
    </w:p>
    <w:p>
      <w:pPr/>
      <w:r>
        <w:rPr>
          <w:b w:val="0"/>
          <w:i w:val="0"/>
        </w:rPr>
        <w:t>“So legally transferred.”</w:t>
      </w:r>
    </w:p>
    <w:p>
      <w:pPr/>
      <w:r>
        <w:rPr>
          <w:b w:val="0"/>
          <w:i w:val="0"/>
        </w:rPr>
        <w:t>“Questionable.”</w:t>
      </w:r>
    </w:p>
    <w:p>
      <w:pPr/>
      <w:r>
        <w:rPr>
          <w:b w:val="0"/>
          <w:i w:val="0"/>
        </w:rPr>
        <w:t>She got into the car. The joke lasted until the door closed. Then she looked at the dashboard. “Why don’t we just tell them?”</w:t>
      </w:r>
    </w:p>
    <w:p>
      <w:pPr/>
      <w:r>
        <w:rPr>
          <w:b w:val="0"/>
          <w:i w:val="0"/>
        </w:rPr>
        <w:t>“Who?”</w:t>
      </w:r>
    </w:p>
    <w:p>
      <w:pPr/>
      <w:r>
        <w:rPr>
          <w:b w:val="0"/>
          <w:i w:val="0"/>
        </w:rPr>
        <w:t>“Whoever sent the query.”</w:t>
      </w:r>
    </w:p>
    <w:p>
      <w:pPr/>
      <w:r>
        <w:rPr>
          <w:b w:val="0"/>
          <w:i w:val="0"/>
        </w:rPr>
        <w:t>Elias took a moment. “We don’t know who that is.”</w:t>
      </w:r>
    </w:p>
    <w:p>
      <w:pPr/>
      <w:r>
        <w:rPr>
          <w:b w:val="0"/>
          <w:i w:val="0"/>
        </w:rPr>
        <w:t>“Government.”</w:t>
      </w:r>
    </w:p>
    <w:p>
      <w:pPr/>
      <w:r>
        <w:rPr>
          <w:b w:val="0"/>
          <w:i w:val="0"/>
        </w:rPr>
        <w:t>“Government is not a person.”</w:t>
      </w:r>
    </w:p>
    <w:p>
      <w:pPr/>
      <w:r>
        <w:rPr>
          <w:b w:val="0"/>
          <w:i w:val="0"/>
        </w:rPr>
        <w:t>“Police, then.”</w:t>
      </w:r>
    </w:p>
    <w:p>
      <w:pPr/>
      <w:r>
        <w:rPr>
          <w:b w:val="0"/>
          <w:i w:val="0"/>
        </w:rPr>
        <w:t>“Maybe.”</w:t>
      </w:r>
    </w:p>
    <w:p>
      <w:pPr/>
      <w:r>
        <w:rPr>
          <w:b w:val="0"/>
          <w:i w:val="0"/>
        </w:rPr>
        <w:t>“They were already checking.”</w:t>
      </w:r>
    </w:p>
    <w:p>
      <w:pPr/>
      <w:r>
        <w:rPr>
          <w:b w:val="0"/>
          <w:i w:val="0"/>
        </w:rPr>
        <w:t>“Yes.”</w:t>
      </w:r>
    </w:p>
    <w:p>
      <w:pPr/>
      <w:r>
        <w:rPr>
          <w:b w:val="0"/>
          <w:i w:val="0"/>
        </w:rPr>
        <w:t>“So give them the drive.”</w:t>
      </w:r>
    </w:p>
    <w:p>
      <w:pPr/>
      <w:r>
        <w:rPr>
          <w:b w:val="0"/>
          <w:i w:val="0"/>
        </w:rPr>
        <w:t>He looked through the windscreen before answering.</w:t>
      </w:r>
    </w:p>
    <w:p>
      <w:pPr/>
      <w:r>
        <w:rPr>
          <w:b w:val="0"/>
          <w:i w:val="0"/>
        </w:rPr>
        <w:t>“We know a legitimate-looking query entered the system. We don’t know the individual behind it. We don’t know who else can see that channel. We don’t know whether the monitoring was automatic or whether somebody inside a legitimate institution helped the restricted side.”</w:t>
      </w:r>
    </w:p>
    <w:p>
      <w:pPr/>
      <w:r>
        <w:rPr>
          <w:b w:val="0"/>
          <w:i w:val="0"/>
        </w:rPr>
        <w:t>Zoe listened.</w:t>
      </w:r>
    </w:p>
    <w:p>
      <w:pPr/>
      <w:r>
        <w:rPr>
          <w:b w:val="0"/>
          <w:i w:val="0"/>
        </w:rPr>
        <w:t>“If we send the whole archive to the wrong place, we could hand it back to people connected to it.”</w:t>
      </w:r>
    </w:p>
    <w:p>
      <w:pPr/>
      <w:r>
        <w:rPr>
          <w:b w:val="0"/>
          <w:i w:val="0"/>
        </w:rPr>
        <w:t>“Yes.”</w:t>
      </w:r>
    </w:p>
    <w:p>
      <w:pPr/>
      <w:r>
        <w:rPr>
          <w:b w:val="0"/>
          <w:i w:val="0"/>
        </w:rPr>
        <w:t>“And if it’s the right place?”</w:t>
      </w:r>
    </w:p>
    <w:p>
      <w:pPr/>
      <w:r>
        <w:rPr>
          <w:b w:val="0"/>
          <w:i w:val="0"/>
        </w:rPr>
        <w:t>“Then dropping a huge, partly unverified conspiracy into their hands could bury the one clean contradiction they already found.”</w:t>
      </w:r>
    </w:p>
    <w:p>
      <w:pPr/>
      <w:r>
        <w:rPr>
          <w:b w:val="0"/>
          <w:i w:val="0"/>
        </w:rPr>
        <w:t>“Why?”</w:t>
      </w:r>
    </w:p>
    <w:p>
      <w:pPr/>
      <w:r>
        <w:rPr>
          <w:b w:val="0"/>
          <w:i w:val="0"/>
        </w:rPr>
        <w:t>“Because one narrow question is easy to verify. Thousands of records, unknown codes, child data and allegations are harder to control, harder to protect and easier to mishandle.”</w:t>
      </w:r>
    </w:p>
    <w:p>
      <w:pPr/>
      <w:r>
        <w:rPr>
          <w:b w:val="0"/>
          <w:i w:val="0"/>
        </w:rPr>
        <w:t>Zoe did not like it.</w:t>
      </w:r>
    </w:p>
    <w:p>
      <w:pPr/>
      <w:r>
        <w:rPr>
          <w:b w:val="0"/>
          <w:i w:val="0"/>
        </w:rPr>
        <w:t>That did not make it wrong.</w:t>
      </w:r>
    </w:p>
    <w:p>
      <w:pPr/>
      <w:r>
        <w:rPr>
          <w:b w:val="0"/>
          <w:i w:val="0"/>
        </w:rPr>
        <w:t>“So first we find a route outside.”</w:t>
      </w:r>
    </w:p>
    <w:p>
      <w:pPr/>
      <w:r>
        <w:rPr>
          <w:b w:val="0"/>
          <w:i w:val="0"/>
        </w:rPr>
        <w:t>“A route we can test.”</w:t>
      </w:r>
    </w:p>
    <w:p>
      <w:pPr/>
      <w:r>
        <w:rPr>
          <w:b w:val="0"/>
          <w:i w:val="0"/>
        </w:rPr>
        <w:t>The word changed something. “Test how?”</w:t>
      </w:r>
    </w:p>
    <w:p>
      <w:pPr/>
      <w:r>
        <w:rPr>
          <w:b w:val="0"/>
          <w:i w:val="0"/>
        </w:rPr>
        <w:t>“One fact.”</w:t>
      </w:r>
    </w:p>
    <w:p>
      <w:pPr/>
      <w:r>
        <w:rPr>
          <w:b w:val="0"/>
          <w:i w:val="0"/>
        </w:rPr>
        <w:t>“To who?”</w:t>
      </w:r>
    </w:p>
    <w:p>
      <w:pPr/>
      <w:r>
        <w:rPr>
          <w:b w:val="0"/>
          <w:i w:val="0"/>
        </w:rPr>
        <w:t>“Someone outside the restricted chain.”</w:t>
      </w:r>
    </w:p>
    <w:p>
      <w:pPr/>
      <w:r>
        <w:rPr>
          <w:b w:val="0"/>
          <w:i w:val="0"/>
        </w:rPr>
        <w:t>“That’s vague.”</w:t>
      </w:r>
    </w:p>
    <w:p>
      <w:pPr/>
      <w:r>
        <w:rPr>
          <w:b w:val="0"/>
          <w:i w:val="0"/>
        </w:rPr>
        <w:t>“It is.”</w:t>
      </w:r>
    </w:p>
    <w:p>
      <w:pPr/>
      <w:r>
        <w:rPr>
          <w:b w:val="0"/>
          <w:i w:val="0"/>
        </w:rPr>
        <w:t>She thought about Monday. One official request. One placement. One question. The hidden system had moved in sixty-seven minutes. “What if we do the same thing?”</w:t>
      </w:r>
    </w:p>
    <w:p>
      <w:pPr/>
      <w:r>
        <w:rPr>
          <w:b w:val="0"/>
          <w:i w:val="0"/>
        </w:rPr>
        <w:t>Elias looked at her. “Carefully.”</w:t>
      </w:r>
    </w:p>
    <w:p>
      <w:pPr/>
      <w:r>
        <w:rPr>
          <w:b w:val="0"/>
          <w:i w:val="0"/>
        </w:rPr>
        <w:t>“Ask something small.”</w:t>
      </w:r>
    </w:p>
    <w:p>
      <w:pPr/>
      <w:r>
        <w:rPr>
          <w:b w:val="0"/>
          <w:i w:val="0"/>
        </w:rPr>
        <w:t>“Yes.”</w:t>
      </w:r>
    </w:p>
    <w:p>
      <w:pPr/>
      <w:r>
        <w:rPr>
          <w:b w:val="0"/>
          <w:i w:val="0"/>
        </w:rPr>
        <w:t>“Then watch.”</w:t>
      </w:r>
    </w:p>
    <w:p>
      <w:pPr/>
      <w:r>
        <w:rPr>
          <w:b w:val="0"/>
          <w:i w:val="0"/>
        </w:rPr>
        <w:t>“For changes.”</w:t>
      </w:r>
    </w:p>
    <w:p>
      <w:pPr/>
      <w:r>
        <w:rPr>
          <w:b w:val="0"/>
          <w:i w:val="0"/>
        </w:rPr>
        <w:t>She opened the notebook.</w:t>
      </w:r>
    </w:p>
    <w:p>
      <w:pPr/>
      <w:r>
        <w:rPr>
          <w:b w:val="0"/>
          <w:i w:val="0"/>
        </w:rPr>
        <w:t>Under THE QUESTION MADE THEM MOVE, she wrote:</w:t>
      </w:r>
    </w:p>
    <w:p>
      <w:pPr/>
      <w:r>
        <w:rPr>
          <w:b/>
          <w:i w:val="0"/>
        </w:rPr>
        <w:t>Can we make them move on purpose?</w:t>
      </w:r>
    </w:p>
    <w:p>
      <w:pPr/>
      <w:r>
        <w:rPr>
          <w:b w:val="0"/>
          <w:i w:val="0"/>
        </w:rPr>
        <w:t>The question frightened her.</w:t>
      </w:r>
    </w:p>
    <w:p>
      <w:pPr/>
      <w:r>
        <w:rPr>
          <w:b w:val="0"/>
          <w:i w:val="0"/>
        </w:rPr>
        <w:t>That was probably why it mattered.</w:t>
      </w:r>
    </w:p>
    <w:p>
      <w:pPr>
        <w:pStyle w:val="SceneBreak"/>
        <w:jc w:val="center"/>
      </w:pPr>
      <w:r>
        <w:t>* * *</w:t>
      </w:r>
    </w:p>
    <w:p>
      <w:pPr/>
      <w:r>
        <w:rPr>
          <w:b w:val="0"/>
          <w:i w:val="0"/>
        </w:rPr>
        <w:t>At four ten, Mac received a call he had been expecting since Wednesday.</w:t>
      </w:r>
    </w:p>
    <w:p>
      <w:pPr/>
      <w:r>
        <w:rPr>
          <w:b w:val="0"/>
          <w:i w:val="0"/>
        </w:rPr>
        <w:t>Not from Cain.</w:t>
      </w:r>
    </w:p>
    <w:p>
      <w:pPr/>
      <w:r>
        <w:rPr>
          <w:b w:val="0"/>
          <w:i w:val="0"/>
        </w:rPr>
        <w:t>Not from Voss.</w:t>
      </w:r>
    </w:p>
    <w:p>
      <w:pPr/>
      <w:r>
        <w:rPr>
          <w:b w:val="0"/>
          <w:i w:val="0"/>
        </w:rPr>
        <w:t>Not from the replacement team.</w:t>
      </w:r>
    </w:p>
    <w:p>
      <w:pPr/>
      <w:r>
        <w:rPr>
          <w:b w:val="0"/>
          <w:i w:val="0"/>
        </w:rPr>
        <w:t>From a solicitor who never used names on the telephone.</w:t>
      </w:r>
    </w:p>
    <w:p>
      <w:pPr/>
      <w:r>
        <w:rPr>
          <w:b w:val="0"/>
          <w:i w:val="0"/>
        </w:rPr>
        <w:t>Mac stood in an underground car park with one hand in his coat pocket.</w:t>
      </w:r>
    </w:p>
    <w:p>
      <w:pPr/>
      <w:r>
        <w:rPr>
          <w:b w:val="0"/>
          <w:i w:val="0"/>
        </w:rPr>
        <w:t>Rainwater dripped from the concrete ramp behind him.</w:t>
      </w:r>
    </w:p>
    <w:p>
      <w:pPr/>
      <w:r>
        <w:rPr>
          <w:b w:val="0"/>
          <w:i w:val="0"/>
        </w:rPr>
        <w:t>The solicitor spoke for less than a minute.</w:t>
      </w:r>
    </w:p>
    <w:p>
      <w:pPr/>
      <w:r>
        <w:rPr>
          <w:b w:val="0"/>
          <w:i w:val="0"/>
        </w:rPr>
        <w:t>The old verification request had not disappeared.</w:t>
      </w:r>
    </w:p>
    <w:p>
      <w:pPr/>
      <w:r>
        <w:rPr>
          <w:b w:val="0"/>
          <w:i w:val="0"/>
        </w:rPr>
        <w:t>A follow-up existed.</w:t>
      </w:r>
    </w:p>
    <w:p>
      <w:pPr/>
      <w:r>
        <w:rPr>
          <w:b w:val="0"/>
          <w:i w:val="0"/>
        </w:rPr>
        <w:t>External.</w:t>
      </w:r>
    </w:p>
    <w:p>
      <w:pPr/>
      <w:r>
        <w:rPr>
          <w:b w:val="0"/>
          <w:i w:val="0"/>
        </w:rPr>
        <w:t>Same reference family.</w:t>
      </w:r>
    </w:p>
    <w:p>
      <w:pPr/>
      <w:r>
        <w:rPr>
          <w:b w:val="0"/>
          <w:i w:val="0"/>
        </w:rPr>
        <w:t>Still unresolved.</w:t>
      </w:r>
    </w:p>
    <w:p>
      <w:pPr/>
      <w:r>
        <w:rPr>
          <w:b w:val="0"/>
          <w:i w:val="0"/>
        </w:rPr>
        <w:t>“Who touched it?” Mac asked.</w:t>
      </w:r>
    </w:p>
    <w:p>
      <w:pPr/>
      <w:r>
        <w:rPr>
          <w:b w:val="0"/>
          <w:i w:val="0"/>
        </w:rPr>
        <w:t>“Unknown.”</w:t>
      </w:r>
    </w:p>
    <w:p>
      <w:pPr/>
      <w:r>
        <w:rPr>
          <w:b w:val="0"/>
          <w:i w:val="0"/>
        </w:rPr>
        <w:t>“Find out.”</w:t>
      </w:r>
    </w:p>
    <w:p>
      <w:pPr/>
      <w:r>
        <w:rPr>
          <w:b w:val="0"/>
          <w:i w:val="0"/>
        </w:rPr>
        <w:t>“That is becoming difficult.”</w:t>
      </w:r>
    </w:p>
    <w:p>
      <w:pPr/>
      <w:r>
        <w:rPr>
          <w:b w:val="0"/>
          <w:i w:val="0"/>
        </w:rPr>
        <w:t>“Then make it less difficult.”</w:t>
      </w:r>
    </w:p>
    <w:p>
      <w:pPr/>
      <w:r>
        <w:rPr>
          <w:b w:val="0"/>
          <w:i w:val="0"/>
        </w:rPr>
        <w:t>Silence.</w:t>
      </w:r>
    </w:p>
    <w:p>
      <w:pPr/>
      <w:r>
        <w:rPr>
          <w:b w:val="0"/>
          <w:i w:val="0"/>
        </w:rPr>
        <w:t>The solicitor said, “You understand the issue is no longer only the placement.”</w:t>
      </w:r>
    </w:p>
    <w:p>
      <w:pPr/>
      <w:r>
        <w:rPr>
          <w:b w:val="0"/>
          <w:i w:val="0"/>
        </w:rPr>
        <w:t>Mac looked across the empty row of cars.</w:t>
      </w:r>
    </w:p>
    <w:p>
      <w:pPr/>
      <w:r>
        <w:rPr>
          <w:b w:val="0"/>
          <w:i w:val="0"/>
        </w:rPr>
        <w:t>“Yes.”</w:t>
      </w:r>
    </w:p>
    <w:p>
      <w:pPr/>
      <w:r>
        <w:rPr>
          <w:b w:val="0"/>
          <w:i w:val="0"/>
        </w:rPr>
        <w:t>“The archive?”</w:t>
      </w:r>
    </w:p>
    <w:p>
      <w:pPr/>
      <w:r>
        <w:rPr>
          <w:b w:val="0"/>
          <w:i w:val="0"/>
        </w:rPr>
        <w:t>“Contained.”</w:t>
      </w:r>
    </w:p>
    <w:p>
      <w:pPr/>
      <w:r>
        <w:rPr>
          <w:b w:val="0"/>
          <w:i w:val="0"/>
        </w:rPr>
        <w:t>The word came automatically.</w:t>
      </w:r>
    </w:p>
    <w:p>
      <w:pPr/>
      <w:r>
        <w:rPr>
          <w:b w:val="0"/>
          <w:i w:val="0"/>
        </w:rPr>
        <w:t>The solicitor waited.</w:t>
      </w:r>
    </w:p>
    <w:p>
      <w:pPr/>
      <w:r>
        <w:rPr>
          <w:b w:val="0"/>
          <w:i w:val="0"/>
        </w:rPr>
        <w:t>Mac heard the lie after he said it.</w:t>
      </w:r>
    </w:p>
    <w:p>
      <w:pPr/>
      <w:r>
        <w:rPr>
          <w:b w:val="0"/>
          <w:i w:val="0"/>
        </w:rPr>
        <w:t>Not contained.</w:t>
      </w:r>
    </w:p>
    <w:p>
      <w:pPr/>
      <w:r>
        <w:rPr>
          <w:b w:val="0"/>
          <w:i w:val="0"/>
        </w:rPr>
        <w:t>Not while Zoe had the drive.</w:t>
      </w:r>
    </w:p>
    <w:p>
      <w:pPr/>
      <w:r>
        <w:rPr>
          <w:b w:val="0"/>
          <w:i w:val="0"/>
        </w:rPr>
        <w:t>Not while Elias had survived.</w:t>
      </w:r>
    </w:p>
    <w:p>
      <w:pPr/>
      <w:r>
        <w:rPr>
          <w:b w:val="0"/>
          <w:i w:val="0"/>
        </w:rPr>
        <w:t>Not while Voss and Vale had walked away.</w:t>
      </w:r>
    </w:p>
    <w:p>
      <w:pPr/>
      <w:r>
        <w:rPr>
          <w:b w:val="0"/>
          <w:i w:val="0"/>
        </w:rPr>
        <w:t>Not while Reyes was dead.</w:t>
      </w:r>
    </w:p>
    <w:p>
      <w:pPr/>
      <w:r>
        <w:rPr>
          <w:b w:val="0"/>
          <w:i w:val="0"/>
        </w:rPr>
        <w:t>Not while a government query still existed somewhere in a legitimate system waiting for an answer.</w:t>
      </w:r>
    </w:p>
    <w:p>
      <w:pPr/>
      <w:r>
        <w:rPr>
          <w:b w:val="0"/>
          <w:i w:val="0"/>
        </w:rPr>
        <w:t>“How long?” Mac asked.</w:t>
      </w:r>
    </w:p>
    <w:p>
      <w:pPr/>
      <w:r>
        <w:rPr>
          <w:b w:val="0"/>
          <w:i w:val="0"/>
        </w:rPr>
        <w:t>“Before the follow-up escalates?”</w:t>
      </w:r>
    </w:p>
    <w:p>
      <w:pPr/>
      <w:r>
        <w:rPr>
          <w:b w:val="0"/>
          <w:i w:val="0"/>
        </w:rPr>
        <w:t>“Yes.”</w:t>
      </w:r>
    </w:p>
    <w:p>
      <w:pPr/>
      <w:r>
        <w:rPr>
          <w:b w:val="0"/>
          <w:i w:val="0"/>
        </w:rPr>
        <w:t>“Unknown.”</w:t>
      </w:r>
    </w:p>
    <w:p>
      <w:pPr/>
      <w:r>
        <w:rPr>
          <w:b w:val="0"/>
          <w:i w:val="0"/>
        </w:rPr>
        <w:t>Mac hated the word.</w:t>
      </w:r>
    </w:p>
    <w:p>
      <w:pPr/>
      <w:r>
        <w:rPr>
          <w:b w:val="0"/>
          <w:i w:val="0"/>
        </w:rPr>
        <w:t>“Treat it as immediate.”</w:t>
      </w:r>
    </w:p>
    <w:p>
      <w:pPr/>
      <w:r>
        <w:rPr>
          <w:b w:val="0"/>
          <w:i w:val="0"/>
        </w:rPr>
        <w:t>He ended the call.</w:t>
      </w:r>
    </w:p>
    <w:p>
      <w:pPr/>
      <w:r>
        <w:rPr>
          <w:b w:val="0"/>
          <w:i w:val="0"/>
        </w:rPr>
        <w:t>For a moment he stood beneath the fluorescent lights.</w:t>
      </w:r>
    </w:p>
    <w:p>
      <w:pPr/>
      <w:r>
        <w:rPr>
          <w:b w:val="0"/>
          <w:i w:val="0"/>
        </w:rPr>
        <w:t>The first plan had been simple.</w:t>
      </w:r>
    </w:p>
    <w:p>
      <w:pPr/>
      <w:r>
        <w:rPr>
          <w:b w:val="0"/>
          <w:i w:val="0"/>
        </w:rPr>
        <w:t>Recover the girl.</w:t>
      </w:r>
    </w:p>
    <w:p>
      <w:pPr/>
      <w:r>
        <w:rPr>
          <w:b w:val="0"/>
          <w:i w:val="0"/>
        </w:rPr>
        <w:t>Remove the placement problem.</w:t>
      </w:r>
    </w:p>
    <w:p>
      <w:pPr/>
      <w:r>
        <w:rPr>
          <w:b w:val="0"/>
          <w:i w:val="0"/>
        </w:rPr>
        <w:t>Return the file.</w:t>
      </w:r>
    </w:p>
    <w:p>
      <w:pPr/>
      <w:r>
        <w:rPr>
          <w:b w:val="0"/>
          <w:i w:val="0"/>
        </w:rPr>
        <w:t>Nothing public.</w:t>
      </w:r>
    </w:p>
    <w:p>
      <w:pPr/>
      <w:r>
        <w:rPr>
          <w:b w:val="0"/>
          <w:i w:val="0"/>
        </w:rPr>
        <w:t>Nothing permanent.</w:t>
      </w:r>
    </w:p>
    <w:p>
      <w:pPr/>
      <w:r>
        <w:rPr>
          <w:b w:val="0"/>
          <w:i w:val="0"/>
        </w:rPr>
        <w:t>Then Zoe escaped.</w:t>
      </w:r>
    </w:p>
    <w:p>
      <w:pPr/>
      <w:r>
        <w:rPr>
          <w:b w:val="0"/>
          <w:i w:val="0"/>
        </w:rPr>
        <w:t>Then the archive disappeared.</w:t>
      </w:r>
    </w:p>
    <w:p>
      <w:pPr/>
      <w:r>
        <w:rPr>
          <w:b w:val="0"/>
          <w:i w:val="0"/>
        </w:rPr>
        <w:t>Then Elias refused to behave like a contractor.</w:t>
      </w:r>
    </w:p>
    <w:p>
      <w:pPr/>
      <w:r>
        <w:rPr>
          <w:b w:val="0"/>
          <w:i w:val="0"/>
        </w:rPr>
        <w:t>Then Reyes died.</w:t>
      </w:r>
    </w:p>
    <w:p>
      <w:pPr/>
      <w:r>
        <w:rPr>
          <w:b w:val="0"/>
          <w:i w:val="0"/>
        </w:rPr>
        <w:t>Now every unfinished action had become an opening.</w:t>
      </w:r>
    </w:p>
    <w:p>
      <w:pPr/>
      <w:r>
        <w:rPr>
          <w:b w:val="0"/>
          <w:i w:val="0"/>
        </w:rPr>
        <w:t>Mac took out his phone.</w:t>
      </w:r>
    </w:p>
    <w:p>
      <w:pPr/>
      <w:r>
        <w:rPr>
          <w:b w:val="0"/>
          <w:i w:val="0"/>
        </w:rPr>
        <w:t>Selected one contact.</w:t>
      </w:r>
    </w:p>
    <w:p>
      <w:pPr/>
      <w:r>
        <w:rPr>
          <w:b w:val="0"/>
          <w:i w:val="0"/>
        </w:rPr>
        <w:t>Stopped.</w:t>
      </w:r>
    </w:p>
    <w:p>
      <w:pPr/>
      <w:r>
        <w:rPr>
          <w:b w:val="0"/>
          <w:i w:val="0"/>
        </w:rPr>
        <w:t>Selected another.</w:t>
      </w:r>
    </w:p>
    <w:p>
      <w:pPr/>
      <w:r>
        <w:rPr>
          <w:b w:val="0"/>
          <w:i w:val="0"/>
        </w:rPr>
        <w:t>The system had survived because nobody carried enough information to destroy everyone else.</w:t>
      </w:r>
    </w:p>
    <w:p>
      <w:pPr/>
      <w:r>
        <w:rPr>
          <w:b w:val="0"/>
          <w:i w:val="0"/>
        </w:rPr>
        <w:t>Need-to-know.</w:t>
      </w:r>
    </w:p>
    <w:p>
      <w:pPr/>
      <w:r>
        <w:rPr>
          <w:b w:val="0"/>
          <w:i w:val="0"/>
        </w:rPr>
        <w:t>Separate functions.</w:t>
      </w:r>
    </w:p>
    <w:p>
      <w:pPr/>
      <w:r>
        <w:rPr>
          <w:b w:val="0"/>
          <w:i w:val="0"/>
        </w:rPr>
        <w:t>Separate routes.</w:t>
      </w:r>
    </w:p>
    <w:p>
      <w:pPr/>
      <w:r>
        <w:rPr>
          <w:b w:val="0"/>
          <w:i w:val="0"/>
        </w:rPr>
        <w:t>Separate people.</w:t>
      </w:r>
    </w:p>
    <w:p>
      <w:pPr/>
      <w:r>
        <w:rPr>
          <w:b w:val="0"/>
          <w:i w:val="0"/>
        </w:rPr>
        <w:t>That worked while everyone followed the boundaries.</w:t>
      </w:r>
    </w:p>
    <w:p>
      <w:pPr/>
      <w:r>
        <w:rPr>
          <w:b w:val="0"/>
          <w:i w:val="0"/>
        </w:rPr>
        <w:t>Pressure made people reach across them.</w:t>
      </w:r>
    </w:p>
    <w:p>
      <w:pPr/>
      <w:r>
        <w:rPr>
          <w:b w:val="0"/>
          <w:i w:val="0"/>
        </w:rPr>
        <w:t>Pressure made them call people they were not supposed to call.</w:t>
      </w:r>
    </w:p>
    <w:p>
      <w:pPr/>
      <w:r>
        <w:rPr>
          <w:b w:val="0"/>
          <w:i w:val="0"/>
        </w:rPr>
        <w:t>Mac knew that.</w:t>
      </w:r>
    </w:p>
    <w:p>
      <w:pPr/>
      <w:r>
        <w:rPr>
          <w:b w:val="0"/>
          <w:i w:val="0"/>
        </w:rPr>
        <w:t>He also knew he was about to do exactly that.</w:t>
      </w:r>
    </w:p>
    <w:p>
      <w:pPr/>
      <w:r>
        <w:rPr>
          <w:b w:val="0"/>
          <w:i w:val="0"/>
        </w:rPr>
        <w:t>He pressed dial.</w:t>
      </w:r>
    </w:p>
    <w:p>
      <w:pPr>
        <w:pStyle w:val="SceneBreak"/>
        <w:jc w:val="center"/>
      </w:pPr>
      <w:r>
        <w:t>* * *</w:t>
      </w:r>
    </w:p>
    <w:p>
      <w:pPr/>
      <w:r>
        <w:rPr>
          <w:b w:val="0"/>
          <w:i w:val="0"/>
        </w:rPr>
        <w:t>At five thirty-eight, Zoe and Elias sat in the beige estate overlooking a reservoir.</w:t>
      </w:r>
    </w:p>
    <w:p>
      <w:pPr/>
      <w:r>
        <w:rPr>
          <w:b w:val="0"/>
          <w:i w:val="0"/>
        </w:rPr>
        <w:t>They had nowhere important to be.</w:t>
      </w:r>
    </w:p>
    <w:p>
      <w:pPr/>
      <w:r>
        <w:rPr>
          <w:b w:val="0"/>
          <w:i w:val="0"/>
        </w:rPr>
        <w:t>That was deliberate.</w:t>
      </w:r>
    </w:p>
    <w:p>
      <w:pPr/>
      <w:r>
        <w:rPr>
          <w:b w:val="0"/>
          <w:i w:val="0"/>
        </w:rPr>
        <w:t>Low cloud had broken.</w:t>
      </w:r>
    </w:p>
    <w:p>
      <w:pPr/>
      <w:r>
        <w:rPr>
          <w:b w:val="0"/>
          <w:i w:val="0"/>
        </w:rPr>
        <w:t>The water turned silver.</w:t>
      </w:r>
    </w:p>
    <w:p>
      <w:pPr/>
      <w:r>
        <w:rPr>
          <w:b w:val="0"/>
          <w:i w:val="0"/>
        </w:rPr>
        <w:t>A dog ran along the bank after a red ball and ignored its owner completely.</w:t>
      </w:r>
    </w:p>
    <w:p>
      <w:pPr/>
      <w:r>
        <w:rPr>
          <w:b w:val="0"/>
          <w:i w:val="0"/>
        </w:rPr>
        <w:t>Zoe had the notebook on her knees.</w:t>
      </w:r>
    </w:p>
    <w:p>
      <w:pPr/>
      <w:r>
        <w:rPr>
          <w:b w:val="0"/>
          <w:i w:val="0"/>
        </w:rPr>
        <w:t>Instead of three neat boxes, she wrote three words down the page.</w:t>
      </w:r>
    </w:p>
    <w:p>
      <w:pPr/>
      <w:r>
        <w:rPr>
          <w:b/>
          <w:i w:val="0"/>
        </w:rPr>
        <w:t>ASK</w:t>
      </w:r>
    </w:p>
    <w:p>
      <w:pPr/>
      <w:r>
        <w:rPr>
          <w:b/>
          <w:i w:val="0"/>
        </w:rPr>
        <w:t>WATCH</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tapped ASK.</w:t>
      </w:r>
    </w:p>
    <w:p>
      <w:pPr/>
      <w:r>
        <w:rPr>
          <w:b w:val="0"/>
          <w:i w:val="0"/>
        </w:rPr>
        <w:t>“No child name.”</w:t>
      </w:r>
    </w:p>
    <w:p>
      <w:pPr/>
      <w:r>
        <w:rPr>
          <w:b w:val="0"/>
          <w:i w:val="0"/>
        </w:rPr>
        <w:t>“No.”</w:t>
      </w:r>
    </w:p>
    <w:p>
      <w:pPr/>
      <w:r>
        <w:rPr>
          <w:b w:val="0"/>
          <w:i w:val="0"/>
        </w:rPr>
        <w:t>“No current address.”</w:t>
      </w:r>
    </w:p>
    <w:p>
      <w:pPr/>
      <w:r>
        <w:rPr>
          <w:b w:val="0"/>
          <w:i w:val="0"/>
        </w:rPr>
        <w:t>“No medical.”</w:t>
      </w:r>
    </w:p>
    <w:p>
      <w:pPr/>
      <w:r>
        <w:rPr>
          <w:b w:val="0"/>
          <w:i w:val="0"/>
        </w:rPr>
        <w:t>“No current location.”</w:t>
      </w:r>
    </w:p>
    <w:p>
      <w:pPr/>
      <w:r>
        <w:rPr>
          <w:b w:val="0"/>
          <w:i w:val="0"/>
        </w:rPr>
        <w:t>“No accusation.”</w:t>
      </w:r>
    </w:p>
    <w:p>
      <w:pPr/>
      <w:r>
        <w:rPr>
          <w:b w:val="0"/>
          <w:i w:val="0"/>
        </w:rPr>
        <w:t>She looked at him.</w:t>
      </w:r>
    </w:p>
    <w:p>
      <w:pPr/>
      <w:r>
        <w:rPr>
          <w:b w:val="0"/>
          <w:i w:val="0"/>
        </w:rPr>
        <w:t>“You’re doing the yes thing.”</w:t>
      </w:r>
    </w:p>
    <w:p>
      <w:pPr/>
      <w:r>
        <w:rPr>
          <w:b w:val="0"/>
          <w:i w:val="0"/>
        </w:rPr>
        <w:t>He shut his mouth.</w:t>
      </w:r>
    </w:p>
    <w:p>
      <w:pPr/>
      <w:r>
        <w:rPr>
          <w:b w:val="0"/>
          <w:i w:val="0"/>
        </w:rPr>
        <w:t>Zoe smiled.</w:t>
      </w:r>
    </w:p>
    <w:p>
      <w:pPr/>
      <w:r>
        <w:rPr>
          <w:b w:val="0"/>
          <w:i w:val="0"/>
        </w:rPr>
        <w:t>“One narrow fact,” she said. “Something independently checkable.” “Something the hidden side might care about.” “But not something that tells them what we have.” “Right.” “And then we watch.” “Not just what people say.” “What changes.” Calls. Company records. Money. People moving. Somebody contacting Voss. Somebody contacting Helen and Brian. She did not write the last one. Her stomach had already noticed it. “What fact?” she asked. “Tomorrow.”</w:t>
      </w:r>
    </w:p>
    <w:p>
      <w:pPr/>
      <w:r>
        <w:rPr>
          <w:b w:val="0"/>
          <w:i w:val="0"/>
        </w:rPr>
        <w:t>Zoe sighed.</w:t>
      </w:r>
    </w:p>
    <w:p>
      <w:pPr/>
      <w:r>
        <w:rPr>
          <w:b w:val="0"/>
          <w:i w:val="0"/>
        </w:rPr>
        <w:t>“Everything is tomorrow.”</w:t>
      </w:r>
    </w:p>
    <w:p>
      <w:pPr/>
      <w:r>
        <w:rPr>
          <w:b w:val="0"/>
          <w:i w:val="0"/>
        </w:rPr>
        <w:t>“Useful habit.”</w:t>
      </w:r>
    </w:p>
    <w:p>
      <w:pPr/>
      <w:r>
        <w:rPr>
          <w:b w:val="0"/>
          <w:i w:val="0"/>
        </w:rPr>
        <w:t>“For old people.”</w:t>
      </w:r>
    </w:p>
    <w:p>
      <w:pPr/>
      <w:r>
        <w:rPr>
          <w:b w:val="0"/>
          <w:i w:val="0"/>
        </w:rPr>
        <w:t>“You are thirteen.”</w:t>
      </w:r>
    </w:p>
    <w:p>
      <w:pPr/>
      <w:r>
        <w:rPr>
          <w:b w:val="0"/>
          <w:i w:val="0"/>
        </w:rPr>
        <w:t>“Exactly.”</w:t>
      </w:r>
    </w:p>
    <w:p>
      <w:pPr/>
      <w:r>
        <w:rPr>
          <w:b w:val="0"/>
          <w:i w:val="0"/>
        </w:rPr>
        <w:t>The dog finally returned the ball.</w:t>
      </w:r>
    </w:p>
    <w:p>
      <w:pPr/>
      <w:r>
        <w:rPr>
          <w:b w:val="0"/>
          <w:i w:val="0"/>
        </w:rPr>
        <w:t>Then refused to release it.</w:t>
      </w:r>
    </w:p>
    <w:p>
      <w:pPr/>
      <w:r>
        <w:rPr>
          <w:b w:val="0"/>
          <w:i w:val="0"/>
        </w:rPr>
        <w:t>Its owner pulled.</w:t>
      </w:r>
    </w:p>
    <w:p>
      <w:pPr/>
      <w:r>
        <w:rPr>
          <w:b w:val="0"/>
          <w:i w:val="0"/>
        </w:rPr>
        <w:t>The dog pulled back.</w:t>
      </w:r>
    </w:p>
    <w:p>
      <w:pPr/>
      <w:r>
        <w:rPr>
          <w:b w:val="0"/>
          <w:i w:val="0"/>
        </w:rPr>
        <w:t>Neither won.</w:t>
      </w:r>
    </w:p>
    <w:p>
      <w:pPr/>
      <w:r>
        <w:rPr>
          <w:b w:val="0"/>
          <w:i w:val="0"/>
        </w:rPr>
        <w:t>Zoe thought about the query.</w:t>
      </w:r>
    </w:p>
    <w:p>
      <w:pPr/>
      <w:r>
        <w:rPr>
          <w:b w:val="0"/>
          <w:i w:val="0"/>
        </w:rPr>
        <w:t>No gun.</w:t>
      </w:r>
    </w:p>
    <w:p>
      <w:pPr/>
      <w:r>
        <w:rPr>
          <w:b w:val="0"/>
          <w:i w:val="0"/>
        </w:rPr>
        <w:t>No threat.</w:t>
      </w:r>
    </w:p>
    <w:p>
      <w:pPr/>
      <w:r>
        <w:rPr>
          <w:b w:val="0"/>
          <w:i w:val="0"/>
        </w:rPr>
        <w:t>No accusation.</w:t>
      </w:r>
    </w:p>
    <w:p>
      <w:pPr/>
      <w:r>
        <w:rPr>
          <w:b w:val="0"/>
          <w:i w:val="0"/>
        </w:rPr>
        <w:t>A few lines entered a legitimate system at nine fourteen on a Monday morning.</w:t>
      </w:r>
    </w:p>
    <w:p>
      <w:pPr/>
      <w:r>
        <w:rPr>
          <w:b w:val="0"/>
          <w:i w:val="0"/>
        </w:rPr>
        <w:t>Sixty-seven minutes later, RECOVER opened.</w:t>
      </w:r>
    </w:p>
    <w:p>
      <w:pPr/>
      <w:r>
        <w:rPr>
          <w:b w:val="0"/>
          <w:i w:val="0"/>
        </w:rPr>
        <w:t>By evening, surveillance was active.</w:t>
      </w:r>
    </w:p>
    <w:p>
      <w:pPr/>
      <w:r>
        <w:rPr>
          <w:b w:val="0"/>
          <w:i w:val="0"/>
        </w:rPr>
        <w:t>The next afternoon, a van came for her.</w:t>
      </w:r>
    </w:p>
    <w:p>
      <w:pPr/>
      <w:r>
        <w:rPr>
          <w:b w:val="0"/>
          <w:i w:val="0"/>
        </w:rPr>
        <w:t>The question had not exposed the system.</w:t>
      </w:r>
    </w:p>
    <w:p>
      <w:pPr/>
      <w:r>
        <w:rPr>
          <w:b w:val="0"/>
          <w:i w:val="0"/>
        </w:rPr>
        <w:t>It had frightened it.</w:t>
      </w:r>
    </w:p>
    <w:p>
      <w:pPr/>
      <w:r>
        <w:rPr>
          <w:b w:val="0"/>
          <w:i w:val="0"/>
        </w:rPr>
        <w:t>That was different.</w:t>
      </w:r>
    </w:p>
    <w:p>
      <w:pPr/>
      <w:r>
        <w:rPr>
          <w:b w:val="0"/>
          <w:i w:val="0"/>
        </w:rPr>
        <w:t>And useful.</w:t>
      </w:r>
    </w:p>
    <w:p>
      <w:pPr/>
      <w:r>
        <w:rPr>
          <w:b w:val="0"/>
          <w:i w:val="0"/>
        </w:rPr>
        <w:t>“We don’t have to know everything before we ask something,” Zoe said.</w:t>
      </w:r>
    </w:p>
    <w:p>
      <w:pPr/>
      <w:r>
        <w:rPr>
          <w:b w:val="0"/>
          <w:i w:val="0"/>
        </w:rPr>
        <w:t>Elias looked at her.</w:t>
      </w:r>
    </w:p>
    <w:p>
      <w:pPr/>
      <w:r>
        <w:rPr>
          <w:b w:val="0"/>
          <w:i w:val="0"/>
        </w:rPr>
        <w:t>“No.”</w:t>
      </w:r>
    </w:p>
    <w:p>
      <w:pPr/>
      <w:r>
        <w:rPr>
          <w:b w:val="0"/>
          <w:i w:val="0"/>
        </w:rPr>
        <w:t>“But we do have to know who the question could hurt.”</w:t>
      </w:r>
    </w:p>
    <w:p>
      <w:pPr/>
      <w:r>
        <w:rPr>
          <w:b w:val="0"/>
          <w:i w:val="0"/>
        </w:rPr>
        <w:t>“Yes.”</w:t>
      </w:r>
    </w:p>
    <w:p>
      <w:pPr/>
      <w:r>
        <w:rPr>
          <w:b w:val="0"/>
          <w:i w:val="0"/>
        </w:rPr>
        <w:t>She wrote that down.</w:t>
      </w:r>
    </w:p>
    <w:p>
      <w:pPr/>
      <w:r>
        <w:rPr>
          <w:b/>
          <w:i w:val="0"/>
        </w:rPr>
        <w:t>Know what the question can hurt.</w:t>
      </w:r>
    </w:p>
    <w:p>
      <w:pPr/>
      <w:r>
        <w:rPr>
          <w:b w:val="0"/>
          <w:i w:val="0"/>
        </w:rPr>
        <w:t>This one stayed.</w:t>
      </w:r>
    </w:p>
    <w:p>
      <w:pPr/>
      <w:r>
        <w:rPr>
          <w:b w:val="0"/>
          <w:i w:val="0"/>
        </w:rPr>
        <w:t>The reservoir remained still.</w:t>
      </w:r>
    </w:p>
    <w:p>
      <w:pPr/>
      <w:r>
        <w:rPr>
          <w:b w:val="0"/>
          <w:i w:val="0"/>
        </w:rPr>
        <w:t>Until now, Zoe had been reading what the system had already done.</w:t>
      </w:r>
    </w:p>
    <w:p>
      <w:pPr/>
      <w:r>
        <w:rPr>
          <w:b w:val="0"/>
          <w:i w:val="0"/>
        </w:rPr>
        <w:t>A placement.</w:t>
      </w:r>
    </w:p>
    <w:p>
      <w:pPr/>
      <w:r>
        <w:rPr>
          <w:b w:val="0"/>
          <w:i w:val="0"/>
        </w:rPr>
        <w:t>An override.</w:t>
      </w:r>
    </w:p>
    <w:p>
      <w:pPr/>
      <w:r>
        <w:rPr>
          <w:b w:val="0"/>
          <w:i w:val="0"/>
        </w:rPr>
        <w:t>A bridge.</w:t>
      </w:r>
    </w:p>
    <w:p>
      <w:pPr/>
      <w:r>
        <w:rPr>
          <w:b w:val="0"/>
          <w:i w:val="0"/>
        </w:rPr>
        <w:t>A match.</w:t>
      </w:r>
    </w:p>
    <w:p>
      <w:pPr/>
      <w:r>
        <w:rPr>
          <w:b w:val="0"/>
          <w:i w:val="0"/>
        </w:rPr>
        <w:t>A query.</w:t>
      </w:r>
    </w:p>
    <w:p>
      <w:pPr/>
      <w:r>
        <w:rPr>
          <w:b w:val="0"/>
          <w:i w:val="0"/>
        </w:rPr>
        <w:t>All of it behind them.</w:t>
      </w:r>
    </w:p>
    <w:p>
      <w:pPr/>
      <w:r>
        <w:rPr>
          <w:b w:val="0"/>
          <w:i w:val="0"/>
        </w:rPr>
        <w:t>Monday had shown her something else.</w:t>
      </w:r>
    </w:p>
    <w:p>
      <w:pPr/>
      <w:r>
        <w:rPr>
          <w:b w:val="0"/>
          <w:i w:val="0"/>
        </w:rPr>
        <w:t>The people hiding inside the system had rules too.</w:t>
      </w:r>
    </w:p>
    <w:p>
      <w:pPr/>
      <w:r>
        <w:rPr>
          <w:b w:val="0"/>
          <w:i w:val="0"/>
        </w:rPr>
        <w:t>They watched.</w:t>
      </w:r>
    </w:p>
    <w:p>
      <w:pPr/>
      <w:r>
        <w:rPr>
          <w:b w:val="0"/>
          <w:i w:val="0"/>
        </w:rPr>
        <w:t>They reacted.</w:t>
      </w:r>
    </w:p>
    <w:p>
      <w:pPr/>
      <w:r>
        <w:rPr>
          <w:b w:val="0"/>
          <w:i w:val="0"/>
        </w:rPr>
        <w:t>They protected certain connections.</w:t>
      </w:r>
    </w:p>
    <w:p>
      <w:pPr/>
      <w:r>
        <w:rPr>
          <w:b w:val="0"/>
          <w:i w:val="0"/>
        </w:rPr>
        <w:t>And when something touched those connections, they moved.</w:t>
      </w:r>
    </w:p>
    <w:p>
      <w:pPr/>
      <w:r>
        <w:rPr>
          <w:b w:val="0"/>
          <w:i w:val="0"/>
        </w:rPr>
        <w:t>Movement left traces.</w:t>
      </w:r>
    </w:p>
    <w:p>
      <w:pPr/>
      <w:r>
        <w:rPr>
          <w:b w:val="0"/>
          <w:i w:val="0"/>
        </w:rPr>
        <w:t>Zoe closed the notebook.</w:t>
      </w:r>
    </w:p>
    <w:p>
      <w:pPr/>
      <w:r>
        <w:rPr>
          <w:b w:val="0"/>
          <w:i w:val="0"/>
        </w:rPr>
        <w:t>She did not need to chase everyone at once.</w:t>
      </w:r>
    </w:p>
    <w:p>
      <w:pPr/>
      <w:r>
        <w:rPr>
          <w:b w:val="0"/>
          <w:i w:val="0"/>
        </w:rPr>
        <w:t>She did not need to know everything first.</w:t>
      </w:r>
    </w:p>
    <w:p>
      <w:pPr/>
      <w:r>
        <w:rPr>
          <w:b w:val="0"/>
          <w:i w:val="0"/>
        </w:rPr>
        <w:t>She needed one careful question.</w:t>
      </w:r>
    </w:p>
    <w:p>
      <w:pPr/>
      <w:r>
        <w:rPr>
          <w:b w:val="0"/>
          <w:i w:val="0"/>
        </w:rPr>
        <w:t>Then she needed to watch.</w:t>
      </w:r>
    </w:p>
    <w:p>
      <w:pPr/>
      <w:r>
        <w:rPr>
          <w:b w:val="0"/>
          <w:i w:val="0"/>
        </w:rPr>
        <w:t>The first mirror came next.</w:t>
      </w:r>
    </w:p>
    <w:p>
      <w:pPr>
        <w:pStyle w:val="Heading1"/>
        <w:pageBreakBefore/>
        <w:jc w:val="center"/>
      </w:pPr>
      <w:r>
        <w:rPr>
          <w:b/>
        </w:rPr>
        <w:t>CHAPTER 29 — The Mirror</w:t>
      </w:r>
    </w:p>
    <w:p>
      <w:pPr/>
      <w:r>
        <w:rPr>
          <w:b w:val="0"/>
          <w:i w:val="0"/>
        </w:rPr>
        <w:t>Sunday began with a problem Zoe had not expected.</w:t>
      </w:r>
    </w:p>
    <w:p>
      <w:pPr/>
      <w:r>
        <w:rPr>
          <w:b w:val="0"/>
          <w:i w:val="0"/>
        </w:rPr>
        <w:t>Nothing useful was open.</w:t>
      </w:r>
    </w:p>
    <w:p>
      <w:pPr/>
      <w:r>
        <w:rPr>
          <w:b w:val="0"/>
          <w:i w:val="0"/>
        </w:rPr>
        <w:t>Petrol stations were open.</w:t>
      </w:r>
    </w:p>
    <w:p>
      <w:pPr/>
      <w:r>
        <w:rPr>
          <w:b w:val="0"/>
          <w:i w:val="0"/>
        </w:rPr>
        <w:t>Supermarkets were open.</w:t>
      </w:r>
    </w:p>
    <w:p>
      <w:pPr/>
      <w:r>
        <w:rPr>
          <w:b w:val="0"/>
          <w:i w:val="0"/>
        </w:rPr>
        <w:t>A garden centre advertised breakfast until eleven.</w:t>
      </w:r>
    </w:p>
    <w:p>
      <w:pPr/>
      <w:r>
        <w:rPr>
          <w:b w:val="0"/>
          <w:i w:val="0"/>
        </w:rPr>
        <w:t>But the places that answered questions about old companies and old paperwork had apparently decided organised crime could wait until Monday.</w:t>
      </w:r>
    </w:p>
    <w:p>
      <w:pPr/>
      <w:r>
        <w:rPr>
          <w:b w:val="0"/>
          <w:i w:val="0"/>
        </w:rPr>
        <w:t>Zoe stood beside the beige estate outside a retail park and looked at the dark windows of an office-supply store.</w:t>
      </w:r>
    </w:p>
    <w:p>
      <w:pPr/>
      <w:r>
        <w:rPr>
          <w:b w:val="0"/>
          <w:i w:val="0"/>
        </w:rPr>
        <w:t>“This country shuts down whenever we need stationery.”</w:t>
      </w:r>
    </w:p>
    <w:p>
      <w:pPr/>
      <w:r>
        <w:rPr>
          <w:b w:val="0"/>
          <w:i w:val="0"/>
        </w:rPr>
        <w:t>Elias locked the car.</w:t>
      </w:r>
    </w:p>
    <w:p>
      <w:pPr/>
      <w:r>
        <w:rPr>
          <w:b w:val="0"/>
          <w:i w:val="0"/>
        </w:rPr>
        <w:t>“You have three notebooks.”</w:t>
      </w:r>
    </w:p>
    <w:p>
      <w:pPr/>
      <w:r>
        <w:rPr>
          <w:b w:val="0"/>
          <w:i w:val="0"/>
        </w:rPr>
        <w:t>“Two.”</w:t>
      </w:r>
    </w:p>
    <w:p>
      <w:pPr/>
      <w:r>
        <w:rPr>
          <w:b w:val="0"/>
          <w:i w:val="0"/>
        </w:rPr>
        <w:t>“Three.”</w:t>
      </w:r>
    </w:p>
    <w:p>
      <w:pPr/>
      <w:r>
        <w:rPr>
          <w:b w:val="0"/>
          <w:i w:val="0"/>
        </w:rPr>
        <w:t>“The small one doesn’t count.”</w:t>
      </w:r>
    </w:p>
    <w:p>
      <w:pPr/>
      <w:r>
        <w:rPr>
          <w:b w:val="0"/>
          <w:i w:val="0"/>
        </w:rPr>
        <w:t>“It contains writing.”</w:t>
      </w:r>
    </w:p>
    <w:p>
      <w:pPr/>
      <w:r>
        <w:rPr>
          <w:b w:val="0"/>
          <w:i w:val="0"/>
        </w:rPr>
        <w:t>“It contains bus times.”</w:t>
      </w:r>
    </w:p>
    <w:p>
      <w:pPr/>
      <w:r>
        <w:rPr>
          <w:b w:val="0"/>
          <w:i w:val="0"/>
        </w:rPr>
        <w:t>“Still a notebook.”</w:t>
      </w:r>
    </w:p>
    <w:p>
      <w:pPr/>
      <w:r>
        <w:rPr>
          <w:b w:val="0"/>
          <w:i w:val="0"/>
        </w:rPr>
        <w:t>Zoe started towards the supermarket.</w:t>
      </w:r>
    </w:p>
    <w:p>
      <w:pPr/>
      <w:r>
        <w:rPr>
          <w:b w:val="0"/>
          <w:i w:val="0"/>
        </w:rPr>
        <w:t>“I need coloured tabs.”</w:t>
      </w:r>
    </w:p>
    <w:p>
      <w:pPr/>
      <w:r>
        <w:rPr>
          <w:b w:val="0"/>
          <w:i w:val="0"/>
        </w:rPr>
        <w:t>“For?”</w:t>
      </w:r>
    </w:p>
    <w:p>
      <w:pPr/>
      <w:r>
        <w:rPr>
          <w:b w:val="0"/>
          <w:i w:val="0"/>
        </w:rPr>
        <w:t>“The mirror.”</w:t>
      </w:r>
    </w:p>
    <w:p>
      <w:pPr/>
      <w:r>
        <w:rPr>
          <w:b w:val="0"/>
          <w:i w:val="0"/>
        </w:rPr>
        <w:t>Elias looked at her.</w:t>
      </w:r>
    </w:p>
    <w:p>
      <w:pPr/>
      <w:r>
        <w:rPr>
          <w:b w:val="0"/>
          <w:i w:val="0"/>
        </w:rPr>
        <w:t>“That explanation clarified nothing.”</w:t>
      </w:r>
    </w:p>
    <w:p>
      <w:pPr/>
      <w:r>
        <w:rPr>
          <w:b w:val="0"/>
          <w:i w:val="0"/>
        </w:rPr>
        <w:t>“Good.”</w:t>
      </w:r>
    </w:p>
    <w:p>
      <w:pPr/>
      <w:r>
        <w:rPr>
          <w:b w:val="0"/>
          <w:i w:val="0"/>
        </w:rPr>
        <w:t>Inside, Zoe bought sticky tabs, two pens, a ruler, a pack of index cards and chocolate biscuits.</w:t>
      </w:r>
    </w:p>
    <w:p>
      <w:pPr/>
      <w:r>
        <w:rPr>
          <w:b w:val="0"/>
          <w:i w:val="0"/>
        </w:rPr>
        <w:t>Elias looked into the basket.</w:t>
      </w:r>
    </w:p>
    <w:p>
      <w:pPr/>
      <w:r>
        <w:rPr>
          <w:b w:val="0"/>
          <w:i w:val="0"/>
        </w:rPr>
        <w:t>“The biscuits are operational?”</w:t>
      </w:r>
    </w:p>
    <w:p>
      <w:pPr/>
      <w:r>
        <w:rPr>
          <w:b w:val="0"/>
          <w:i w:val="0"/>
        </w:rPr>
        <w:t>“Morale.”</w:t>
      </w:r>
    </w:p>
    <w:p>
      <w:pPr/>
      <w:r>
        <w:rPr>
          <w:b w:val="0"/>
          <w:i w:val="0"/>
        </w:rPr>
        <w:t>“That is not the same thing.”</w:t>
      </w:r>
    </w:p>
    <w:p>
      <w:pPr/>
      <w:r>
        <w:rPr>
          <w:b w:val="0"/>
          <w:i w:val="0"/>
        </w:rPr>
        <w:t>“It is if morale is low.”</w:t>
      </w:r>
    </w:p>
    <w:p>
      <w:pPr/>
      <w:r>
        <w:rPr>
          <w:b w:val="0"/>
          <w:i w:val="0"/>
        </w:rPr>
        <w:t>He added batteries.</w:t>
      </w:r>
    </w:p>
    <w:p>
      <w:pPr/>
      <w:r>
        <w:rPr>
          <w:b w:val="0"/>
          <w:i w:val="0"/>
        </w:rPr>
        <w:t>Zoe looked at them.</w:t>
      </w:r>
    </w:p>
    <w:p>
      <w:pPr/>
      <w:r>
        <w:rPr>
          <w:b w:val="0"/>
          <w:i w:val="0"/>
        </w:rPr>
        <w:t>“Operational?”</w:t>
      </w:r>
    </w:p>
    <w:p>
      <w:pPr/>
      <w:r>
        <w:rPr>
          <w:b w:val="0"/>
          <w:i w:val="0"/>
        </w:rPr>
        <w:t>“Yes.”</w:t>
      </w:r>
    </w:p>
    <w:p>
      <w:pPr/>
      <w:r>
        <w:rPr>
          <w:b w:val="0"/>
          <w:i w:val="0"/>
        </w:rPr>
        <w:t>“Boring.”</w:t>
      </w:r>
    </w:p>
    <w:p>
      <w:pPr/>
      <w:r>
        <w:rPr>
          <w:b w:val="0"/>
          <w:i w:val="0"/>
        </w:rPr>
        <w:t>They paid cash.</w:t>
      </w:r>
    </w:p>
    <w:p>
      <w:pPr/>
      <w:r>
        <w:rPr>
          <w:b w:val="0"/>
          <w:i w:val="0"/>
        </w:rPr>
        <w:t>Outside, rain had not started yet.</w:t>
      </w:r>
    </w:p>
    <w:p>
      <w:pPr/>
      <w:r>
        <w:rPr>
          <w:b w:val="0"/>
          <w:i w:val="0"/>
        </w:rPr>
        <w:t>That felt suspicious.</w:t>
      </w:r>
    </w:p>
    <w:p>
      <w:pPr>
        <w:pStyle w:val="SceneBreak"/>
        <w:jc w:val="center"/>
      </w:pPr>
      <w:r>
        <w:t>* * *</w:t>
      </w:r>
    </w:p>
    <w:p>
      <w:pPr/>
      <w:r>
        <w:rPr>
          <w:b w:val="0"/>
          <w:i w:val="0"/>
        </w:rPr>
        <w:t>The garden-centre cafe had artificial waterfalls, discounted patio furniture and an elderly couple quietly disagreeing about hydrangeas.</w:t>
      </w:r>
    </w:p>
    <w:p>
      <w:pPr/>
      <w:r>
        <w:rPr>
          <w:b w:val="0"/>
          <w:i w:val="0"/>
        </w:rPr>
        <w:t>Zoe ate toast.</w:t>
      </w:r>
    </w:p>
    <w:p>
      <w:pPr/>
      <w:r>
        <w:rPr>
          <w:b w:val="0"/>
          <w:i w:val="0"/>
        </w:rPr>
        <w:t>Elias drank coffee.</w:t>
      </w:r>
    </w:p>
    <w:p>
      <w:pPr/>
      <w:r>
        <w:rPr>
          <w:b w:val="0"/>
          <w:i w:val="0"/>
        </w:rPr>
        <w:t>Again.</w:t>
      </w:r>
    </w:p>
    <w:p>
      <w:pPr/>
      <w:r>
        <w:rPr>
          <w:b w:val="0"/>
          <w:i w:val="0"/>
        </w:rPr>
        <w:t>Always coffee.</w:t>
      </w:r>
    </w:p>
    <w:p>
      <w:pPr/>
      <w:r>
        <w:rPr>
          <w:b w:val="0"/>
          <w:i w:val="0"/>
        </w:rPr>
        <w:t>She put three index cards on the table.</w:t>
      </w:r>
    </w:p>
    <w:p>
      <w:pPr/>
      <w:r>
        <w:rPr>
          <w:b w:val="0"/>
          <w:i w:val="0"/>
        </w:rPr>
        <w:t>On the first she wrote:</w:t>
      </w:r>
    </w:p>
    <w:p>
      <w:pPr/>
      <w:r>
        <w:rPr>
          <w:b/>
          <w:i w:val="0"/>
        </w:rPr>
        <w:t>ASK</w:t>
      </w:r>
    </w:p>
    <w:p>
      <w:pPr/>
      <w:r>
        <w:rPr>
          <w:b w:val="0"/>
          <w:i w:val="0"/>
        </w:rPr>
        <w:t>On the second:</w:t>
      </w:r>
    </w:p>
    <w:p>
      <w:pPr/>
      <w:r>
        <w:rPr>
          <w:b/>
          <w:i w:val="0"/>
        </w:rPr>
        <w:t>WATCH</w:t>
      </w:r>
    </w:p>
    <w:p>
      <w:pPr/>
      <w:r>
        <w:rPr>
          <w:b w:val="0"/>
          <w:i w:val="0"/>
        </w:rPr>
        <w:t>On the third:</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put a blue tab on ASK because she had bought blue tabs and intended to use them.</w:t>
      </w:r>
    </w:p>
    <w:p>
      <w:pPr/>
      <w:r>
        <w:rPr>
          <w:b w:val="0"/>
          <w:i w:val="0"/>
        </w:rPr>
        <w:t>“What do we ask?”</w:t>
      </w:r>
    </w:p>
    <w:p>
      <w:pPr/>
      <w:r>
        <w:rPr>
          <w:b w:val="0"/>
          <w:i w:val="0"/>
        </w:rPr>
        <w:t>“One narrow thing.”</w:t>
      </w:r>
    </w:p>
    <w:p>
      <w:pPr/>
      <w:r>
        <w:rPr>
          <w:b w:val="0"/>
          <w:i w:val="0"/>
        </w:rPr>
        <w:t>“Adult-facing.”</w:t>
      </w:r>
    </w:p>
    <w:p>
      <w:pPr/>
      <w:r>
        <w:rPr>
          <w:b w:val="0"/>
          <w:i w:val="0"/>
        </w:rPr>
        <w:t>“Preferably.”</w:t>
      </w:r>
    </w:p>
    <w:p>
      <w:pPr/>
      <w:r>
        <w:rPr>
          <w:b w:val="0"/>
          <w:i w:val="0"/>
        </w:rPr>
        <w:t>“No child name.”</w:t>
      </w:r>
    </w:p>
    <w:p>
      <w:pPr/>
      <w:r>
        <w:rPr>
          <w:b w:val="0"/>
          <w:i w:val="0"/>
        </w:rPr>
        <w:t>“Correct.”</w:t>
      </w:r>
    </w:p>
    <w:p>
      <w:pPr/>
      <w:r>
        <w:rPr>
          <w:b w:val="0"/>
          <w:i w:val="0"/>
        </w:rPr>
        <w:t>“No current address.”</w:t>
      </w:r>
    </w:p>
    <w:p>
      <w:pPr/>
      <w:r>
        <w:rPr>
          <w:b w:val="0"/>
          <w:i w:val="0"/>
        </w:rPr>
        <w:t>“Correct.”</w:t>
      </w:r>
    </w:p>
    <w:p>
      <w:pPr/>
      <w:r>
        <w:rPr>
          <w:b w:val="0"/>
          <w:i w:val="0"/>
        </w:rPr>
        <w:t>“No medical.”</w:t>
      </w:r>
    </w:p>
    <w:p>
      <w:pPr/>
      <w:r>
        <w:rPr>
          <w:b w:val="0"/>
          <w:i w:val="0"/>
        </w:rPr>
        <w:t>“Correct.”</w:t>
      </w:r>
    </w:p>
    <w:p>
      <w:pPr/>
      <w:r>
        <w:rPr>
          <w:b w:val="0"/>
          <w:i w:val="0"/>
        </w:rPr>
        <w:t>“No accusation.”</w:t>
      </w:r>
    </w:p>
    <w:p>
      <w:pPr/>
      <w:r>
        <w:rPr>
          <w:b w:val="0"/>
          <w:i w:val="0"/>
        </w:rPr>
        <w:t>Elias lifted his coffee.</w:t>
      </w:r>
    </w:p>
    <w:p>
      <w:pPr/>
      <w:r>
        <w:rPr>
          <w:b w:val="0"/>
          <w:i w:val="0"/>
        </w:rPr>
        <w:t>“You have remembered the rule.”</w:t>
      </w:r>
    </w:p>
    <w:p>
      <w:pPr/>
      <w:r>
        <w:rPr>
          <w:b w:val="0"/>
          <w:i w:val="0"/>
        </w:rPr>
        <w:t>“I wrote the rule.”</w:t>
      </w:r>
    </w:p>
    <w:p>
      <w:pPr/>
      <w:r>
        <w:rPr>
          <w:b w:val="0"/>
          <w:i w:val="0"/>
        </w:rPr>
        <w:t>“You wrote several rules.”</w:t>
      </w:r>
    </w:p>
    <w:p>
      <w:pPr/>
      <w:r>
        <w:rPr>
          <w:b w:val="0"/>
          <w:i w:val="0"/>
        </w:rPr>
        <w:t>“Because adults keep needing them.”</w:t>
      </w:r>
    </w:p>
    <w:p>
      <w:pPr/>
      <w:r>
        <w:rPr>
          <w:b w:val="0"/>
          <w:i w:val="0"/>
        </w:rPr>
        <w:t>He let that pass.</w:t>
      </w:r>
    </w:p>
    <w:p>
      <w:pPr/>
      <w:r>
        <w:rPr>
          <w:b w:val="0"/>
          <w:i w:val="0"/>
        </w:rPr>
        <w:t>Zoe opened the intermediary sheet from Voss and Vale.</w:t>
      </w:r>
    </w:p>
    <w:p>
      <w:pPr/>
      <w:r>
        <w:rPr>
          <w:b w:val="0"/>
          <w:i w:val="0"/>
        </w:rPr>
        <w:t>Payment intermediary.</w:t>
      </w:r>
    </w:p>
    <w:p>
      <w:pPr/>
      <w:r>
        <w:rPr>
          <w:b w:val="0"/>
          <w:i w:val="0"/>
        </w:rPr>
        <w:t>Communications intermediary.</w:t>
      </w:r>
    </w:p>
    <w:p>
      <w:pPr/>
      <w:r>
        <w:rPr>
          <w:b w:val="0"/>
          <w:i w:val="0"/>
        </w:rPr>
        <w:t>Vehicle supplier.</w:t>
      </w:r>
    </w:p>
    <w:p>
      <w:pPr/>
      <w:r>
        <w:rPr>
          <w:b w:val="0"/>
          <w:i w:val="0"/>
        </w:rPr>
        <w:t>Document certifier.</w:t>
      </w:r>
    </w:p>
    <w:p>
      <w:pPr/>
      <w:r>
        <w:rPr>
          <w:b w:val="0"/>
          <w:i w:val="0"/>
        </w:rPr>
        <w:t>Two addresses.</w:t>
      </w:r>
    </w:p>
    <w:p>
      <w:pPr/>
      <w:r>
        <w:rPr>
          <w:b w:val="0"/>
          <w:i w:val="0"/>
        </w:rPr>
        <w:t>Three companies.</w:t>
      </w:r>
    </w:p>
    <w:p>
      <w:pPr/>
      <w:r>
        <w:rPr>
          <w:b w:val="0"/>
          <w:i w:val="0"/>
        </w:rPr>
        <w:t>One company appeared twice.</w:t>
      </w:r>
    </w:p>
    <w:p>
      <w:pPr/>
      <w:r>
        <w:rPr>
          <w:b/>
          <w:i w:val="0"/>
        </w:rPr>
        <w:t>Meridian Placement Services Ltd.</w:t>
      </w:r>
    </w:p>
    <w:p>
      <w:pPr/>
      <w:r>
        <w:rPr>
          <w:b w:val="0"/>
          <w:i w:val="0"/>
        </w:rPr>
        <w:t>It sat above a transfer certification in Zoe’s folder.</w:t>
      </w:r>
    </w:p>
    <w:p>
      <w:pPr/>
      <w:r>
        <w:rPr>
          <w:b w:val="0"/>
          <w:i w:val="0"/>
        </w:rPr>
        <w:t>It also appeared in Voss and Vale’s old paperwork as a document processor and, later, as the commissioning route for at least one recovery that no longer looked legitimate.</w:t>
      </w:r>
    </w:p>
    <w:p>
      <w:pPr/>
      <w:r>
        <w:rPr>
          <w:b w:val="0"/>
          <w:i w:val="0"/>
        </w:rPr>
        <w:t>But Meridian did not appear plainly by name in the visible index on the drive.</w:t>
      </w:r>
    </w:p>
    <w:p>
      <w:pPr/>
      <w:r>
        <w:rPr>
          <w:b w:val="0"/>
          <w:i w:val="0"/>
        </w:rPr>
        <w:t>Only codes did.</w:t>
      </w:r>
    </w:p>
    <w:p>
      <w:pPr/>
      <w:r>
        <w:rPr>
          <w:b w:val="0"/>
          <w:i w:val="0"/>
        </w:rPr>
        <w:t>Zoe tapped the company name.</w:t>
      </w:r>
    </w:p>
    <w:p>
      <w:pPr/>
      <w:r>
        <w:rPr>
          <w:b w:val="0"/>
          <w:i w:val="0"/>
        </w:rPr>
        <w:t>“Meridian.”</w:t>
      </w:r>
    </w:p>
    <w:p>
      <w:pPr/>
      <w:r>
        <w:rPr>
          <w:b w:val="0"/>
          <w:i w:val="0"/>
        </w:rPr>
        <w:t>Elias did not immediately agree.</w:t>
      </w:r>
    </w:p>
    <w:p>
      <w:pPr/>
      <w:r>
        <w:rPr>
          <w:b w:val="0"/>
          <w:i w:val="0"/>
        </w:rPr>
        <w:t>“Why?”</w:t>
      </w:r>
    </w:p>
    <w:p>
      <w:pPr/>
      <w:r>
        <w:rPr>
          <w:b w:val="0"/>
          <w:i w:val="0"/>
        </w:rPr>
        <w:t>“Because it touches paperwork.”</w:t>
      </w:r>
    </w:p>
    <w:p>
      <w:pPr/>
      <w:r>
        <w:rPr>
          <w:b w:val="0"/>
          <w:i w:val="0"/>
        </w:rPr>
        <w:t>“That isn’t enough.”</w:t>
      </w:r>
    </w:p>
    <w:p>
      <w:pPr/>
      <w:r>
        <w:rPr>
          <w:b w:val="0"/>
          <w:i w:val="0"/>
        </w:rPr>
        <w:t>“It appears in my folder.”</w:t>
      </w:r>
    </w:p>
    <w:p>
      <w:pPr/>
      <w:r>
        <w:rPr>
          <w:b w:val="0"/>
          <w:i w:val="0"/>
        </w:rPr>
        <w:t>“Yes.”</w:t>
      </w:r>
    </w:p>
    <w:p>
      <w:pPr/>
      <w:r>
        <w:rPr>
          <w:b w:val="0"/>
          <w:i w:val="0"/>
        </w:rPr>
        <w:t>“And in Voss’s jobs.”</w:t>
      </w:r>
    </w:p>
    <w:p>
      <w:pPr/>
      <w:r>
        <w:rPr>
          <w:b w:val="0"/>
          <w:i w:val="0"/>
        </w:rPr>
        <w:t>“Yes.”</w:t>
      </w:r>
    </w:p>
    <w:p>
      <w:pPr/>
      <w:r>
        <w:rPr>
          <w:b w:val="0"/>
          <w:i w:val="0"/>
        </w:rPr>
        <w:t>“So it connects two parts without needing my name.”</w:t>
      </w:r>
    </w:p>
    <w:p>
      <w:pPr/>
      <w:r>
        <w:rPr>
          <w:b w:val="0"/>
          <w:i w:val="0"/>
        </w:rPr>
        <w:t>Elias looked at the sheet.</w:t>
      </w:r>
    </w:p>
    <w:p>
      <w:pPr/>
      <w:r>
        <w:rPr>
          <w:b w:val="0"/>
          <w:i w:val="0"/>
        </w:rPr>
        <w:t>“What would you ask?”</w:t>
      </w:r>
    </w:p>
    <w:p>
      <w:pPr/>
      <w:r>
        <w:rPr>
          <w:b w:val="0"/>
          <w:i w:val="0"/>
        </w:rPr>
        <w:t>Zoe thought.</w:t>
      </w:r>
    </w:p>
    <w:p>
      <w:pPr/>
      <w:r>
        <w:rPr>
          <w:b w:val="0"/>
          <w:i w:val="0"/>
        </w:rPr>
        <w:t>Not whether Meridian trafficked children.</w:t>
      </w:r>
    </w:p>
    <w:p>
      <w:pPr/>
      <w:r>
        <w:rPr>
          <w:b w:val="0"/>
          <w:i w:val="0"/>
        </w:rPr>
        <w:t>Not whether Zoe’s adoption was fake.</w:t>
      </w:r>
    </w:p>
    <w:p>
      <w:pPr/>
      <w:r>
        <w:rPr>
          <w:b w:val="0"/>
          <w:i w:val="0"/>
        </w:rPr>
        <w:t>Not what BRG meant.</w:t>
      </w:r>
    </w:p>
    <w:p>
      <w:pPr/>
      <w:r>
        <w:rPr>
          <w:b w:val="0"/>
          <w:i w:val="0"/>
        </w:rPr>
        <w:t>Something small.</w:t>
      </w:r>
    </w:p>
    <w:p>
      <w:pPr/>
      <w:r>
        <w:rPr>
          <w:b w:val="0"/>
          <w:i w:val="0"/>
        </w:rPr>
        <w:t>Something an ordinary company should be able to answer without caring who asked.</w:t>
      </w:r>
    </w:p>
    <w:p>
      <w:pPr/>
      <w:r>
        <w:rPr>
          <w:b w:val="0"/>
          <w:i w:val="0"/>
        </w:rPr>
        <w:t>“Whether one of their documents is actually theirs.”</w:t>
      </w:r>
    </w:p>
    <w:p>
      <w:pPr/>
      <w:r>
        <w:rPr>
          <w:b w:val="0"/>
          <w:i w:val="0"/>
        </w:rPr>
        <w:t>Elias looked up.</w:t>
      </w:r>
    </w:p>
    <w:p>
      <w:pPr/>
      <w:r>
        <w:rPr>
          <w:b w:val="0"/>
          <w:i w:val="0"/>
        </w:rPr>
        <w:t>“Which one?”</w:t>
      </w:r>
    </w:p>
    <w:p>
      <w:pPr/>
      <w:r>
        <w:rPr>
          <w:b w:val="0"/>
          <w:i w:val="0"/>
        </w:rPr>
        <w:t>“Not mine.”</w:t>
      </w:r>
    </w:p>
    <w:p>
      <w:pPr/>
      <w:r>
        <w:rPr>
          <w:b w:val="0"/>
          <w:i w:val="0"/>
        </w:rPr>
        <w:t>“Good.”</w:t>
      </w:r>
    </w:p>
    <w:p>
      <w:pPr/>
      <w:r>
        <w:rPr>
          <w:b w:val="0"/>
          <w:i w:val="0"/>
        </w:rPr>
        <w:t>“One Voss already has.”</w:t>
      </w:r>
    </w:p>
    <w:p>
      <w:pPr/>
      <w:r>
        <w:rPr>
          <w:b w:val="0"/>
          <w:i w:val="0"/>
        </w:rPr>
        <w:t>“Why?”</w:t>
      </w:r>
    </w:p>
    <w:p>
      <w:pPr/>
      <w:r>
        <w:rPr>
          <w:b w:val="0"/>
          <w:i w:val="0"/>
        </w:rPr>
        <w:t>“Because if Meridian reacts, he can see things we can’t.”</w:t>
      </w:r>
    </w:p>
    <w:p>
      <w:pPr/>
      <w:r>
        <w:rPr>
          <w:b w:val="0"/>
          <w:i w:val="0"/>
        </w:rPr>
        <w:t>That survived.</w:t>
      </w:r>
    </w:p>
    <w:p>
      <w:pPr/>
      <w:r>
        <w:rPr>
          <w:b w:val="0"/>
          <w:i w:val="0"/>
        </w:rPr>
        <w:t>Elias sat back.</w:t>
      </w:r>
    </w:p>
    <w:p>
      <w:pPr/>
      <w:r>
        <w:rPr>
          <w:b w:val="0"/>
          <w:i w:val="0"/>
        </w:rPr>
        <w:t>“Then we need a document reference that doesn’t identify a child.”</w:t>
      </w:r>
    </w:p>
    <w:p>
      <w:pPr/>
      <w:r>
        <w:rPr>
          <w:b w:val="0"/>
          <w:i w:val="0"/>
        </w:rPr>
        <w:t>“And a way to ask them.”</w:t>
      </w:r>
    </w:p>
    <w:p>
      <w:pPr/>
      <w:r>
        <w:rPr>
          <w:b w:val="0"/>
          <w:i w:val="0"/>
        </w:rPr>
        <w:t>“And a way to know whether their answer is unusual.”</w:t>
      </w:r>
    </w:p>
    <w:p>
      <w:pPr/>
      <w:r>
        <w:rPr>
          <w:b w:val="0"/>
          <w:i w:val="0"/>
        </w:rPr>
        <w:t>Zoe frowned. “How?”</w:t>
      </w:r>
    </w:p>
    <w:p>
      <w:pPr/>
      <w:r>
        <w:rPr>
          <w:b w:val="0"/>
          <w:i w:val="0"/>
        </w:rPr>
        <w:t>“We compare it with something known to be ordinary.”</w:t>
      </w:r>
    </w:p>
    <w:p>
      <w:pPr/>
      <w:r>
        <w:rPr>
          <w:b w:val="0"/>
          <w:i w:val="0"/>
        </w:rPr>
        <w:t>She reached for a biscuit and stopped. “Voss might have one.”</w:t>
      </w:r>
    </w:p>
    <w:p>
      <w:pPr/>
      <w:r>
        <w:rPr>
          <w:b w:val="0"/>
          <w:i w:val="0"/>
        </w:rPr>
        <w:t>“He might.”</w:t>
      </w:r>
    </w:p>
    <w:p>
      <w:pPr/>
      <w:r>
        <w:rPr>
          <w:b w:val="0"/>
          <w:i w:val="0"/>
        </w:rPr>
        <w:t>She pushed the biscuit onto Elias’s saucer. “Bribe.”</w:t>
      </w:r>
    </w:p>
    <w:p>
      <w:pPr/>
      <w:r>
        <w:rPr>
          <w:b w:val="0"/>
          <w:i w:val="0"/>
        </w:rPr>
        <w:t>“I don’t take bribes.”</w:t>
      </w:r>
    </w:p>
    <w:p>
      <w:pPr/>
      <w:r>
        <w:rPr>
          <w:b w:val="0"/>
          <w:i w:val="0"/>
        </w:rPr>
        <w:t>“Everyone says that before the biscuit.”</w:t>
      </w:r>
    </w:p>
    <w:p>
      <w:pPr/>
      <w:r>
        <w:rPr>
          <w:b w:val="0"/>
          <w:i w:val="0"/>
        </w:rPr>
        <w:t>He ate it. “Corruption.”</w:t>
      </w:r>
    </w:p>
    <w:p>
      <w:pPr/>
      <w:r>
        <w:rPr>
          <w:b w:val="0"/>
          <w:i w:val="0"/>
        </w:rPr>
        <w:t>“Continue.”</w:t>
      </w:r>
    </w:p>
    <w:p>
      <w:pPr>
        <w:pStyle w:val="SceneBreak"/>
        <w:jc w:val="center"/>
      </w:pPr>
      <w:r>
        <w:t>* * *</w:t>
      </w:r>
    </w:p>
    <w:p>
      <w:pPr/>
      <w:r>
        <w:rPr>
          <w:b w:val="0"/>
          <w:i w:val="0"/>
        </w:rPr>
        <w:t>Contacting Voss and Vale was the first problem. They had no standing line. That had been intentional.</w:t>
      </w:r>
    </w:p>
    <w:p>
      <w:pPr/>
      <w:r>
        <w:rPr>
          <w:b w:val="0"/>
          <w:i w:val="0"/>
        </w:rPr>
        <w:t>Reyes’s phone was gone.</w:t>
      </w:r>
    </w:p>
    <w:p>
      <w:pPr/>
      <w:r>
        <w:rPr>
          <w:b w:val="0"/>
          <w:i w:val="0"/>
        </w:rPr>
        <w:t>The active contractor channels had been killed.</w:t>
      </w:r>
    </w:p>
    <w:p>
      <w:pPr/>
      <w:r>
        <w:rPr>
          <w:b w:val="0"/>
          <w:i w:val="0"/>
        </w:rPr>
        <w:t>The intermediary sheet mapped places where contact had once happened, but Zoe did not want any of those.</w:t>
      </w:r>
    </w:p>
    <w:p>
      <w:pPr/>
      <w:r>
        <w:rPr>
          <w:b w:val="0"/>
          <w:i w:val="0"/>
        </w:rPr>
        <w:t>“Can they find us?” she asked.</w:t>
      </w:r>
    </w:p>
    <w:p>
      <w:pPr/>
      <w:r>
        <w:rPr>
          <w:b w:val="0"/>
          <w:i w:val="0"/>
        </w:rPr>
        <w:t>“If we make enough noise.”</w:t>
      </w:r>
    </w:p>
    <w:p>
      <w:pPr/>
      <w:r>
        <w:rPr>
          <w:b w:val="0"/>
          <w:i w:val="0"/>
        </w:rPr>
        <w:t>“That defeats the point.”</w:t>
      </w:r>
    </w:p>
    <w:p>
      <w:pPr/>
      <w:r>
        <w:rPr>
          <w:b w:val="0"/>
          <w:i w:val="0"/>
        </w:rPr>
        <w:t>“Usually.”</w:t>
      </w:r>
    </w:p>
    <w:p>
      <w:pPr/>
      <w:r>
        <w:rPr>
          <w:b w:val="0"/>
          <w:i w:val="0"/>
        </w:rPr>
        <w:t>“Can we find them?”</w:t>
      </w:r>
    </w:p>
    <w:p>
      <w:pPr/>
      <w:r>
        <w:rPr>
          <w:b w:val="0"/>
          <w:i w:val="0"/>
        </w:rPr>
        <w:t>“Possibly.”</w:t>
      </w:r>
    </w:p>
    <w:p>
      <w:pPr/>
      <w:r>
        <w:rPr>
          <w:b w:val="0"/>
          <w:i w:val="0"/>
        </w:rPr>
        <w:t>“You hate that word.”</w:t>
      </w:r>
    </w:p>
    <w:p>
      <w:pPr/>
      <w:r>
        <w:rPr>
          <w:b w:val="0"/>
          <w:i w:val="0"/>
        </w:rPr>
        <w:t>“I use it accurately.”</w:t>
      </w:r>
    </w:p>
    <w:p>
      <w:pPr/>
      <w:r>
        <w:rPr>
          <w:b w:val="0"/>
          <w:i w:val="0"/>
        </w:rPr>
        <w:t>“Still hate it.”</w:t>
      </w:r>
    </w:p>
    <w:p>
      <w:pPr/>
      <w:r>
        <w:rPr>
          <w:b w:val="0"/>
          <w:i w:val="0"/>
        </w:rPr>
        <w:t>Elias looked through the cafe window.</w:t>
      </w:r>
    </w:p>
    <w:p>
      <w:pPr/>
      <w:r>
        <w:rPr>
          <w:b w:val="0"/>
          <w:i w:val="0"/>
        </w:rPr>
        <w:t>Rain had finally started.</w:t>
      </w:r>
    </w:p>
    <w:p>
      <w:pPr/>
      <w:r>
        <w:rPr>
          <w:b w:val="0"/>
          <w:i w:val="0"/>
        </w:rPr>
        <w:t>“Voss kept one passive watch channel.”</w:t>
      </w:r>
    </w:p>
    <w:p>
      <w:pPr/>
      <w:r>
        <w:rPr>
          <w:b w:val="0"/>
          <w:i w:val="0"/>
        </w:rPr>
        <w:t>“He told us?”</w:t>
      </w:r>
    </w:p>
    <w:p>
      <w:pPr/>
      <w:r>
        <w:rPr>
          <w:b w:val="0"/>
          <w:i w:val="0"/>
        </w:rPr>
        <w:t>“He implied it.”</w:t>
      </w:r>
    </w:p>
    <w:p>
      <w:pPr/>
      <w:r>
        <w:rPr>
          <w:b w:val="0"/>
          <w:i w:val="0"/>
        </w:rPr>
        <w:t>“When?”</w:t>
      </w:r>
    </w:p>
    <w:p>
      <w:pPr/>
      <w:r>
        <w:rPr>
          <w:b w:val="0"/>
          <w:i w:val="0"/>
        </w:rPr>
        <w:t>“After Clock Square.”</w:t>
      </w:r>
    </w:p>
    <w:p>
      <w:pPr/>
      <w:r>
        <w:rPr>
          <w:b w:val="0"/>
          <w:i w:val="0"/>
        </w:rPr>
        <w:t>Zoe thought back.</w:t>
      </w:r>
    </w:p>
    <w:p>
      <w:pPr/>
      <w:r>
        <w:rPr>
          <w:b w:val="0"/>
          <w:i w:val="0"/>
        </w:rPr>
        <w:t>“He said he’d know if Mac tried to revive contractor traffic.”</w:t>
      </w:r>
    </w:p>
    <w:p>
      <w:pPr/>
      <w:r>
        <w:rPr>
          <w:b w:val="0"/>
          <w:i w:val="0"/>
        </w:rPr>
        <w:t>“Which means he’s watching something.”</w:t>
      </w:r>
    </w:p>
    <w:p>
      <w:pPr/>
      <w:r>
        <w:rPr>
          <w:b w:val="0"/>
          <w:i w:val="0"/>
        </w:rPr>
        <w:t>“Yes.”</w:t>
      </w:r>
    </w:p>
    <w:p>
      <w:pPr/>
      <w:r>
        <w:rPr>
          <w:b w:val="0"/>
          <w:i w:val="0"/>
        </w:rPr>
        <w:t>“Can we put something into it?”</w:t>
      </w:r>
    </w:p>
    <w:p>
      <w:pPr/>
      <w:r>
        <w:rPr>
          <w:b w:val="0"/>
          <w:i w:val="0"/>
        </w:rPr>
        <w:t>“Not from here.”</w:t>
      </w:r>
    </w:p>
    <w:p>
      <w:pPr/>
      <w:r>
        <w:rPr>
          <w:b w:val="0"/>
          <w:i w:val="0"/>
        </w:rPr>
        <w:t>“Then somewhere else.”</w:t>
      </w:r>
    </w:p>
    <w:p>
      <w:pPr/>
      <w:r>
        <w:rPr>
          <w:b w:val="0"/>
          <w:i w:val="0"/>
        </w:rPr>
        <w:t>Elias watched her.</w:t>
      </w:r>
    </w:p>
    <w:p>
      <w:pPr/>
      <w:r>
        <w:rPr>
          <w:b w:val="0"/>
          <w:i w:val="0"/>
        </w:rPr>
        <w:t>“You’re about to turn an old contractor channel into a message board.”</w:t>
      </w:r>
    </w:p>
    <w:p>
      <w:pPr/>
      <w:r>
        <w:rPr>
          <w:b w:val="0"/>
          <w:i w:val="0"/>
        </w:rPr>
        <w:t>“Not a message board.”</w:t>
      </w:r>
    </w:p>
    <w:p>
      <w:pPr/>
      <w:r>
        <w:rPr>
          <w:b w:val="0"/>
          <w:i w:val="0"/>
        </w:rPr>
        <w:t>“What would you send?”</w:t>
      </w:r>
    </w:p>
    <w:p>
      <w:pPr/>
      <w:r>
        <w:rPr>
          <w:b w:val="0"/>
          <w:i w:val="0"/>
        </w:rPr>
        <w:t>She already knew what she wanted.</w:t>
      </w:r>
    </w:p>
    <w:p>
      <w:pPr/>
      <w:r>
        <w:rPr>
          <w:b w:val="0"/>
          <w:i w:val="0"/>
        </w:rPr>
        <w:t>Not a sentence.</w:t>
      </w:r>
    </w:p>
    <w:p>
      <w:pPr/>
      <w:r>
        <w:rPr>
          <w:b w:val="0"/>
          <w:i w:val="0"/>
        </w:rPr>
        <w:t>Not a location.</w:t>
      </w:r>
    </w:p>
    <w:p>
      <w:pPr/>
      <w:r>
        <w:rPr>
          <w:b w:val="0"/>
          <w:i w:val="0"/>
        </w:rPr>
        <w:t>Not a name.</w:t>
      </w:r>
    </w:p>
    <w:p>
      <w:pPr/>
      <w:r>
        <w:rPr>
          <w:b w:val="0"/>
          <w:i w:val="0"/>
        </w:rPr>
        <w:t>One fragment they would recognise.</w:t>
      </w:r>
    </w:p>
    <w:p>
      <w:pPr/>
      <w:r>
        <w:rPr>
          <w:b w:val="0"/>
          <w:i w:val="0"/>
        </w:rPr>
        <w:t>Then a time.</w:t>
      </w:r>
    </w:p>
    <w:p>
      <w:pPr/>
      <w:r>
        <w:rPr>
          <w:b w:val="0"/>
          <w:i w:val="0"/>
        </w:rPr>
        <w:t>“MPS-17.”</w:t>
      </w:r>
    </w:p>
    <w:p>
      <w:pPr/>
      <w:r>
        <w:rPr>
          <w:b w:val="0"/>
          <w:i w:val="0"/>
        </w:rPr>
        <w:t>Elias said nothing.</w:t>
      </w:r>
    </w:p>
    <w:p>
      <w:pPr/>
      <w:r>
        <w:rPr>
          <w:b w:val="0"/>
          <w:i w:val="0"/>
        </w:rPr>
        <w:t>“Then fourteen hundred.”</w:t>
      </w:r>
    </w:p>
    <w:p>
      <w:pPr/>
      <w:r>
        <w:rPr>
          <w:b w:val="0"/>
          <w:i w:val="0"/>
        </w:rPr>
        <w:t>“Too ambiguous.”</w:t>
      </w:r>
    </w:p>
    <w:p>
      <w:pPr/>
      <w:r>
        <w:rPr>
          <w:b w:val="0"/>
          <w:i w:val="0"/>
        </w:rPr>
        <w:t>“Good.”</w:t>
      </w:r>
    </w:p>
    <w:p>
      <w:pPr/>
      <w:r>
        <w:rPr>
          <w:b w:val="0"/>
          <w:i w:val="0"/>
        </w:rPr>
        <w:t>“He might ignore it.”</w:t>
      </w:r>
    </w:p>
    <w:p>
      <w:pPr/>
      <w:r>
        <w:rPr>
          <w:b w:val="0"/>
          <w:i w:val="0"/>
        </w:rPr>
        <w:t>“Then we learn something.”</w:t>
      </w:r>
    </w:p>
    <w:p>
      <w:pPr/>
      <w:r>
        <w:rPr>
          <w:b w:val="0"/>
          <w:i w:val="0"/>
        </w:rPr>
        <w:t>“This is not a test of Voss.”</w:t>
      </w:r>
    </w:p>
    <w:p>
      <w:pPr/>
      <w:r>
        <w:rPr>
          <w:b w:val="0"/>
          <w:i w:val="0"/>
        </w:rPr>
        <w:t>“It can tell us something about him without being the reason we do it.”</w:t>
      </w:r>
    </w:p>
    <w:p>
      <w:pPr/>
      <w:r>
        <w:rPr>
          <w:b w:val="0"/>
          <w:i w:val="0"/>
        </w:rPr>
        <w:t>That was different enough that Elias considered it.</w:t>
      </w:r>
    </w:p>
    <w:p>
      <w:pPr/>
      <w:r>
        <w:rPr>
          <w:b w:val="0"/>
          <w:i w:val="0"/>
        </w:rPr>
        <w:t>“What does he gain?”</w:t>
      </w:r>
    </w:p>
    <w:p>
      <w:pPr/>
      <w:r>
        <w:rPr>
          <w:b w:val="0"/>
          <w:i w:val="0"/>
        </w:rPr>
        <w:t>“Nothing.”</w:t>
      </w:r>
    </w:p>
    <w:p>
      <w:pPr/>
      <w:r>
        <w:rPr>
          <w:b w:val="0"/>
          <w:i w:val="0"/>
        </w:rPr>
        <w:t>“What could he sell?”</w:t>
      </w:r>
    </w:p>
    <w:p>
      <w:pPr/>
      <w:r>
        <w:rPr>
          <w:b w:val="0"/>
          <w:i w:val="0"/>
        </w:rPr>
        <w:t>“A company name he already knows.”</w:t>
      </w:r>
    </w:p>
    <w:p>
      <w:pPr/>
      <w:r>
        <w:rPr>
          <w:b w:val="0"/>
          <w:i w:val="0"/>
        </w:rPr>
        <w:t>“What could he expose?”</w:t>
      </w:r>
    </w:p>
    <w:p>
      <w:pPr/>
      <w:r>
        <w:rPr>
          <w:b w:val="0"/>
          <w:i w:val="0"/>
        </w:rPr>
        <w:t>“That somebody is checking an old document.”</w:t>
      </w:r>
    </w:p>
    <w:p>
      <w:pPr/>
      <w:r>
        <w:rPr>
          <w:b w:val="0"/>
          <w:i w:val="0"/>
        </w:rPr>
        <w:t>“And if he tells Mac?”</w:t>
      </w:r>
    </w:p>
    <w:p>
      <w:pPr/>
      <w:r>
        <w:rPr>
          <w:b w:val="0"/>
          <w:i w:val="0"/>
        </w:rPr>
        <w:t>“Mac might react.”</w:t>
      </w:r>
    </w:p>
    <w:p>
      <w:pPr/>
      <w:r>
        <w:rPr>
          <w:b w:val="0"/>
          <w:i w:val="0"/>
        </w:rPr>
        <w:t>Elias looked at her.</w:t>
      </w:r>
    </w:p>
    <w:p>
      <w:pPr/>
      <w:r>
        <w:rPr>
          <w:b w:val="0"/>
          <w:i w:val="0"/>
        </w:rPr>
        <w:t>Zoe held his gaze.</w:t>
      </w:r>
    </w:p>
    <w:p>
      <w:pPr/>
      <w:r>
        <w:rPr>
          <w:b w:val="0"/>
          <w:i w:val="0"/>
        </w:rPr>
        <w:t>“That’s the mirror.”</w:t>
      </w:r>
    </w:p>
    <w:p>
      <w:pPr/>
      <w:r>
        <w:rPr>
          <w:b w:val="0"/>
          <w:i w:val="0"/>
        </w:rPr>
        <w:t>He did not agree immediately.</w:t>
      </w:r>
    </w:p>
    <w:p>
      <w:pPr/>
      <w:r>
        <w:rPr>
          <w:b w:val="0"/>
          <w:i w:val="0"/>
        </w:rPr>
        <w:t>Good.</w:t>
      </w:r>
    </w:p>
    <w:p>
      <w:pPr/>
      <w:r>
        <w:rPr>
          <w:b w:val="0"/>
          <w:i w:val="0"/>
        </w:rPr>
        <w:t>Agreement that came too easily was not worth much anymore.</w:t>
      </w:r>
    </w:p>
    <w:p>
      <w:pPr/>
      <w:r>
        <w:rPr>
          <w:b w:val="0"/>
          <w:i w:val="0"/>
        </w:rPr>
        <w:t>Finally he said, “We use a location we do not reuse.”</w:t>
      </w:r>
    </w:p>
    <w:p>
      <w:pPr/>
      <w:r>
        <w:rPr>
          <w:b w:val="0"/>
          <w:i w:val="0"/>
        </w:rPr>
        <w:t>“Fine.”</w:t>
      </w:r>
    </w:p>
    <w:p>
      <w:pPr/>
      <w:r>
        <w:rPr>
          <w:b w:val="0"/>
          <w:i w:val="0"/>
        </w:rPr>
        <w:t>“A route that cannot lead back to the hotel.”</w:t>
      </w:r>
    </w:p>
    <w:p>
      <w:pPr/>
      <w:r>
        <w:rPr>
          <w:b w:val="0"/>
          <w:i w:val="0"/>
        </w:rPr>
        <w:t>“Fine.”</w:t>
      </w:r>
    </w:p>
    <w:p>
      <w:pPr/>
      <w:r>
        <w:rPr>
          <w:b w:val="0"/>
          <w:i w:val="0"/>
        </w:rPr>
        <w:t>“We send nothing except the fragment and time.”</w:t>
      </w:r>
    </w:p>
    <w:p>
      <w:pPr/>
      <w:r>
        <w:rPr>
          <w:b w:val="0"/>
          <w:i w:val="0"/>
        </w:rPr>
        <w:t>“Fine.”</w:t>
      </w:r>
    </w:p>
    <w:p>
      <w:pPr/>
      <w:r>
        <w:rPr>
          <w:b w:val="0"/>
          <w:i w:val="0"/>
        </w:rPr>
        <w:t>“And if I say move -”</w:t>
      </w:r>
    </w:p>
    <w:p>
      <w:pPr/>
      <w:r>
        <w:rPr>
          <w:b w:val="0"/>
          <w:i w:val="0"/>
        </w:rPr>
        <w:t>“I move.”</w:t>
      </w:r>
    </w:p>
    <w:p>
      <w:pPr/>
      <w:r>
        <w:rPr>
          <w:b w:val="0"/>
          <w:i w:val="0"/>
        </w:rPr>
        <w:t>The emergency rule.</w:t>
      </w:r>
    </w:p>
    <w:p>
      <w:pPr/>
      <w:r>
        <w:rPr>
          <w:b w:val="0"/>
          <w:i w:val="0"/>
        </w:rPr>
        <w:t>No argument first.</w:t>
      </w:r>
    </w:p>
    <w:p>
      <w:pPr/>
      <w:r>
        <w:rPr>
          <w:b w:val="0"/>
          <w:i w:val="0"/>
        </w:rPr>
        <w:t>Explanation once they were moving.</w:t>
      </w:r>
    </w:p>
    <w:p>
      <w:pPr/>
      <w:r>
        <w:rPr>
          <w:b w:val="0"/>
          <w:i w:val="0"/>
        </w:rPr>
        <w:t>Elias finished his coffee.</w:t>
      </w:r>
    </w:p>
    <w:p>
      <w:pPr/>
      <w:r>
        <w:rPr>
          <w:b w:val="0"/>
          <w:i w:val="0"/>
        </w:rPr>
        <w:t>The biscuit was gone.</w:t>
      </w:r>
    </w:p>
    <w:p>
      <w:pPr/>
      <w:r>
        <w:rPr>
          <w:b w:val="0"/>
          <w:i w:val="0"/>
        </w:rPr>
        <w:t>Bribe successful.</w:t>
      </w:r>
    </w:p>
    <w:p>
      <w:pPr>
        <w:pStyle w:val="SceneBreak"/>
        <w:jc w:val="center"/>
      </w:pPr>
      <w:r>
        <w:t>* * *</w:t>
      </w:r>
    </w:p>
    <w:p>
      <w:pPr/>
      <w:r>
        <w:rPr>
          <w:b w:val="0"/>
          <w:i w:val="0"/>
        </w:rPr>
        <w:t>At eleven thirteen, Voss’s passive handset vibrated once.</w:t>
      </w:r>
    </w:p>
    <w:p>
      <w:pPr/>
      <w:r>
        <w:rPr>
          <w:b w:val="0"/>
          <w:i w:val="0"/>
        </w:rPr>
        <w:t>Vale looked up from the floor.</w:t>
      </w:r>
    </w:p>
    <w:p>
      <w:pPr/>
      <w:r>
        <w:rPr>
          <w:b w:val="0"/>
          <w:i w:val="0"/>
        </w:rPr>
        <w:t>They had spent the morning dividing old assignments into three piles: verified legitimate;</w:t>
      </w:r>
    </w:p>
    <w:p>
      <w:pPr/>
      <w:r>
        <w:rPr>
          <w:b w:val="0"/>
          <w:i w:val="0"/>
        </w:rPr>
        <w:t>authority uncertain;</w:t>
      </w:r>
    </w:p>
    <w:p>
      <w:pPr/>
      <w:r>
        <w:rPr>
          <w:b w:val="0"/>
          <w:i w:val="0"/>
        </w:rPr>
        <w:t>authority disproved.</w:t>
      </w:r>
    </w:p>
    <w:p>
      <w:pPr/>
      <w:r>
        <w:rPr>
          <w:b w:val="0"/>
          <w:i w:val="0"/>
        </w:rPr>
        <w:t>The third pile was no longer small.</w:t>
      </w:r>
    </w:p>
    <w:p>
      <w:pPr/>
      <w:r>
        <w:rPr>
          <w:b w:val="0"/>
          <w:i w:val="0"/>
        </w:rPr>
        <w:t>Voss picked up the handset.</w:t>
      </w:r>
    </w:p>
    <w:p>
      <w:pPr/>
      <w:r>
        <w:rPr>
          <w:b w:val="0"/>
          <w:i w:val="0"/>
        </w:rPr>
        <w:t>No greeting.</w:t>
      </w:r>
    </w:p>
    <w:p>
      <w:pPr/>
      <w:r>
        <w:rPr>
          <w:b w:val="0"/>
          <w:i w:val="0"/>
        </w:rPr>
        <w:t>No name.</w:t>
      </w:r>
    </w:p>
    <w:p>
      <w:pPr/>
      <w:r>
        <w:rPr>
          <w:b w:val="0"/>
          <w:i w:val="0"/>
        </w:rPr>
        <w:t>Only:</w:t>
      </w:r>
    </w:p>
    <w:p>
      <w:pPr/>
      <w:r>
        <w:rPr>
          <w:b/>
          <w:i w:val="0"/>
        </w:rPr>
        <w:t>MPS-17</w:t>
      </w:r>
    </w:p>
    <w:p>
      <w:pPr/>
      <w:r>
        <w:rPr>
          <w:b w:val="0"/>
          <w:i w:val="0"/>
        </w:rPr>
        <w:t>Then:</w:t>
      </w:r>
    </w:p>
    <w:p>
      <w:pPr/>
      <w:r>
        <w:rPr>
          <w:b/>
          <w:i w:val="0"/>
        </w:rPr>
        <w:t>14:00</w:t>
      </w:r>
    </w:p>
    <w:p>
      <w:pPr/>
      <w:r>
        <w:rPr>
          <w:b w:val="0"/>
          <w:i w:val="0"/>
        </w:rPr>
        <w:t>Vale stood.</w:t>
      </w:r>
    </w:p>
    <w:p>
      <w:pPr/>
      <w:r>
        <w:rPr>
          <w:b w:val="0"/>
          <w:i w:val="0"/>
        </w:rPr>
        <w:t>“That them?”</w:t>
      </w:r>
    </w:p>
    <w:p>
      <w:pPr/>
      <w:r>
        <w:rPr>
          <w:b w:val="0"/>
          <w:i w:val="0"/>
        </w:rPr>
        <w:t>“Likely.”</w:t>
      </w:r>
    </w:p>
    <w:p>
      <w:pPr/>
      <w:r>
        <w:rPr>
          <w:b w:val="0"/>
          <w:i w:val="0"/>
        </w:rPr>
        <w:t>“Elias?”</w:t>
      </w:r>
    </w:p>
    <w:p>
      <w:pPr/>
      <w:r>
        <w:rPr>
          <w:b w:val="0"/>
          <w:i w:val="0"/>
        </w:rPr>
        <w:t>“Could be.”</w:t>
      </w:r>
    </w:p>
    <w:p>
      <w:pPr/>
      <w:r>
        <w:rPr>
          <w:b w:val="0"/>
          <w:i w:val="0"/>
        </w:rPr>
        <w:t>“Zoe?”</w:t>
      </w:r>
    </w:p>
    <w:p>
      <w:pPr/>
      <w:r>
        <w:rPr>
          <w:b w:val="0"/>
          <w:i w:val="0"/>
        </w:rPr>
        <w:t>Voss looked at her.</w:t>
      </w:r>
    </w:p>
    <w:p>
      <w:pPr/>
      <w:r>
        <w:rPr>
          <w:b w:val="0"/>
          <w:i w:val="0"/>
        </w:rPr>
        <w:t>“Could be.”</w:t>
      </w:r>
    </w:p>
    <w:p>
      <w:pPr/>
      <w:r>
        <w:rPr>
          <w:b w:val="0"/>
          <w:i w:val="0"/>
        </w:rPr>
        <w:t>Vale took the handset.</w:t>
      </w:r>
    </w:p>
    <w:p>
      <w:pPr/>
      <w:r>
        <w:rPr>
          <w:b w:val="0"/>
          <w:i w:val="0"/>
        </w:rPr>
        <w:t>“MPS.”</w:t>
      </w:r>
    </w:p>
    <w:p>
      <w:pPr/>
      <w:r>
        <w:rPr>
          <w:b w:val="0"/>
          <w:i w:val="0"/>
        </w:rPr>
        <w:t>“Meridian Placement Services.”</w:t>
      </w:r>
    </w:p>
    <w:p>
      <w:pPr/>
      <w:r>
        <w:rPr>
          <w:b w:val="0"/>
          <w:i w:val="0"/>
        </w:rPr>
        <w:t>“Seventeen?”</w:t>
      </w:r>
    </w:p>
    <w:p>
      <w:pPr/>
      <w:r>
        <w:rPr>
          <w:b w:val="0"/>
          <w:i w:val="0"/>
        </w:rPr>
        <w:t>“A reference family we gave them.”</w:t>
      </w:r>
    </w:p>
    <w:p>
      <w:pPr/>
      <w:r>
        <w:rPr>
          <w:b w:val="0"/>
          <w:i w:val="0"/>
        </w:rPr>
        <w:t>“Two o’clock?”</w:t>
      </w:r>
    </w:p>
    <w:p>
      <w:pPr/>
      <w:r>
        <w:rPr>
          <w:b w:val="0"/>
          <w:i w:val="0"/>
        </w:rPr>
        <w:t>“Probably when something happens.”</w:t>
      </w:r>
    </w:p>
    <w:p>
      <w:pPr/>
      <w:r>
        <w:rPr>
          <w:b w:val="0"/>
          <w:i w:val="0"/>
        </w:rPr>
        <w:t>“No meeting place.”</w:t>
      </w:r>
    </w:p>
    <w:p>
      <w:pPr/>
      <w:r>
        <w:rPr>
          <w:b w:val="0"/>
          <w:i w:val="0"/>
        </w:rPr>
        <w:t>“No.”</w:t>
      </w:r>
    </w:p>
    <w:p>
      <w:pPr/>
      <w:r>
        <w:rPr>
          <w:b w:val="0"/>
          <w:i w:val="0"/>
        </w:rPr>
        <w:t>Vale looked at the old files.</w:t>
      </w:r>
    </w:p>
    <w:p>
      <w:pPr/>
      <w:r>
        <w:rPr>
          <w:b w:val="0"/>
          <w:i w:val="0"/>
        </w:rPr>
        <w:t>MPS-17 appeared on one document-certification sheet from six years earlier.</w:t>
      </w:r>
    </w:p>
    <w:p>
      <w:pPr/>
      <w:r>
        <w:rPr>
          <w:b w:val="0"/>
          <w:i w:val="0"/>
        </w:rPr>
        <w:t>A child recovery case.</w:t>
      </w:r>
    </w:p>
    <w:p>
      <w:pPr/>
      <w:r>
        <w:rPr>
          <w:b w:val="0"/>
          <w:i w:val="0"/>
        </w:rPr>
        <w:t>Temporary placement, later transfer.</w:t>
      </w:r>
    </w:p>
    <w:p>
      <w:pPr/>
      <w:r>
        <w:rPr>
          <w:b w:val="0"/>
          <w:i w:val="0"/>
        </w:rPr>
        <w:t>No child name on the certificate itself.</w:t>
      </w:r>
    </w:p>
    <w:p>
      <w:pPr/>
      <w:r>
        <w:rPr>
          <w:b w:val="0"/>
          <w:i w:val="0"/>
        </w:rPr>
        <w:t>Only the document reference.</w:t>
      </w:r>
    </w:p>
    <w:p>
      <w:pPr/>
      <w:r>
        <w:rPr>
          <w:b w:val="0"/>
          <w:i w:val="0"/>
        </w:rPr>
        <w:t>She found it.</w:t>
      </w:r>
    </w:p>
    <w:p>
      <w:pPr/>
      <w:r>
        <w:rPr>
          <w:b/>
          <w:i w:val="0"/>
        </w:rPr>
        <w:t>MPS-17-4408</w:t>
      </w:r>
    </w:p>
    <w:p>
      <w:pPr/>
      <w:r>
        <w:rPr>
          <w:b w:val="0"/>
          <w:i w:val="0"/>
        </w:rPr>
        <w:t>Certification:</w:t>
      </w:r>
    </w:p>
    <w:p>
      <w:pPr/>
      <w:r>
        <w:rPr>
          <w:b/>
          <w:i w:val="0"/>
        </w:rPr>
        <w:t>AUTHENTICATED COPY</w:t>
      </w:r>
    </w:p>
    <w:p>
      <w:pPr/>
      <w:r>
        <w:rPr>
          <w:b w:val="0"/>
          <w:i w:val="0"/>
        </w:rPr>
        <w:t>Authority:</w:t>
      </w:r>
    </w:p>
    <w:p>
      <w:pPr/>
      <w:r>
        <w:rPr>
          <w:b w:val="0"/>
          <w:i w:val="0"/>
        </w:rPr>
        <w:t>Meridian Placement Services Ltd.</w:t>
      </w:r>
    </w:p>
    <w:p>
      <w:pPr/>
      <w:r>
        <w:rPr>
          <w:b w:val="0"/>
          <w:i w:val="0"/>
        </w:rPr>
        <w:t>Vale read it again.</w:t>
      </w:r>
    </w:p>
    <w:p>
      <w:pPr/>
      <w:r>
        <w:rPr>
          <w:b w:val="0"/>
          <w:i w:val="0"/>
        </w:rPr>
        <w:t>“They want us watching.”</w:t>
      </w:r>
    </w:p>
    <w:p>
      <w:pPr/>
      <w:r>
        <w:rPr>
          <w:b w:val="0"/>
          <w:i w:val="0"/>
        </w:rPr>
        <w:t>“Probably.”</w:t>
      </w:r>
    </w:p>
    <w:p>
      <w:pPr/>
      <w:r>
        <w:rPr>
          <w:b w:val="0"/>
          <w:i w:val="0"/>
        </w:rPr>
        <w:t>“Could have said that.”</w:t>
      </w:r>
    </w:p>
    <w:p>
      <w:pPr/>
      <w:r>
        <w:rPr>
          <w:b w:val="0"/>
          <w:i w:val="0"/>
        </w:rPr>
        <w:t>“Then anyone reading the message would know.”</w:t>
      </w:r>
    </w:p>
    <w:p>
      <w:pPr/>
      <w:r>
        <w:rPr>
          <w:b w:val="0"/>
          <w:i w:val="0"/>
        </w:rPr>
        <w:t>“Still irritating.”</w:t>
      </w:r>
    </w:p>
    <w:p>
      <w:pPr/>
      <w:r>
        <w:rPr>
          <w:b w:val="0"/>
          <w:i w:val="0"/>
        </w:rPr>
        <w:t>She reached for another file.</w:t>
      </w:r>
    </w:p>
    <w:p>
      <w:pPr/>
      <w:r>
        <w:rPr>
          <w:b w:val="0"/>
          <w:i w:val="0"/>
        </w:rPr>
        <w:t>“Do we have a Meridian reference we know is clean?”</w:t>
      </w:r>
    </w:p>
    <w:p>
      <w:pPr/>
      <w:r>
        <w:rPr>
          <w:b w:val="0"/>
          <w:i w:val="0"/>
        </w:rPr>
        <w:t>Voss looked at her.</w:t>
      </w:r>
    </w:p>
    <w:p>
      <w:pPr/>
      <w:r>
        <w:rPr>
          <w:b w:val="0"/>
          <w:i w:val="0"/>
        </w:rPr>
        <w:t>“If they’re testing one, we need something normal beside it.”</w:t>
      </w:r>
    </w:p>
    <w:p>
      <w:pPr/>
      <w:r>
        <w:rPr>
          <w:b w:val="0"/>
          <w:i w:val="0"/>
        </w:rPr>
        <w:t>He nodded.</w:t>
      </w:r>
    </w:p>
    <w:p>
      <w:pPr/>
      <w:r>
        <w:rPr>
          <w:b w:val="0"/>
          <w:i w:val="0"/>
        </w:rPr>
        <w:t>Now the test belonged to more than one person.</w:t>
      </w:r>
    </w:p>
    <w:p>
      <w:pPr>
        <w:pStyle w:val="SceneBreak"/>
        <w:jc w:val="center"/>
      </w:pPr>
      <w:r>
        <w:t>* * *</w:t>
      </w:r>
    </w:p>
    <w:p>
      <w:pPr/>
      <w:r>
        <w:rPr>
          <w:b w:val="0"/>
          <w:i w:val="0"/>
        </w:rPr>
        <w:t>Zoe and Elias spent the next two hours nowhere useful.</w:t>
      </w:r>
    </w:p>
    <w:p>
      <w:pPr/>
      <w:r>
        <w:rPr>
          <w:b w:val="0"/>
          <w:i w:val="0"/>
        </w:rPr>
        <w:t>That was the point.</w:t>
      </w:r>
    </w:p>
    <w:p>
      <w:pPr/>
      <w:r>
        <w:rPr>
          <w:b w:val="0"/>
          <w:i w:val="0"/>
        </w:rPr>
        <w:t>Bus.</w:t>
      </w:r>
    </w:p>
    <w:p>
      <w:pPr/>
      <w:r>
        <w:rPr>
          <w:b w:val="0"/>
          <w:i w:val="0"/>
        </w:rPr>
        <w:t>Shopping centre.</w:t>
      </w:r>
    </w:p>
    <w:p>
      <w:pPr/>
      <w:r>
        <w:rPr>
          <w:b w:val="0"/>
          <w:i w:val="0"/>
        </w:rPr>
        <w:t>Walk.</w:t>
      </w:r>
    </w:p>
    <w:p>
      <w:pPr/>
      <w:r>
        <w:rPr>
          <w:b w:val="0"/>
          <w:i w:val="0"/>
        </w:rPr>
        <w:t>Bookshop.</w:t>
      </w:r>
    </w:p>
    <w:p>
      <w:pPr/>
      <w:r>
        <w:rPr>
          <w:b w:val="0"/>
          <w:i w:val="0"/>
        </w:rPr>
        <w:t>Zoe bought a second-hand fantasy novel because the dragon on the cover looked offended.</w:t>
      </w:r>
    </w:p>
    <w:p>
      <w:pPr/>
      <w:r>
        <w:rPr>
          <w:b w:val="0"/>
          <w:i w:val="0"/>
        </w:rPr>
        <w:t>Elias bought nothing.</w:t>
      </w:r>
    </w:p>
    <w:p>
      <w:pPr/>
      <w:r>
        <w:rPr>
          <w:b w:val="0"/>
          <w:i w:val="0"/>
        </w:rPr>
        <w:t>They ate sandwiches beneath an awning while rain came sideways.</w:t>
      </w:r>
    </w:p>
    <w:p>
      <w:pPr/>
      <w:r>
        <w:rPr>
          <w:b w:val="0"/>
          <w:i w:val="0"/>
        </w:rPr>
        <w:t>At one thirty, Zoe checked the time.</w:t>
      </w:r>
    </w:p>
    <w:p>
      <w:pPr/>
      <w:r>
        <w:rPr>
          <w:b w:val="0"/>
          <w:i w:val="0"/>
        </w:rPr>
        <w:t>“You think he got it?”</w:t>
      </w:r>
    </w:p>
    <w:p>
      <w:pPr/>
      <w:r>
        <w:rPr>
          <w:b w:val="0"/>
          <w:i w:val="0"/>
        </w:rPr>
        <w:t>“Yes.”</w:t>
      </w:r>
    </w:p>
    <w:p>
      <w:pPr/>
      <w:r>
        <w:rPr>
          <w:b w:val="0"/>
          <w:i w:val="0"/>
        </w:rPr>
        <w:t>“Understood it?”</w:t>
      </w:r>
    </w:p>
    <w:p>
      <w:pPr/>
      <w:r>
        <w:rPr>
          <w:b w:val="0"/>
          <w:i w:val="0"/>
        </w:rPr>
        <w:t>“Probably.”</w:t>
      </w:r>
    </w:p>
    <w:p>
      <w:pPr/>
      <w:r>
        <w:rPr>
          <w:b w:val="0"/>
          <w:i w:val="0"/>
        </w:rPr>
        <w:t>“If he didn’t?”</w:t>
      </w:r>
    </w:p>
    <w:p>
      <w:pPr/>
      <w:r>
        <w:rPr>
          <w:b w:val="0"/>
          <w:i w:val="0"/>
        </w:rPr>
        <w:t>“Then ambiguity has limits.”</w:t>
      </w:r>
    </w:p>
    <w:p>
      <w:pPr/>
      <w:r>
        <w:rPr>
          <w:b w:val="0"/>
          <w:i w:val="0"/>
        </w:rPr>
        <w:t>“Annoyingly reasonable.”</w:t>
      </w:r>
    </w:p>
    <w:p>
      <w:pPr/>
      <w:r>
        <w:rPr>
          <w:b w:val="0"/>
          <w:i w:val="0"/>
        </w:rPr>
        <w:t>At one forty-five they entered a public library in a different town.</w:t>
      </w:r>
    </w:p>
    <w:p>
      <w:pPr/>
      <w:r>
        <w:rPr>
          <w:b w:val="0"/>
          <w:i w:val="0"/>
        </w:rPr>
        <w:t>Different building.</w:t>
      </w:r>
    </w:p>
    <w:p>
      <w:pPr/>
      <w:r>
        <w:rPr>
          <w:b w:val="0"/>
          <w:i w:val="0"/>
        </w:rPr>
        <w:t>Different network.</w:t>
      </w:r>
    </w:p>
    <w:p>
      <w:pPr/>
      <w:r>
        <w:rPr>
          <w:b w:val="0"/>
          <w:i w:val="0"/>
        </w:rPr>
        <w:t>The archive laptop stayed in the car.</w:t>
      </w:r>
    </w:p>
    <w:p>
      <w:pPr/>
      <w:r>
        <w:rPr>
          <w:b w:val="0"/>
          <w:i w:val="0"/>
        </w:rPr>
        <w:t>Zoe used a public computer.</w:t>
      </w:r>
    </w:p>
    <w:p>
      <w:pPr/>
      <w:r>
        <w:rPr>
          <w:b w:val="0"/>
          <w:i w:val="0"/>
        </w:rPr>
        <w:t>The Meridian website looked exactly as a company named Meridian Placement Services should look.</w:t>
      </w:r>
    </w:p>
    <w:p>
      <w:pPr/>
      <w:r>
        <w:rPr>
          <w:b w:val="0"/>
          <w:i w:val="0"/>
        </w:rPr>
        <w:t>White background.</w:t>
      </w:r>
    </w:p>
    <w:p>
      <w:pPr/>
      <w:r>
        <w:rPr>
          <w:b w:val="0"/>
          <w:i w:val="0"/>
        </w:rPr>
        <w:t>Blue logo.</w:t>
      </w:r>
    </w:p>
    <w:p>
      <w:pPr/>
      <w:r>
        <w:rPr>
          <w:b w:val="0"/>
          <w:i w:val="0"/>
        </w:rPr>
        <w:t>Smiling adults around meeting tables.</w:t>
      </w:r>
    </w:p>
    <w:p>
      <w:pPr/>
      <w:r>
        <w:rPr>
          <w:b/>
          <w:i w:val="0"/>
        </w:rPr>
        <w:t>PLACEMENT SUPPORT</w:t>
      </w:r>
    </w:p>
    <w:p>
      <w:pPr/>
      <w:r>
        <w:rPr>
          <w:b/>
          <w:i w:val="0"/>
        </w:rPr>
        <w:t>DOCUMENT SERVICES</w:t>
      </w:r>
    </w:p>
    <w:p>
      <w:pPr/>
      <w:r>
        <w:rPr>
          <w:b/>
          <w:i w:val="0"/>
        </w:rPr>
        <w:t>CASE ADMINISTRATION</w:t>
      </w:r>
    </w:p>
    <w:p>
      <w:pPr/>
      <w:r>
        <w:rPr>
          <w:b/>
          <w:i w:val="0"/>
        </w:rPr>
        <w:t>COMPLIANCE</w:t>
      </w:r>
    </w:p>
    <w:p>
      <w:pPr/>
      <w:r>
        <w:rPr>
          <w:b w:val="0"/>
          <w:i w:val="0"/>
        </w:rPr>
        <w:t>No children on the homepage.</w:t>
      </w:r>
    </w:p>
    <w:p>
      <w:pPr/>
      <w:r>
        <w:rPr>
          <w:b w:val="0"/>
          <w:i w:val="0"/>
        </w:rPr>
        <w:t>Nothing visibly strange.</w:t>
      </w:r>
    </w:p>
    <w:p>
      <w:pPr/>
      <w:r>
        <w:rPr>
          <w:b w:val="0"/>
          <w:i w:val="0"/>
        </w:rPr>
        <w:t>The company had a public verification form.</w:t>
      </w:r>
    </w:p>
    <w:p>
      <w:pPr/>
      <w:r>
        <w:rPr>
          <w:b w:val="0"/>
          <w:i w:val="0"/>
        </w:rPr>
        <w:t>Reference number.</w:t>
      </w:r>
    </w:p>
    <w:p>
      <w:pPr/>
      <w:r>
        <w:rPr>
          <w:b w:val="0"/>
          <w:i w:val="0"/>
        </w:rPr>
        <w:t>Document type.</w:t>
      </w:r>
    </w:p>
    <w:p>
      <w:pPr/>
      <w:r>
        <w:rPr>
          <w:b w:val="0"/>
          <w:i w:val="0"/>
        </w:rPr>
        <w:t>Date.</w:t>
      </w:r>
    </w:p>
    <w:p>
      <w:pPr/>
      <w:r>
        <w:rPr>
          <w:b w:val="0"/>
          <w:i w:val="0"/>
        </w:rPr>
        <w:t>Requester category.</w:t>
      </w:r>
    </w:p>
    <w:p>
      <w:pPr/>
      <w:r>
        <w:rPr>
          <w:b w:val="0"/>
          <w:i w:val="0"/>
        </w:rPr>
        <w:t>Return email. Zoe worked through the fields slowly.</w:t>
      </w:r>
    </w:p>
    <w:p>
      <w:pPr/>
      <w:r>
        <w:rPr>
          <w:b w:val="0"/>
          <w:i w:val="0"/>
        </w:rPr>
        <w:t>“It doesn’t ask for a child’s name.”</w:t>
      </w:r>
    </w:p>
    <w:p>
      <w:pPr/>
      <w:r>
        <w:rPr>
          <w:b w:val="0"/>
          <w:i w:val="0"/>
        </w:rPr>
        <w:t>Elias checked the rest.</w:t>
      </w:r>
    </w:p>
    <w:p>
      <w:pPr/>
      <w:r>
        <w:rPr>
          <w:b w:val="0"/>
          <w:i w:val="0"/>
        </w:rPr>
        <w:t>“Or a case name.”</w:t>
      </w:r>
    </w:p>
    <w:p>
      <w:pPr/>
      <w:r>
        <w:rPr>
          <w:b w:val="0"/>
          <w:i w:val="0"/>
        </w:rPr>
        <w:t>“Good.”</w:t>
      </w:r>
    </w:p>
    <w:p>
      <w:pPr/>
      <w:r>
        <w:rPr>
          <w:b w:val="0"/>
          <w:i w:val="0"/>
        </w:rPr>
        <w:t>They had chosen the reference Voss already possessed.</w:t>
      </w:r>
    </w:p>
    <w:p>
      <w:pPr/>
      <w:r>
        <w:rPr>
          <w:b/>
          <w:i w:val="0"/>
        </w:rPr>
        <w:t>MPS-17-4408</w:t>
      </w:r>
    </w:p>
    <w:p>
      <w:pPr/>
      <w:r>
        <w:rPr>
          <w:b w:val="0"/>
          <w:i w:val="0"/>
        </w:rPr>
        <w:t>Authenticated-copy certification.</w:t>
      </w:r>
    </w:p>
    <w:p>
      <w:pPr/>
      <w:r>
        <w:rPr>
          <w:b w:val="0"/>
          <w:i w:val="0"/>
        </w:rPr>
        <w:t>No child identifier.</w:t>
      </w:r>
    </w:p>
    <w:p>
      <w:pPr/>
      <w:r>
        <w:rPr>
          <w:b w:val="0"/>
          <w:i w:val="0"/>
        </w:rPr>
        <w:t>No address.</w:t>
      </w:r>
    </w:p>
    <w:p>
      <w:pPr/>
      <w:r>
        <w:rPr>
          <w:b w:val="0"/>
          <w:i w:val="0"/>
        </w:rPr>
        <w:t>At one fifty-eight, Zoe opened a fresh notebook page.</w:t>
      </w:r>
    </w:p>
    <w:p>
      <w:pPr/>
      <w:r>
        <w:rPr>
          <w:b w:val="0"/>
          <w:i w:val="0"/>
        </w:rPr>
        <w:t>She wrote the question in ordinary words first:</w:t>
      </w:r>
    </w:p>
    <w:p>
      <w:pPr/>
      <w:r>
        <w:rPr>
          <w:b/>
          <w:i w:val="0"/>
        </w:rPr>
        <w:t xml:space="preserve">Does Meridian confirm MPS-17-4408 as an </w:t>
      </w:r>
      <w:r>
        <w:rPr>
          <w:b/>
          <w:i w:val="0"/>
        </w:rPr>
        <w:t>authenticated-copy reference?</w:t>
      </w:r>
    </w:p>
    <w:p>
      <w:pPr/>
      <w:r>
        <w:rPr>
          <w:b w:val="0"/>
          <w:i w:val="0"/>
        </w:rPr>
        <w:t>No allegation.</w:t>
      </w:r>
    </w:p>
    <w:p>
      <w:pPr/>
      <w:r>
        <w:rPr>
          <w:b w:val="0"/>
          <w:i w:val="0"/>
        </w:rPr>
        <w:t>No explanation.</w:t>
      </w:r>
    </w:p>
    <w:p>
      <w:pPr/>
      <w:r>
        <w:rPr>
          <w:b w:val="0"/>
          <w:i w:val="0"/>
        </w:rPr>
        <w:t>No hint that they possessed anything else.</w:t>
      </w:r>
    </w:p>
    <w:p>
      <w:pPr/>
      <w:r>
        <w:rPr>
          <w:b w:val="0"/>
          <w:i w:val="0"/>
        </w:rPr>
        <w:t>The return address belonged to a fresh account created for this one purpose.</w:t>
      </w:r>
    </w:p>
    <w:p>
      <w:pPr/>
      <w:r>
        <w:rPr>
          <w:b w:val="0"/>
          <w:i w:val="0"/>
        </w:rPr>
        <w:t>At two exactly, Zoe submitted it.</w:t>
      </w:r>
    </w:p>
    <w:p>
      <w:pPr/>
      <w:r>
        <w:rPr>
          <w:b w:val="0"/>
          <w:i w:val="0"/>
        </w:rPr>
        <w:t>Closed the browser.</w:t>
      </w:r>
    </w:p>
    <w:p>
      <w:pPr/>
      <w:r>
        <w:rPr>
          <w:b w:val="0"/>
          <w:i w:val="0"/>
        </w:rPr>
        <w:t>Logged out.</w:t>
      </w:r>
    </w:p>
    <w:p>
      <w:pPr/>
      <w:r>
        <w:rPr>
          <w:b w:val="0"/>
          <w:i w:val="0"/>
        </w:rPr>
        <w:t>Stood.</w:t>
      </w:r>
    </w:p>
    <w:p>
      <w:pPr/>
      <w:r>
        <w:rPr>
          <w:b w:val="0"/>
          <w:i w:val="0"/>
        </w:rPr>
        <w:t>“Done.”</w:t>
      </w:r>
    </w:p>
    <w:p>
      <w:pPr/>
      <w:r>
        <w:rPr>
          <w:b w:val="0"/>
          <w:i w:val="0"/>
        </w:rPr>
        <w:t>Elias said, “Move.”</w:t>
      </w:r>
    </w:p>
    <w:p>
      <w:pPr/>
      <w:r>
        <w:rPr>
          <w:b w:val="0"/>
          <w:i w:val="0"/>
        </w:rPr>
        <w:t>She moved.</w:t>
      </w:r>
    </w:p>
    <w:p>
      <w:pPr/>
      <w:r>
        <w:rPr>
          <w:b w:val="0"/>
          <w:i w:val="0"/>
        </w:rPr>
        <w:t>No argument.</w:t>
      </w:r>
    </w:p>
    <w:p>
      <w:pPr/>
      <w:r>
        <w:rPr>
          <w:b w:val="0"/>
          <w:i w:val="0"/>
        </w:rPr>
        <w:t>They left by the front entrance, turned right, crossed at the lights, entered a pharmacy and left through the other side into a service lane.</w:t>
      </w:r>
    </w:p>
    <w:p>
      <w:pPr/>
      <w:r>
        <w:rPr>
          <w:b w:val="0"/>
          <w:i w:val="0"/>
        </w:rPr>
        <w:t>No one followed.</w:t>
      </w:r>
    </w:p>
    <w:p>
      <w:pPr/>
      <w:r>
        <w:rPr>
          <w:b w:val="0"/>
          <w:i w:val="0"/>
        </w:rPr>
        <w:t>At the beige estate, Elias unlocked the car only when they were close.</w:t>
      </w:r>
    </w:p>
    <w:p>
      <w:pPr/>
      <w:r>
        <w:rPr>
          <w:b w:val="0"/>
          <w:i w:val="0"/>
        </w:rPr>
        <w:t>He drove.</w:t>
      </w:r>
    </w:p>
    <w:p>
      <w:pPr/>
      <w:r>
        <w:rPr>
          <w:b w:val="0"/>
          <w:i w:val="0"/>
        </w:rPr>
        <w:t>Three turns later:</w:t>
      </w:r>
    </w:p>
    <w:p>
      <w:pPr/>
      <w:r>
        <w:rPr>
          <w:b w:val="0"/>
          <w:i w:val="0"/>
        </w:rPr>
        <w:t>“Nothing obvious.”</w:t>
      </w:r>
    </w:p>
    <w:p>
      <w:pPr/>
      <w:r>
        <w:rPr>
          <w:b w:val="0"/>
          <w:i w:val="0"/>
        </w:rPr>
        <w:t>Zoe looked at him.</w:t>
      </w:r>
    </w:p>
    <w:p>
      <w:pPr/>
      <w:r>
        <w:rPr>
          <w:b w:val="0"/>
          <w:i w:val="0"/>
        </w:rPr>
        <w:t>“Explanation delivered.”</w:t>
      </w:r>
    </w:p>
    <w:p>
      <w:pPr/>
      <w:r>
        <w:rPr>
          <w:b w:val="0"/>
          <w:i w:val="0"/>
        </w:rPr>
        <w:t>“Yes.”</w:t>
      </w:r>
    </w:p>
    <w:p>
      <w:pPr/>
      <w:r>
        <w:rPr>
          <w:b w:val="0"/>
          <w:i w:val="0"/>
        </w:rPr>
        <w:t>“Good.”</w:t>
      </w:r>
    </w:p>
    <w:p>
      <w:pPr/>
      <w:r>
        <w:rPr>
          <w:b w:val="0"/>
          <w:i w:val="0"/>
        </w:rPr>
        <w:t>She put a yellow tab on WATCH.</w:t>
      </w:r>
    </w:p>
    <w:p>
      <w:pPr/>
      <w:r>
        <w:rPr>
          <w:b w:val="0"/>
          <w:i w:val="0"/>
        </w:rPr>
        <w:t>Nothing to write under it yet.</w:t>
      </w:r>
    </w:p>
    <w:p>
      <w:pPr>
        <w:pStyle w:val="SceneBreak"/>
        <w:jc w:val="center"/>
      </w:pPr>
      <w:r>
        <w:t>* * *</w:t>
      </w:r>
    </w:p>
    <w:p>
      <w:pPr/>
      <w:r>
        <w:rPr>
          <w:b w:val="0"/>
          <w:i w:val="0"/>
        </w:rPr>
        <w:t>At two oh four, Meridian answered.</w:t>
      </w:r>
    </w:p>
    <w:p>
      <w:pPr/>
      <w:r>
        <w:rPr>
          <w:b w:val="0"/>
          <w:i w:val="0"/>
        </w:rPr>
        <w:t>Four minutes.</w:t>
      </w:r>
    </w:p>
    <w:p>
      <w:pPr/>
      <w:r>
        <w:rPr>
          <w:b w:val="0"/>
          <w:i w:val="0"/>
        </w:rPr>
        <w:t>The reply was automated.</w:t>
      </w:r>
    </w:p>
    <w:p>
      <w:pPr/>
      <w:r>
        <w:rPr>
          <w:b/>
          <w:i w:val="0"/>
        </w:rPr>
        <w:t>REFERENCE RECEIVED</w:t>
      </w:r>
    </w:p>
    <w:p>
      <w:pPr/>
      <w:r>
        <w:rPr>
          <w:b/>
          <w:i w:val="0"/>
        </w:rPr>
        <w:t>STATUS: UNDER REVIEW</w:t>
      </w:r>
    </w:p>
    <w:p>
      <w:pPr/>
      <w:r>
        <w:rPr>
          <w:b w:val="0"/>
          <w:i w:val="0"/>
        </w:rPr>
        <w:t>Zoe saw it twenty minutes later from another public terminal.</w:t>
      </w:r>
    </w:p>
    <w:p>
      <w:pPr/>
      <w:r>
        <w:rPr>
          <w:b w:val="0"/>
          <w:i w:val="0"/>
        </w:rPr>
        <w:t>She copied the time.</w:t>
      </w:r>
    </w:p>
    <w:p>
      <w:pPr/>
      <w:r>
        <w:rPr>
          <w:b w:val="0"/>
          <w:i w:val="0"/>
        </w:rPr>
        <w:t>“Too quick for someone to find an old paper file.”</w:t>
      </w:r>
    </w:p>
    <w:p>
      <w:pPr/>
      <w:r>
        <w:rPr>
          <w:b w:val="0"/>
          <w:i w:val="0"/>
        </w:rPr>
        <w:t>“Probably automated intake.”</w:t>
      </w:r>
    </w:p>
    <w:p>
      <w:pPr/>
      <w:r>
        <w:rPr>
          <w:b w:val="0"/>
          <w:i w:val="0"/>
        </w:rPr>
        <w:t>“So it tells us nothing yet.”</w:t>
      </w:r>
    </w:p>
    <w:p>
      <w:pPr/>
      <w:r>
        <w:rPr>
          <w:b w:val="0"/>
          <w:i w:val="0"/>
        </w:rPr>
        <w:t>“Correct.”</w:t>
      </w:r>
    </w:p>
    <w:p>
      <w:pPr/>
      <w:r>
        <w:rPr>
          <w:b w:val="0"/>
          <w:i w:val="0"/>
        </w:rPr>
        <w:t>She did not like that.</w:t>
      </w:r>
    </w:p>
    <w:p>
      <w:pPr/>
      <w:r>
        <w:rPr>
          <w:b w:val="0"/>
          <w:i w:val="0"/>
        </w:rPr>
        <w:t>She accepted it anyway.</w:t>
      </w:r>
    </w:p>
    <w:p>
      <w:pPr/>
      <w:r>
        <w:rPr>
          <w:b w:val="0"/>
          <w:i w:val="0"/>
        </w:rPr>
        <w:t>At two twelve, Voss called Meridian.</w:t>
      </w:r>
    </w:p>
    <w:p>
      <w:pPr/>
      <w:r>
        <w:rPr>
          <w:b w:val="0"/>
          <w:i w:val="0"/>
        </w:rPr>
        <w:t>Not using the number printed on the suspicious certificate.</w:t>
      </w:r>
    </w:p>
    <w:p>
      <w:pPr/>
      <w:r>
        <w:rPr>
          <w:b w:val="0"/>
          <w:i w:val="0"/>
        </w:rPr>
        <w:t>The public switchboard.</w:t>
      </w:r>
    </w:p>
    <w:p>
      <w:pPr/>
      <w:r>
        <w:rPr>
          <w:b w:val="0"/>
          <w:i w:val="0"/>
        </w:rPr>
        <w:t>He gave a different reference first.</w:t>
      </w:r>
    </w:p>
    <w:p>
      <w:pPr/>
      <w:r>
        <w:rPr>
          <w:b w:val="0"/>
          <w:i w:val="0"/>
        </w:rPr>
        <w:t>A known legitimate adult-protection job from five years earlier.</w:t>
      </w:r>
    </w:p>
    <w:p>
      <w:pPr/>
      <w:r>
        <w:rPr>
          <w:b/>
          <w:i w:val="0"/>
        </w:rPr>
        <w:t>MPS-09-2281</w:t>
      </w:r>
    </w:p>
    <w:p>
      <w:pPr/>
      <w:r>
        <w:rPr>
          <w:b w:val="0"/>
          <w:i w:val="0"/>
        </w:rPr>
        <w:t>The receptionist transferred him.</w:t>
      </w:r>
    </w:p>
    <w:p>
      <w:pPr/>
      <w:r>
        <w:rPr>
          <w:b w:val="0"/>
          <w:i w:val="0"/>
        </w:rPr>
        <w:t>A records clerk answered.</w:t>
      </w:r>
    </w:p>
    <w:p>
      <w:pPr/>
      <w:r>
        <w:rPr>
          <w:b w:val="0"/>
          <w:i w:val="0"/>
        </w:rPr>
        <w:t>Voss asked whether Meridian had issued the reference.</w:t>
      </w:r>
    </w:p>
    <w:p>
      <w:pPr/>
      <w:r>
        <w:rPr>
          <w:b w:val="0"/>
          <w:i w:val="0"/>
        </w:rPr>
        <w:t>Typing.</w:t>
      </w:r>
    </w:p>
    <w:p>
      <w:pPr/>
      <w:r>
        <w:rPr>
          <w:b w:val="0"/>
          <w:i w:val="0"/>
        </w:rPr>
        <w:t>Then:</w:t>
      </w:r>
    </w:p>
    <w:p>
      <w:pPr/>
      <w:r>
        <w:rPr>
          <w:b w:val="0"/>
          <w:i w:val="0"/>
        </w:rPr>
        <w:t>“Yes. Archived certification. Would you like written confirmation?”</w:t>
      </w:r>
    </w:p>
    <w:p>
      <w:pPr/>
      <w:r>
        <w:rPr>
          <w:b w:val="0"/>
          <w:i w:val="0"/>
        </w:rPr>
        <w:t>“No, thank you.”</w:t>
      </w:r>
    </w:p>
    <w:p>
      <w:pPr/>
      <w:r>
        <w:rPr>
          <w:b w:val="0"/>
          <w:i w:val="0"/>
        </w:rPr>
        <w:t>“How did you obtain the reference?”</w:t>
      </w:r>
    </w:p>
    <w:p>
      <w:pPr/>
      <w:r>
        <w:rPr>
          <w:b w:val="0"/>
          <w:i w:val="0"/>
        </w:rPr>
        <w:t>“Historic file review.”</w:t>
      </w:r>
    </w:p>
    <w:p>
      <w:pPr/>
      <w:r>
        <w:rPr>
          <w:b w:val="0"/>
          <w:i w:val="0"/>
        </w:rPr>
        <w:t>“Okay.”</w:t>
      </w:r>
    </w:p>
    <w:p>
      <w:pPr/>
      <w:r>
        <w:rPr>
          <w:b w:val="0"/>
          <w:i w:val="0"/>
        </w:rPr>
        <w:t>No pause.</w:t>
      </w:r>
    </w:p>
    <w:p>
      <w:pPr/>
      <w:r>
        <w:rPr>
          <w:b w:val="0"/>
          <w:i w:val="0"/>
        </w:rPr>
        <w:t>No compliance.</w:t>
      </w:r>
    </w:p>
    <w:p>
      <w:pPr/>
      <w:r>
        <w:rPr>
          <w:b w:val="0"/>
          <w:i w:val="0"/>
        </w:rPr>
        <w:t>No demand for his identity.</w:t>
      </w:r>
    </w:p>
    <w:p>
      <w:pPr/>
      <w:r>
        <w:rPr>
          <w:b w:val="0"/>
          <w:i w:val="0"/>
        </w:rPr>
        <w:t>No attempt to find out why he cared.</w:t>
      </w:r>
    </w:p>
    <w:p>
      <w:pPr/>
      <w:r>
        <w:rPr>
          <w:b w:val="0"/>
          <w:i w:val="0"/>
        </w:rPr>
        <w:t>The call lasted about ninety seconds.</w:t>
      </w:r>
    </w:p>
    <w:p>
      <w:pPr/>
      <w:r>
        <w:rPr>
          <w:b w:val="0"/>
          <w:i w:val="0"/>
        </w:rPr>
        <w:t>Vale wrote:</w:t>
      </w:r>
    </w:p>
    <w:p>
      <w:pPr/>
      <w:r>
        <w:rPr>
          <w:b/>
          <w:i w:val="0"/>
        </w:rPr>
        <w:t>CONTROL - NORMAL</w:t>
      </w:r>
    </w:p>
    <w:p>
      <w:pPr/>
      <w:r>
        <w:rPr>
          <w:b w:val="0"/>
          <w:i w:val="0"/>
        </w:rPr>
        <w:t>At two sixteen, Voss called again from a different public phone.</w:t>
      </w:r>
    </w:p>
    <w:p>
      <w:pPr/>
      <w:r>
        <w:rPr>
          <w:b w:val="0"/>
          <w:i w:val="0"/>
        </w:rPr>
        <w:t>Same question.</w:t>
      </w:r>
    </w:p>
    <w:p>
      <w:pPr/>
      <w:r>
        <w:rPr>
          <w:b w:val="0"/>
          <w:i w:val="0"/>
        </w:rPr>
        <w:t>Different reference.</w:t>
      </w:r>
    </w:p>
    <w:p>
      <w:pPr/>
      <w:r>
        <w:rPr>
          <w:b/>
          <w:i w:val="0"/>
        </w:rPr>
        <w:t>MPS-17-4408</w:t>
      </w:r>
    </w:p>
    <w:p>
      <w:pPr/>
      <w:r>
        <w:rPr>
          <w:b w:val="0"/>
          <w:i w:val="0"/>
        </w:rPr>
        <w:t>The clerk typed.</w:t>
      </w:r>
    </w:p>
    <w:p>
      <w:pPr/>
      <w:r>
        <w:rPr>
          <w:b w:val="0"/>
          <w:i w:val="0"/>
        </w:rPr>
        <w:t>Then stopped.</w:t>
      </w:r>
    </w:p>
    <w:p>
      <w:pPr/>
      <w:r>
        <w:rPr>
          <w:b w:val="0"/>
          <w:i w:val="0"/>
        </w:rPr>
        <w:t>“Can you repeat that?”</w:t>
      </w:r>
    </w:p>
    <w:p>
      <w:pPr/>
      <w:r>
        <w:rPr>
          <w:b w:val="0"/>
          <w:i w:val="0"/>
        </w:rPr>
        <w:t>Voss did.</w:t>
      </w:r>
    </w:p>
    <w:p>
      <w:pPr/>
      <w:r>
        <w:rPr>
          <w:b w:val="0"/>
          <w:i w:val="0"/>
        </w:rPr>
        <w:t>More typing.</w:t>
      </w:r>
    </w:p>
    <w:p>
      <w:pPr/>
      <w:r>
        <w:rPr>
          <w:b w:val="0"/>
          <w:i w:val="0"/>
        </w:rPr>
        <w:t>“Hold, please.”</w:t>
      </w:r>
    </w:p>
    <w:p>
      <w:pPr/>
      <w:r>
        <w:rPr>
          <w:b w:val="0"/>
          <w:i w:val="0"/>
        </w:rPr>
        <w:t>Vale watched the clock.</w:t>
      </w:r>
    </w:p>
    <w:p>
      <w:pPr/>
      <w:r>
        <w:rPr>
          <w:b w:val="0"/>
          <w:i w:val="0"/>
        </w:rPr>
        <w:t>Twenty seconds.</w:t>
      </w:r>
    </w:p>
    <w:p>
      <w:pPr/>
      <w:r>
        <w:rPr>
          <w:b w:val="0"/>
          <w:i w:val="0"/>
        </w:rPr>
        <w:t>Forty.</w:t>
      </w:r>
    </w:p>
    <w:p>
      <w:pPr/>
      <w:r>
        <w:rPr>
          <w:b w:val="0"/>
          <w:i w:val="0"/>
        </w:rPr>
        <w:t>A minute.</w:t>
      </w:r>
    </w:p>
    <w:p>
      <w:pPr/>
      <w:r>
        <w:rPr>
          <w:b w:val="0"/>
          <w:i w:val="0"/>
        </w:rPr>
        <w:t>The clerk returned.</w:t>
      </w:r>
    </w:p>
    <w:p>
      <w:pPr/>
      <w:r>
        <w:rPr>
          <w:b w:val="0"/>
          <w:i w:val="0"/>
        </w:rPr>
        <w:t>“I’m sorry. That record is not available through general verification.”</w:t>
      </w:r>
    </w:p>
    <w:p>
      <w:pPr/>
      <w:r>
        <w:rPr>
          <w:b w:val="0"/>
          <w:i w:val="0"/>
        </w:rPr>
        <w:t>“Does that mean it is not authentic?”</w:t>
      </w:r>
    </w:p>
    <w:p>
      <w:pPr/>
      <w:r>
        <w:rPr>
          <w:b w:val="0"/>
          <w:i w:val="0"/>
        </w:rPr>
        <w:t>“I didn’t say that.”</w:t>
      </w:r>
    </w:p>
    <w:p>
      <w:pPr/>
      <w:r>
        <w:rPr>
          <w:b w:val="0"/>
          <w:i w:val="0"/>
        </w:rPr>
        <w:t>“Can you confirm whether Meridian issued it?”</w:t>
      </w:r>
    </w:p>
    <w:p>
      <w:pPr/>
      <w:r>
        <w:rPr>
          <w:b w:val="0"/>
          <w:i w:val="0"/>
        </w:rPr>
        <w:t>“I’ll need your name.”</w:t>
      </w:r>
    </w:p>
    <w:p>
      <w:pPr/>
      <w:r>
        <w:rPr>
          <w:b w:val="0"/>
          <w:i w:val="0"/>
        </w:rPr>
        <w:t>“Why?”</w:t>
      </w:r>
    </w:p>
    <w:p>
      <w:pPr/>
      <w:r>
        <w:rPr>
          <w:b w:val="0"/>
          <w:i w:val="0"/>
        </w:rPr>
        <w:t>“For the referral.”</w:t>
      </w:r>
    </w:p>
    <w:p>
      <w:pPr/>
      <w:r>
        <w:rPr>
          <w:b w:val="0"/>
          <w:i w:val="0"/>
        </w:rPr>
        <w:t>“What referral?”</w:t>
      </w:r>
    </w:p>
    <w:p>
      <w:pPr/>
      <w:r>
        <w:rPr>
          <w:b w:val="0"/>
          <w:i w:val="0"/>
        </w:rPr>
        <w:t>“Compliance.”</w:t>
      </w:r>
    </w:p>
    <w:p>
      <w:pPr/>
      <w:r>
        <w:rPr>
          <w:b w:val="0"/>
          <w:i w:val="0"/>
        </w:rPr>
        <w:t>Vale wrote:</w:t>
      </w:r>
    </w:p>
    <w:p>
      <w:pPr/>
      <w:r>
        <w:rPr>
          <w:b/>
          <w:i w:val="0"/>
        </w:rPr>
        <w:t>DIFFERENT PATH</w:t>
      </w:r>
    </w:p>
    <w:p>
      <w:pPr/>
      <w:r>
        <w:rPr>
          <w:b w:val="0"/>
          <w:i w:val="0"/>
        </w:rPr>
        <w:t>Voss kept his voice flat.</w:t>
      </w:r>
    </w:p>
    <w:p>
      <w:pPr/>
      <w:r>
        <w:rPr>
          <w:b w:val="0"/>
          <w:i w:val="0"/>
        </w:rPr>
        <w:t>“I only need yes or no.”</w:t>
      </w:r>
    </w:p>
    <w:p>
      <w:pPr/>
      <w:r>
        <w:rPr>
          <w:b w:val="0"/>
          <w:i w:val="0"/>
        </w:rPr>
        <w:t>“I can’t provide that.”</w:t>
      </w:r>
    </w:p>
    <w:p>
      <w:pPr/>
      <w:r>
        <w:rPr>
          <w:b w:val="0"/>
          <w:i w:val="0"/>
        </w:rPr>
        <w:t>“Can written confirmation be sent?”</w:t>
      </w:r>
    </w:p>
    <w:p>
      <w:pPr/>
      <w:r>
        <w:rPr>
          <w:b w:val="0"/>
          <w:i w:val="0"/>
        </w:rPr>
        <w:t>“Once compliance review is complete.”</w:t>
      </w:r>
    </w:p>
    <w:p>
      <w:pPr/>
      <w:r>
        <w:rPr>
          <w:b w:val="0"/>
          <w:i w:val="0"/>
        </w:rPr>
        <w:t>“How long?”</w:t>
      </w:r>
    </w:p>
    <w:p>
      <w:pPr/>
      <w:r>
        <w:rPr>
          <w:b w:val="0"/>
          <w:i w:val="0"/>
        </w:rPr>
        <w:t>“I don’t know.”</w:t>
      </w:r>
    </w:p>
    <w:p>
      <w:pPr/>
      <w:r>
        <w:rPr>
          <w:b w:val="0"/>
          <w:i w:val="0"/>
        </w:rPr>
        <w:t>“Why does this reference require compliance when MPS-09-2281 did not?”</w:t>
      </w:r>
    </w:p>
    <w:p>
      <w:pPr/>
      <w:r>
        <w:rPr>
          <w:b w:val="0"/>
          <w:i w:val="0"/>
        </w:rPr>
        <w:t>Silence.</w:t>
      </w:r>
    </w:p>
    <w:p>
      <w:pPr/>
      <w:r>
        <w:rPr>
          <w:b w:val="0"/>
          <w:i w:val="0"/>
        </w:rPr>
        <w:t>Brief.</w:t>
      </w:r>
    </w:p>
    <w:p>
      <w:pPr/>
      <w:r>
        <w:rPr>
          <w:b w:val="0"/>
          <w:i w:val="0"/>
        </w:rPr>
        <w:t>Still noticeable.</w:t>
      </w:r>
    </w:p>
    <w:p>
      <w:pPr/>
      <w:r>
        <w:rPr>
          <w:b w:val="0"/>
          <w:i w:val="0"/>
        </w:rPr>
        <w:t>“You’ll need to speak to compliance.”</w:t>
      </w:r>
    </w:p>
    <w:p>
      <w:pPr/>
      <w:r>
        <w:rPr>
          <w:b w:val="0"/>
          <w:i w:val="0"/>
        </w:rPr>
        <w:t>“Put me through.”</w:t>
      </w:r>
    </w:p>
    <w:p>
      <w:pPr/>
      <w:r>
        <w:rPr>
          <w:b w:val="0"/>
          <w:i w:val="0"/>
        </w:rPr>
        <w:t>Hold music.</w:t>
      </w:r>
    </w:p>
    <w:p>
      <w:pPr/>
      <w:r>
        <w:rPr>
          <w:b w:val="0"/>
          <w:i w:val="0"/>
        </w:rPr>
        <w:t>Then the line disconnected.</w:t>
      </w:r>
    </w:p>
    <w:p>
      <w:pPr/>
      <w:r>
        <w:rPr>
          <w:b w:val="0"/>
          <w:i w:val="0"/>
        </w:rPr>
        <w:t>Vale looked at the phone.</w:t>
      </w:r>
    </w:p>
    <w:p>
      <w:pPr/>
      <w:r>
        <w:rPr>
          <w:b w:val="0"/>
          <w:i w:val="0"/>
        </w:rPr>
        <w:t>“Accident?”</w:t>
      </w:r>
    </w:p>
    <w:p>
      <w:pPr/>
      <w:r>
        <w:rPr>
          <w:b w:val="0"/>
          <w:i w:val="0"/>
        </w:rPr>
        <w:t>“No.”</w:t>
      </w:r>
    </w:p>
    <w:p>
      <w:pPr/>
      <w:r>
        <w:rPr>
          <w:b w:val="0"/>
          <w:i w:val="0"/>
        </w:rPr>
        <w:t>“Call back?”</w:t>
      </w:r>
    </w:p>
    <w:p>
      <w:pPr/>
      <w:r>
        <w:rPr>
          <w:b w:val="0"/>
          <w:i w:val="0"/>
        </w:rPr>
        <w:t>“No.”</w:t>
      </w:r>
    </w:p>
    <w:p>
      <w:pPr/>
      <w:r>
        <w:rPr>
          <w:b w:val="0"/>
          <w:i w:val="0"/>
        </w:rPr>
        <w:t>“Why?”</w:t>
      </w:r>
    </w:p>
    <w:p>
      <w:pPr/>
      <w:r>
        <w:rPr>
          <w:b w:val="0"/>
          <w:i w:val="0"/>
        </w:rPr>
        <w:t>“Because now we watch.”</w:t>
      </w:r>
    </w:p>
    <w:p>
      <w:pPr/>
      <w:r>
        <w:rPr>
          <w:b w:val="0"/>
          <w:i w:val="0"/>
        </w:rPr>
        <w:t>She hated waiting.</w:t>
      </w:r>
    </w:p>
    <w:p>
      <w:pPr/>
      <w:r>
        <w:rPr>
          <w:b w:val="0"/>
          <w:i w:val="0"/>
        </w:rPr>
        <w:t>Which was probably why it was correct.</w:t>
      </w:r>
    </w:p>
    <w:p>
      <w:pPr>
        <w:pStyle w:val="SceneBreak"/>
        <w:jc w:val="center"/>
      </w:pPr>
      <w:r>
        <w:t>* * *</w:t>
      </w:r>
    </w:p>
    <w:p>
      <w:pPr/>
      <w:r>
        <w:rPr>
          <w:b w:val="0"/>
          <w:i w:val="0"/>
        </w:rPr>
        <w:t>At two thirty-eight, Mac’s solicitor received a notification.</w:t>
      </w:r>
    </w:p>
    <w:p>
      <w:pPr/>
      <w:r>
        <w:rPr>
          <w:b w:val="0"/>
          <w:i w:val="0"/>
        </w:rPr>
        <w:t>It did not say Zoe.</w:t>
      </w:r>
    </w:p>
    <w:p>
      <w:pPr/>
      <w:r>
        <w:rPr>
          <w:b w:val="0"/>
          <w:i w:val="0"/>
        </w:rPr>
        <w:t>It did not say Elias.</w:t>
      </w:r>
    </w:p>
    <w:p>
      <w:pPr/>
      <w:r>
        <w:rPr>
          <w:b w:val="0"/>
          <w:i w:val="0"/>
        </w:rPr>
        <w:t>It did not say Voss.</w:t>
      </w:r>
    </w:p>
    <w:p>
      <w:pPr/>
      <w:r>
        <w:rPr>
          <w:b w:val="0"/>
          <w:i w:val="0"/>
        </w:rPr>
        <w:t>It said:</w:t>
      </w:r>
    </w:p>
    <w:p>
      <w:pPr/>
      <w:r>
        <w:rPr>
          <w:b/>
          <w:i w:val="0"/>
        </w:rPr>
        <w:t>LEGACY CERTIFICATION QUERY</w:t>
      </w:r>
    </w:p>
    <w:p>
      <w:pPr/>
      <w:r>
        <w:rPr>
          <w:b/>
          <w:i w:val="0"/>
        </w:rPr>
        <w:t>MPS-17-4408</w:t>
      </w:r>
    </w:p>
    <w:p>
      <w:pPr/>
      <w:r>
        <w:rPr>
          <w:b/>
          <w:i w:val="0"/>
        </w:rPr>
        <w:t>EXTERNAL VALIDATION ATTEMPT</w:t>
      </w:r>
    </w:p>
    <w:p>
      <w:pPr/>
      <w:r>
        <w:rPr>
          <w:b w:val="0"/>
          <w:i w:val="0"/>
        </w:rPr>
        <w:t>He checked it again.</w:t>
      </w:r>
    </w:p>
    <w:p>
      <w:pPr/>
      <w:r>
        <w:rPr>
          <w:b w:val="0"/>
          <w:i w:val="0"/>
        </w:rPr>
        <w:t>Then called Meridian.</w:t>
      </w:r>
    </w:p>
    <w:p>
      <w:pPr/>
      <w:r>
        <w:rPr>
          <w:b w:val="0"/>
          <w:i w:val="0"/>
        </w:rPr>
        <w:t>The head of compliance answered personally.</w:t>
      </w:r>
    </w:p>
    <w:p>
      <w:pPr/>
      <w:r>
        <w:rPr>
          <w:b w:val="0"/>
          <w:i w:val="0"/>
        </w:rPr>
        <w:t>That was the first bad sign.</w:t>
      </w:r>
    </w:p>
    <w:p>
      <w:pPr/>
      <w:r>
        <w:rPr>
          <w:b w:val="0"/>
          <w:i w:val="0"/>
        </w:rPr>
        <w:t>“Who asked?”</w:t>
      </w:r>
    </w:p>
    <w:p>
      <w:pPr/>
      <w:r>
        <w:rPr>
          <w:b w:val="0"/>
          <w:i w:val="0"/>
        </w:rPr>
        <w:t>“Two channels.”</w:t>
      </w:r>
    </w:p>
    <w:p>
      <w:pPr/>
      <w:r>
        <w:rPr>
          <w:b w:val="0"/>
          <w:i w:val="0"/>
        </w:rPr>
        <w:t>“Two?”</w:t>
      </w:r>
    </w:p>
    <w:p>
      <w:pPr/>
      <w:r>
        <w:rPr>
          <w:b w:val="0"/>
          <w:i w:val="0"/>
        </w:rPr>
        <w:t>“Public form and telephone.”</w:t>
      </w:r>
    </w:p>
    <w:p>
      <w:pPr/>
      <w:r>
        <w:rPr>
          <w:b w:val="0"/>
          <w:i w:val="0"/>
        </w:rPr>
        <w:t>“Same requester?”</w:t>
      </w:r>
    </w:p>
    <w:p>
      <w:pPr/>
      <w:r>
        <w:rPr>
          <w:b w:val="0"/>
          <w:i w:val="0"/>
        </w:rPr>
        <w:t>“Unknown.”</w:t>
      </w:r>
    </w:p>
    <w:p>
      <w:pPr/>
      <w:r>
        <w:rPr>
          <w:b w:val="0"/>
          <w:i w:val="0"/>
        </w:rPr>
        <w:t>“What information did they give?”</w:t>
      </w:r>
    </w:p>
    <w:p>
      <w:pPr/>
      <w:r>
        <w:rPr>
          <w:b w:val="0"/>
          <w:i w:val="0"/>
        </w:rPr>
        <w:t>“Reference only.”</w:t>
      </w:r>
    </w:p>
    <w:p>
      <w:pPr/>
      <w:r>
        <w:rPr>
          <w:b w:val="0"/>
          <w:i w:val="0"/>
        </w:rPr>
        <w:t>“Any name?”</w:t>
      </w:r>
    </w:p>
    <w:p>
      <w:pPr/>
      <w:r>
        <w:rPr>
          <w:b w:val="0"/>
          <w:i w:val="0"/>
        </w:rPr>
        <w:t>“No.” “Any child identifier?” “No.” “Placement address?” “No.” “Then why did it flag?” A pause. “Restricted certification family.” The solicitor stopped writing. “Who else received the alert?” “Automatic distribution.” “To whom?” Another pause. “How many?” “Three.” “Names.” “I can’t provide that over -” “Names.”</w:t>
      </w:r>
    </w:p>
    <w:p>
      <w:pPr/>
      <w:r>
        <w:rPr>
          <w:b w:val="0"/>
          <w:i w:val="0"/>
        </w:rPr>
        <w:t>The compliance officer gave two organisations and one private office.</w:t>
      </w:r>
    </w:p>
    <w:p>
      <w:pPr/>
      <w:r>
        <w:rPr>
          <w:b w:val="0"/>
          <w:i w:val="0"/>
        </w:rPr>
        <w:t>The second organisation belonged to Cain’s side of the machinery.</w:t>
      </w:r>
    </w:p>
    <w:p>
      <w:pPr/>
      <w:r>
        <w:rPr>
          <w:b w:val="0"/>
          <w:i w:val="0"/>
        </w:rPr>
        <w:t>The private office belonged to Mac.</w:t>
      </w:r>
    </w:p>
    <w:p>
      <w:pPr/>
      <w:r>
        <w:rPr>
          <w:b w:val="0"/>
          <w:i w:val="0"/>
        </w:rPr>
        <w:t>The first belonged to neither.</w:t>
      </w:r>
    </w:p>
    <w:p>
      <w:pPr/>
      <w:r>
        <w:rPr>
          <w:b w:val="0"/>
          <w:i w:val="0"/>
        </w:rPr>
        <w:t>That was worse.</w:t>
      </w:r>
    </w:p>
    <w:p>
      <w:pPr/>
      <w:r>
        <w:rPr>
          <w:b w:val="0"/>
          <w:i w:val="0"/>
        </w:rPr>
        <w:t>“Do not contact anyone else.”</w:t>
      </w:r>
    </w:p>
    <w:p>
      <w:pPr/>
      <w:r>
        <w:rPr>
          <w:b w:val="0"/>
          <w:i w:val="0"/>
        </w:rPr>
        <w:t>“It’s automatic.”</w:t>
      </w:r>
    </w:p>
    <w:p>
      <w:pPr/>
      <w:r>
        <w:rPr>
          <w:b w:val="0"/>
          <w:i w:val="0"/>
        </w:rPr>
        <w:t>“Turn it off.”</w:t>
      </w:r>
    </w:p>
    <w:p>
      <w:pPr/>
      <w:r>
        <w:rPr>
          <w:b w:val="0"/>
          <w:i w:val="0"/>
        </w:rPr>
        <w:t>“I can’t.”</w:t>
      </w:r>
    </w:p>
    <w:p>
      <w:pPr/>
      <w:r>
        <w:rPr>
          <w:b w:val="0"/>
          <w:i w:val="0"/>
        </w:rPr>
        <w:t>“Then find someone who can.”</w:t>
      </w:r>
    </w:p>
    <w:p>
      <w:pPr/>
      <w:r>
        <w:rPr>
          <w:b w:val="0"/>
          <w:i w:val="0"/>
        </w:rPr>
        <w:t>He ended the call.</w:t>
      </w:r>
    </w:p>
    <w:p>
      <w:pPr/>
      <w:r>
        <w:rPr>
          <w:b w:val="0"/>
          <w:i w:val="0"/>
        </w:rPr>
        <w:t>One old reference had been touched from outside.</w:t>
      </w:r>
    </w:p>
    <w:p>
      <w:pPr/>
      <w:r>
        <w:rPr>
          <w:b w:val="0"/>
          <w:i w:val="0"/>
        </w:rPr>
        <w:t>The alert had gone three ways before anyone knew who was asking or why.</w:t>
      </w:r>
    </w:p>
    <w:p>
      <w:pPr/>
      <w:r>
        <w:rPr>
          <w:b w:val="0"/>
          <w:i w:val="0"/>
        </w:rPr>
        <w:t>Whatever the restricted family protected, it had been built on the assumption that several people needed warning the moment somebody looked at it.</w:t>
      </w:r>
    </w:p>
    <w:p>
      <w:pPr>
        <w:pStyle w:val="SceneBreak"/>
        <w:jc w:val="center"/>
      </w:pPr>
      <w:r>
        <w:t>* * *</w:t>
      </w:r>
    </w:p>
    <w:p>
      <w:pPr/>
      <w:r>
        <w:rPr>
          <w:b w:val="0"/>
          <w:i w:val="0"/>
        </w:rPr>
        <w:t>At two fifty-one, Vale’s passive handset vibrated.</w:t>
      </w:r>
    </w:p>
    <w:p>
      <w:pPr/>
      <w:r>
        <w:rPr>
          <w:b w:val="0"/>
          <w:i w:val="0"/>
        </w:rPr>
        <w:t>Not the one Zoe had touched.</w:t>
      </w:r>
    </w:p>
    <w:p>
      <w:pPr/>
      <w:r>
        <w:rPr>
          <w:b w:val="0"/>
          <w:i w:val="0"/>
        </w:rPr>
        <w:t>Another old contractor route.</w:t>
      </w:r>
    </w:p>
    <w:p>
      <w:pPr/>
      <w:r>
        <w:rPr>
          <w:b w:val="0"/>
          <w:i w:val="0"/>
        </w:rPr>
        <w:t>A message from an intermediary they had not heard from since Reyes died.</w:t>
      </w:r>
    </w:p>
    <w:p>
      <w:pPr/>
      <w:r>
        <w:rPr>
          <w:b/>
          <w:i w:val="0"/>
        </w:rPr>
        <w:t>ARCHIVE RECONCILIATION IN EFFECT</w:t>
      </w:r>
    </w:p>
    <w:p>
      <w:pPr/>
      <w:r>
        <w:rPr>
          <w:b/>
          <w:i w:val="0"/>
        </w:rPr>
        <w:t>HISTORIC CERTIFICATION MATERIAL - DO NOT</w:t>
      </w:r>
    </w:p>
    <w:p>
      <w:pPr/>
      <w:r>
        <w:rPr>
          <w:b/>
          <w:i w:val="0"/>
        </w:rPr>
        <w:t>RELEASE</w:t>
      </w:r>
    </w:p>
    <w:p>
      <w:pPr/>
      <w:r>
        <w:rPr>
          <w:b/>
          <w:i w:val="0"/>
        </w:rPr>
        <w:t>DIRECT ALL EXTERNAL REQUESTS TO COMPLIANCE</w:t>
      </w:r>
    </w:p>
    <w:p>
      <w:pPr/>
      <w:r>
        <w:rPr>
          <w:b w:val="0"/>
          <w:i w:val="0"/>
        </w:rPr>
        <w:t>Vale read it aloud.</w:t>
      </w:r>
    </w:p>
    <w:p>
      <w:pPr/>
      <w:r>
        <w:rPr>
          <w:b w:val="0"/>
          <w:i w:val="0"/>
        </w:rPr>
        <w:t>Voss looked at the clock.</w:t>
      </w:r>
    </w:p>
    <w:p>
      <w:pPr/>
      <w:r>
        <w:rPr>
          <w:b w:val="0"/>
          <w:i w:val="0"/>
        </w:rPr>
        <w:t>Thirty-five minutes after the suspicious call.</w:t>
      </w:r>
    </w:p>
    <w:p>
      <w:pPr/>
      <w:r>
        <w:rPr>
          <w:b w:val="0"/>
          <w:i w:val="0"/>
        </w:rPr>
        <w:t>“One reference and they’re warning old contractors not to release paperwork.”</w:t>
      </w:r>
    </w:p>
    <w:p>
      <w:pPr/>
      <w:r>
        <w:rPr>
          <w:b w:val="0"/>
          <w:i w:val="0"/>
        </w:rPr>
        <w:t>“Yes.”</w:t>
      </w:r>
    </w:p>
    <w:p>
      <w:pPr/>
      <w:r>
        <w:rPr>
          <w:b w:val="0"/>
          <w:i w:val="0"/>
        </w:rPr>
        <w:t>“That’s bigger than Meridian’s records desk.”</w:t>
      </w:r>
    </w:p>
    <w:p>
      <w:pPr/>
      <w:r>
        <w:rPr>
          <w:b w:val="0"/>
          <w:i w:val="0"/>
        </w:rPr>
        <w:t>“Yes.”</w:t>
      </w:r>
    </w:p>
    <w:p>
      <w:pPr/>
      <w:r>
        <w:rPr>
          <w:b w:val="0"/>
          <w:i w:val="0"/>
        </w:rPr>
        <w:t>Vale looked at him.</w:t>
      </w:r>
    </w:p>
    <w:p>
      <w:pPr/>
      <w:r>
        <w:rPr>
          <w:b w:val="0"/>
          <w:i w:val="0"/>
        </w:rPr>
        <w:t>“So they’re hiding something.”</w:t>
      </w:r>
    </w:p>
    <w:p>
      <w:pPr/>
      <w:r>
        <w:rPr>
          <w:b w:val="0"/>
          <w:i w:val="0"/>
        </w:rPr>
        <w:t>“Maybe.”</w:t>
      </w:r>
    </w:p>
    <w:p>
      <w:pPr/>
      <w:r>
        <w:rPr>
          <w:b w:val="0"/>
          <w:i w:val="0"/>
        </w:rPr>
        <w:t>She gave him a look.</w:t>
      </w:r>
    </w:p>
    <w:p>
      <w:pPr/>
      <w:r>
        <w:rPr>
          <w:b w:val="0"/>
          <w:i w:val="0"/>
        </w:rPr>
        <w:t>“The query changed behaviour,” Voss said. “That is what we know.”</w:t>
      </w:r>
    </w:p>
    <w:p>
      <w:pPr/>
      <w:r>
        <w:rPr>
          <w:b w:val="0"/>
          <w:i w:val="0"/>
        </w:rPr>
        <w:t>Vale stared at the warning again.</w:t>
      </w:r>
    </w:p>
    <w:p>
      <w:pPr/>
      <w:r>
        <w:rPr>
          <w:b w:val="0"/>
          <w:i w:val="0"/>
        </w:rPr>
        <w:t>Do not release.</w:t>
      </w:r>
    </w:p>
    <w:p>
      <w:pPr/>
      <w:r>
        <w:rPr>
          <w:b w:val="0"/>
          <w:i w:val="0"/>
        </w:rPr>
        <w:t>Not denial.</w:t>
      </w:r>
    </w:p>
    <w:p>
      <w:pPr/>
      <w:r>
        <w:rPr>
          <w:b w:val="0"/>
          <w:i w:val="0"/>
        </w:rPr>
        <w:t>Containment.</w:t>
      </w:r>
    </w:p>
    <w:p>
      <w:pPr/>
      <w:r>
        <w:rPr>
          <w:b w:val="0"/>
          <w:i w:val="0"/>
        </w:rPr>
        <w:t>Different thing.</w:t>
      </w:r>
    </w:p>
    <w:p>
      <w:pPr/>
      <w:r>
        <w:rPr>
          <w:b w:val="0"/>
          <w:i w:val="0"/>
        </w:rPr>
        <w:t>“Send nothing back,” Voss said.</w:t>
      </w:r>
    </w:p>
    <w:p>
      <w:pPr/>
      <w:r>
        <w:rPr>
          <w:b w:val="0"/>
          <w:i w:val="0"/>
        </w:rPr>
        <w:t>She had already decided the same.</w:t>
      </w:r>
    </w:p>
    <w:p>
      <w:pPr/>
      <w:r>
        <w:rPr>
          <w:b w:val="0"/>
          <w:i w:val="0"/>
        </w:rPr>
        <w:t>If they replied, they became part of the reaction.</w:t>
      </w:r>
    </w:p>
    <w:p>
      <w:pPr/>
      <w:r>
        <w:rPr>
          <w:b w:val="0"/>
          <w:i w:val="0"/>
        </w:rPr>
        <w:t>For once, they would stay still and watch somebody else move.</w:t>
      </w:r>
    </w:p>
    <w:p>
      <w:pPr>
        <w:pStyle w:val="SceneBreak"/>
        <w:jc w:val="center"/>
      </w:pPr>
      <w:r>
        <w:t>* * *</w:t>
      </w:r>
    </w:p>
    <w:p>
      <w:pPr/>
      <w:r>
        <w:rPr>
          <w:b w:val="0"/>
          <w:i w:val="0"/>
        </w:rPr>
        <w:t>At three twenty, Zoe received Meridian’s second response.</w:t>
      </w:r>
    </w:p>
    <w:p>
      <w:pPr/>
      <w:r>
        <w:rPr>
          <w:b w:val="0"/>
          <w:i w:val="0"/>
        </w:rPr>
        <w:t>Not at the first library.</w:t>
      </w:r>
    </w:p>
    <w:p>
      <w:pPr/>
      <w:r>
        <w:rPr>
          <w:b w:val="0"/>
          <w:i w:val="0"/>
        </w:rPr>
        <w:t>They had moved again.</w:t>
      </w:r>
    </w:p>
    <w:p>
      <w:pPr/>
      <w:r>
        <w:rPr>
          <w:b w:val="0"/>
          <w:i w:val="0"/>
        </w:rPr>
        <w:t>A small internet cafe near a bus station.</w:t>
      </w:r>
    </w:p>
    <w:p>
      <w:pPr/>
      <w:r>
        <w:rPr>
          <w:b w:val="0"/>
          <w:i w:val="0"/>
        </w:rPr>
        <w:t>The message read:</w:t>
      </w:r>
    </w:p>
    <w:p>
      <w:pPr/>
      <w:r>
        <w:rPr>
          <w:b/>
          <w:i w:val="0"/>
        </w:rPr>
        <w:t>Your request has been referred for compliance review.</w:t>
      </w:r>
    </w:p>
    <w:p>
      <w:pPr/>
      <w:r>
        <w:rPr>
          <w:b/>
          <w:i w:val="0"/>
        </w:rPr>
        <w:t xml:space="preserve">Please provide your full name, organisation, contact </w:t>
      </w:r>
      <w:r>
        <w:rPr>
          <w:b/>
          <w:i w:val="0"/>
        </w:rPr>
        <w:t>number and reason for request.</w:t>
      </w:r>
    </w:p>
    <w:p>
      <w:pPr/>
      <w:r>
        <w:rPr>
          <w:b w:val="0"/>
          <w:i w:val="0"/>
        </w:rPr>
        <w:t>Zoe read it once.</w:t>
      </w:r>
    </w:p>
    <w:p>
      <w:pPr/>
      <w:r>
        <w:rPr>
          <w:b w:val="0"/>
          <w:i w:val="0"/>
        </w:rPr>
        <w:t>Then again.</w:t>
      </w:r>
    </w:p>
    <w:p>
      <w:pPr/>
      <w:r>
        <w:rPr>
          <w:b w:val="0"/>
          <w:i w:val="0"/>
        </w:rPr>
        <w:t>“That’s not an answer.”</w:t>
      </w:r>
    </w:p>
    <w:p>
      <w:pPr/>
      <w:r>
        <w:rPr>
          <w:b w:val="0"/>
          <w:i w:val="0"/>
        </w:rPr>
        <w:t>“No.”</w:t>
      </w:r>
    </w:p>
    <w:p>
      <w:pPr/>
      <w:r>
        <w:rPr>
          <w:b w:val="0"/>
          <w:i w:val="0"/>
        </w:rPr>
        <w:t>“They want to know who asked before they say whether the document is theirs.”</w:t>
      </w:r>
    </w:p>
    <w:p>
      <w:pPr/>
      <w:r>
        <w:rPr>
          <w:b w:val="0"/>
          <w:i w:val="0"/>
        </w:rPr>
        <w:t>“Correct.”</w:t>
      </w:r>
    </w:p>
    <w:p>
      <w:pPr/>
      <w:r>
        <w:rPr>
          <w:b w:val="0"/>
          <w:i w:val="0"/>
        </w:rPr>
        <w:t>She wrote under WATCH:</w:t>
      </w:r>
    </w:p>
    <w:p>
      <w:pPr/>
      <w:r>
        <w:rPr>
          <w:b/>
          <w:i w:val="0"/>
        </w:rPr>
        <w:t>asks who we are instead of answering</w:t>
      </w:r>
    </w:p>
    <w:p>
      <w:pPr/>
      <w:r>
        <w:rPr>
          <w:b w:val="0"/>
          <w:i w:val="0"/>
        </w:rPr>
        <w:t xml:space="preserve">Then: </w:t>
      </w:r>
      <w:r>
        <w:rPr>
          <w:b/>
          <w:i w:val="0"/>
        </w:rPr>
        <w:t>no reply</w:t>
      </w:r>
    </w:p>
    <w:p>
      <w:pPr/>
      <w:r>
        <w:rPr>
          <w:b w:val="0"/>
          <w:i w:val="0"/>
        </w:rPr>
        <w:t>At three forty-seven, Elias’s temporary handset received a message through the passive route Voss had used after Clock Square.</w:t>
      </w:r>
    </w:p>
    <w:p>
      <w:pPr/>
      <w:r>
        <w:rPr>
          <w:b w:val="0"/>
          <w:i w:val="0"/>
        </w:rPr>
        <w:t>Three lines.</w:t>
      </w:r>
    </w:p>
    <w:p>
      <w:pPr/>
      <w:r>
        <w:rPr>
          <w:b/>
          <w:i w:val="0"/>
        </w:rPr>
        <w:t>CONTROL CLEARED NORMALLY.</w:t>
      </w:r>
    </w:p>
    <w:p>
      <w:pPr/>
      <w:r>
        <w:rPr>
          <w:b/>
          <w:i w:val="0"/>
        </w:rPr>
        <w:t>TEST FLAGGED.</w:t>
      </w:r>
    </w:p>
    <w:p>
      <w:pPr/>
      <w:r>
        <w:rPr>
          <w:b/>
          <w:i w:val="0"/>
        </w:rPr>
        <w:t>CHANNEL WARNING ISSUED.</w:t>
      </w:r>
    </w:p>
    <w:p>
      <w:pPr/>
      <w:r>
        <w:rPr>
          <w:b w:val="0"/>
          <w:i w:val="0"/>
        </w:rPr>
        <w:t>No case information.</w:t>
      </w:r>
    </w:p>
    <w:p>
      <w:pPr/>
      <w:r>
        <w:rPr>
          <w:b w:val="0"/>
          <w:i w:val="0"/>
        </w:rPr>
        <w:t>No names.</w:t>
      </w:r>
    </w:p>
    <w:p>
      <w:pPr/>
      <w:r>
        <w:rPr>
          <w:b w:val="0"/>
          <w:i w:val="0"/>
        </w:rPr>
        <w:t>No request to meet. Zoe lingered on it.</w:t>
      </w:r>
    </w:p>
    <w:p>
      <w:pPr/>
      <w:r>
        <w:rPr>
          <w:b w:val="0"/>
          <w:i w:val="0"/>
        </w:rPr>
        <w:t>The handset had been bought that morning.</w:t>
      </w:r>
    </w:p>
    <w:p>
      <w:pPr/>
      <w:r>
        <w:rPr>
          <w:b w:val="0"/>
          <w:i w:val="0"/>
        </w:rPr>
        <w:t>One expected incoming route.</w:t>
      </w:r>
    </w:p>
    <w:p>
      <w:pPr/>
      <w:r>
        <w:rPr>
          <w:b w:val="0"/>
          <w:i w:val="0"/>
        </w:rPr>
        <w:t>No archive data.</w:t>
      </w:r>
    </w:p>
    <w:p>
      <w:pPr/>
      <w:r>
        <w:rPr>
          <w:b w:val="0"/>
          <w:i w:val="0"/>
        </w:rPr>
        <w:t>No location.</w:t>
      </w:r>
    </w:p>
    <w:p>
      <w:pPr/>
      <w:r>
        <w:rPr>
          <w:b w:val="0"/>
          <w:i w:val="0"/>
        </w:rPr>
        <w:t>No names.</w:t>
      </w:r>
    </w:p>
    <w:p>
      <w:pPr/>
      <w:r>
        <w:rPr>
          <w:b w:val="0"/>
          <w:i w:val="0"/>
        </w:rPr>
        <w:t>It would not survive the day.</w:t>
      </w:r>
    </w:p>
    <w:p>
      <w:pPr/>
      <w:r>
        <w:rPr>
          <w:b w:val="0"/>
          <w:i w:val="0"/>
        </w:rPr>
        <w:t>She wrote the two references side by side:</w:t>
      </w:r>
    </w:p>
    <w:p>
      <w:pPr/>
      <w:r>
        <w:rPr>
          <w:b/>
          <w:i w:val="0"/>
        </w:rPr>
        <w:t>MPS-09-2281</w:t>
      </w:r>
    </w:p>
    <w:p>
      <w:pPr/>
      <w:r>
        <w:rPr>
          <w:b/>
          <w:i w:val="0"/>
        </w:rPr>
        <w:t>MPS-17-4408</w:t>
      </w:r>
    </w:p>
    <w:p>
      <w:pPr/>
      <w:r>
        <w:rPr>
          <w:b w:val="0"/>
          <w:i w:val="0"/>
        </w:rPr>
        <w:t>Below them:</w:t>
      </w:r>
    </w:p>
    <w:p>
      <w:pPr/>
      <w:r>
        <w:rPr>
          <w:b/>
          <w:i w:val="0"/>
        </w:rPr>
        <w:t>same company</w:t>
      </w:r>
    </w:p>
    <w:p>
      <w:pPr/>
      <w:r>
        <w:rPr>
          <w:b/>
          <w:i w:val="0"/>
        </w:rPr>
        <w:t>same kind of question</w:t>
      </w:r>
    </w:p>
    <w:p>
      <w:pPr/>
      <w:r>
        <w:rPr>
          <w:b/>
          <w:i w:val="0"/>
        </w:rPr>
        <w:t>different behaviour</w:t>
      </w:r>
    </w:p>
    <w:p>
      <w:pPr/>
      <w:r>
        <w:rPr>
          <w:b w:val="0"/>
          <w:i w:val="0"/>
        </w:rPr>
        <w:t>Elias watched.</w:t>
      </w:r>
    </w:p>
    <w:p>
      <w:pPr/>
      <w:r>
        <w:rPr>
          <w:b w:val="0"/>
          <w:i w:val="0"/>
        </w:rPr>
        <w:t>“Does that prove Meridian is criminal?”</w:t>
      </w:r>
    </w:p>
    <w:p>
      <w:pPr/>
      <w:r>
        <w:rPr>
          <w:b w:val="0"/>
          <w:i w:val="0"/>
        </w:rPr>
        <w:t>“No.”</w:t>
      </w:r>
    </w:p>
    <w:p>
      <w:pPr/>
      <w:r>
        <w:rPr>
          <w:b w:val="0"/>
          <w:i w:val="0"/>
        </w:rPr>
        <w:t>“Does it prove the document is forged?”</w:t>
      </w:r>
    </w:p>
    <w:p>
      <w:pPr/>
      <w:r>
        <w:rPr>
          <w:b w:val="0"/>
          <w:i w:val="0"/>
        </w:rPr>
        <w:t>“No.”</w:t>
      </w:r>
    </w:p>
    <w:p>
      <w:pPr/>
      <w:r>
        <w:rPr>
          <w:b w:val="0"/>
          <w:i w:val="0"/>
        </w:rPr>
        <w:t>“What does it prove?”</w:t>
      </w:r>
    </w:p>
    <w:p>
      <w:pPr/>
      <w:r>
        <w:rPr>
          <w:b w:val="0"/>
          <w:i w:val="0"/>
        </w:rPr>
        <w:t>Zoe tapped the suspicious number. “They treat this one differently.”</w:t>
      </w:r>
    </w:p>
    <w:p>
      <w:pPr/>
      <w:r>
        <w:rPr>
          <w:b w:val="0"/>
          <w:i w:val="0"/>
        </w:rPr>
        <w:t>“And?”</w:t>
      </w:r>
    </w:p>
    <w:p>
      <w:pPr/>
      <w:r>
        <w:rPr>
          <w:b w:val="0"/>
          <w:i w:val="0"/>
        </w:rPr>
        <w:t>“It triggers compliance.”</w:t>
      </w:r>
    </w:p>
    <w:p>
      <w:pPr/>
      <w:r>
        <w:rPr>
          <w:b w:val="0"/>
          <w:i w:val="0"/>
        </w:rPr>
        <w:t>“And?”</w:t>
      </w:r>
    </w:p>
    <w:p>
      <w:pPr/>
      <w:r>
        <w:rPr>
          <w:b w:val="0"/>
          <w:i w:val="0"/>
        </w:rPr>
        <w:t>“Old contractor traffic changed.”</w:t>
      </w:r>
    </w:p>
    <w:p>
      <w:pPr/>
      <w:r>
        <w:rPr>
          <w:b w:val="0"/>
          <w:i w:val="0"/>
        </w:rPr>
        <w:t>She stopped there. Elias did not fill the silence. Zoe looked at the two references again. “Something about this family is watched.”</w:t>
      </w:r>
    </w:p>
    <w:p>
      <w:pPr/>
      <w:r>
        <w:rPr>
          <w:b w:val="0"/>
          <w:i w:val="0"/>
        </w:rPr>
        <w:t>“Strongly supported.”</w:t>
      </w:r>
    </w:p>
    <w:p>
      <w:pPr/>
      <w:r>
        <w:rPr>
          <w:b w:val="0"/>
          <w:i w:val="0"/>
        </w:rPr>
        <w:t>“Why?”</w:t>
      </w:r>
    </w:p>
    <w:p>
      <w:pPr/>
      <w:r>
        <w:rPr>
          <w:b w:val="0"/>
          <w:i w:val="0"/>
        </w:rPr>
        <w:t>“We don’t know.”</w:t>
      </w:r>
    </w:p>
    <w:p>
      <w:pPr/>
      <w:r>
        <w:rPr>
          <w:b w:val="0"/>
          <w:i w:val="0"/>
        </w:rPr>
        <w:t>She wrote:</w:t>
      </w:r>
    </w:p>
    <w:p>
      <w:pPr/>
      <w:r>
        <w:rPr>
          <w:b/>
          <w:i w:val="0"/>
        </w:rPr>
        <w:t>DON’T GUESS</w:t>
      </w:r>
    </w:p>
    <w:p>
      <w:pPr/>
      <w:r>
        <w:rPr>
          <w:b w:val="0"/>
          <w:i w:val="0"/>
        </w:rPr>
        <w:t>Then beneath it:</w:t>
      </w:r>
    </w:p>
    <w:p>
      <w:pPr/>
      <w:r>
        <w:rPr>
          <w:b/>
          <w:i w:val="0"/>
        </w:rPr>
        <w:t>Restricted reference causes wider reaction. Don’t know why yet.</w:t>
      </w:r>
      <w:r>
        <w:rPr>
          <w:b/>
          <w:i w:val="0"/>
        </w:rPr>
      </w:r>
    </w:p>
    <w:p>
      <w:pPr/>
      <w:r>
        <w:rPr>
          <w:b w:val="0"/>
          <w:i w:val="0"/>
        </w:rPr>
        <w:t>She left it at that.</w:t>
      </w:r>
    </w:p>
    <w:p>
      <w:pPr/>
      <w:r>
        <w:rPr>
          <w:b w:val="0"/>
          <w:i w:val="0"/>
        </w:rPr>
        <w:t>The mirror was not giving them an answer.</w:t>
      </w:r>
    </w:p>
    <w:p>
      <w:pPr/>
      <w:r>
        <w:rPr>
          <w:b w:val="0"/>
          <w:i w:val="0"/>
        </w:rPr>
        <w:t>It was giving them shape.</w:t>
      </w:r>
    </w:p>
    <w:p>
      <w:pPr>
        <w:pStyle w:val="SceneBreak"/>
        <w:jc w:val="center"/>
      </w:pPr>
      <w:r>
        <w:t>* * *</w:t>
      </w:r>
    </w:p>
    <w:p>
      <w:pPr/>
      <w:r>
        <w:rPr>
          <w:b w:val="0"/>
          <w:i w:val="0"/>
        </w:rPr>
        <w:t>Cain received his warning at four twelve.</w:t>
      </w:r>
    </w:p>
    <w:p>
      <w:pPr/>
      <w:r>
        <w:rPr>
          <w:b w:val="0"/>
          <w:i w:val="0"/>
        </w:rPr>
        <w:t>Not from Meridian.</w:t>
      </w:r>
    </w:p>
    <w:p>
      <w:pPr/>
      <w:r>
        <w:rPr>
          <w:b w:val="0"/>
          <w:i w:val="0"/>
        </w:rPr>
        <w:t>From someone who had received it from someone else.</w:t>
      </w:r>
    </w:p>
    <w:p>
      <w:pPr/>
      <w:r>
        <w:rPr>
          <w:b w:val="0"/>
          <w:i w:val="0"/>
        </w:rPr>
        <w:t>That was how Cain preferred information.</w:t>
      </w:r>
    </w:p>
    <w:p>
      <w:pPr/>
      <w:r>
        <w:rPr>
          <w:b w:val="0"/>
          <w:i w:val="0"/>
        </w:rPr>
        <w:t>No direct link when three indirect ones would do.</w:t>
      </w:r>
    </w:p>
    <w:p>
      <w:pPr/>
      <w:r>
        <w:rPr>
          <w:b w:val="0"/>
          <w:i w:val="0"/>
        </w:rPr>
        <w:t>The call lasted thirty seconds.</w:t>
      </w:r>
    </w:p>
    <w:p>
      <w:pPr/>
      <w:r>
        <w:rPr>
          <w:b w:val="0"/>
          <w:i w:val="0"/>
        </w:rPr>
        <w:t>Historic certification query.</w:t>
      </w:r>
    </w:p>
    <w:p>
      <w:pPr/>
      <w:r>
        <w:rPr>
          <w:b w:val="0"/>
          <w:i w:val="0"/>
        </w:rPr>
        <w:t>Restricted family.</w:t>
      </w:r>
    </w:p>
    <w:p>
      <w:pPr/>
      <w:r>
        <w:rPr>
          <w:b w:val="0"/>
          <w:i w:val="0"/>
        </w:rPr>
        <w:t>External unknown.</w:t>
      </w:r>
    </w:p>
    <w:p>
      <w:pPr/>
      <w:r>
        <w:rPr>
          <w:b w:val="0"/>
          <w:i w:val="0"/>
        </w:rPr>
        <w:t>No child identifier.</w:t>
      </w:r>
    </w:p>
    <w:p>
      <w:pPr/>
      <w:r>
        <w:rPr>
          <w:b w:val="0"/>
          <w:i w:val="0"/>
        </w:rPr>
        <w:t>No known source.</w:t>
      </w:r>
    </w:p>
    <w:p>
      <w:pPr/>
      <w:r>
        <w:rPr>
          <w:b w:val="0"/>
          <w:i w:val="0"/>
        </w:rPr>
        <w:t>Cain stood in the kitchen of a house Zoe had never seen.</w:t>
      </w:r>
    </w:p>
    <w:p>
      <w:pPr/>
      <w:r>
        <w:rPr>
          <w:b w:val="0"/>
          <w:i w:val="0"/>
        </w:rPr>
        <w:t>The house was empty except for him and one man at the table.</w:t>
      </w:r>
    </w:p>
    <w:p>
      <w:pPr/>
      <w:r>
        <w:rPr>
          <w:b w:val="0"/>
          <w:i w:val="0"/>
        </w:rPr>
        <w:t>The man had a bruise along his jaw and a phone placed screen-down beside one hand.</w:t>
      </w:r>
    </w:p>
    <w:p>
      <w:pPr/>
      <w:r>
        <w:rPr>
          <w:b w:val="0"/>
          <w:i w:val="0"/>
        </w:rPr>
        <w:t>Cain listened.</w:t>
      </w:r>
    </w:p>
    <w:p>
      <w:pPr/>
      <w:r>
        <w:rPr>
          <w:b w:val="0"/>
          <w:i w:val="0"/>
        </w:rPr>
        <w:t>Then asked one question.</w:t>
      </w:r>
    </w:p>
    <w:p>
      <w:pPr/>
      <w:r>
        <w:rPr>
          <w:b w:val="0"/>
          <w:i w:val="0"/>
        </w:rPr>
        <w:t>“Which family?”</w:t>
      </w:r>
    </w:p>
    <w:p>
      <w:pPr/>
      <w:r>
        <w:rPr>
          <w:b w:val="0"/>
          <w:i w:val="0"/>
        </w:rPr>
        <w:t>The caller gave the code.</w:t>
      </w:r>
    </w:p>
    <w:p>
      <w:pPr/>
      <w:r>
        <w:rPr>
          <w:b w:val="0"/>
          <w:i w:val="0"/>
        </w:rPr>
        <w:t>MPS-17.</w:t>
      </w:r>
    </w:p>
    <w:p>
      <w:pPr/>
      <w:r>
        <w:rPr>
          <w:b w:val="0"/>
          <w:i w:val="0"/>
        </w:rPr>
        <w:t>Cain looked at the man.</w:t>
      </w:r>
    </w:p>
    <w:p>
      <w:pPr/>
      <w:r>
        <w:rPr>
          <w:b w:val="0"/>
          <w:i w:val="0"/>
        </w:rPr>
        <w:t>The man did not look back.</w:t>
      </w:r>
    </w:p>
    <w:p>
      <w:pPr/>
      <w:r>
        <w:rPr>
          <w:b w:val="0"/>
          <w:i w:val="0"/>
        </w:rPr>
        <w:t>“Clear the paper store.”</w:t>
      </w:r>
    </w:p>
    <w:p>
      <w:pPr/>
      <w:r>
        <w:rPr>
          <w:b w:val="0"/>
          <w:i w:val="0"/>
        </w:rPr>
        <w:t>“How much?”</w:t>
      </w:r>
    </w:p>
    <w:p>
      <w:pPr/>
      <w:r>
        <w:rPr>
          <w:b w:val="0"/>
          <w:i w:val="0"/>
        </w:rPr>
        <w:t>“All restricted certification copies.”</w:t>
      </w:r>
    </w:p>
    <w:p>
      <w:pPr/>
      <w:r>
        <w:rPr>
          <w:b w:val="0"/>
          <w:i w:val="0"/>
        </w:rPr>
        <w:t>“That will take -”</w:t>
      </w:r>
    </w:p>
    <w:p>
      <w:pPr/>
      <w:r>
        <w:rPr>
          <w:b w:val="0"/>
          <w:i w:val="0"/>
        </w:rPr>
        <w:t>“Today.”</w:t>
      </w:r>
    </w:p>
    <w:p>
      <w:pPr/>
      <w:r>
        <w:rPr>
          <w:b w:val="0"/>
          <w:i w:val="0"/>
        </w:rPr>
        <w:t>“Where?”</w:t>
      </w:r>
    </w:p>
    <w:p>
      <w:pPr/>
      <w:r>
        <w:rPr>
          <w:b w:val="0"/>
          <w:i w:val="0"/>
        </w:rPr>
        <w:t>“Secondary.”</w:t>
      </w:r>
    </w:p>
    <w:p>
      <w:pPr/>
      <w:r>
        <w:rPr>
          <w:b w:val="0"/>
          <w:i w:val="0"/>
        </w:rPr>
        <w:t>Cain ended the call.</w:t>
      </w:r>
    </w:p>
    <w:p>
      <w:pPr/>
      <w:r>
        <w:rPr>
          <w:b w:val="0"/>
          <w:i w:val="0"/>
        </w:rPr>
        <w:t>The man at the table said, “That’s a lot of movement for one query.”</w:t>
      </w:r>
    </w:p>
    <w:p>
      <w:pPr/>
      <w:r>
        <w:rPr>
          <w:b w:val="0"/>
          <w:i w:val="0"/>
        </w:rPr>
        <w:t>Cain looked at him.</w:t>
      </w:r>
    </w:p>
    <w:p>
      <w:pPr/>
      <w:r>
        <w:rPr>
          <w:b w:val="0"/>
          <w:i w:val="0"/>
        </w:rPr>
        <w:t>“Yes.”</w:t>
      </w:r>
    </w:p>
    <w:p>
      <w:pPr/>
      <w:r>
        <w:rPr>
          <w:b w:val="0"/>
          <w:i w:val="0"/>
        </w:rPr>
        <w:t>“Could be police.”</w:t>
      </w:r>
    </w:p>
    <w:p>
      <w:pPr/>
      <w:r>
        <w:rPr>
          <w:b w:val="0"/>
          <w:i w:val="0"/>
        </w:rPr>
        <w:t>“Yes.”</w:t>
      </w:r>
    </w:p>
    <w:p>
      <w:pPr/>
      <w:r>
        <w:rPr>
          <w:b w:val="0"/>
          <w:i w:val="0"/>
        </w:rPr>
        <w:t>“Could be Mac.”</w:t>
      </w:r>
    </w:p>
    <w:p>
      <w:pPr/>
      <w:r>
        <w:rPr>
          <w:b w:val="0"/>
          <w:i w:val="0"/>
        </w:rPr>
        <w:t>Cain’s expression changed by almost nothing.</w:t>
      </w:r>
    </w:p>
    <w:p>
      <w:pPr/>
      <w:r>
        <w:rPr>
          <w:b w:val="0"/>
          <w:i w:val="0"/>
        </w:rPr>
        <w:t>The man saw it.</w:t>
      </w:r>
    </w:p>
    <w:p>
      <w:pPr/>
      <w:r>
        <w:rPr>
          <w:b w:val="0"/>
          <w:i w:val="0"/>
        </w:rPr>
        <w:t>“Why would Mac ask?”</w:t>
      </w:r>
    </w:p>
    <w:p>
      <w:pPr/>
      <w:r>
        <w:rPr>
          <w:b w:val="0"/>
          <w:i w:val="0"/>
        </w:rPr>
        <w:t>The man shrugged.</w:t>
      </w:r>
    </w:p>
    <w:p>
      <w:pPr/>
      <w:r>
        <w:rPr>
          <w:b w:val="0"/>
          <w:i w:val="0"/>
        </w:rPr>
        <w:t>“Maybe he doesn’t trust what he bought.”</w:t>
      </w:r>
    </w:p>
    <w:p>
      <w:pPr/>
      <w:r>
        <w:rPr>
          <w:b w:val="0"/>
          <w:i w:val="0"/>
        </w:rPr>
        <w:t>Cain stared at the phone.</w:t>
      </w:r>
    </w:p>
    <w:p>
      <w:pPr/>
      <w:r>
        <w:rPr>
          <w:b w:val="0"/>
          <w:i w:val="0"/>
        </w:rPr>
        <w:t>Mac had already created problems.</w:t>
      </w:r>
    </w:p>
    <w:p>
      <w:pPr/>
      <w:r>
        <w:rPr>
          <w:b w:val="0"/>
          <w:i w:val="0"/>
        </w:rPr>
        <w:t>The failed recovery.</w:t>
      </w:r>
    </w:p>
    <w:p>
      <w:pPr/>
      <w:r>
        <w:rPr>
          <w:b w:val="0"/>
          <w:i w:val="0"/>
        </w:rPr>
        <w:t>The outside contractor team.</w:t>
      </w:r>
    </w:p>
    <w:p>
      <w:pPr/>
      <w:r>
        <w:rPr>
          <w:b w:val="0"/>
          <w:i w:val="0"/>
        </w:rPr>
        <w:t>The dead man.</w:t>
      </w:r>
    </w:p>
    <w:p>
      <w:pPr/>
      <w:r>
        <w:rPr>
          <w:b w:val="0"/>
          <w:i w:val="0"/>
        </w:rPr>
        <w:t>The public meeting.</w:t>
      </w:r>
    </w:p>
    <w:p>
      <w:pPr/>
      <w:r>
        <w:rPr>
          <w:b w:val="0"/>
          <w:i w:val="0"/>
        </w:rPr>
        <w:t>The loss of the archive.</w:t>
      </w:r>
    </w:p>
    <w:p>
      <w:pPr/>
      <w:r>
        <w:rPr>
          <w:b w:val="0"/>
          <w:i w:val="0"/>
        </w:rPr>
        <w:t>Now someone had touched a restricted certification family.</w:t>
      </w:r>
    </w:p>
    <w:p>
      <w:pPr/>
      <w:r>
        <w:rPr>
          <w:b w:val="0"/>
          <w:i w:val="0"/>
        </w:rPr>
        <w:t>No child number.</w:t>
      </w:r>
    </w:p>
    <w:p>
      <w:pPr/>
      <w:r>
        <w:rPr>
          <w:b w:val="0"/>
          <w:i w:val="0"/>
        </w:rPr>
        <w:t>No archive reference.</w:t>
      </w:r>
    </w:p>
    <w:p>
      <w:pPr/>
      <w:r>
        <w:rPr>
          <w:b w:val="0"/>
          <w:i w:val="0"/>
        </w:rPr>
        <w:t>Just paperwork.</w:t>
      </w:r>
    </w:p>
    <w:p>
      <w:pPr/>
      <w:r>
        <w:rPr>
          <w:b w:val="0"/>
          <w:i w:val="0"/>
        </w:rPr>
        <w:t>Cain disliked coincidences.</w:t>
      </w:r>
    </w:p>
    <w:p>
      <w:pPr/>
      <w:r>
        <w:rPr>
          <w:b w:val="0"/>
          <w:i w:val="0"/>
        </w:rPr>
        <w:t>He disliked Mac more.</w:t>
      </w:r>
    </w:p>
    <w:p>
      <w:pPr/>
      <w:r>
        <w:rPr>
          <w:b w:val="0"/>
          <w:i w:val="0"/>
        </w:rPr>
        <w:t>“Clear it,” he repeated.</w:t>
      </w:r>
    </w:p>
    <w:p>
      <w:pPr/>
      <w:r>
        <w:rPr>
          <w:b w:val="0"/>
          <w:i w:val="0"/>
        </w:rPr>
        <w:t>The man stood.</w:t>
      </w:r>
    </w:p>
    <w:p>
      <w:pPr/>
      <w:r>
        <w:rPr>
          <w:b w:val="0"/>
          <w:i w:val="0"/>
        </w:rPr>
        <w:t>Cain added:</w:t>
      </w:r>
    </w:p>
    <w:p>
      <w:pPr/>
      <w:r>
        <w:rPr>
          <w:b w:val="0"/>
          <w:i w:val="0"/>
        </w:rPr>
        <w:t>“And find out who received the first alert.”</w:t>
      </w:r>
    </w:p>
    <w:p>
      <w:pPr/>
      <w:r>
        <w:rPr>
          <w:b w:val="0"/>
          <w:i w:val="0"/>
        </w:rPr>
        <w:t>Not who asked.</w:t>
      </w:r>
    </w:p>
    <w:p>
      <w:pPr/>
      <w:r>
        <w:rPr>
          <w:b w:val="0"/>
          <w:i w:val="0"/>
        </w:rPr>
        <w:t>Who received.</w:t>
      </w:r>
    </w:p>
    <w:p>
      <w:pPr/>
      <w:r>
        <w:rPr>
          <w:b w:val="0"/>
          <w:i w:val="0"/>
        </w:rPr>
        <w:t>The network was built on compartments.</w:t>
      </w:r>
    </w:p>
    <w:p>
      <w:pPr/>
      <w:r>
        <w:rPr>
          <w:b w:val="0"/>
          <w:i w:val="0"/>
        </w:rPr>
        <w:t>If something had started leaking, the people who became nervous first might show him where.</w:t>
      </w:r>
    </w:p>
    <w:p>
      <w:pPr>
        <w:pStyle w:val="SceneBreak"/>
        <w:jc w:val="center"/>
      </w:pPr>
      <w:r>
        <w:t>* * *</w:t>
      </w:r>
    </w:p>
    <w:p>
      <w:pPr/>
      <w:r>
        <w:rPr>
          <w:b w:val="0"/>
          <w:i w:val="0"/>
        </w:rPr>
        <w:t>At four thirty, Mac learned Cain’s people had started moving archive boxes.</w:t>
      </w:r>
    </w:p>
    <w:p>
      <w:pPr/>
      <w:r>
        <w:rPr>
          <w:b w:val="0"/>
          <w:i w:val="0"/>
        </w:rPr>
        <w:t>He had not ordered it.</w:t>
      </w:r>
    </w:p>
    <w:p>
      <w:pPr/>
      <w:r>
        <w:rPr>
          <w:b w:val="0"/>
          <w:i w:val="0"/>
        </w:rPr>
        <w:t>That was the point.</w:t>
      </w:r>
    </w:p>
    <w:p>
      <w:pPr/>
      <w:r>
        <w:rPr>
          <w:b w:val="0"/>
          <w:i w:val="0"/>
        </w:rPr>
        <w:t>His solicitor called.</w:t>
      </w:r>
    </w:p>
    <w:p>
      <w:pPr/>
      <w:r>
        <w:rPr>
          <w:b w:val="0"/>
          <w:i w:val="0"/>
        </w:rPr>
        <w:t>“Secondary paper store is active.”</w:t>
      </w:r>
    </w:p>
    <w:p>
      <w:pPr/>
      <w:r>
        <w:rPr>
          <w:b w:val="0"/>
          <w:i w:val="0"/>
        </w:rPr>
        <w:t>“Why?”</w:t>
      </w:r>
    </w:p>
    <w:p>
      <w:pPr/>
      <w:r>
        <w:rPr>
          <w:b w:val="0"/>
          <w:i w:val="0"/>
        </w:rPr>
        <w:t>“Cain.”</w:t>
      </w:r>
    </w:p>
    <w:p>
      <w:pPr/>
      <w:r>
        <w:rPr>
          <w:b w:val="0"/>
          <w:i w:val="0"/>
        </w:rPr>
        <w:t>“On whose instruction?”</w:t>
      </w:r>
    </w:p>
    <w:p>
      <w:pPr/>
      <w:r>
        <w:rPr>
          <w:b w:val="0"/>
          <w:i w:val="0"/>
        </w:rPr>
        <w:t>“Unknown.”</w:t>
      </w:r>
    </w:p>
    <w:p>
      <w:pPr/>
      <w:r>
        <w:rPr>
          <w:b w:val="0"/>
          <w:i w:val="0"/>
        </w:rPr>
        <w:t>Mac stood in his study.</w:t>
      </w:r>
    </w:p>
    <w:p>
      <w:pPr/>
      <w:r>
        <w:rPr>
          <w:b w:val="0"/>
          <w:i w:val="0"/>
        </w:rPr>
        <w:t>Books.</w:t>
      </w:r>
    </w:p>
    <w:p>
      <w:pPr/>
      <w:r>
        <w:rPr>
          <w:b w:val="0"/>
          <w:i w:val="0"/>
        </w:rPr>
        <w:t>Desk.</w:t>
      </w:r>
    </w:p>
    <w:p>
      <w:pPr/>
      <w:r>
        <w:rPr>
          <w:b w:val="0"/>
          <w:i w:val="0"/>
        </w:rPr>
        <w:t>Window.</w:t>
      </w:r>
    </w:p>
    <w:p>
      <w:pPr/>
      <w:r>
        <w:rPr>
          <w:b w:val="0"/>
          <w:i w:val="0"/>
        </w:rPr>
        <w:t>Everything expensive enough to suggest stability.</w:t>
      </w:r>
    </w:p>
    <w:p>
      <w:pPr/>
      <w:r>
        <w:rPr>
          <w:b w:val="0"/>
          <w:i w:val="0"/>
        </w:rPr>
        <w:t>“Tell him to stop.”</w:t>
      </w:r>
    </w:p>
    <w:p>
      <w:pPr/>
      <w:r>
        <w:rPr>
          <w:b w:val="0"/>
          <w:i w:val="0"/>
        </w:rPr>
        <w:t>“I don’t control him.”</w:t>
      </w:r>
    </w:p>
    <w:p>
      <w:pPr/>
      <w:r>
        <w:rPr>
          <w:b w:val="0"/>
          <w:i w:val="0"/>
        </w:rPr>
        <w:t>Mac looked at the wall.</w:t>
      </w:r>
    </w:p>
    <w:p>
      <w:pPr/>
      <w:r>
        <w:rPr>
          <w:b w:val="0"/>
          <w:i w:val="0"/>
        </w:rPr>
        <w:t>“No. I do.” The solicitor said nothing. The silence irritated Mac more than contradiction. “Who queried Meridian?” “Unknown.” “Voss?” “Possible.” “Elias?” “Possible.” “The girl?” The solicitor hesitated. Mac heard it. “Say it.” “Possible.” Mac laughed once. No humour. “She’s thirteen.” “So?”</w:t>
      </w:r>
    </w:p>
    <w:p>
      <w:pPr/>
      <w:r>
        <w:rPr>
          <w:b w:val="0"/>
          <w:i w:val="0"/>
        </w:rPr>
        <w:t>The question landed badly.</w:t>
      </w:r>
    </w:p>
    <w:p>
      <w:pPr/>
      <w:r>
        <w:rPr>
          <w:b w:val="0"/>
          <w:i w:val="0"/>
        </w:rPr>
        <w:t>Mac turned from the window.</w:t>
      </w:r>
    </w:p>
    <w:p>
      <w:pPr/>
      <w:r>
        <w:rPr>
          <w:b w:val="0"/>
          <w:i w:val="0"/>
        </w:rPr>
        <w:t>“She does not understand the system.”</w:t>
      </w:r>
    </w:p>
    <w:p>
      <w:pPr/>
      <w:r>
        <w:rPr>
          <w:b w:val="0"/>
          <w:i w:val="0"/>
        </w:rPr>
        <w:t>“She may not need to.”</w:t>
      </w:r>
    </w:p>
    <w:p>
      <w:pPr/>
      <w:r>
        <w:rPr>
          <w:b w:val="0"/>
          <w:i w:val="0"/>
        </w:rPr>
        <w:t>Mac said nothing.</w:t>
      </w:r>
    </w:p>
    <w:p>
      <w:pPr/>
      <w:r>
        <w:rPr>
          <w:b w:val="0"/>
          <w:i w:val="0"/>
        </w:rPr>
        <w:t>The solicitor continued.</w:t>
      </w:r>
    </w:p>
    <w:p>
      <w:pPr/>
      <w:r>
        <w:rPr>
          <w:b w:val="0"/>
          <w:i w:val="0"/>
        </w:rPr>
        <w:t>“One reference produced multiple reactions. If someone is comparing them -”</w:t>
      </w:r>
    </w:p>
    <w:p>
      <w:pPr/>
      <w:r>
        <w:rPr>
          <w:b w:val="0"/>
          <w:i w:val="0"/>
        </w:rPr>
        <w:t>“Enough.”</w:t>
      </w:r>
    </w:p>
    <w:p>
      <w:pPr/>
      <w:r>
        <w:rPr>
          <w:b w:val="0"/>
          <w:i w:val="0"/>
        </w:rPr>
        <w:t>Mac ended the call.</w:t>
      </w:r>
    </w:p>
    <w:p>
      <w:pPr/>
      <w:r>
        <w:rPr>
          <w:b w:val="0"/>
          <w:i w:val="0"/>
        </w:rPr>
        <w:t>For years complexity had protected him.</w:t>
      </w:r>
    </w:p>
    <w:p>
      <w:pPr/>
      <w:r>
        <w:rPr>
          <w:b w:val="0"/>
          <w:i w:val="0"/>
        </w:rPr>
        <w:t>No one person knew enough.</w:t>
      </w:r>
    </w:p>
    <w:p>
      <w:pPr/>
      <w:r>
        <w:rPr>
          <w:b w:val="0"/>
          <w:i w:val="0"/>
        </w:rPr>
        <w:t>No route showed the whole transaction.</w:t>
      </w:r>
    </w:p>
    <w:p>
      <w:pPr/>
      <w:r>
        <w:rPr>
          <w:b w:val="0"/>
          <w:i w:val="0"/>
        </w:rPr>
        <w:t>No document meant anything without another document stored somewhere else.</w:t>
      </w:r>
    </w:p>
    <w:p>
      <w:pPr/>
      <w:r>
        <w:rPr>
          <w:b w:val="0"/>
          <w:i w:val="0"/>
        </w:rPr>
        <w:t>No buyer spoke directly to the hidden placement office.</w:t>
      </w:r>
    </w:p>
    <w:p>
      <w:pPr/>
      <w:r>
        <w:rPr>
          <w:b w:val="0"/>
          <w:i w:val="0"/>
        </w:rPr>
        <w:t>No contractor knew why a recovery mattered.</w:t>
      </w:r>
    </w:p>
    <w:p>
      <w:pPr/>
      <w:r>
        <w:rPr>
          <w:b w:val="0"/>
          <w:i w:val="0"/>
        </w:rPr>
        <w:t>No recipient knew the origin of the paperwork beyond what Mac chose to explain.</w:t>
      </w:r>
    </w:p>
    <w:p>
      <w:pPr/>
      <w:r>
        <w:rPr>
          <w:b w:val="0"/>
          <w:i w:val="0"/>
        </w:rPr>
        <w:t>Compartmentalisation turned guilt into fragments. Now the fragments were reacting to one another. That was not supposed to happen. Mac picked up a second phone. Called Cain. Cain answered on the fifth ring. “You’re moving material.”</w:t>
      </w:r>
    </w:p>
    <w:p>
      <w:pPr/>
      <w:r>
        <w:rPr>
          <w:b w:val="0"/>
          <w:i w:val="0"/>
        </w:rPr>
        <w:t>“Yes.”</w:t>
      </w:r>
    </w:p>
    <w:p>
      <w:pPr/>
      <w:r>
        <w:rPr>
          <w:b w:val="0"/>
          <w:i w:val="0"/>
        </w:rPr>
        <w:t>“Stop.”</w:t>
      </w:r>
    </w:p>
    <w:p>
      <w:pPr/>
      <w:r>
        <w:rPr>
          <w:b w:val="0"/>
          <w:i w:val="0"/>
        </w:rPr>
        <w:t>“No.”</w:t>
      </w:r>
    </w:p>
    <w:p>
      <w:pPr/>
      <w:r>
        <w:rPr>
          <w:b w:val="0"/>
          <w:i w:val="0"/>
        </w:rPr>
        <w:t>Mac’s grip tightened. “You are creating visibility.”</w:t>
      </w:r>
    </w:p>
    <w:p>
      <w:pPr/>
      <w:r>
        <w:rPr>
          <w:b w:val="0"/>
          <w:i w:val="0"/>
        </w:rPr>
        <w:t>“You created visibility.”</w:t>
      </w:r>
    </w:p>
    <w:p>
      <w:pPr/>
      <w:r>
        <w:rPr>
          <w:b w:val="0"/>
          <w:i w:val="0"/>
        </w:rPr>
        <w:t>“Do not confuse your failed recovery with my problem.”</w:t>
      </w:r>
    </w:p>
    <w:p>
      <w:pPr/>
      <w:r>
        <w:rPr>
          <w:b w:val="0"/>
          <w:i w:val="0"/>
        </w:rPr>
        <w:t>Cain was quiet. Then: “Your problem is the reason the archive is gone.”</w:t>
      </w:r>
    </w:p>
    <w:p>
      <w:pPr/>
      <w:r>
        <w:rPr>
          <w:b w:val="0"/>
          <w:i w:val="0"/>
        </w:rPr>
        <w:t>Something old and ugly moved beneath Mac’s ribs.</w:t>
      </w:r>
    </w:p>
    <w:p>
      <w:pPr/>
      <w:r>
        <w:rPr>
          <w:b w:val="0"/>
          <w:i w:val="0"/>
        </w:rPr>
        <w:t>“Reyes went in early.”</w:t>
      </w:r>
    </w:p>
    <w:p>
      <w:pPr/>
      <w:r>
        <w:rPr>
          <w:b w:val="0"/>
          <w:i w:val="0"/>
        </w:rPr>
        <w:t>“Reyes was yours.”</w:t>
      </w:r>
    </w:p>
    <w:p>
      <w:pPr/>
      <w:r>
        <w:rPr>
          <w:b w:val="0"/>
          <w:i w:val="0"/>
        </w:rPr>
        <w:t>“He was an independent contractor.”</w:t>
      </w:r>
    </w:p>
    <w:p>
      <w:pPr/>
      <w:r>
        <w:rPr>
          <w:b w:val="0"/>
          <w:i w:val="0"/>
        </w:rPr>
        <w:t>“Bought by you.”</w:t>
      </w:r>
    </w:p>
    <w:p>
      <w:pPr/>
      <w:r>
        <w:rPr>
          <w:b w:val="0"/>
          <w:i w:val="0"/>
        </w:rPr>
        <w:t>There it was.</w:t>
      </w:r>
    </w:p>
    <w:p>
      <w:pPr/>
      <w:r>
        <w:rPr>
          <w:b w:val="0"/>
          <w:i w:val="0"/>
        </w:rPr>
        <w:t>Not partnership.</w:t>
      </w:r>
    </w:p>
    <w:p>
      <w:pPr/>
      <w:r>
        <w:rPr>
          <w:b w:val="0"/>
          <w:i w:val="0"/>
        </w:rPr>
        <w:t>Accounting.</w:t>
      </w:r>
    </w:p>
    <w:p>
      <w:pPr/>
      <w:r>
        <w:rPr>
          <w:b w:val="0"/>
          <w:i w:val="0"/>
        </w:rPr>
        <w:t>Whose mistake.</w:t>
      </w:r>
    </w:p>
    <w:p>
      <w:pPr/>
      <w:r>
        <w:rPr>
          <w:b w:val="0"/>
          <w:i w:val="0"/>
        </w:rPr>
        <w:t>Whose dead man.</w:t>
      </w:r>
    </w:p>
    <w:p>
      <w:pPr/>
      <w:r>
        <w:rPr>
          <w:b w:val="0"/>
          <w:i w:val="0"/>
        </w:rPr>
        <w:t>Whose exposure.</w:t>
      </w:r>
    </w:p>
    <w:p>
      <w:pPr/>
      <w:r>
        <w:rPr>
          <w:b w:val="0"/>
          <w:i w:val="0"/>
        </w:rPr>
        <w:t>“Do not move anything else,” Mac said.</w:t>
      </w:r>
    </w:p>
    <w:p>
      <w:pPr/>
      <w:r>
        <w:rPr>
          <w:b w:val="0"/>
          <w:i w:val="0"/>
        </w:rPr>
        <w:t>Cain replied:</w:t>
      </w:r>
    </w:p>
    <w:p>
      <w:pPr/>
      <w:r>
        <w:rPr>
          <w:b w:val="0"/>
          <w:i w:val="0"/>
        </w:rPr>
        <w:t>“Then stop people asking questions.”</w:t>
      </w:r>
    </w:p>
    <w:p>
      <w:pPr/>
      <w:r>
        <w:rPr>
          <w:b w:val="0"/>
          <w:i w:val="0"/>
        </w:rPr>
        <w:t>The line went dead.</w:t>
      </w:r>
    </w:p>
    <w:p>
      <w:pPr/>
      <w:r>
        <w:rPr>
          <w:b w:val="0"/>
          <w:i w:val="0"/>
        </w:rPr>
        <w:t>One document reference had entered the system.</w:t>
      </w:r>
    </w:p>
    <w:p>
      <w:pPr/>
      <w:r>
        <w:rPr>
          <w:b w:val="0"/>
          <w:i w:val="0"/>
        </w:rPr>
        <w:t>Already two men who needed each other were deciding which failures belonged to whom.</w:t>
      </w:r>
    </w:p>
    <w:p>
      <w:pPr>
        <w:pStyle w:val="SceneBreak"/>
        <w:jc w:val="center"/>
      </w:pPr>
      <w:r>
        <w:t>* * *</w:t>
      </w:r>
    </w:p>
    <w:p>
      <w:pPr/>
      <w:r>
        <w:rPr>
          <w:b w:val="0"/>
          <w:i w:val="0"/>
        </w:rPr>
        <w:t>Zoe knew none of that.</w:t>
      </w:r>
    </w:p>
    <w:p>
      <w:pPr/>
      <w:r>
        <w:rPr>
          <w:b w:val="0"/>
          <w:i w:val="0"/>
        </w:rPr>
        <w:t>No archive boxes.</w:t>
      </w:r>
    </w:p>
    <w:p>
      <w:pPr/>
      <w:r>
        <w:rPr>
          <w:b w:val="0"/>
          <w:i w:val="0"/>
        </w:rPr>
        <w:t>No call between Mac and Cain.</w:t>
      </w:r>
    </w:p>
    <w:p>
      <w:pPr/>
      <w:r>
        <w:rPr>
          <w:b w:val="0"/>
          <w:i w:val="0"/>
        </w:rPr>
        <w:t>No argument over Reyes.</w:t>
      </w:r>
    </w:p>
    <w:p>
      <w:pPr/>
      <w:r>
        <w:rPr>
          <w:b w:val="0"/>
          <w:i w:val="0"/>
        </w:rPr>
        <w:t>Her mirror had shown her something smaller.</w:t>
      </w:r>
    </w:p>
    <w:p>
      <w:pPr/>
      <w:r>
        <w:rPr>
          <w:b w:val="0"/>
          <w:i w:val="0"/>
        </w:rPr>
        <w:t>Meridian treated the suspicious reference differently from the known legitimate one.</w:t>
      </w:r>
    </w:p>
    <w:p>
      <w:pPr/>
      <w:r>
        <w:rPr>
          <w:b w:val="0"/>
          <w:i w:val="0"/>
        </w:rPr>
        <w:t>The suspicious query triggered an instruction through an old contractor channel.</w:t>
      </w:r>
    </w:p>
    <w:p>
      <w:pPr/>
      <w:r>
        <w:rPr>
          <w:b w:val="0"/>
          <w:i w:val="0"/>
        </w:rPr>
        <w:t>Voss and Vale had received only a fragment.</w:t>
      </w:r>
    </w:p>
    <w:p>
      <w:pPr/>
      <w:r>
        <w:rPr>
          <w:b w:val="0"/>
          <w:i w:val="0"/>
        </w:rPr>
        <w:t>They had asked for nothing else.</w:t>
      </w:r>
    </w:p>
    <w:p>
      <w:pPr/>
      <w:r>
        <w:rPr>
          <w:b w:val="0"/>
          <w:i w:val="0"/>
        </w:rPr>
        <w:t>They had run their own control.</w:t>
      </w:r>
    </w:p>
    <w:p>
      <w:pPr/>
      <w:r>
        <w:rPr>
          <w:b w:val="0"/>
          <w:i w:val="0"/>
        </w:rPr>
        <w:t>Reported the result.</w:t>
      </w:r>
    </w:p>
    <w:p>
      <w:pPr/>
      <w:r>
        <w:rPr>
          <w:b w:val="0"/>
          <w:i w:val="0"/>
        </w:rPr>
        <w:t>No request for a meeting.</w:t>
      </w:r>
    </w:p>
    <w:p>
      <w:pPr/>
      <w:r>
        <w:rPr>
          <w:b w:val="0"/>
          <w:i w:val="0"/>
        </w:rPr>
        <w:t>No attempt to obtain the drive.</w:t>
      </w:r>
    </w:p>
    <w:p>
      <w:pPr/>
      <w:r>
        <w:rPr>
          <w:b w:val="0"/>
          <w:i w:val="0"/>
        </w:rPr>
        <w:t>Zoe wrote:</w:t>
      </w:r>
    </w:p>
    <w:p>
      <w:pPr/>
      <w:r>
        <w:rPr>
          <w:b/>
          <w:i w:val="0"/>
        </w:rPr>
        <w:t>Voss/Vale didn’t ask for more.</w:t>
      </w:r>
    </w:p>
    <w:p>
      <w:pPr/>
      <w:r>
        <w:rPr>
          <w:b w:val="0"/>
          <w:i w:val="0"/>
        </w:rPr>
        <w:t>Elias read it.</w:t>
      </w:r>
    </w:p>
    <w:p>
      <w:pPr/>
      <w:r>
        <w:rPr>
          <w:b w:val="0"/>
          <w:i w:val="0"/>
        </w:rPr>
        <w:t>“Useful.”</w:t>
      </w:r>
    </w:p>
    <w:p>
      <w:pPr/>
      <w:r>
        <w:rPr>
          <w:b w:val="0"/>
          <w:i w:val="0"/>
        </w:rPr>
        <w:t>“Trust?”</w:t>
      </w:r>
    </w:p>
    <w:p>
      <w:pPr/>
      <w:r>
        <w:rPr>
          <w:b w:val="0"/>
          <w:i w:val="0"/>
        </w:rPr>
        <w:t>“Evidence towards it.”</w:t>
      </w:r>
    </w:p>
    <w:p>
      <w:pPr/>
      <w:r>
        <w:rPr>
          <w:b w:val="0"/>
          <w:i w:val="0"/>
        </w:rPr>
        <w:t>She thought about that.</w:t>
      </w:r>
    </w:p>
    <w:p>
      <w:pPr/>
      <w:r>
        <w:rPr>
          <w:b w:val="0"/>
          <w:i w:val="0"/>
        </w:rPr>
        <w:t>Then wrote:</w:t>
      </w:r>
    </w:p>
    <w:p>
      <w:pPr/>
      <w:r>
        <w:rPr>
          <w:b/>
          <w:i w:val="0"/>
        </w:rPr>
        <w:t>TRUST = BEHAVIOUR, NOT PROMISES</w:t>
      </w:r>
    </w:p>
    <w:p>
      <w:pPr/>
      <w:r>
        <w:rPr>
          <w:b w:val="0"/>
          <w:i w:val="0"/>
        </w:rPr>
        <w:t>Elias said nothing.</w:t>
      </w:r>
    </w:p>
    <w:p>
      <w:pPr/>
      <w:r>
        <w:rPr>
          <w:b w:val="0"/>
          <w:i w:val="0"/>
        </w:rPr>
        <w:t>Better.</w:t>
      </w:r>
    </w:p>
    <w:p>
      <w:pPr/>
      <w:r>
        <w:rPr>
          <w:b w:val="0"/>
          <w:i w:val="0"/>
        </w:rPr>
        <w:t>“What do we do with Meridian now?”</w:t>
      </w:r>
    </w:p>
    <w:p>
      <w:pPr/>
      <w:r>
        <w:rPr>
          <w:b w:val="0"/>
          <w:i w:val="0"/>
        </w:rPr>
        <w:t>“Nothing.”</w:t>
      </w:r>
    </w:p>
    <w:p>
      <w:pPr/>
      <w:r>
        <w:rPr>
          <w:b w:val="0"/>
          <w:i w:val="0"/>
        </w:rPr>
        <w:t>“Nothing?”</w:t>
      </w:r>
    </w:p>
    <w:p>
      <w:pPr/>
      <w:r>
        <w:rPr>
          <w:b w:val="0"/>
          <w:i w:val="0"/>
        </w:rPr>
        <w:t>“We asked.”</w:t>
      </w:r>
    </w:p>
    <w:p>
      <w:pPr/>
      <w:r>
        <w:rPr>
          <w:b w:val="0"/>
          <w:i w:val="0"/>
        </w:rPr>
        <w:t>“They reacted.”</w:t>
      </w:r>
    </w:p>
    <w:p>
      <w:pPr/>
      <w:r>
        <w:rPr>
          <w:b w:val="0"/>
          <w:i w:val="0"/>
        </w:rPr>
        <w:t>“We don’t know how far.”</w:t>
      </w:r>
    </w:p>
    <w:p>
      <w:pPr/>
      <w:r>
        <w:rPr>
          <w:b w:val="0"/>
          <w:i w:val="0"/>
        </w:rPr>
        <w:t>“So ask another.”</w:t>
      </w:r>
    </w:p>
    <w:p>
      <w:pPr/>
      <w:r>
        <w:rPr>
          <w:b w:val="0"/>
          <w:i w:val="0"/>
        </w:rPr>
        <w:t>“Not yet.”</w:t>
      </w:r>
    </w:p>
    <w:p>
      <w:pPr/>
      <w:r>
        <w:rPr>
          <w:b w:val="0"/>
          <w:i w:val="0"/>
        </w:rPr>
        <w:t>“Why?”</w:t>
      </w:r>
    </w:p>
    <w:p>
      <w:pPr/>
      <w:r>
        <w:rPr>
          <w:b w:val="0"/>
          <w:i w:val="0"/>
        </w:rPr>
        <w:t>“One question can look accidental. Five questions tell them somebody is mapping the system.”</w:t>
      </w:r>
    </w:p>
    <w:p>
      <w:pPr/>
      <w:r>
        <w:rPr>
          <w:b w:val="0"/>
          <w:i w:val="0"/>
        </w:rPr>
        <w:t>Zoe stopped.</w:t>
      </w:r>
    </w:p>
    <w:p>
      <w:pPr/>
      <w:r>
        <w:rPr>
          <w:b w:val="0"/>
          <w:i w:val="0"/>
        </w:rPr>
        <w:t>That made immediate sense.</w:t>
      </w:r>
    </w:p>
    <w:p>
      <w:pPr/>
      <w:r>
        <w:rPr>
          <w:b w:val="0"/>
          <w:i w:val="0"/>
        </w:rPr>
        <w:t>“Then they start changing things because of us.”</w:t>
      </w:r>
    </w:p>
    <w:p>
      <w:pPr/>
      <w:r>
        <w:rPr>
          <w:b w:val="0"/>
          <w:i w:val="0"/>
        </w:rPr>
        <w:t>“Exactly.”</w:t>
      </w:r>
    </w:p>
    <w:p>
      <w:pPr/>
      <w:r>
        <w:rPr>
          <w:b w:val="0"/>
          <w:i w:val="0"/>
        </w:rPr>
        <w:t>“And we stop seeing what they normally do.”</w:t>
      </w:r>
    </w:p>
    <w:p>
      <w:pPr/>
      <w:r>
        <w:rPr>
          <w:b w:val="0"/>
          <w:i w:val="0"/>
        </w:rPr>
        <w:t>“Exactly.”</w:t>
      </w:r>
    </w:p>
    <w:p>
      <w:pPr/>
      <w:r>
        <w:rPr>
          <w:b w:val="0"/>
          <w:i w:val="0"/>
        </w:rPr>
        <w:t>She put the pen down.</w:t>
      </w:r>
    </w:p>
    <w:p>
      <w:pPr/>
      <w:r>
        <w:rPr>
          <w:b w:val="0"/>
          <w:i w:val="0"/>
        </w:rPr>
        <w:t>“Fine.”</w:t>
      </w:r>
    </w:p>
    <w:p>
      <w:pPr/>
      <w:r>
        <w:rPr>
          <w:b w:val="0"/>
          <w:i w:val="0"/>
        </w:rPr>
        <w:t>“What next?”</w:t>
      </w:r>
    </w:p>
    <w:p>
      <w:pPr/>
      <w:r>
        <w:rPr>
          <w:b w:val="0"/>
          <w:i w:val="0"/>
        </w:rPr>
        <w:t>The false order.</w:t>
      </w:r>
    </w:p>
    <w:p>
      <w:pPr/>
      <w:r>
        <w:rPr>
          <w:b w:val="0"/>
          <w:i w:val="0"/>
        </w:rPr>
        <w:t>Not whether it was false.</w:t>
      </w:r>
    </w:p>
    <w:p>
      <w:pPr/>
      <w:r>
        <w:rPr>
          <w:b w:val="0"/>
          <w:i w:val="0"/>
        </w:rPr>
        <w:t>Voss had already proved one supposed court order did not exist in the real court system.</w:t>
      </w:r>
    </w:p>
    <w:p>
      <w:pPr/>
      <w:r>
        <w:rPr>
          <w:b w:val="0"/>
          <w:i w:val="0"/>
        </w:rPr>
        <w:t>The next question was better.</w:t>
      </w:r>
    </w:p>
    <w:p>
      <w:pPr/>
      <w:r>
        <w:rPr>
          <w:b w:val="0"/>
          <w:i w:val="0"/>
        </w:rPr>
        <w:t>Where had the real information inside it come from?</w:t>
      </w:r>
    </w:p>
    <w:p>
      <w:pPr/>
      <w:r>
        <w:rPr>
          <w:b w:val="0"/>
          <w:i w:val="0"/>
        </w:rPr>
        <w:t>Case number.</w:t>
      </w:r>
    </w:p>
    <w:p>
      <w:pPr/>
      <w:r>
        <w:rPr>
          <w:b w:val="0"/>
          <w:i w:val="0"/>
        </w:rPr>
        <w:t>Judge.</w:t>
      </w:r>
    </w:p>
    <w:p>
      <w:pPr/>
      <w:r>
        <w:rPr>
          <w:b w:val="0"/>
          <w:i w:val="0"/>
        </w:rPr>
        <w:t>Placement.</w:t>
      </w:r>
    </w:p>
    <w:p>
      <w:pPr/>
      <w:r>
        <w:rPr>
          <w:b w:val="0"/>
          <w:i w:val="0"/>
        </w:rPr>
        <w:t>Review history.</w:t>
      </w:r>
    </w:p>
    <w:p>
      <w:pPr/>
      <w:r>
        <w:rPr>
          <w:b w:val="0"/>
          <w:i w:val="0"/>
        </w:rPr>
        <w:t>Names.</w:t>
      </w:r>
    </w:p>
    <w:p>
      <w:pPr/>
      <w:r>
        <w:rPr>
          <w:b w:val="0"/>
          <w:i w:val="0"/>
        </w:rPr>
        <w:t>The hidden layer did not invent everything.</w:t>
      </w:r>
    </w:p>
    <w:p>
      <w:pPr/>
      <w:r>
        <w:rPr>
          <w:b w:val="0"/>
          <w:i w:val="0"/>
        </w:rPr>
        <w:t>It copied.</w:t>
      </w:r>
    </w:p>
    <w:p>
      <w:pPr/>
      <w:r>
        <w:rPr>
          <w:b w:val="0"/>
          <w:i w:val="0"/>
        </w:rPr>
        <w:t>Which meant somewhere there might be an original document beside the imitation.</w:t>
      </w:r>
    </w:p>
    <w:p>
      <w:pPr/>
      <w:r>
        <w:rPr>
          <w:b w:val="0"/>
          <w:i w:val="0"/>
        </w:rPr>
        <w:t>Zoe wrote:</w:t>
      </w:r>
    </w:p>
    <w:p>
      <w:pPr/>
      <w:r>
        <w:rPr>
          <w:b/>
          <w:i w:val="0"/>
        </w:rPr>
        <w:t>NEXT: FIND WHAT THE FALSE ORDER COPIED</w:t>
      </w:r>
      <w:r>
        <w:rPr>
          <w:b w:val="0"/>
          <w:i w:val="0"/>
        </w:rPr>
      </w:r>
    </w:p>
    <w:p>
      <w:pPr/>
      <w:r>
        <w:t>Elias read it.</w:t>
      </w:r>
    </w:p>
    <w:p>
      <w:pPr/>
      <w:r>
        <w:rPr>
          <w:b w:val="0"/>
          <w:i w:val="0"/>
        </w:rPr>
        <w:t>“That one can stay.”</w:t>
      </w:r>
    </w:p>
    <w:p>
      <w:pPr/>
      <w:r>
        <w:rPr>
          <w:b w:val="0"/>
          <w:i w:val="0"/>
        </w:rPr>
        <w:t>“Permission granted?”</w:t>
      </w:r>
    </w:p>
    <w:p>
      <w:pPr/>
      <w:r>
        <w:rPr>
          <w:b w:val="0"/>
          <w:i w:val="0"/>
        </w:rPr>
        <w:t>“No.”</w:t>
      </w:r>
    </w:p>
    <w:p>
      <w:pPr/>
      <w:r>
        <w:rPr>
          <w:b w:val="0"/>
          <w:i w:val="0"/>
        </w:rPr>
        <w:t>“Shame.”</w:t>
      </w:r>
    </w:p>
    <w:p>
      <w:pPr>
        <w:pStyle w:val="SceneBreak"/>
        <w:jc w:val="center"/>
      </w:pPr>
      <w:r>
        <w:t>* * *</w:t>
      </w:r>
    </w:p>
    <w:p>
      <w:pPr/>
      <w:r>
        <w:rPr>
          <w:b w:val="0"/>
          <w:i w:val="0"/>
        </w:rPr>
        <w:t>They destroyed the temporary phone at dusk.</w:t>
      </w:r>
    </w:p>
    <w:p>
      <w:pPr/>
      <w:r>
        <w:rPr>
          <w:b w:val="0"/>
          <w:i w:val="0"/>
        </w:rPr>
        <w:t>Not dramatically.</w:t>
      </w:r>
    </w:p>
    <w:p>
      <w:pPr/>
      <w:r>
        <w:rPr>
          <w:b w:val="0"/>
          <w:i w:val="0"/>
        </w:rPr>
        <w:t>No hammer.</w:t>
      </w:r>
    </w:p>
    <w:p>
      <w:pPr/>
      <w:r>
        <w:rPr>
          <w:b w:val="0"/>
          <w:i w:val="0"/>
        </w:rPr>
        <w:t>No river.</w:t>
      </w:r>
    </w:p>
    <w:p>
      <w:pPr/>
      <w:r>
        <w:rPr>
          <w:b w:val="0"/>
          <w:i w:val="0"/>
        </w:rPr>
        <w:t>Elias removed the battery and SIM.</w:t>
      </w:r>
    </w:p>
    <w:p>
      <w:pPr/>
      <w:r>
        <w:rPr>
          <w:b w:val="0"/>
          <w:i w:val="0"/>
        </w:rPr>
        <w:t>The handset went into an electronics-recycling bin at a supermarket several towns away.</w:t>
      </w:r>
    </w:p>
    <w:p>
      <w:pPr/>
      <w:r>
        <w:rPr>
          <w:b w:val="0"/>
          <w:i w:val="0"/>
        </w:rPr>
        <w:t>The battery went somewhere else. The SIM somewhere else again. Zoe watched the pieces disappear. “Disappointing.”</w:t>
      </w:r>
    </w:p>
    <w:p>
      <w:pPr/>
      <w:r>
        <w:rPr>
          <w:b w:val="0"/>
          <w:i w:val="0"/>
        </w:rPr>
        <w:t>“What were you expecting?”</w:t>
      </w:r>
    </w:p>
    <w:p>
      <w:pPr/>
      <w:r>
        <w:rPr>
          <w:b w:val="0"/>
          <w:i w:val="0"/>
        </w:rPr>
        <w:t>“Fire.”</w:t>
      </w:r>
    </w:p>
    <w:p>
      <w:pPr/>
      <w:r>
        <w:rPr>
          <w:b w:val="0"/>
          <w:i w:val="0"/>
        </w:rPr>
        <w:t>“Fire attracts attention.”</w:t>
      </w:r>
    </w:p>
    <w:p>
      <w:pPr/>
      <w:r>
        <w:rPr>
          <w:b w:val="0"/>
          <w:i w:val="0"/>
        </w:rPr>
        <w:t>“Everything fun attracts attention.”</w:t>
      </w:r>
    </w:p>
    <w:p>
      <w:pPr/>
      <w:r>
        <w:rPr>
          <w:b w:val="0"/>
          <w:i w:val="0"/>
        </w:rPr>
        <w:t>“Usually.”</w:t>
      </w:r>
    </w:p>
    <w:p>
      <w:pPr/>
      <w:r>
        <w:rPr>
          <w:b w:val="0"/>
          <w:i w:val="0"/>
        </w:rPr>
        <w:t>They bought dinner. Microwave pasta. Bread. Two yoghurts. Zoe added chocolate mousse. “Morale?” Elias asked.</w:t>
      </w:r>
    </w:p>
    <w:p>
      <w:pPr/>
      <w:r>
        <w:rPr>
          <w:b w:val="0"/>
          <w:i w:val="0"/>
        </w:rPr>
        <w:t>“Operational necessity.”</w:t>
      </w:r>
    </w:p>
    <w:p>
      <w:pPr/>
      <w:r>
        <w:rPr>
          <w:b w:val="0"/>
          <w:i w:val="0"/>
        </w:rPr>
        <w:t>“Of course.”</w:t>
      </w:r>
    </w:p>
    <w:p>
      <w:pPr/>
      <w:r>
        <w:rPr>
          <w:b w:val="0"/>
          <w:i w:val="0"/>
        </w:rPr>
        <w:t>The beige estate took them west.</w:t>
      </w:r>
    </w:p>
    <w:p>
      <w:pPr/>
      <w:r>
        <w:rPr>
          <w:b w:val="0"/>
          <w:i w:val="0"/>
        </w:rPr>
        <w:t>No pursuit.</w:t>
      </w:r>
    </w:p>
    <w:p>
      <w:pPr/>
      <w:r>
        <w:rPr>
          <w:b w:val="0"/>
          <w:i w:val="0"/>
        </w:rPr>
        <w:t>No repeated headlights.</w:t>
      </w:r>
    </w:p>
    <w:p>
      <w:pPr/>
      <w:r>
        <w:rPr>
          <w:b w:val="0"/>
          <w:i w:val="0"/>
        </w:rPr>
        <w:t>No obvious tail.</w:t>
      </w:r>
    </w:p>
    <w:p>
      <w:pPr/>
      <w:r>
        <w:rPr>
          <w:b w:val="0"/>
          <w:i w:val="0"/>
        </w:rPr>
        <w:t>At eight ten they checked into a motel beside a motorway service area.</w:t>
      </w:r>
    </w:p>
    <w:p>
      <w:pPr/>
      <w:r>
        <w:rPr>
          <w:b w:val="0"/>
          <w:i w:val="0"/>
        </w:rPr>
        <w:t>The room had a kettle and a chair shaped as if nobody had ever sat comfortably in it.</w:t>
      </w:r>
    </w:p>
    <w:p>
      <w:pPr/>
      <w:r>
        <w:rPr>
          <w:b w:val="0"/>
          <w:i w:val="0"/>
        </w:rPr>
        <w:t>The backpack went on Zoe’s bed.</w:t>
      </w:r>
    </w:p>
    <w:p>
      <w:pPr/>
      <w:r>
        <w:rPr>
          <w:b w:val="0"/>
          <w:i w:val="0"/>
        </w:rPr>
        <w:t>The working-copy bag went on the other.</w:t>
      </w:r>
    </w:p>
    <w:p>
      <w:pPr/>
      <w:r>
        <w:rPr>
          <w:b w:val="0"/>
          <w:i w:val="0"/>
        </w:rPr>
        <w:t>Neither of them opened the drive.</w:t>
      </w:r>
    </w:p>
    <w:p>
      <w:pPr/>
      <w:r>
        <w:rPr>
          <w:b w:val="0"/>
          <w:i w:val="0"/>
        </w:rPr>
        <w:t>The entire test had used one document reference.</w:t>
      </w:r>
    </w:p>
    <w:p>
      <w:pPr/>
      <w:r>
        <w:rPr>
          <w:b w:val="0"/>
          <w:i w:val="0"/>
        </w:rPr>
        <w:t>The rest had come from what people did.</w:t>
      </w:r>
    </w:p>
    <w:p>
      <w:pPr/>
      <w:r>
        <w:rPr>
          <w:b w:val="0"/>
          <w:i w:val="0"/>
        </w:rPr>
        <w:t>Zoe sat cross-legged on the bed.</w:t>
      </w:r>
    </w:p>
    <w:p>
      <w:pPr/>
      <w:r>
        <w:rPr>
          <w:b w:val="0"/>
          <w:i w:val="0"/>
        </w:rPr>
        <w:t>“So Meridian treats it as restricted.”</w:t>
      </w:r>
    </w:p>
    <w:p>
      <w:pPr/>
      <w:r>
        <w:rPr>
          <w:b w:val="0"/>
          <w:i w:val="0"/>
        </w:rPr>
        <w:t>“Yes.”</w:t>
      </w:r>
    </w:p>
    <w:p>
      <w:pPr/>
      <w:r>
        <w:rPr>
          <w:b w:val="0"/>
          <w:i w:val="0"/>
        </w:rPr>
        <w:t>“We don’t know what the document actually changed.”</w:t>
      </w:r>
    </w:p>
    <w:p>
      <w:pPr/>
      <w:r>
        <w:rPr>
          <w:b w:val="0"/>
          <w:i w:val="0"/>
        </w:rPr>
        <w:t>“No.”</w:t>
      </w:r>
    </w:p>
    <w:p>
      <w:pPr/>
      <w:r>
        <w:rPr>
          <w:b w:val="0"/>
          <w:i w:val="0"/>
        </w:rPr>
        <w:t>“Don’t know who made it.”</w:t>
      </w:r>
    </w:p>
    <w:p>
      <w:pPr/>
      <w:r>
        <w:rPr>
          <w:b w:val="0"/>
          <w:i w:val="0"/>
        </w:rPr>
        <w:t>“No.”</w:t>
      </w:r>
    </w:p>
    <w:p>
      <w:pPr/>
      <w:r>
        <w:rPr>
          <w:b w:val="0"/>
          <w:i w:val="0"/>
        </w:rPr>
        <w:t>“Don’t know who inside Meridian understands the flag.”</w:t>
      </w:r>
    </w:p>
    <w:p>
      <w:pPr/>
      <w:r>
        <w:rPr>
          <w:b w:val="0"/>
          <w:i w:val="0"/>
        </w:rPr>
        <w:t>“No.”</w:t>
      </w:r>
    </w:p>
    <w:p>
      <w:pPr/>
      <w:r>
        <w:rPr>
          <w:b w:val="0"/>
          <w:i w:val="0"/>
        </w:rPr>
        <w:t>“And the normal records person could be completely innocent.”</w:t>
      </w:r>
    </w:p>
    <w:p>
      <w:pPr/>
      <w:r>
        <w:rPr>
          <w:b w:val="0"/>
          <w:i w:val="0"/>
        </w:rPr>
        <w:t>“Yes.”</w:t>
      </w:r>
    </w:p>
    <w:p>
      <w:pPr/>
      <w:r>
        <w:rPr>
          <w:b w:val="0"/>
          <w:i w:val="0"/>
        </w:rPr>
        <w:t>She looked at him.</w:t>
      </w:r>
    </w:p>
    <w:p>
      <w:pPr/>
      <w:r>
        <w:rPr>
          <w:b w:val="0"/>
          <w:i w:val="0"/>
        </w:rPr>
        <w:t>“That was a lot of no.”</w:t>
      </w:r>
    </w:p>
    <w:p>
      <w:pPr/>
      <w:r>
        <w:rPr>
          <w:b w:val="0"/>
          <w:i w:val="0"/>
        </w:rPr>
        <w:t>“Variety.”</w:t>
      </w:r>
    </w:p>
    <w:p>
      <w:pPr/>
      <w:r>
        <w:rPr>
          <w:b w:val="0"/>
          <w:i w:val="0"/>
        </w:rPr>
        <w:t>“Improvement.”</w:t>
      </w:r>
    </w:p>
    <w:p>
      <w:pPr/>
      <w:r>
        <w:rPr>
          <w:b w:val="0"/>
          <w:i w:val="0"/>
        </w:rPr>
        <w:t>The television news showed football.</w:t>
      </w:r>
    </w:p>
    <w:p>
      <w:pPr/>
      <w:r>
        <w:rPr>
          <w:b w:val="0"/>
          <w:i w:val="0"/>
        </w:rPr>
        <w:t>Again.</w:t>
      </w:r>
    </w:p>
    <w:p>
      <w:pPr/>
      <w:r>
        <w:rPr>
          <w:b w:val="0"/>
          <w:i w:val="0"/>
        </w:rPr>
        <w:t>Zoe groaned.</w:t>
      </w:r>
    </w:p>
    <w:p>
      <w:pPr/>
      <w:r>
        <w:rPr>
          <w:b w:val="0"/>
          <w:i w:val="0"/>
        </w:rPr>
        <w:t>“Does nothing else happen in the world?”</w:t>
      </w:r>
    </w:p>
    <w:p>
      <w:pPr/>
      <w:r>
        <w:rPr>
          <w:b w:val="0"/>
          <w:i w:val="0"/>
        </w:rPr>
        <w:t>“Frequently.”</w:t>
      </w:r>
    </w:p>
    <w:p>
      <w:pPr/>
      <w:r>
        <w:rPr>
          <w:b w:val="0"/>
          <w:i w:val="0"/>
        </w:rPr>
        <w:t>“Not according to television.”</w:t>
      </w:r>
    </w:p>
    <w:p>
      <w:pPr/>
      <w:r>
        <w:rPr>
          <w:b w:val="0"/>
          <w:i w:val="0"/>
        </w:rPr>
        <w:t>Elias changed channel.</w:t>
      </w:r>
    </w:p>
    <w:p>
      <w:pPr/>
      <w:r>
        <w:rPr>
          <w:b w:val="0"/>
          <w:i w:val="0"/>
        </w:rPr>
        <w:t>Cooking.</w:t>
      </w:r>
    </w:p>
    <w:p>
      <w:pPr/>
      <w:r>
        <w:rPr>
          <w:b w:val="0"/>
          <w:i w:val="0"/>
        </w:rPr>
        <w:t>Changed again.</w:t>
      </w:r>
    </w:p>
    <w:p>
      <w:pPr/>
      <w:r>
        <w:rPr>
          <w:b w:val="0"/>
          <w:i w:val="0"/>
        </w:rPr>
        <w:t>A shark documentary.</w:t>
      </w:r>
    </w:p>
    <w:p>
      <w:pPr/>
      <w:r>
        <w:rPr>
          <w:b w:val="0"/>
          <w:i w:val="0"/>
        </w:rPr>
        <w:t>Zoe pointed.</w:t>
      </w:r>
    </w:p>
    <w:p>
      <w:pPr/>
      <w:r>
        <w:rPr>
          <w:b w:val="0"/>
          <w:i w:val="0"/>
        </w:rPr>
        <w:t>“Leave it.”</w:t>
      </w:r>
    </w:p>
    <w:p>
      <w:pPr/>
      <w:r>
        <w:rPr>
          <w:b w:val="0"/>
          <w:i w:val="0"/>
        </w:rPr>
        <w:t>They watched a shark eat something that had made several poor choices.</w:t>
      </w:r>
    </w:p>
    <w:p>
      <w:pPr/>
      <w:r>
        <w:rPr>
          <w:b w:val="0"/>
          <w:i w:val="0"/>
        </w:rPr>
        <w:t>For twelve minutes nobody discussed corrupted safeguarding systems.</w:t>
      </w:r>
    </w:p>
    <w:p>
      <w:pPr>
        <w:pStyle w:val="SceneBreak"/>
        <w:jc w:val="center"/>
      </w:pPr>
      <w:r>
        <w:t>* * *</w:t>
      </w:r>
    </w:p>
    <w:p>
      <w:pPr/>
      <w:r>
        <w:rPr>
          <w:b w:val="0"/>
          <w:i w:val="0"/>
        </w:rPr>
        <w:t>At nine twenty-six, Voss placed the passive handset inside a metal box and shut the lid.</w:t>
      </w:r>
    </w:p>
    <w:p>
      <w:pPr/>
      <w:r>
        <w:rPr>
          <w:b w:val="0"/>
          <w:i w:val="0"/>
        </w:rPr>
        <w:t>Vale sat on the floor among the files.</w:t>
      </w:r>
    </w:p>
    <w:p>
      <w:pPr/>
      <w:r>
        <w:rPr>
          <w:b w:val="0"/>
          <w:i w:val="0"/>
        </w:rPr>
        <w:t>“Do we trust them?”</w:t>
      </w:r>
    </w:p>
    <w:p>
      <w:pPr/>
      <w:r>
        <w:rPr>
          <w:b w:val="0"/>
          <w:i w:val="0"/>
        </w:rPr>
        <w:t>Voss looked at her.</w:t>
      </w:r>
    </w:p>
    <w:p>
      <w:pPr/>
      <w:r>
        <w:rPr>
          <w:b w:val="0"/>
          <w:i w:val="0"/>
        </w:rPr>
        <w:t>“Elias?”</w:t>
      </w:r>
    </w:p>
    <w:p>
      <w:pPr/>
      <w:r>
        <w:rPr>
          <w:b w:val="0"/>
          <w:i w:val="0"/>
        </w:rPr>
        <w:t>“Zoe.”</w:t>
      </w:r>
    </w:p>
    <w:p>
      <w:pPr/>
      <w:r>
        <w:rPr>
          <w:b w:val="0"/>
          <w:i w:val="0"/>
        </w:rPr>
        <w:t>The distinction mattered more now.</w:t>
      </w:r>
    </w:p>
    <w:p>
      <w:pPr/>
      <w:r>
        <w:rPr>
          <w:b w:val="0"/>
          <w:i w:val="0"/>
        </w:rPr>
        <w:t>“She sent one reference.”</w:t>
      </w:r>
    </w:p>
    <w:p>
      <w:pPr/>
      <w:r>
        <w:rPr>
          <w:b w:val="0"/>
          <w:i w:val="0"/>
        </w:rPr>
        <w:t>“Yes.”</w:t>
      </w:r>
    </w:p>
    <w:p>
      <w:pPr/>
      <w:r>
        <w:rPr>
          <w:b w:val="0"/>
          <w:i w:val="0"/>
        </w:rPr>
        <w:t>“No child.”</w:t>
      </w:r>
    </w:p>
    <w:p>
      <w:pPr/>
      <w:r>
        <w:rPr>
          <w:b w:val="0"/>
          <w:i w:val="0"/>
        </w:rPr>
        <w:t>“No.”</w:t>
      </w:r>
    </w:p>
    <w:p>
      <w:pPr/>
      <w:r>
        <w:rPr>
          <w:b w:val="0"/>
          <w:i w:val="0"/>
        </w:rPr>
        <w:t>“No context.”</w:t>
      </w:r>
    </w:p>
    <w:p>
      <w:pPr/>
      <w:r>
        <w:rPr>
          <w:b w:val="0"/>
          <w:i w:val="0"/>
        </w:rPr>
        <w:t>“No.”</w:t>
      </w:r>
    </w:p>
    <w:p>
      <w:pPr/>
      <w:r>
        <w:rPr>
          <w:b w:val="0"/>
          <w:i w:val="0"/>
        </w:rPr>
        <w:t>“Didn’t tell us what answer she wanted.”</w:t>
      </w:r>
    </w:p>
    <w:p>
      <w:pPr/>
      <w:r>
        <w:rPr>
          <w:b w:val="0"/>
          <w:i w:val="0"/>
        </w:rPr>
        <w:t>“No.”</w:t>
      </w:r>
    </w:p>
    <w:p>
      <w:pPr/>
      <w:r>
        <w:rPr>
          <w:b w:val="0"/>
          <w:i w:val="0"/>
        </w:rPr>
        <w:t>Vale nodded. “Better than most clients.”</w:t>
      </w:r>
    </w:p>
    <w:p>
      <w:pPr/>
      <w:r>
        <w:rPr>
          <w:b w:val="0"/>
          <w:i w:val="0"/>
        </w:rPr>
        <w:t>“She is not a client.”</w:t>
      </w:r>
    </w:p>
    <w:p>
      <w:pPr/>
      <w:r>
        <w:rPr>
          <w:b w:val="0"/>
          <w:i w:val="0"/>
        </w:rPr>
        <w:t>“I know.”</w:t>
      </w:r>
    </w:p>
    <w:p>
      <w:pPr/>
      <w:r>
        <w:rPr>
          <w:b w:val="0"/>
          <w:i w:val="0"/>
        </w:rPr>
        <w:t>“Do you?”</w:t>
      </w:r>
    </w:p>
    <w:p>
      <w:pPr/>
      <w:r>
        <w:rPr>
          <w:b w:val="0"/>
          <w:i w:val="0"/>
        </w:rPr>
        <w:t>Vale looked up. Their professional instincts were dangerous here. Client. Target. Asset. Recovery. Words that turned people into roles. Zoe had already been processed by enough roles. Vale closed the file.</w:t>
      </w:r>
    </w:p>
    <w:p>
      <w:pPr/>
      <w:r>
        <w:rPr>
          <w:b w:val="0"/>
          <w:i w:val="0"/>
        </w:rPr>
        <w:t>“What are we, then?”</w:t>
      </w:r>
    </w:p>
    <w:p>
      <w:pPr/>
      <w:r>
        <w:rPr>
          <w:b w:val="0"/>
          <w:i w:val="0"/>
        </w:rPr>
        <w:t>“Useful if we remain useful.”</w:t>
      </w:r>
    </w:p>
    <w:p>
      <w:pPr/>
      <w:r>
        <w:rPr>
          <w:b w:val="0"/>
          <w:i w:val="0"/>
        </w:rPr>
        <w:t>“Bleak.”</w:t>
      </w:r>
    </w:p>
    <w:p>
      <w:pPr/>
      <w:r>
        <w:rPr>
          <w:b w:val="0"/>
          <w:i w:val="0"/>
        </w:rPr>
        <w:t>“Accurate.”</w:t>
      </w:r>
    </w:p>
    <w:p>
      <w:pPr/>
      <w:r>
        <w:rPr>
          <w:b w:val="0"/>
          <w:i w:val="0"/>
        </w:rPr>
        <w:t>She considered it.</w:t>
      </w:r>
    </w:p>
    <w:p>
      <w:pPr/>
      <w:r>
        <w:rPr>
          <w:b w:val="0"/>
          <w:i w:val="0"/>
        </w:rPr>
        <w:t>“Verification.”</w:t>
      </w:r>
    </w:p>
    <w:p>
      <w:pPr/>
      <w:r>
        <w:rPr>
          <w:b w:val="0"/>
          <w:i w:val="0"/>
        </w:rPr>
        <w:t>“Yes.”</w:t>
      </w:r>
    </w:p>
    <w:p>
      <w:pPr/>
      <w:r>
        <w:rPr>
          <w:b w:val="0"/>
          <w:i w:val="0"/>
        </w:rPr>
        <w:t>“Not protection.”</w:t>
      </w:r>
    </w:p>
    <w:p>
      <w:pPr/>
      <w:r>
        <w:rPr>
          <w:b w:val="0"/>
          <w:i w:val="0"/>
        </w:rPr>
        <w:t>“No.”</w:t>
      </w:r>
    </w:p>
    <w:p>
      <w:pPr/>
      <w:r>
        <w:rPr>
          <w:b w:val="0"/>
          <w:i w:val="0"/>
        </w:rPr>
        <w:t>“Not command.”</w:t>
      </w:r>
    </w:p>
    <w:p>
      <w:pPr/>
      <w:r>
        <w:rPr>
          <w:b w:val="0"/>
          <w:i w:val="0"/>
        </w:rPr>
        <w:t>“No.”</w:t>
      </w:r>
    </w:p>
    <w:p>
      <w:pPr/>
      <w:r>
        <w:rPr>
          <w:b w:val="0"/>
          <w:i w:val="0"/>
        </w:rPr>
        <w:t>“Not forgiveness.”</w:t>
      </w:r>
    </w:p>
    <w:p>
      <w:pPr/>
      <w:r>
        <w:rPr>
          <w:b w:val="0"/>
          <w:i w:val="0"/>
        </w:rPr>
        <w:t>Voss looked at her.</w:t>
      </w:r>
    </w:p>
    <w:p>
      <w:pPr/>
      <w:r>
        <w:rPr>
          <w:b w:val="0"/>
          <w:i w:val="0"/>
        </w:rPr>
        <w:t>“No.”</w:t>
      </w:r>
    </w:p>
    <w:p>
      <w:pPr/>
      <w:r>
        <w:rPr>
          <w:b w:val="0"/>
          <w:i w:val="0"/>
        </w:rPr>
        <w:t>That one had been for herself.</w:t>
      </w:r>
    </w:p>
    <w:p>
      <w:pPr/>
      <w:r>
        <w:rPr>
          <w:b w:val="0"/>
          <w:i w:val="0"/>
        </w:rPr>
        <w:t>Reyes remained dead.</w:t>
      </w:r>
    </w:p>
    <w:p>
      <w:pPr/>
      <w:r>
        <w:rPr>
          <w:b w:val="0"/>
          <w:i w:val="0"/>
        </w:rPr>
        <w:t>The girl in the yellow coat remained somewhere unknown.</w:t>
      </w:r>
    </w:p>
    <w:p>
      <w:pPr/>
      <w:r>
        <w:rPr>
          <w:b w:val="0"/>
          <w:i w:val="0"/>
        </w:rPr>
        <w:t>Other jobs remained in boxes.</w:t>
      </w:r>
    </w:p>
    <w:p>
      <w:pPr/>
      <w:r>
        <w:rPr>
          <w:b w:val="0"/>
          <w:i w:val="0"/>
        </w:rPr>
        <w:t>Doing something right now would not rewrite the old pages.</w:t>
      </w:r>
    </w:p>
    <w:p>
      <w:pPr/>
      <w:r>
        <w:rPr>
          <w:b w:val="0"/>
          <w:i w:val="0"/>
        </w:rPr>
        <w:t>It would only affect the next one.</w:t>
      </w:r>
    </w:p>
    <w:p>
      <w:pPr/>
      <w:r>
        <w:rPr>
          <w:b w:val="0"/>
          <w:i w:val="0"/>
        </w:rPr>
        <w:t>Vale picked up the false order.</w:t>
      </w:r>
    </w:p>
    <w:p>
      <w:pPr/>
      <w:r>
        <w:rPr>
          <w:b w:val="0"/>
          <w:i w:val="0"/>
        </w:rPr>
        <w:t>“Tomorrow?”</w:t>
      </w:r>
    </w:p>
    <w:p>
      <w:pPr/>
      <w:r>
        <w:rPr>
          <w:b w:val="0"/>
          <w:i w:val="0"/>
        </w:rPr>
        <w:t>“Yes.”</w:t>
      </w:r>
    </w:p>
    <w:p>
      <w:pPr/>
      <w:r>
        <w:rPr>
          <w:b w:val="0"/>
          <w:i w:val="0"/>
        </w:rPr>
        <w:t>“Real court. Real record.”</w:t>
      </w:r>
    </w:p>
    <w:p>
      <w:pPr/>
      <w:r>
        <w:rPr>
          <w:b w:val="0"/>
          <w:i w:val="0"/>
        </w:rPr>
        <w:t>“Yes.”</w:t>
      </w:r>
    </w:p>
    <w:p>
      <w:pPr/>
      <w:r>
        <w:rPr>
          <w:b w:val="0"/>
          <w:i w:val="0"/>
        </w:rPr>
        <w:t>“Find the source they copied.”</w:t>
      </w:r>
    </w:p>
    <w:p>
      <w:pPr/>
      <w:r>
        <w:rPr>
          <w:b w:val="0"/>
          <w:i w:val="0"/>
        </w:rPr>
        <w:t>“Yes.”</w:t>
      </w:r>
    </w:p>
    <w:p>
      <w:pPr/>
      <w:r>
        <w:rPr>
          <w:b w:val="0"/>
          <w:i w:val="0"/>
        </w:rPr>
        <w:t>She smiled faintly.</w:t>
      </w:r>
    </w:p>
    <w:p>
      <w:pPr/>
      <w:r>
        <w:rPr>
          <w:b w:val="0"/>
          <w:i w:val="0"/>
        </w:rPr>
        <w:t>“Zoe’s going to get there first.”</w:t>
      </w:r>
    </w:p>
    <w:p>
      <w:pPr/>
      <w:r>
        <w:rPr>
          <w:b w:val="0"/>
          <w:i w:val="0"/>
        </w:rPr>
        <w:t>“Probably.”</w:t>
      </w:r>
    </w:p>
    <w:p>
      <w:pPr/>
      <w:r>
        <w:rPr>
          <w:b w:val="0"/>
          <w:i w:val="0"/>
        </w:rPr>
        <w:t>“Annoying.”</w:t>
      </w:r>
    </w:p>
    <w:p>
      <w:pPr/>
      <w:r>
        <w:rPr>
          <w:b w:val="0"/>
          <w:i w:val="0"/>
        </w:rPr>
        <w:t>“Yes.”</w:t>
      </w:r>
    </w:p>
    <w:p>
      <w:pPr>
        <w:pStyle w:val="SceneBreak"/>
        <w:jc w:val="center"/>
      </w:pPr>
      <w:r>
        <w:t>* * *</w:t>
      </w:r>
    </w:p>
    <w:p>
      <w:pPr/>
      <w:r>
        <w:rPr>
          <w:b w:val="0"/>
          <w:i w:val="0"/>
        </w:rPr>
        <w:t>Zoe woke at eleven forty-three because somebody closed a car door outside.</w:t>
      </w:r>
    </w:p>
    <w:p>
      <w:pPr/>
      <w:r>
        <w:rPr>
          <w:b w:val="0"/>
          <w:i w:val="0"/>
        </w:rPr>
        <w:t>She was upright before she understood why. Dark room. Motorway light through the curtains. Elias awake in the chair. Book open. He looked at her. “Car door.”</w:t>
      </w:r>
    </w:p>
    <w:p>
      <w:pPr/>
      <w:r>
        <w:rPr>
          <w:b w:val="0"/>
          <w:i w:val="0"/>
        </w:rPr>
        <w:t>“I know.”</w:t>
      </w:r>
    </w:p>
    <w:p>
      <w:pPr/>
      <w:r>
        <w:rPr>
          <w:b w:val="0"/>
          <w:i w:val="0"/>
        </w:rPr>
        <w:t>“Anything else?”</w:t>
      </w:r>
    </w:p>
    <w:p>
      <w:pPr/>
      <w:r>
        <w:rPr>
          <w:b w:val="0"/>
          <w:i w:val="0"/>
        </w:rPr>
        <w:t>She listened. Voices. A suitcase wheel. A child complaining. Zoe went to the curtain and checked for herself. A family unloading luggage. Two children arguing. A father carrying a pillow. Nothing.</w:t>
      </w:r>
    </w:p>
    <w:p>
      <w:pPr/>
      <w:r>
        <w:rPr>
          <w:b w:val="0"/>
          <w:i w:val="0"/>
        </w:rPr>
        <w:t>She sat back on the bed.</w:t>
      </w:r>
    </w:p>
    <w:p>
      <w:pPr/>
      <w:r>
        <w:rPr>
          <w:b w:val="0"/>
          <w:i w:val="0"/>
        </w:rPr>
        <w:t>“Fear’s still faster than evidence.”</w:t>
      </w:r>
    </w:p>
    <w:p>
      <w:pPr/>
      <w:r>
        <w:rPr>
          <w:b w:val="0"/>
          <w:i w:val="0"/>
        </w:rPr>
        <w:t>“Usually.”</w:t>
      </w:r>
    </w:p>
    <w:p>
      <w:pPr/>
      <w:r>
        <w:rPr>
          <w:b w:val="0"/>
          <w:i w:val="0"/>
        </w:rPr>
        <w:t>Her heart took longer to agree.</w:t>
      </w:r>
    </w:p>
    <w:p>
      <w:pPr/>
      <w:r>
        <w:rPr>
          <w:b w:val="0"/>
          <w:i w:val="0"/>
        </w:rPr>
        <w:t>Elias did not say safe.</w:t>
      </w:r>
    </w:p>
    <w:p>
      <w:pPr/>
      <w:r>
        <w:rPr>
          <w:b w:val="0"/>
          <w:i w:val="0"/>
        </w:rPr>
        <w:t>Did not tell her to lie down.</w:t>
      </w:r>
    </w:p>
    <w:p>
      <w:pPr/>
      <w:r>
        <w:rPr>
          <w:b w:val="0"/>
          <w:i w:val="0"/>
        </w:rPr>
        <w:t>He waited.</w:t>
      </w:r>
    </w:p>
    <w:p>
      <w:pPr/>
      <w:r>
        <w:rPr>
          <w:b w:val="0"/>
          <w:i w:val="0"/>
        </w:rPr>
        <w:t>Zoe looked at the cards beside her notebook.</w:t>
      </w:r>
    </w:p>
    <w:p>
      <w:pPr/>
      <w:r>
        <w:rPr>
          <w:b w:val="0"/>
          <w:i w:val="0"/>
        </w:rPr>
        <w:t>ASK.</w:t>
      </w:r>
    </w:p>
    <w:p>
      <w:pPr/>
      <w:r>
        <w:rPr>
          <w:b w:val="0"/>
          <w:i w:val="0"/>
        </w:rPr>
        <w:t>WATCH.</w:t>
      </w:r>
    </w:p>
    <w:p>
      <w:pPr/>
      <w:r>
        <w:rPr>
          <w:b w:val="0"/>
          <w:i w:val="0"/>
        </w:rPr>
        <w:t>DON’T GUESS.</w:t>
      </w:r>
    </w:p>
    <w:p>
      <w:pPr/>
      <w:r>
        <w:rPr>
          <w:b w:val="0"/>
          <w:i w:val="0"/>
        </w:rPr>
        <w:t>The system had reacted because it did not know who had asked.</w:t>
      </w:r>
    </w:p>
    <w:p>
      <w:pPr/>
      <w:r>
        <w:rPr>
          <w:b w:val="0"/>
          <w:i w:val="0"/>
        </w:rPr>
        <w:t>That uncertainty mattered.</w:t>
      </w:r>
    </w:p>
    <w:p>
      <w:pPr/>
      <w:r>
        <w:rPr>
          <w:b w:val="0"/>
          <w:i w:val="0"/>
        </w:rPr>
        <w:t>Someone somewhere knew an old Meridian reference had been touched.</w:t>
      </w:r>
    </w:p>
    <w:p>
      <w:pPr/>
      <w:r>
        <w:rPr>
          <w:b w:val="0"/>
          <w:i w:val="0"/>
        </w:rPr>
        <w:t>They did not know by whom.</w:t>
      </w:r>
    </w:p>
    <w:p>
      <w:pPr/>
      <w:r>
        <w:rPr>
          <w:b w:val="0"/>
          <w:i w:val="0"/>
        </w:rPr>
        <w:t>They did not know why.</w:t>
      </w:r>
    </w:p>
    <w:p>
      <w:pPr/>
      <w:r>
        <w:rPr>
          <w:b w:val="0"/>
          <w:i w:val="0"/>
        </w:rPr>
        <w:t>They did not know what else the questioner had.</w:t>
      </w:r>
    </w:p>
    <w:p>
      <w:pPr/>
      <w:r>
        <w:rPr>
          <w:b w:val="0"/>
          <w:i w:val="0"/>
        </w:rPr>
        <w:t>So they had to decide what to protect.</w:t>
      </w:r>
    </w:p>
    <w:p>
      <w:pPr/>
      <w:r>
        <w:rPr>
          <w:b w:val="0"/>
          <w:i w:val="0"/>
        </w:rPr>
        <w:t>Every protection choice risked showing what mattered.</w:t>
      </w:r>
    </w:p>
    <w:p>
      <w:pPr/>
      <w:r>
        <w:rPr>
          <w:b w:val="0"/>
          <w:i w:val="0"/>
        </w:rPr>
        <w:t>Zoe looked towards Elias.</w:t>
      </w:r>
    </w:p>
    <w:p>
      <w:pPr/>
      <w:r>
        <w:rPr>
          <w:b w:val="0"/>
          <w:i w:val="0"/>
        </w:rPr>
        <w:t>“You know what the mirror actually is?”</w:t>
      </w:r>
    </w:p>
    <w:p>
      <w:pPr/>
      <w:r>
        <w:rPr>
          <w:b w:val="0"/>
          <w:i w:val="0"/>
        </w:rPr>
        <w:t>He lowered the book.</w:t>
      </w:r>
    </w:p>
    <w:p>
      <w:pPr/>
      <w:r>
        <w:rPr>
          <w:b w:val="0"/>
          <w:i w:val="0"/>
        </w:rPr>
        <w:t>“What?”</w:t>
      </w:r>
    </w:p>
    <w:p>
      <w:pPr/>
      <w:r>
        <w:rPr>
          <w:b w:val="0"/>
          <w:i w:val="0"/>
        </w:rPr>
        <w:t>“Not the question.”</w:t>
      </w:r>
    </w:p>
    <w:p>
      <w:pPr/>
      <w:r>
        <w:rPr>
          <w:b w:val="0"/>
          <w:i w:val="0"/>
        </w:rPr>
        <w:t>“No?”</w:t>
      </w:r>
    </w:p>
    <w:p>
      <w:pPr/>
      <w:r>
        <w:rPr>
          <w:b w:val="0"/>
          <w:i w:val="0"/>
        </w:rPr>
        <w:t>“The panic.”</w:t>
      </w:r>
    </w:p>
    <w:p>
      <w:pPr/>
      <w:r>
        <w:rPr>
          <w:b w:val="0"/>
          <w:i w:val="0"/>
        </w:rPr>
        <w:t>Elias waited.</w:t>
      </w:r>
    </w:p>
    <w:p>
      <w:pPr/>
      <w:r>
        <w:rPr>
          <w:b w:val="0"/>
          <w:i w:val="0"/>
        </w:rPr>
        <w:t>“The question is just light. When they panic, they show you what shape they are.”</w:t>
      </w:r>
    </w:p>
    <w:p>
      <w:pPr/>
      <w:r>
        <w:rPr>
          <w:b w:val="0"/>
          <w:i w:val="0"/>
        </w:rPr>
        <w:t>He considered it.</w:t>
      </w:r>
    </w:p>
    <w:p>
      <w:pPr/>
      <w:r>
        <w:rPr>
          <w:b w:val="0"/>
          <w:i w:val="0"/>
        </w:rPr>
        <w:t>“Reaction.”</w:t>
      </w:r>
    </w:p>
    <w:p>
      <w:pPr/>
      <w:r>
        <w:rPr>
          <w:b w:val="0"/>
          <w:i w:val="0"/>
        </w:rPr>
        <w:t>Zoe sighed.</w:t>
      </w:r>
    </w:p>
    <w:p>
      <w:pPr/>
      <w:r>
        <w:rPr>
          <w:b w:val="0"/>
          <w:i w:val="0"/>
        </w:rPr>
        <w:t>“You ruin everything.”</w:t>
      </w:r>
    </w:p>
    <w:p>
      <w:pPr/>
      <w:r>
        <w:rPr>
          <w:b w:val="0"/>
          <w:i w:val="0"/>
        </w:rPr>
        <w:t>“Panic assumes emotion.”</w:t>
      </w:r>
    </w:p>
    <w:p>
      <w:pPr/>
      <w:r>
        <w:rPr>
          <w:b w:val="0"/>
          <w:i w:val="0"/>
        </w:rPr>
        <w:t>“They’re definitely emotional.”</w:t>
      </w:r>
    </w:p>
    <w:p>
      <w:pPr/>
      <w:r>
        <w:rPr>
          <w:b w:val="0"/>
          <w:i w:val="0"/>
        </w:rPr>
        <w:t>“Some of them.”</w:t>
      </w:r>
    </w:p>
    <w:p>
      <w:pPr/>
      <w:r>
        <w:rPr>
          <w:b w:val="0"/>
          <w:i w:val="0"/>
        </w:rPr>
        <w:t>“Fine.”</w:t>
      </w:r>
    </w:p>
    <w:p>
      <w:pPr/>
      <w:r>
        <w:rPr>
          <w:b w:val="0"/>
          <w:i w:val="0"/>
        </w:rPr>
        <w:t>She corrected herself.</w:t>
      </w:r>
    </w:p>
    <w:p>
      <w:pPr/>
      <w:r>
        <w:rPr>
          <w:b w:val="0"/>
          <w:i w:val="0"/>
        </w:rPr>
        <w:t>“When they react, they show you what shape they are.”</w:t>
      </w:r>
    </w:p>
    <w:p>
      <w:pPr/>
      <w:r>
        <w:rPr>
          <w:b w:val="0"/>
          <w:i w:val="0"/>
        </w:rPr>
        <w:t>Elias nodded once.</w:t>
      </w:r>
    </w:p>
    <w:p>
      <w:pPr/>
      <w:r>
        <w:rPr>
          <w:b w:val="0"/>
          <w:i w:val="0"/>
        </w:rPr>
        <w:t>“Better.”</w:t>
      </w:r>
    </w:p>
    <w:p>
      <w:pPr/>
      <w:r>
        <w:rPr>
          <w:b w:val="0"/>
          <w:i w:val="0"/>
        </w:rPr>
        <w:t>Zoe lay back down.</w:t>
      </w:r>
    </w:p>
    <w:p>
      <w:pPr/>
      <w:r>
        <w:rPr>
          <w:b w:val="0"/>
          <w:i w:val="0"/>
        </w:rPr>
        <w:t>The false order was next.</w:t>
      </w:r>
    </w:p>
    <w:p>
      <w:pPr/>
      <w:r>
        <w:rPr>
          <w:b w:val="0"/>
          <w:i w:val="0"/>
        </w:rPr>
        <w:t>Not to prove it false.</w:t>
      </w:r>
    </w:p>
    <w:p>
      <w:pPr/>
      <w:r>
        <w:rPr>
          <w:b w:val="0"/>
          <w:i w:val="0"/>
        </w:rPr>
        <w:t>That part was already easy.</w:t>
      </w:r>
    </w:p>
    <w:p>
      <w:pPr/>
      <w:r>
        <w:rPr>
          <w:b w:val="0"/>
          <w:i w:val="0"/>
        </w:rPr>
        <w:t>They would look for the truth inside it.</w:t>
      </w:r>
    </w:p>
    <w:p>
      <w:pPr/>
      <w:r>
        <w:rPr>
          <w:b w:val="0"/>
          <w:i w:val="0"/>
        </w:rPr>
        <w:t>The real case it copied.</w:t>
      </w:r>
    </w:p>
    <w:p>
      <w:pPr/>
      <w:r>
        <w:rPr>
          <w:b w:val="0"/>
          <w:i w:val="0"/>
        </w:rPr>
        <w:t>The real authority it imitated.</w:t>
      </w:r>
    </w:p>
    <w:p>
      <w:pPr/>
      <w:r>
        <w:rPr>
          <w:b w:val="0"/>
          <w:i w:val="0"/>
        </w:rPr>
        <w:t>The point where something legitimate had been taken apart and rebuilt into paperwork that could move a child while everyone downstream believed they were doing their jobs.</w:t>
      </w:r>
    </w:p>
    <w:p>
      <w:pPr/>
      <w:r>
        <w:rPr>
          <w:b w:val="0"/>
          <w:i w:val="0"/>
        </w:rPr>
        <w:t>Tonight, though, the first mirror had worked.</w:t>
      </w:r>
    </w:p>
    <w:p>
      <w:pPr/>
      <w:r>
        <w:rPr>
          <w:b w:val="0"/>
          <w:i w:val="0"/>
        </w:rPr>
        <w:t>One small question had gone into the system.</w:t>
      </w:r>
    </w:p>
    <w:p>
      <w:pPr/>
      <w:r>
        <w:rPr>
          <w:b w:val="0"/>
          <w:i w:val="0"/>
        </w:rPr>
        <w:t>The system had looked back.</w:t>
      </w:r>
    </w:p>
    <w:p>
      <w:pPr>
        <w:pStyle w:val="Heading1"/>
        <w:pageBreakBefore/>
        <w:jc w:val="center"/>
      </w:pPr>
      <w:r>
        <w:rPr>
          <w:b/>
        </w:rPr>
        <w:t>CHAPTER 30 — The Order</w:t>
      </w:r>
    </w:p>
    <w:p>
      <w:pPr/>
      <w:r>
        <w:rPr>
          <w:b w:val="0"/>
          <w:i w:val="0"/>
        </w:rPr>
        <w:t>Monday morning gave the country back its telephones.</w:t>
      </w:r>
    </w:p>
    <w:p>
      <w:pPr/>
      <w:r>
        <w:rPr>
          <w:b w:val="0"/>
          <w:i w:val="0"/>
        </w:rPr>
        <w:t>Zoe noticed because Elias made three calls before nine.</w:t>
      </w:r>
    </w:p>
    <w:p>
      <w:pPr/>
      <w:r>
        <w:rPr>
          <w:b w:val="0"/>
          <w:i w:val="0"/>
        </w:rPr>
        <w:t>None lasted more than a minute.</w:t>
      </w:r>
    </w:p>
    <w:p>
      <w:pPr/>
      <w:r>
        <w:rPr>
          <w:b w:val="0"/>
          <w:i w:val="0"/>
        </w:rPr>
        <w:t>One to a vehicle-parts shop.</w:t>
      </w:r>
    </w:p>
    <w:p>
      <w:pPr/>
      <w:r>
        <w:rPr>
          <w:b w:val="0"/>
          <w:i w:val="0"/>
        </w:rPr>
        <w:t>One to the document box.</w:t>
      </w:r>
    </w:p>
    <w:p>
      <w:pPr/>
      <w:r>
        <w:rPr>
          <w:b w:val="0"/>
          <w:i w:val="0"/>
        </w:rPr>
        <w:t>One to a number he did not save.</w:t>
      </w:r>
    </w:p>
    <w:p>
      <w:pPr/>
      <w:r>
        <w:rPr>
          <w:b w:val="0"/>
          <w:i w:val="0"/>
        </w:rPr>
        <w:t>She sat on the edge of the motel bed eating cereal from a paper cup and watched him destroy the handwritten notes after each call.</w:t>
      </w:r>
    </w:p>
    <w:p>
      <w:pPr/>
      <w:r>
        <w:rPr>
          <w:b w:val="0"/>
          <w:i w:val="0"/>
        </w:rPr>
        <w:t>Not burn them.</w:t>
      </w:r>
    </w:p>
    <w:p>
      <w:pPr/>
      <w:r>
        <w:rPr>
          <w:b w:val="0"/>
          <w:i w:val="0"/>
        </w:rPr>
        <w:t>Tear.</w:t>
      </w:r>
    </w:p>
    <w:p>
      <w:pPr/>
      <w:r>
        <w:rPr>
          <w:b w:val="0"/>
          <w:i w:val="0"/>
        </w:rPr>
        <w:t>Fold.</w:t>
      </w:r>
    </w:p>
    <w:p>
      <w:pPr/>
      <w:r>
        <w:rPr>
          <w:b w:val="0"/>
          <w:i w:val="0"/>
        </w:rPr>
        <w:t>Tear again.</w:t>
      </w:r>
    </w:p>
    <w:p>
      <w:pPr/>
      <w:r>
        <w:rPr>
          <w:b w:val="0"/>
          <w:i w:val="0"/>
        </w:rPr>
        <w:t>Different bins later.</w:t>
      </w:r>
    </w:p>
    <w:p>
      <w:pPr/>
      <w:r>
        <w:rPr>
          <w:b w:val="0"/>
          <w:i w:val="0"/>
        </w:rPr>
        <w:t>Boring security.</w:t>
      </w:r>
    </w:p>
    <w:p>
      <w:pPr/>
      <w:r>
        <w:rPr>
          <w:b w:val="0"/>
          <w:i w:val="0"/>
        </w:rPr>
        <w:t>The kind that worked.</w:t>
      </w:r>
    </w:p>
    <w:p>
      <w:pPr/>
      <w:r>
        <w:rPr>
          <w:b w:val="0"/>
          <w:i w:val="0"/>
        </w:rPr>
        <w:t>When he ended the third call, Zoe said, “You know phones worked yesterday.”</w:t>
      </w:r>
    </w:p>
    <w:p>
      <w:pPr/>
      <w:r>
        <w:rPr>
          <w:b w:val="0"/>
          <w:i w:val="0"/>
        </w:rPr>
        <w:t>“Some people did not.”</w:t>
      </w:r>
    </w:p>
    <w:p>
      <w:pPr/>
      <w:r>
        <w:rPr>
          <w:b w:val="0"/>
          <w:i w:val="0"/>
        </w:rPr>
        <w:t>“Civilisation collapsed.”</w:t>
      </w:r>
    </w:p>
    <w:p>
      <w:pPr/>
      <w:r>
        <w:rPr>
          <w:b w:val="0"/>
          <w:i w:val="0"/>
        </w:rPr>
        <w:t>“Briefly.”</w:t>
      </w:r>
    </w:p>
    <w:p>
      <w:pPr/>
      <w:r>
        <w:rPr>
          <w:b w:val="0"/>
          <w:i w:val="0"/>
        </w:rPr>
        <w:t>She drank the milk from the cup.</w:t>
      </w:r>
    </w:p>
    <w:p>
      <w:pPr/>
      <w:r>
        <w:rPr>
          <w:b w:val="0"/>
          <w:i w:val="0"/>
        </w:rPr>
        <w:t>“What did you find?”</w:t>
      </w:r>
    </w:p>
    <w:p>
      <w:pPr/>
      <w:r>
        <w:rPr>
          <w:b w:val="0"/>
          <w:i w:val="0"/>
        </w:rPr>
        <w:t>“Nothing yet.”</w:t>
      </w:r>
    </w:p>
    <w:p>
      <w:pPr/>
      <w:r>
        <w:rPr>
          <w:b w:val="0"/>
          <w:i w:val="0"/>
        </w:rPr>
        <w:t>“Then why did you make three calls?”</w:t>
      </w:r>
    </w:p>
    <w:p>
      <w:pPr/>
      <w:r>
        <w:rPr>
          <w:b w:val="0"/>
          <w:i w:val="0"/>
        </w:rPr>
        <w:t>“To create the possibility of finding something.”</w:t>
      </w:r>
    </w:p>
    <w:p>
      <w:pPr/>
      <w:r>
        <w:rPr>
          <w:b w:val="0"/>
          <w:i w:val="0"/>
        </w:rPr>
        <w:t>“That sounds suspiciously philosophical.”</w:t>
      </w:r>
    </w:p>
    <w:p>
      <w:pPr/>
      <w:r>
        <w:rPr>
          <w:b w:val="0"/>
          <w:i w:val="0"/>
        </w:rPr>
        <w:t>“It isn’t.”</w:t>
      </w:r>
    </w:p>
    <w:p>
      <w:pPr/>
      <w:r>
        <w:rPr>
          <w:b w:val="0"/>
          <w:i w:val="0"/>
        </w:rPr>
        <w:t>“Good.”</w:t>
      </w:r>
    </w:p>
    <w:p>
      <w:pPr/>
      <w:r>
        <w:rPr>
          <w:b w:val="0"/>
          <w:i w:val="0"/>
        </w:rPr>
        <w:t>She threw the cup away.</w:t>
      </w:r>
    </w:p>
    <w:p>
      <w:pPr/>
      <w:r>
        <w:rPr>
          <w:b w:val="0"/>
          <w:i w:val="0"/>
        </w:rPr>
        <w:t>Yesterday they had learned that Meridian treated one old certification reference differently from a normal one.</w:t>
      </w:r>
    </w:p>
    <w:p>
      <w:pPr/>
      <w:r>
        <w:rPr>
          <w:b w:val="0"/>
          <w:i w:val="0"/>
        </w:rPr>
        <w:t>That did not tell them what the document authorised.</w:t>
      </w:r>
    </w:p>
    <w:p>
      <w:pPr/>
      <w:r>
        <w:rPr>
          <w:b w:val="0"/>
          <w:i w:val="0"/>
        </w:rPr>
        <w:t>It did not tell them who made it.</w:t>
      </w:r>
    </w:p>
    <w:p>
      <w:pPr/>
      <w:r>
        <w:rPr>
          <w:b w:val="0"/>
          <w:i w:val="0"/>
        </w:rPr>
        <w:t>It did not tell them whether Meridian created the false paper or merely carried it.</w:t>
      </w:r>
    </w:p>
    <w:p>
      <w:pPr/>
      <w:r>
        <w:rPr>
          <w:b w:val="0"/>
          <w:i w:val="0"/>
        </w:rPr>
        <w:t>Today’s question was smaller.</w:t>
      </w:r>
    </w:p>
    <w:p>
      <w:pPr/>
      <w:r>
        <w:rPr>
          <w:b w:val="0"/>
          <w:i w:val="0"/>
        </w:rPr>
        <w:t>Find the source.</w:t>
      </w:r>
    </w:p>
    <w:p>
      <w:pPr/>
      <w:r>
        <w:rPr>
          <w:b w:val="0"/>
          <w:i w:val="0"/>
        </w:rPr>
        <w:t>Not the altered version.</w:t>
      </w:r>
    </w:p>
    <w:p>
      <w:pPr/>
      <w:r>
        <w:rPr>
          <w:b w:val="0"/>
          <w:i w:val="0"/>
        </w:rPr>
        <w:t>The real document the altered one had copied.</w:t>
      </w:r>
    </w:p>
    <w:p>
      <w:pPr/>
      <w:r>
        <w:rPr>
          <w:b w:val="0"/>
          <w:i w:val="0"/>
        </w:rPr>
        <w:t>Zoe zipped the notebook into the backpack.</w:t>
      </w:r>
    </w:p>
    <w:p>
      <w:pPr/>
      <w:r>
        <w:rPr>
          <w:b w:val="0"/>
          <w:i w:val="0"/>
        </w:rPr>
        <w:t>“Ready?”</w:t>
      </w:r>
    </w:p>
    <w:p>
      <w:pPr/>
      <w:r>
        <w:rPr>
          <w:b w:val="0"/>
          <w:i w:val="0"/>
        </w:rPr>
        <w:t>Elias checked the time.</w:t>
      </w:r>
    </w:p>
    <w:p>
      <w:pPr/>
      <w:r>
        <w:rPr>
          <w:b w:val="0"/>
          <w:i w:val="0"/>
        </w:rPr>
        <w:t>“Ten minutes.”</w:t>
      </w:r>
    </w:p>
    <w:p>
      <w:pPr/>
      <w:r>
        <w:rPr>
          <w:b w:val="0"/>
          <w:i w:val="0"/>
        </w:rPr>
        <w:t>“For?”</w:t>
      </w:r>
    </w:p>
    <w:p>
      <w:pPr/>
      <w:r>
        <w:rPr>
          <w:b w:val="0"/>
          <w:i w:val="0"/>
        </w:rPr>
        <w:t>“Breakfast.”</w:t>
      </w:r>
    </w:p>
    <w:p>
      <w:pPr/>
      <w:r>
        <w:rPr>
          <w:b w:val="0"/>
          <w:i w:val="0"/>
        </w:rPr>
        <w:t>“I ate.”</w:t>
      </w:r>
    </w:p>
    <w:p>
      <w:pPr/>
      <w:r>
        <w:rPr>
          <w:b w:val="0"/>
          <w:i w:val="0"/>
        </w:rPr>
        <w:t>“You ate cereal out of a cup.”</w:t>
      </w:r>
    </w:p>
    <w:p>
      <w:pPr/>
      <w:r>
        <w:rPr>
          <w:b w:val="0"/>
          <w:i w:val="0"/>
        </w:rPr>
        <w:t>“That is breakfast.”</w:t>
      </w:r>
    </w:p>
    <w:p>
      <w:pPr/>
      <w:r>
        <w:rPr>
          <w:b w:val="0"/>
          <w:i w:val="0"/>
        </w:rPr>
        <w:t>“It is evidence of poor planning.”</w:t>
      </w:r>
    </w:p>
    <w:p>
      <w:pPr/>
      <w:r>
        <w:rPr>
          <w:b w:val="0"/>
          <w:i w:val="0"/>
        </w:rPr>
        <w:t>She looked at him.</w:t>
      </w:r>
    </w:p>
    <w:p>
      <w:pPr/>
      <w:r>
        <w:rPr>
          <w:b w:val="0"/>
          <w:i w:val="0"/>
        </w:rPr>
        <w:t>“That was definitely a joke.”</w:t>
      </w:r>
    </w:p>
    <w:p>
      <w:pPr/>
      <w:r>
        <w:rPr>
          <w:b w:val="0"/>
          <w:i w:val="0"/>
        </w:rPr>
        <w:t>“No.”</w:t>
      </w:r>
    </w:p>
    <w:p>
      <w:pPr>
        <w:pStyle w:val="SceneBreak"/>
        <w:jc w:val="center"/>
      </w:pPr>
      <w:r>
        <w:t>* * *</w:t>
      </w:r>
    </w:p>
    <w:p>
      <w:pPr/>
      <w:r>
        <w:rPr>
          <w:b w:val="0"/>
          <w:i w:val="0"/>
        </w:rPr>
        <w:t>At nine forty-two, Vale placed two documents side by side.</w:t>
      </w:r>
    </w:p>
    <w:p>
      <w:pPr/>
      <w:r>
        <w:rPr>
          <w:b w:val="0"/>
          <w:i w:val="0"/>
        </w:rPr>
        <w:t>One was seven years old.</w:t>
      </w:r>
    </w:p>
    <w:p>
      <w:pPr/>
      <w:r>
        <w:rPr>
          <w:b w:val="0"/>
          <w:i w:val="0"/>
        </w:rPr>
        <w:t>One was forty minutes old.</w:t>
      </w:r>
    </w:p>
    <w:p>
      <w:pPr/>
      <w:r>
        <w:rPr>
          <w:b w:val="0"/>
          <w:i w:val="0"/>
        </w:rPr>
        <w:t>The old one had lived in a contractor file between an invoice and a route sheet.</w:t>
      </w:r>
    </w:p>
    <w:p>
      <w:pPr/>
      <w:r>
        <w:rPr>
          <w:b w:val="0"/>
          <w:i w:val="0"/>
        </w:rPr>
        <w:t>The new one had arrived as an authenticated copy through a solicitor Voss trusted because the solicitor disliked everyone equally.</w:t>
      </w:r>
    </w:p>
    <w:p>
      <w:pPr/>
      <w:r>
        <w:rPr>
          <w:b w:val="0"/>
          <w:i w:val="0"/>
        </w:rPr>
        <w:t>Vale read the headings.</w:t>
      </w:r>
    </w:p>
    <w:p>
      <w:pPr/>
      <w:r>
        <w:rPr>
          <w:b w:val="0"/>
          <w:i w:val="0"/>
        </w:rPr>
        <w:t>Same family-court centre.</w:t>
      </w:r>
    </w:p>
    <w:p>
      <w:pPr/>
      <w:r>
        <w:rPr>
          <w:b w:val="0"/>
          <w:i w:val="0"/>
        </w:rPr>
        <w:t>Same case number.</w:t>
      </w:r>
    </w:p>
    <w:p>
      <w:pPr/>
      <w:r>
        <w:rPr>
          <w:b w:val="0"/>
          <w:i w:val="0"/>
        </w:rPr>
        <w:t>Same hearing date.</w:t>
      </w:r>
    </w:p>
    <w:p>
      <w:pPr/>
      <w:r>
        <w:rPr>
          <w:b w:val="0"/>
          <w:i w:val="0"/>
        </w:rPr>
        <w:t>Same judge.</w:t>
      </w:r>
    </w:p>
    <w:p>
      <w:pPr/>
      <w:r>
        <w:rPr>
          <w:b w:val="0"/>
          <w:i w:val="0"/>
        </w:rPr>
        <w:t>Same initials for the child.</w:t>
      </w:r>
    </w:p>
    <w:p>
      <w:pPr/>
      <w:r>
        <w:rPr>
          <w:b w:val="0"/>
          <w:i w:val="0"/>
        </w:rPr>
        <w:t>Same initials for the mother.</w:t>
      </w:r>
    </w:p>
    <w:p>
      <w:pPr/>
      <w:r>
        <w:rPr>
          <w:b w:val="0"/>
          <w:i w:val="0"/>
        </w:rPr>
        <w:t>Same local-authority reference.</w:t>
      </w:r>
    </w:p>
    <w:p>
      <w:pPr/>
      <w:r>
        <w:rPr>
          <w:b w:val="0"/>
          <w:i w:val="0"/>
        </w:rPr>
        <w:t>For half a page, almost the same wording.</w:t>
      </w:r>
    </w:p>
    <w:p>
      <w:pPr/>
      <w:r>
        <w:rPr>
          <w:b w:val="0"/>
          <w:i w:val="0"/>
        </w:rPr>
        <w:t>Then they diverged.</w:t>
      </w:r>
    </w:p>
    <w:p>
      <w:pPr/>
      <w:r>
        <w:rPr>
          <w:b w:val="0"/>
          <w:i w:val="0"/>
        </w:rPr>
        <w:t>Vale placed one finger on paragraph eleven of the old copy.</w:t>
      </w:r>
    </w:p>
    <w:p>
      <w:pPr/>
      <w:r>
        <w:rPr>
          <w:b/>
          <w:i w:val="0"/>
        </w:rPr>
        <w:t xml:space="preserve">Contact between the child and the mother is </w:t>
      </w:r>
      <w:r>
        <w:rPr>
          <w:b/>
          <w:i w:val="0"/>
        </w:rPr>
        <w:t>suspended pending further safeguarding review.</w:t>
      </w:r>
    </w:p>
    <w:p>
      <w:pPr/>
      <w:r>
        <w:rPr>
          <w:b w:val="0"/>
          <w:i w:val="0"/>
        </w:rPr>
        <w:t>Her finger moved to the authenticated order.</w:t>
      </w:r>
    </w:p>
    <w:p>
      <w:pPr/>
      <w:r>
        <w:rPr>
          <w:b/>
          <w:i w:val="0"/>
        </w:rPr>
        <w:t xml:space="preserve">Contact between the child and the mother shall </w:t>
      </w:r>
      <w:r>
        <w:rPr>
          <w:b/>
          <w:i w:val="0"/>
        </w:rPr>
        <w:t>continue under supervision as presently arranged.</w:t>
      </w:r>
    </w:p>
    <w:p>
      <w:pPr/>
      <w:r>
        <w:rPr>
          <w:b w:val="0"/>
          <w:i w:val="0"/>
        </w:rPr>
        <w:t>She looked at Voss.</w:t>
      </w:r>
    </w:p>
    <w:p>
      <w:pPr/>
      <w:r>
        <w:rPr>
          <w:b w:val="0"/>
          <w:i w:val="0"/>
        </w:rPr>
        <w:t>He said nothing.</w:t>
      </w:r>
    </w:p>
    <w:p>
      <w:pPr/>
      <w:r>
        <w:rPr>
          <w:b w:val="0"/>
          <w:i w:val="0"/>
        </w:rPr>
        <w:t>Paragraph twelve.</w:t>
      </w:r>
    </w:p>
    <w:p>
      <w:pPr/>
      <w:r>
        <w:rPr>
          <w:b w:val="0"/>
          <w:i w:val="0"/>
        </w:rPr>
        <w:t>Old:</w:t>
      </w:r>
    </w:p>
    <w:p>
      <w:pPr/>
      <w:r>
        <w:rPr>
          <w:b/>
          <w:i w:val="0"/>
        </w:rPr>
        <w:t xml:space="preserve">Current placement authority is transferred to an </w:t>
      </w:r>
      <w:r>
        <w:rPr>
          <w:b/>
          <w:i w:val="0"/>
        </w:rPr>
        <w:t xml:space="preserve">approved protective placement provider pending </w:t>
      </w:r>
      <w:r>
        <w:rPr>
          <w:b/>
          <w:i w:val="0"/>
        </w:rPr>
        <w:t>permanent direction.</w:t>
      </w:r>
    </w:p>
    <w:p>
      <w:pPr/>
      <w:r>
        <w:rPr>
          <w:b w:val="0"/>
          <w:i w:val="0"/>
        </w:rPr>
        <w:t>Real:</w:t>
      </w:r>
    </w:p>
    <w:p>
      <w:pPr/>
      <w:r>
        <w:rPr>
          <w:b/>
          <w:i w:val="0"/>
        </w:rPr>
        <w:t xml:space="preserve">Current temporary placement shall continue pending </w:t>
      </w:r>
      <w:r>
        <w:rPr>
          <w:b/>
          <w:i w:val="0"/>
        </w:rPr>
        <w:t>review listed for six weeks from today.</w:t>
      </w:r>
    </w:p>
    <w:p>
      <w:pPr/>
      <w:r>
        <w:rPr>
          <w:b w:val="0"/>
          <w:i w:val="0"/>
        </w:rPr>
        <w:t>Vale swallowed.</w:t>
      </w:r>
    </w:p>
    <w:p>
      <w:pPr/>
      <w:r>
        <w:rPr>
          <w:b w:val="0"/>
          <w:i w:val="0"/>
        </w:rPr>
        <w:t>Paragraph thirteen.</w:t>
      </w:r>
    </w:p>
    <w:p>
      <w:pPr/>
      <w:r>
        <w:rPr>
          <w:b w:val="0"/>
          <w:i w:val="0"/>
        </w:rPr>
        <w:t>Old:</w:t>
      </w:r>
    </w:p>
    <w:p>
      <w:pPr/>
      <w:r>
        <w:rPr>
          <w:b/>
          <w:i w:val="0"/>
        </w:rPr>
        <w:t xml:space="preserve">The receiving authority may undertake recovery, </w:t>
      </w:r>
      <w:r>
        <w:rPr>
          <w:b/>
          <w:i w:val="0"/>
        </w:rPr>
        <w:t xml:space="preserve">transport and relocation as reasonably required to </w:t>
      </w:r>
      <w:r>
        <w:rPr>
          <w:b/>
          <w:i w:val="0"/>
        </w:rPr>
        <w:t>give effect to this order.</w:t>
      </w:r>
    </w:p>
    <w:p>
      <w:pPr/>
      <w:r>
        <w:rPr>
          <w:b w:val="0"/>
          <w:i w:val="0"/>
        </w:rPr>
        <w:t>The real order had no paragraph thirteen.</w:t>
      </w:r>
    </w:p>
    <w:p>
      <w:pPr/>
      <w:r>
        <w:rPr>
          <w:b w:val="0"/>
          <w:i w:val="0"/>
        </w:rPr>
        <w:t>It ended at twelve.</w:t>
      </w:r>
    </w:p>
    <w:p>
      <w:pPr/>
      <w:r>
        <w:rPr>
          <w:b w:val="0"/>
          <w:i w:val="0"/>
        </w:rPr>
        <w:t>Vale sat back.</w:t>
      </w:r>
    </w:p>
    <w:p>
      <w:pPr/>
      <w:r>
        <w:rPr>
          <w:b w:val="0"/>
          <w:i w:val="0"/>
        </w:rPr>
        <w:t>“Everything around it is real.”</w:t>
      </w:r>
    </w:p>
    <w:p>
      <w:pPr/>
      <w:r>
        <w:rPr>
          <w:b w:val="0"/>
          <w:i w:val="0"/>
        </w:rPr>
        <w:t>Voss watched her hand move down the page.</w:t>
      </w:r>
    </w:p>
    <w:p>
      <w:pPr/>
      <w:r>
        <w:rPr>
          <w:b w:val="0"/>
          <w:i w:val="0"/>
        </w:rPr>
        <w:t>“The court. The case. The hearing. The judge. The mother. The temporary placement.”</w:t>
      </w:r>
    </w:p>
    <w:p>
      <w:pPr/>
      <w:r>
        <w:rPr>
          <w:b w:val="0"/>
          <w:i w:val="0"/>
        </w:rPr>
        <w:t>“Yes.”</w:t>
      </w:r>
    </w:p>
    <w:p>
      <w:pPr/>
      <w:r>
        <w:rPr>
          <w:b w:val="0"/>
          <w:i w:val="0"/>
        </w:rPr>
        <w:t>“Except the part that moved her.”</w:t>
      </w:r>
    </w:p>
    <w:p>
      <w:pPr/>
      <w:r>
        <w:rPr>
          <w:b w:val="0"/>
          <w:i w:val="0"/>
        </w:rPr>
        <w:t>“Yes.”</w:t>
      </w:r>
    </w:p>
    <w:p>
      <w:pPr/>
      <w:r>
        <w:rPr>
          <w:b w:val="0"/>
          <w:i w:val="0"/>
        </w:rPr>
        <w:t>She looked at the seal.</w:t>
      </w:r>
    </w:p>
    <w:p>
      <w:pPr/>
      <w:r>
        <w:rPr>
          <w:b w:val="0"/>
          <w:i w:val="0"/>
        </w:rPr>
        <w:t>Same position.</w:t>
      </w:r>
    </w:p>
    <w:p>
      <w:pPr/>
      <w:r>
        <w:rPr>
          <w:b w:val="0"/>
          <w:i w:val="0"/>
        </w:rPr>
        <w:t>Same crest.</w:t>
      </w:r>
    </w:p>
    <w:p>
      <w:pPr/>
      <w:r>
        <w:rPr>
          <w:b w:val="0"/>
          <w:i w:val="0"/>
        </w:rPr>
        <w:t>Same case metadata.</w:t>
      </w:r>
    </w:p>
    <w:p>
      <w:pPr/>
      <w:r>
        <w:rPr>
          <w:b w:val="0"/>
          <w:i w:val="0"/>
        </w:rPr>
        <w:t>Different operative terms.</w:t>
      </w:r>
    </w:p>
    <w:p>
      <w:pPr/>
      <w:r>
        <w:rPr>
          <w:b w:val="0"/>
          <w:i w:val="0"/>
        </w:rPr>
        <w:t>That was why it had passed.</w:t>
      </w:r>
    </w:p>
    <w:p>
      <w:pPr/>
      <w:r>
        <w:rPr>
          <w:b w:val="0"/>
          <w:i w:val="0"/>
        </w:rPr>
        <w:t>Nobody had been handed a document full of invented names and imaginary courts.</w:t>
      </w:r>
    </w:p>
    <w:p>
      <w:pPr/>
      <w:r>
        <w:rPr>
          <w:b w:val="0"/>
          <w:i w:val="0"/>
        </w:rPr>
        <w:t>Anyone checking the case number would find a case.</w:t>
      </w:r>
    </w:p>
    <w:p>
      <w:pPr/>
      <w:r>
        <w:rPr>
          <w:b w:val="0"/>
          <w:i w:val="0"/>
        </w:rPr>
        <w:t>Anyone checking the judge would find a judge.</w:t>
      </w:r>
    </w:p>
    <w:p>
      <w:pPr/>
      <w:r>
        <w:rPr>
          <w:b w:val="0"/>
          <w:i w:val="0"/>
        </w:rPr>
        <w:t>Anyone checking the hearing date would find a hearing.</w:t>
      </w:r>
    </w:p>
    <w:p>
      <w:pPr/>
      <w:r>
        <w:rPr>
          <w:b w:val="0"/>
          <w:i w:val="0"/>
        </w:rPr>
        <w:t>Anyone checking the child’s status would find a child already in temporary care.</w:t>
      </w:r>
    </w:p>
    <w:p>
      <w:pPr/>
      <w:r>
        <w:rPr>
          <w:b w:val="0"/>
          <w:i w:val="0"/>
        </w:rPr>
        <w:t>Only someone obtaining the actual sealed order outside the supplied chain would see what had changed.</w:t>
      </w:r>
    </w:p>
    <w:p>
      <w:pPr/>
      <w:r>
        <w:rPr>
          <w:b w:val="0"/>
          <w:i w:val="0"/>
        </w:rPr>
        <w:t>Vale stared at paragraph thirteen.</w:t>
      </w:r>
    </w:p>
    <w:p>
      <w:pPr/>
      <w:r>
        <w:rPr>
          <w:b w:val="0"/>
          <w:i w:val="0"/>
        </w:rPr>
        <w:t>Recovery.</w:t>
      </w:r>
    </w:p>
    <w:p>
      <w:pPr/>
      <w:r>
        <w:rPr>
          <w:b w:val="0"/>
          <w:i w:val="0"/>
        </w:rPr>
        <w:t>Transport.</w:t>
      </w:r>
    </w:p>
    <w:p>
      <w:pPr/>
      <w:r>
        <w:rPr>
          <w:b w:val="0"/>
          <w:i w:val="0"/>
        </w:rPr>
        <w:t>Relocation.</w:t>
      </w:r>
    </w:p>
    <w:p>
      <w:pPr/>
      <w:r>
        <w:rPr>
          <w:b w:val="0"/>
          <w:i w:val="0"/>
        </w:rPr>
        <w:t>Words written in the style of authority.</w:t>
      </w:r>
    </w:p>
    <w:p>
      <w:pPr/>
      <w:r>
        <w:rPr>
          <w:b w:val="0"/>
          <w:i w:val="0"/>
        </w:rPr>
        <w:t>Words that had sent them to collect a child.</w:t>
      </w:r>
    </w:p>
    <w:p>
      <w:pPr/>
      <w:r>
        <w:rPr>
          <w:b w:val="0"/>
          <w:i w:val="0"/>
        </w:rPr>
        <w:t>“We didn’t verify the text.”</w:t>
      </w:r>
    </w:p>
    <w:p>
      <w:pPr/>
      <w:r>
        <w:rPr>
          <w:b w:val="0"/>
          <w:i w:val="0"/>
        </w:rPr>
        <w:t>Voss did not answer.</w:t>
      </w:r>
    </w:p>
    <w:p>
      <w:pPr/>
      <w:r>
        <w:rPr>
          <w:b w:val="0"/>
          <w:i w:val="0"/>
        </w:rPr>
        <w:t>“We verified the wrapper.”</w:t>
      </w:r>
    </w:p>
    <w:p>
      <w:pPr/>
      <w:r>
        <w:rPr>
          <w:b w:val="0"/>
          <w:i w:val="0"/>
        </w:rPr>
        <w:t>“Yes.”</w:t>
      </w:r>
    </w:p>
    <w:p>
      <w:pPr/>
      <w:r>
        <w:rPr>
          <w:b w:val="0"/>
          <w:i w:val="0"/>
        </w:rPr>
        <w:t>That one word was enough. Voss lifted the old order beneath the desk lamp. No answer appeared. Vale said, “Someone had the real one.”</w:t>
      </w:r>
    </w:p>
    <w:p>
      <w:pPr/>
      <w:r>
        <w:rPr>
          <w:b w:val="0"/>
          <w:i w:val="0"/>
        </w:rPr>
        <w:t>“Someone had access to it.”</w:t>
      </w:r>
    </w:p>
    <w:p>
      <w:pPr/>
      <w:r>
        <w:rPr>
          <w:b w:val="0"/>
          <w:i w:val="0"/>
        </w:rPr>
        <w:t>“Not just the case details.”</w:t>
      </w:r>
    </w:p>
    <w:p>
      <w:pPr/>
      <w:r>
        <w:rPr>
          <w:b w:val="0"/>
          <w:i w:val="0"/>
        </w:rPr>
        <w:t>“No.”</w:t>
      </w:r>
    </w:p>
    <w:p>
      <w:pPr/>
      <w:r>
        <w:rPr>
          <w:b w:val="0"/>
          <w:i w:val="0"/>
        </w:rPr>
        <w:t>“They copied it.”</w:t>
      </w:r>
    </w:p>
    <w:p>
      <w:pPr/>
      <w:r>
        <w:rPr>
          <w:b w:val="0"/>
          <w:i w:val="0"/>
        </w:rPr>
        <w:t>“That’s what it looks like.”</w:t>
      </w:r>
    </w:p>
    <w:p>
      <w:pPr/>
      <w:r>
        <w:rPr>
          <w:b w:val="0"/>
          <w:i w:val="0"/>
        </w:rPr>
        <w:t>“Changed the paragraphs.”</w:t>
      </w:r>
    </w:p>
    <w:p>
      <w:pPr/>
      <w:r>
        <w:rPr>
          <w:b w:val="0"/>
          <w:i w:val="0"/>
        </w:rPr>
        <w:t>“Yes.”</w:t>
      </w:r>
    </w:p>
    <w:p>
      <w:pPr/>
      <w:r>
        <w:rPr>
          <w:b w:val="0"/>
          <w:i w:val="0"/>
        </w:rPr>
        <w:t>“Put the seal back.”</w:t>
      </w:r>
    </w:p>
    <w:p>
      <w:pPr/>
      <w:r>
        <w:rPr>
          <w:b w:val="0"/>
          <w:i w:val="0"/>
        </w:rPr>
        <w:t>“Yes.”</w:t>
      </w:r>
    </w:p>
    <w:p>
      <w:pPr/>
      <w:r>
        <w:rPr>
          <w:b w:val="0"/>
          <w:i w:val="0"/>
        </w:rPr>
        <w:t>She looked at him. “That came from inside.”</w:t>
      </w:r>
    </w:p>
    <w:p>
      <w:pPr/>
      <w:r>
        <w:rPr>
          <w:b w:val="0"/>
          <w:i w:val="0"/>
        </w:rPr>
        <w:t>“Or from someone with a genuine copy.”</w:t>
      </w:r>
    </w:p>
    <w:p>
      <w:pPr/>
      <w:r>
        <w:rPr>
          <w:b w:val="0"/>
          <w:i w:val="0"/>
        </w:rPr>
        <w:t>“Which is nearly the same problem.”</w:t>
      </w:r>
    </w:p>
    <w:p>
      <w:pPr/>
      <w:r>
        <w:rPr>
          <w:b w:val="0"/>
          <w:i w:val="0"/>
        </w:rPr>
        <w:t>“Nearly.”</w:t>
      </w:r>
    </w:p>
    <w:p>
      <w:pPr/>
      <w:r>
        <w:rPr>
          <w:b w:val="0"/>
          <w:i w:val="0"/>
        </w:rPr>
        <w:t>Vale hated nearly.</w:t>
      </w:r>
    </w:p>
    <w:p>
      <w:pPr/>
      <w:r>
        <w:rPr>
          <w:b w:val="0"/>
          <w:i w:val="0"/>
        </w:rPr>
        <w:t>But he was right.</w:t>
      </w:r>
    </w:p>
    <w:p>
      <w:pPr/>
      <w:r>
        <w:rPr>
          <w:b w:val="0"/>
          <w:i w:val="0"/>
        </w:rPr>
        <w:t>A parent might have had the order.</w:t>
      </w:r>
    </w:p>
    <w:p>
      <w:pPr/>
      <w:r>
        <w:rPr>
          <w:b w:val="0"/>
          <w:i w:val="0"/>
        </w:rPr>
        <w:t>A solicitor.</w:t>
      </w:r>
    </w:p>
    <w:p>
      <w:pPr/>
      <w:r>
        <w:rPr>
          <w:b w:val="0"/>
          <w:i w:val="0"/>
        </w:rPr>
        <w:t>A social worker.</w:t>
      </w:r>
    </w:p>
    <w:p>
      <w:pPr/>
      <w:r>
        <w:rPr>
          <w:b w:val="0"/>
          <w:i w:val="0"/>
        </w:rPr>
        <w:t>A court clerk.</w:t>
      </w:r>
    </w:p>
    <w:p>
      <w:pPr/>
      <w:r>
        <w:rPr>
          <w:b w:val="0"/>
          <w:i w:val="0"/>
        </w:rPr>
        <w:t>A care provider.</w:t>
      </w:r>
    </w:p>
    <w:p>
      <w:pPr/>
      <w:r>
        <w:rPr>
          <w:b w:val="0"/>
          <w:i w:val="0"/>
        </w:rPr>
        <w:t>Anyone legitimately served.</w:t>
      </w:r>
    </w:p>
    <w:p>
      <w:pPr/>
      <w:r>
        <w:rPr>
          <w:b w:val="0"/>
          <w:i w:val="0"/>
        </w:rPr>
        <w:t>Access did not prove who altered it.</w:t>
      </w:r>
    </w:p>
    <w:p>
      <w:pPr/>
      <w:r>
        <w:rPr>
          <w:b w:val="0"/>
          <w:i w:val="0"/>
        </w:rPr>
        <w:t>Only opportunity.</w:t>
      </w:r>
    </w:p>
    <w:p>
      <w:pPr/>
      <w:r>
        <w:rPr>
          <w:b w:val="0"/>
          <w:i w:val="0"/>
        </w:rPr>
        <w:t>She took a legal pad.</w:t>
      </w:r>
    </w:p>
    <w:p>
      <w:pPr/>
      <w:r>
        <w:rPr>
          <w:b w:val="0"/>
          <w:i w:val="0"/>
        </w:rPr>
        <w:t>At the top she wrote:</w:t>
      </w:r>
    </w:p>
    <w:p>
      <w:pPr/>
      <w:r>
        <w:rPr>
          <w:b/>
          <w:i w:val="0"/>
        </w:rPr>
        <w:t>REAL CASE</w:t>
      </w:r>
    </w:p>
    <w:p>
      <w:pPr/>
      <w:r>
        <w:rPr>
          <w:b w:val="0"/>
          <w:i w:val="0"/>
        </w:rPr>
        <w:t>Beneath it:</w:t>
      </w:r>
    </w:p>
    <w:p>
      <w:pPr/>
      <w:r>
        <w:rPr>
          <w:b/>
          <w:i w:val="0"/>
        </w:rPr>
        <w:t>REAL ORDER</w:t>
      </w:r>
    </w:p>
    <w:p>
      <w:pPr/>
      <w:r>
        <w:rPr>
          <w:b w:val="0"/>
          <w:i w:val="0"/>
        </w:rPr>
        <w:t>Then drew an arrow.</w:t>
      </w:r>
    </w:p>
    <w:p>
      <w:pPr/>
      <w:r>
        <w:rPr>
          <w:b/>
          <w:i w:val="0"/>
        </w:rPr>
        <w:t>ALTERED ORDER</w:t>
      </w:r>
    </w:p>
    <w:p>
      <w:pPr/>
      <w:r>
        <w:rPr>
          <w:b w:val="0"/>
          <w:i w:val="0"/>
        </w:rPr>
        <w:t>Another.</w:t>
      </w:r>
    </w:p>
    <w:p>
      <w:pPr/>
      <w:r>
        <w:rPr>
          <w:b/>
          <w:i w:val="0"/>
        </w:rPr>
        <w:t>CONTRACTOR</w:t>
      </w:r>
    </w:p>
    <w:p>
      <w:pPr/>
      <w:r>
        <w:rPr>
          <w:b w:val="0"/>
          <w:i w:val="0"/>
        </w:rPr>
        <w:t>Then:</w:t>
      </w:r>
    </w:p>
    <w:p>
      <w:pPr/>
      <w:r>
        <w:rPr>
          <w:b/>
          <w:i w:val="0"/>
        </w:rPr>
        <w:t>CHILD MOVED</w:t>
      </w:r>
    </w:p>
    <w:p>
      <w:pPr/>
      <w:r>
        <w:rPr>
          <w:b w:val="0"/>
          <w:i w:val="0"/>
        </w:rPr>
        <w:t>She circled the arrow between the real order and the altered one.</w:t>
      </w:r>
    </w:p>
    <w:p>
      <w:pPr/>
      <w:r>
        <w:rPr>
          <w:b w:val="0"/>
          <w:i w:val="0"/>
        </w:rPr>
        <w:t>“That’s the decision.”</w:t>
      </w:r>
    </w:p>
    <w:p>
      <w:pPr/>
      <w:r>
        <w:rPr>
          <w:b w:val="0"/>
          <w:i w:val="0"/>
        </w:rPr>
        <w:t>“Part of it.”</w:t>
      </w:r>
    </w:p>
    <w:p>
      <w:pPr/>
      <w:r>
        <w:rPr>
          <w:b w:val="0"/>
          <w:i w:val="0"/>
        </w:rPr>
        <w:t>Vale looked up.</w:t>
      </w:r>
    </w:p>
    <w:p>
      <w:pPr/>
      <w:r>
        <w:rPr>
          <w:b w:val="0"/>
          <w:i w:val="0"/>
        </w:rPr>
        <w:t>Voss tapped the contractor copy.</w:t>
      </w:r>
    </w:p>
    <w:p>
      <w:pPr/>
      <w:r>
        <w:rPr>
          <w:b w:val="0"/>
          <w:i w:val="0"/>
        </w:rPr>
        <w:t>“The altered paper only works if the person holding it cannot reach the real source.”</w:t>
      </w:r>
    </w:p>
    <w:p>
      <w:pPr/>
      <w:r>
        <w:rPr>
          <w:b w:val="0"/>
          <w:i w:val="0"/>
        </w:rPr>
        <w:t>She looked at the two orders again.</w:t>
      </w:r>
    </w:p>
    <w:p>
      <w:pPr/>
      <w:r>
        <w:rPr>
          <w:b w:val="0"/>
          <w:i w:val="0"/>
        </w:rPr>
        <w:t>No fake court.</w:t>
      </w:r>
    </w:p>
    <w:p>
      <w:pPr/>
      <w:r>
        <w:rPr>
          <w:b w:val="0"/>
          <w:i w:val="0"/>
        </w:rPr>
        <w:t>No fake judge.</w:t>
      </w:r>
    </w:p>
    <w:p>
      <w:pPr/>
      <w:r>
        <w:rPr>
          <w:b w:val="0"/>
          <w:i w:val="0"/>
        </w:rPr>
        <w:t>No fake case.</w:t>
      </w:r>
    </w:p>
    <w:p>
      <w:pPr/>
      <w:r>
        <w:rPr>
          <w:b w:val="0"/>
          <w:i w:val="0"/>
        </w:rPr>
        <w:t>One changed document.</w:t>
      </w:r>
    </w:p>
    <w:p>
      <w:pPr/>
      <w:r>
        <w:rPr>
          <w:b w:val="0"/>
          <w:i w:val="0"/>
        </w:rPr>
        <w:t>And a route around the document that kept sending people back to the changed version.</w:t>
      </w:r>
    </w:p>
    <w:p>
      <w:pPr/>
      <w:r>
        <w:rPr>
          <w:b w:val="0"/>
          <w:i w:val="0"/>
        </w:rPr>
        <w:t>The lie was not only the paper.</w:t>
      </w:r>
    </w:p>
    <w:p>
      <w:pPr/>
      <w:r>
        <w:rPr>
          <w:b w:val="0"/>
          <w:i w:val="0"/>
        </w:rPr>
        <w:t>It was the way the paper answered questions.</w:t>
      </w:r>
    </w:p>
    <w:p>
      <w:pPr>
        <w:pStyle w:val="SceneBreak"/>
        <w:jc w:val="center"/>
      </w:pPr>
      <w:r>
        <w:t>* * *</w:t>
      </w:r>
    </w:p>
    <w:p>
      <w:pPr/>
      <w:r>
        <w:rPr>
          <w:b w:val="0"/>
          <w:i w:val="0"/>
        </w:rPr>
        <w:t>Zoe and Elias worked from a document-review room above a high street.</w:t>
      </w:r>
    </w:p>
    <w:p>
      <w:pPr/>
      <w:r>
        <w:rPr>
          <w:b w:val="0"/>
          <w:i w:val="0"/>
        </w:rPr>
        <w:t>The room belonged to a transcription service that rented desks to barristers, expert witnesses and people who liked paying by the hour for silence.</w:t>
      </w:r>
    </w:p>
    <w:p>
      <w:pPr/>
      <w:r>
        <w:rPr>
          <w:b w:val="0"/>
          <w:i w:val="0"/>
        </w:rPr>
        <w:t>Cash.</w:t>
      </w:r>
    </w:p>
    <w:p>
      <w:pPr/>
      <w:r>
        <w:rPr>
          <w:b w:val="0"/>
          <w:i w:val="0"/>
        </w:rPr>
        <w:t>No Wi-Fi needed.</w:t>
      </w:r>
    </w:p>
    <w:p>
      <w:pPr/>
      <w:r>
        <w:rPr>
          <w:b w:val="0"/>
          <w:i w:val="0"/>
        </w:rPr>
        <w:t>One door.</w:t>
      </w:r>
    </w:p>
    <w:p>
      <w:pPr/>
      <w:r>
        <w:rPr>
          <w:b w:val="0"/>
          <w:i w:val="0"/>
        </w:rPr>
        <w:t>One window.</w:t>
      </w:r>
    </w:p>
    <w:p>
      <w:pPr/>
      <w:r>
        <w:rPr>
          <w:b w:val="0"/>
          <w:i w:val="0"/>
        </w:rPr>
        <w:t>A printer they would not use.</w:t>
      </w:r>
    </w:p>
    <w:p>
      <w:pPr/>
      <w:r>
        <w:rPr>
          <w:b w:val="0"/>
          <w:i w:val="0"/>
        </w:rPr>
        <w:t>Elias set up the isolated laptop.</w:t>
      </w:r>
    </w:p>
    <w:p>
      <w:pPr/>
      <w:r>
        <w:rPr>
          <w:b w:val="0"/>
          <w:i w:val="0"/>
        </w:rPr>
        <w:t>Zoe opened the catalogue.</w:t>
      </w:r>
    </w:p>
    <w:p>
      <w:pPr/>
      <w:r>
        <w:rPr>
          <w:b w:val="0"/>
          <w:i w:val="0"/>
        </w:rPr>
        <w:t>Yesterday’s test had given them Meridian.</w:t>
      </w:r>
    </w:p>
    <w:p>
      <w:pPr/>
      <w:r>
        <w:rPr>
          <w:b w:val="0"/>
          <w:i w:val="0"/>
        </w:rPr>
        <w:t>Today they wanted the document family around the old order Voss had identified.</w:t>
      </w:r>
    </w:p>
    <w:p>
      <w:pPr/>
      <w:r>
        <w:rPr>
          <w:b w:val="0"/>
          <w:i w:val="0"/>
        </w:rPr>
        <w:t>The contractor reference was:</w:t>
      </w:r>
    </w:p>
    <w:p>
      <w:pPr/>
      <w:r>
        <w:rPr>
          <w:b/>
          <w:i w:val="0"/>
        </w:rPr>
        <w:t xml:space="preserve">MPS-17-4408 </w:t>
      </w:r>
      <w:r>
        <w:rPr>
          <w:b w:val="0"/>
          <w:i w:val="0"/>
        </w:rPr>
        <w:t>One result appeared.</w:t>
      </w:r>
    </w:p>
    <w:p>
      <w:pPr/>
      <w:r>
        <w:rPr>
          <w:b w:val="0"/>
          <w:i w:val="0"/>
        </w:rPr>
        <w:t>Not a document.</w:t>
      </w:r>
    </w:p>
    <w:p>
      <w:pPr/>
      <w:r>
        <w:rPr>
          <w:b w:val="0"/>
          <w:i w:val="0"/>
        </w:rPr>
        <w:t>A catalogue link.</w:t>
      </w:r>
    </w:p>
    <w:p>
      <w:pPr/>
      <w:r>
        <w:rPr>
          <w:b w:val="0"/>
          <w:i w:val="0"/>
        </w:rPr>
        <w:t>Reference:</w:t>
      </w:r>
    </w:p>
    <w:p>
      <w:pPr/>
      <w:r>
        <w:rPr>
          <w:b/>
          <w:i w:val="0"/>
        </w:rPr>
        <w:t>MPS-17-4408</w:t>
      </w:r>
    </w:p>
    <w:p>
      <w:pPr/>
      <w:r>
        <w:rPr>
          <w:b w:val="0"/>
          <w:i w:val="0"/>
        </w:rPr>
        <w:t>Root:</w:t>
      </w:r>
    </w:p>
    <w:p>
      <w:pPr/>
      <w:r>
        <w:rPr>
          <w:b/>
          <w:i w:val="0"/>
        </w:rPr>
        <w:t>H09-55216</w:t>
      </w:r>
    </w:p>
    <w:p>
      <w:pPr/>
      <w:r>
        <w:rPr>
          <w:b w:val="0"/>
          <w:i w:val="0"/>
        </w:rPr>
        <w:t>Class:</w:t>
      </w:r>
    </w:p>
    <w:p>
      <w:pPr/>
      <w:r>
        <w:rPr>
          <w:b/>
          <w:i w:val="0"/>
        </w:rPr>
        <w:t>SUPP-AUTH</w:t>
      </w:r>
    </w:p>
    <w:p>
      <w:pPr/>
      <w:r>
        <w:rPr>
          <w:b w:val="0"/>
          <w:i w:val="0"/>
        </w:rPr>
        <w:t>State:</w:t>
      </w:r>
    </w:p>
    <w:p>
      <w:pPr/>
      <w:r>
        <w:rPr>
          <w:b/>
          <w:i w:val="0"/>
        </w:rPr>
        <w:t>ISSUED</w:t>
      </w:r>
    </w:p>
    <w:p>
      <w:pPr/>
      <w:r>
        <w:rPr>
          <w:b w:val="0"/>
          <w:i w:val="0"/>
        </w:rPr>
        <w:t>Source:</w:t>
      </w:r>
    </w:p>
    <w:p>
      <w:pPr/>
      <w:r>
        <w:rPr>
          <w:b/>
          <w:i w:val="0"/>
        </w:rPr>
        <w:t>DCL</w:t>
      </w:r>
    </w:p>
    <w:p>
      <w:pPr/>
      <w:r>
        <w:rPr>
          <w:b w:val="0"/>
          <w:i w:val="0"/>
        </w:rPr>
        <w:t>The root belonged to another case.</w:t>
      </w:r>
    </w:p>
    <w:p>
      <w:pPr/>
      <w:r>
        <w:rPr>
          <w:b w:val="0"/>
          <w:i w:val="0"/>
        </w:rPr>
        <w:t>Not Zoe.</w:t>
      </w:r>
    </w:p>
    <w:p>
      <w:pPr/>
      <w:r>
        <w:rPr>
          <w:b w:val="0"/>
          <w:i w:val="0"/>
        </w:rPr>
        <w:t>Not the girl in the yellow coat.</w:t>
      </w:r>
    </w:p>
    <w:p>
      <w:pPr/>
      <w:r>
        <w:rPr>
          <w:b w:val="0"/>
          <w:i w:val="0"/>
        </w:rPr>
        <w:t>That was useful.</w:t>
      </w:r>
    </w:p>
    <w:p>
      <w:pPr/>
      <w:r>
        <w:rPr>
          <w:b w:val="0"/>
          <w:i w:val="0"/>
        </w:rPr>
        <w:t>They could learn the structure without opening a case either of them already carried emotionally.</w:t>
      </w:r>
    </w:p>
    <w:p>
      <w:pPr/>
      <w:r>
        <w:rPr>
          <w:b w:val="0"/>
          <w:i w:val="0"/>
        </w:rPr>
        <w:t>“SUPP-AUTH,” Zoe said.</w:t>
      </w:r>
    </w:p>
    <w:p>
      <w:pPr/>
      <w:r>
        <w:rPr>
          <w:b w:val="0"/>
          <w:i w:val="0"/>
        </w:rPr>
        <w:t>“Supplemental authority, probably.”</w:t>
      </w:r>
    </w:p>
    <w:p>
      <w:pPr/>
      <w:r>
        <w:rPr>
          <w:b w:val="0"/>
          <w:i w:val="0"/>
        </w:rPr>
        <w:t>She looked at him.</w:t>
      </w:r>
    </w:p>
    <w:p>
      <w:pPr/>
      <w:r>
        <w:rPr>
          <w:b w:val="0"/>
          <w:i w:val="0"/>
        </w:rPr>
        <w:t>“You’re allowed one probably.”</w:t>
      </w:r>
    </w:p>
    <w:p>
      <w:pPr/>
      <w:r>
        <w:rPr>
          <w:b w:val="0"/>
          <w:i w:val="0"/>
        </w:rPr>
        <w:t>“DCL?”</w:t>
      </w:r>
    </w:p>
    <w:p>
      <w:pPr/>
      <w:r>
        <w:rPr>
          <w:b w:val="0"/>
          <w:i w:val="0"/>
        </w:rPr>
        <w:t>“Lookup.”</w:t>
      </w:r>
    </w:p>
    <w:p>
      <w:pPr/>
      <w:r>
        <w:rPr>
          <w:b w:val="0"/>
          <w:i w:val="0"/>
        </w:rPr>
        <w:t>The lookup returned:</w:t>
      </w:r>
    </w:p>
    <w:p>
      <w:pPr/>
      <w:r>
        <w:rPr>
          <w:b/>
          <w:i w:val="0"/>
        </w:rPr>
        <w:t>DCL - DOCUMENT CONTROL LAYER</w:t>
      </w:r>
    </w:p>
    <w:p>
      <w:pPr/>
      <w:r>
        <w:rPr>
          <w:b w:val="0"/>
          <w:i w:val="0"/>
        </w:rPr>
        <w:t>Zoe frowned.</w:t>
      </w:r>
    </w:p>
    <w:p>
      <w:pPr/>
      <w:r>
        <w:rPr>
          <w:b w:val="0"/>
          <w:i w:val="0"/>
        </w:rPr>
        <w:t>“Control layer.”</w:t>
      </w:r>
    </w:p>
    <w:p>
      <w:pPr/>
      <w:r>
        <w:rPr>
          <w:b w:val="0"/>
          <w:i w:val="0"/>
        </w:rPr>
        <w:t>“That’s what it says.”</w:t>
      </w:r>
    </w:p>
    <w:p>
      <w:pPr/>
      <w:r>
        <w:rPr>
          <w:b w:val="0"/>
          <w:i w:val="0"/>
        </w:rPr>
        <w:t>“Not court.”</w:t>
      </w:r>
    </w:p>
    <w:p>
      <w:pPr/>
      <w:r>
        <w:rPr>
          <w:b w:val="0"/>
          <w:i w:val="0"/>
        </w:rPr>
        <w:t>“No.”</w:t>
      </w:r>
    </w:p>
    <w:p>
      <w:pPr/>
      <w:r>
        <w:rPr>
          <w:b w:val="0"/>
          <w:i w:val="0"/>
        </w:rPr>
        <w:t>“Not Meridian.”</w:t>
      </w:r>
    </w:p>
    <w:p>
      <w:pPr/>
      <w:r>
        <w:rPr>
          <w:b w:val="0"/>
          <w:i w:val="0"/>
        </w:rPr>
        <w:t>“Not necessarily.”</w:t>
      </w:r>
    </w:p>
    <w:p>
      <w:pPr/>
      <w:r>
        <w:rPr>
          <w:b w:val="0"/>
          <w:i w:val="0"/>
        </w:rPr>
        <w:t>The DCL entry for MPS-17-4408 held the part they needed.</w:t>
      </w:r>
    </w:p>
    <w:p>
      <w:pPr/>
      <w:r>
        <w:rPr>
          <w:b/>
          <w:i w:val="0"/>
        </w:rPr>
        <w:t>BASE: FC-771/12</w:t>
      </w:r>
    </w:p>
    <w:p>
      <w:pPr/>
      <w:r>
        <w:rPr>
          <w:b/>
          <w:i w:val="0"/>
        </w:rPr>
        <w:t>VARIANT: S3</w:t>
      </w:r>
    </w:p>
    <w:p>
      <w:pPr/>
      <w:r>
        <w:rPr>
          <w:b/>
          <w:i w:val="0"/>
        </w:rPr>
        <w:t>AUTHORITY: OVR2</w:t>
      </w:r>
    </w:p>
    <w:p>
      <w:pPr/>
      <w:r>
        <w:rPr>
          <w:b/>
          <w:i w:val="0"/>
        </w:rPr>
        <w:t>VERIFY: C2</w:t>
      </w:r>
    </w:p>
    <w:p>
      <w:pPr/>
      <w:r>
        <w:rPr>
          <w:b/>
          <w:i w:val="0"/>
        </w:rPr>
        <w:t>DELIVERY: MPS</w:t>
      </w:r>
    </w:p>
    <w:p>
      <w:pPr/>
      <w:r>
        <w:rPr>
          <w:b/>
          <w:i w:val="0"/>
        </w:rPr>
        <w:t>STATUS: CLOSED</w:t>
      </w:r>
    </w:p>
    <w:p>
      <w:pPr/>
      <w:r>
        <w:rPr>
          <w:b/>
          <w:i w:val="0"/>
        </w:rPr>
        <w:t>RETENTION: R</w:t>
      </w:r>
    </w:p>
    <w:p>
      <w:pPr/>
      <w:r>
        <w:rPr>
          <w:b w:val="0"/>
          <w:i w:val="0"/>
        </w:rPr>
        <w:t>Zoe copied it.</w:t>
      </w:r>
    </w:p>
    <w:p>
      <w:pPr/>
      <w:r>
        <w:rPr>
          <w:b w:val="0"/>
          <w:i w:val="0"/>
        </w:rPr>
        <w:t>“FC?”</w:t>
      </w:r>
    </w:p>
    <w:p>
      <w:pPr/>
      <w:r>
        <w:rPr>
          <w:b w:val="0"/>
          <w:i w:val="0"/>
        </w:rPr>
        <w:t>“No definition.”</w:t>
      </w:r>
    </w:p>
    <w:p>
      <w:pPr/>
      <w:r>
        <w:rPr>
          <w:b w:val="0"/>
          <w:i w:val="0"/>
        </w:rPr>
        <w:t>“Family court.”</w:t>
      </w:r>
    </w:p>
    <w:p>
      <w:pPr/>
      <w:r>
        <w:rPr>
          <w:b w:val="0"/>
          <w:i w:val="0"/>
        </w:rPr>
        <w:t>“Could be.”</w:t>
      </w:r>
    </w:p>
    <w:p>
      <w:pPr/>
      <w:r>
        <w:rPr>
          <w:b w:val="0"/>
          <w:i w:val="0"/>
        </w:rPr>
        <w:t>“File copy.”</w:t>
      </w:r>
    </w:p>
    <w:p>
      <w:pPr/>
      <w:r>
        <w:rPr>
          <w:b w:val="0"/>
          <w:i w:val="0"/>
        </w:rPr>
        <w:t>“Could be.”</w:t>
      </w:r>
    </w:p>
    <w:p>
      <w:pPr/>
      <w:r>
        <w:rPr>
          <w:b w:val="0"/>
          <w:i w:val="0"/>
        </w:rPr>
        <w:t>She pointed at him.</w:t>
      </w:r>
    </w:p>
    <w:p>
      <w:pPr/>
      <w:r>
        <w:rPr>
          <w:b w:val="0"/>
          <w:i w:val="0"/>
        </w:rPr>
        <w:t>“Don’t enjoy this.”</w:t>
      </w:r>
    </w:p>
    <w:p>
      <w:pPr/>
      <w:r>
        <w:rPr>
          <w:b w:val="0"/>
          <w:i w:val="0"/>
        </w:rPr>
        <w:t>“I’m not.”</w:t>
      </w:r>
    </w:p>
    <w:p>
      <w:pPr/>
      <w:r>
        <w:rPr>
          <w:b w:val="0"/>
          <w:i w:val="0"/>
        </w:rPr>
        <w:t>The base reference existed elsewhere.</w:t>
      </w:r>
    </w:p>
    <w:p>
      <w:pPr/>
      <w:r>
        <w:rPr>
          <w:b/>
          <w:i w:val="0"/>
        </w:rPr>
        <w:t>FC-771/12</w:t>
      </w:r>
    </w:p>
    <w:p>
      <w:pPr/>
      <w:r>
        <w:rPr>
          <w:b w:val="0"/>
          <w:i w:val="0"/>
        </w:rPr>
        <w:t>Three catalogue hits.</w:t>
      </w:r>
    </w:p>
    <w:p>
      <w:pPr/>
      <w:r>
        <w:rPr>
          <w:b/>
          <w:i w:val="0"/>
        </w:rPr>
        <w:t>SOURCE IMAGE</w:t>
      </w:r>
    </w:p>
    <w:p>
      <w:pPr/>
      <w:r>
        <w:rPr>
          <w:b/>
          <w:i w:val="0"/>
        </w:rPr>
        <w:t>TEXT EXTRACT</w:t>
      </w:r>
    </w:p>
    <w:p>
      <w:pPr/>
      <w:r>
        <w:rPr>
          <w:b/>
          <w:i w:val="0"/>
        </w:rPr>
        <w:t>SEAL MAP</w:t>
      </w:r>
    </w:p>
    <w:p>
      <w:pPr/>
      <w:r>
        <w:rPr>
          <w:b w:val="0"/>
          <w:i w:val="0"/>
        </w:rPr>
        <w:t>Zoe stopped.</w:t>
      </w:r>
    </w:p>
    <w:p>
      <w:pPr/>
      <w:r>
        <w:rPr>
          <w:b w:val="0"/>
          <w:i w:val="0"/>
        </w:rPr>
        <w:t>“Seal map?”</w:t>
      </w:r>
    </w:p>
    <w:p>
      <w:pPr/>
      <w:r>
        <w:rPr>
          <w:b w:val="0"/>
          <w:i w:val="0"/>
        </w:rPr>
        <w:t>“That’s what it says.”</w:t>
      </w:r>
    </w:p>
    <w:p>
      <w:pPr/>
      <w:r>
        <w:rPr>
          <w:b w:val="0"/>
          <w:i w:val="0"/>
        </w:rPr>
        <w:t>“That sounds exactly as bad as it sounds.”</w:t>
      </w:r>
    </w:p>
    <w:p>
      <w:pPr/>
      <w:r>
        <w:rPr>
          <w:b w:val="0"/>
          <w:i w:val="0"/>
        </w:rPr>
        <w:t>“It tells us they recorded seal position.”</w:t>
      </w:r>
    </w:p>
    <w:p>
      <w:pPr/>
      <w:r>
        <w:rPr>
          <w:b w:val="0"/>
          <w:i w:val="0"/>
        </w:rPr>
        <w:t>“For copying.”</w:t>
      </w:r>
    </w:p>
    <w:p>
      <w:pPr/>
      <w:r>
        <w:rPr>
          <w:b w:val="0"/>
          <w:i w:val="0"/>
        </w:rPr>
        <w:t>“Likely.”</w:t>
      </w:r>
    </w:p>
    <w:p>
      <w:pPr/>
      <w:r>
        <w:rPr>
          <w:b w:val="0"/>
          <w:i w:val="0"/>
        </w:rPr>
        <w:t>“Thank you.”</w:t>
      </w:r>
    </w:p>
    <w:p>
      <w:pPr/>
      <w:r>
        <w:rPr>
          <w:b w:val="0"/>
          <w:i w:val="0"/>
        </w:rPr>
        <w:t>They did not open the source image. It could contain names. Addresses. Child details. Sensitive facts. Elias inspected metadata only. The source image appeared six days before variant S3. The text extract appeared five days before. The seal map appeared five days before. Then S3 was created. Zoe stared at the dates. “They had the real document first.”</w:t>
      </w:r>
    </w:p>
    <w:p>
      <w:pPr/>
      <w:r>
        <w:rPr>
          <w:b w:val="0"/>
          <w:i w:val="0"/>
        </w:rPr>
        <w:t>“Yes.”</w:t>
      </w:r>
    </w:p>
    <w:p>
      <w:pPr/>
      <w:r>
        <w:rPr>
          <w:b w:val="0"/>
          <w:i w:val="0"/>
        </w:rPr>
        <w:t>“Then text.”</w:t>
      </w:r>
    </w:p>
    <w:p>
      <w:pPr/>
      <w:r>
        <w:rPr>
          <w:b w:val="0"/>
          <w:i w:val="0"/>
        </w:rPr>
        <w:t>“Yes.”</w:t>
      </w:r>
    </w:p>
    <w:p>
      <w:pPr/>
      <w:r>
        <w:rPr>
          <w:b w:val="0"/>
          <w:i w:val="0"/>
        </w:rPr>
        <w:t>“Then seal position.”</w:t>
      </w:r>
    </w:p>
    <w:p>
      <w:pPr/>
      <w:r>
        <w:rPr>
          <w:b w:val="0"/>
          <w:i w:val="0"/>
        </w:rPr>
        <w:t>“Yes.”</w:t>
      </w:r>
    </w:p>
    <w:p>
      <w:pPr/>
      <w:r>
        <w:rPr>
          <w:b w:val="0"/>
          <w:i w:val="0"/>
        </w:rPr>
        <w:t>“Then S3.”</w:t>
      </w:r>
    </w:p>
    <w:p>
      <w:pPr/>
      <w:r>
        <w:rPr>
          <w:b w:val="0"/>
          <w:i w:val="0"/>
        </w:rPr>
        <w:t>“Yes.”</w:t>
      </w:r>
    </w:p>
    <w:p>
      <w:pPr/>
      <w:r>
        <w:rPr>
          <w:b w:val="0"/>
          <w:i w:val="0"/>
        </w:rPr>
        <w:t>She almost said version three meant one and two must have existed.</w:t>
      </w:r>
    </w:p>
    <w:p>
      <w:pPr/>
      <w:r>
        <w:rPr>
          <w:b w:val="0"/>
          <w:i w:val="0"/>
        </w:rPr>
        <w:t>Then stopped herself.</w:t>
      </w:r>
    </w:p>
    <w:p>
      <w:pPr/>
      <w:r>
        <w:rPr>
          <w:b w:val="0"/>
          <w:i w:val="0"/>
        </w:rPr>
        <w:t>“Could have been earlier versions.”</w:t>
      </w:r>
    </w:p>
    <w:p>
      <w:pPr/>
      <w:r>
        <w:rPr>
          <w:b w:val="0"/>
          <w:i w:val="0"/>
        </w:rPr>
        <w:t>“Could.”</w:t>
      </w:r>
    </w:p>
    <w:p>
      <w:pPr/>
      <w:r>
        <w:rPr>
          <w:b w:val="0"/>
          <w:i w:val="0"/>
        </w:rPr>
        <w:t>“But we don’t have them.”</w:t>
      </w:r>
    </w:p>
    <w:p>
      <w:pPr/>
      <w:r>
        <w:rPr>
          <w:b w:val="0"/>
          <w:i w:val="0"/>
        </w:rPr>
        <w:t>“No.”</w:t>
      </w:r>
    </w:p>
    <w:p>
      <w:pPr/>
      <w:r>
        <w:rPr>
          <w:b w:val="0"/>
          <w:i w:val="0"/>
        </w:rPr>
        <w:t>Good.</w:t>
      </w:r>
    </w:p>
    <w:p>
      <w:pPr/>
      <w:r>
        <w:rPr>
          <w:b w:val="0"/>
          <w:i w:val="0"/>
        </w:rPr>
        <w:t>She did not need them.</w:t>
      </w:r>
    </w:p>
    <w:p>
      <w:pPr/>
      <w:r>
        <w:rPr>
          <w:b w:val="0"/>
          <w:i w:val="0"/>
        </w:rPr>
        <w:t>The visible sequence was enough.</w:t>
      </w:r>
    </w:p>
    <w:p>
      <w:pPr/>
      <w:r>
        <w:rPr>
          <w:b w:val="0"/>
          <w:i w:val="0"/>
        </w:rPr>
        <w:t>A genuine source entered the document-control layer.</w:t>
      </w:r>
    </w:p>
    <w:p>
      <w:pPr/>
      <w:r>
        <w:rPr>
          <w:b w:val="0"/>
          <w:i w:val="0"/>
        </w:rPr>
        <w:t>Text was extracted.</w:t>
      </w:r>
    </w:p>
    <w:p>
      <w:pPr/>
      <w:r>
        <w:rPr>
          <w:b w:val="0"/>
          <w:i w:val="0"/>
        </w:rPr>
        <w:t>Seal position was mapped.</w:t>
      </w:r>
    </w:p>
    <w:p>
      <w:pPr/>
      <w:r>
        <w:rPr>
          <w:b w:val="0"/>
          <w:i w:val="0"/>
        </w:rPr>
        <w:t>A variant was produced.</w:t>
      </w:r>
    </w:p>
    <w:p>
      <w:pPr/>
      <w:r>
        <w:rPr>
          <w:b w:val="0"/>
          <w:i w:val="0"/>
        </w:rPr>
        <w:t>That variant was delivered through Meridian.</w:t>
      </w:r>
    </w:p>
    <w:p>
      <w:pPr/>
      <w:r>
        <w:rPr>
          <w:b w:val="0"/>
          <w:i w:val="0"/>
        </w:rPr>
        <w:t>Zoe wrote:</w:t>
      </w:r>
    </w:p>
    <w:p>
      <w:pPr/>
      <w:r>
        <w:rPr>
          <w:b/>
          <w:i w:val="0"/>
        </w:rPr>
        <w:t>They alter a real document.</w:t>
      </w:r>
    </w:p>
    <w:p>
      <w:pPr/>
      <w:r>
        <w:rPr>
          <w:b w:val="0"/>
          <w:i w:val="0"/>
        </w:rPr>
        <w:t>No slogan.</w:t>
      </w:r>
    </w:p>
    <w:p>
      <w:pPr/>
      <w:r>
        <w:rPr>
          <w:b w:val="0"/>
          <w:i w:val="0"/>
        </w:rPr>
        <w:t>No theory.</w:t>
      </w:r>
    </w:p>
    <w:p>
      <w:pPr/>
      <w:r>
        <w:rPr>
          <w:b w:val="0"/>
          <w:i w:val="0"/>
        </w:rPr>
        <w:t>Just what the dates supported.</w:t>
      </w:r>
    </w:p>
    <w:p>
      <w:pPr>
        <w:pStyle w:val="SceneBreak"/>
        <w:jc w:val="center"/>
      </w:pPr>
      <w:r>
        <w:t>* * *</w:t>
      </w:r>
    </w:p>
    <w:p>
      <w:pPr/>
      <w:r>
        <w:rPr>
          <w:b w:val="0"/>
          <w:i w:val="0"/>
        </w:rPr>
        <w:t>At ten fifty-seven, Voss received the next message.</w:t>
      </w:r>
    </w:p>
    <w:p>
      <w:pPr/>
      <w:r>
        <w:rPr>
          <w:b w:val="0"/>
          <w:i w:val="0"/>
        </w:rPr>
        <w:t>Again no greeting.</w:t>
      </w:r>
    </w:p>
    <w:p>
      <w:pPr/>
      <w:r>
        <w:rPr>
          <w:b w:val="0"/>
          <w:i w:val="0"/>
        </w:rPr>
        <w:t>Again no name.</w:t>
      </w:r>
    </w:p>
    <w:p>
      <w:pPr/>
      <w:r>
        <w:rPr>
          <w:b/>
          <w:i w:val="0"/>
        </w:rPr>
        <w:t>BASE FC-771/12</w:t>
      </w:r>
    </w:p>
    <w:p>
      <w:pPr/>
      <w:r>
        <w:rPr>
          <w:b w:val="0"/>
          <w:i w:val="0"/>
        </w:rPr>
        <w:t>Then:</w:t>
      </w:r>
    </w:p>
    <w:p>
      <w:pPr/>
      <w:r>
        <w:rPr>
          <w:b/>
          <w:i w:val="0"/>
        </w:rPr>
        <w:t>COMPARE TEXT</w:t>
      </w:r>
    </w:p>
    <w:p>
      <w:pPr/>
      <w:r>
        <w:rPr>
          <w:b w:val="0"/>
          <w:i w:val="0"/>
        </w:rPr>
        <w:t>Vale read it over his shoulder.</w:t>
      </w:r>
    </w:p>
    <w:p>
      <w:pPr/>
      <w:r>
        <w:rPr>
          <w:b w:val="0"/>
          <w:i w:val="0"/>
        </w:rPr>
        <w:t>“She found the source.”</w:t>
      </w:r>
    </w:p>
    <w:p>
      <w:pPr/>
      <w:r>
        <w:rPr>
          <w:b w:val="0"/>
          <w:i w:val="0"/>
        </w:rPr>
        <w:t>“Maybe.”</w:t>
      </w:r>
    </w:p>
    <w:p>
      <w:pPr/>
      <w:r>
        <w:rPr>
          <w:b w:val="0"/>
          <w:i w:val="0"/>
        </w:rPr>
        <w:t>“We found the source.”</w:t>
      </w:r>
    </w:p>
    <w:p>
      <w:pPr/>
      <w:r>
        <w:rPr>
          <w:b w:val="0"/>
          <w:i w:val="0"/>
        </w:rPr>
        <w:t>“Different route.”</w:t>
      </w:r>
    </w:p>
    <w:p>
      <w:pPr/>
      <w:r>
        <w:rPr>
          <w:b w:val="0"/>
          <w:i w:val="0"/>
        </w:rPr>
        <w:t>Vale looked at the authenticated order. The court case number contained 771. The order sequence ended 12. She tapped it. “FC-771/12.”</w:t>
      </w:r>
    </w:p>
    <w:p>
      <w:pPr/>
      <w:r>
        <w:rPr>
          <w:b w:val="0"/>
          <w:i w:val="0"/>
        </w:rPr>
        <w:t>“Probably.”</w:t>
      </w:r>
    </w:p>
    <w:p>
      <w:pPr/>
      <w:r>
        <w:rPr>
          <w:b w:val="0"/>
          <w:i w:val="0"/>
        </w:rPr>
        <w:t>She laughed. “You’re doing it now.”</w:t>
      </w:r>
    </w:p>
    <w:p>
      <w:pPr/>
      <w:r>
        <w:rPr>
          <w:b w:val="0"/>
          <w:i w:val="0"/>
        </w:rPr>
        <w:t>Voss ignored her. The message asked for no meeting. No child. No names. Only comparison. Vale placed the authenticated order beside the old copy. “We already did.”</w:t>
      </w:r>
    </w:p>
    <w:p>
      <w:pPr/>
      <w:r>
        <w:rPr>
          <w:b w:val="0"/>
          <w:i w:val="0"/>
        </w:rPr>
        <w:t>“Send the differences.”</w:t>
      </w:r>
    </w:p>
    <w:p>
      <w:pPr/>
      <w:r>
        <w:rPr>
          <w:b w:val="0"/>
          <w:i w:val="0"/>
        </w:rPr>
        <w:t>“Only the operative paragraphs.”</w:t>
      </w:r>
    </w:p>
    <w:p>
      <w:pPr/>
      <w:r>
        <w:rPr>
          <w:b w:val="0"/>
          <w:i w:val="0"/>
        </w:rPr>
        <w:t>“No names.”</w:t>
      </w:r>
    </w:p>
    <w:p>
      <w:pPr/>
      <w:r>
        <w:rPr>
          <w:b w:val="0"/>
          <w:i w:val="0"/>
        </w:rPr>
        <w:t>“No child initials.”</w:t>
      </w:r>
    </w:p>
    <w:p>
      <w:pPr/>
      <w:r>
        <w:rPr>
          <w:b w:val="0"/>
          <w:i w:val="0"/>
        </w:rPr>
        <w:t>“No court location.”</w:t>
      </w:r>
    </w:p>
    <w:p>
      <w:pPr/>
      <w:r>
        <w:rPr>
          <w:b w:val="0"/>
          <w:i w:val="0"/>
        </w:rPr>
        <w:t xml:space="preserve">She dictated: </w:t>
      </w:r>
      <w:r>
        <w:rPr>
          <w:b/>
          <w:i w:val="0"/>
        </w:rPr>
        <w:t>BASE CONTINUES SUPERVISED CONTACT / TEMP</w:t>
      </w:r>
    </w:p>
    <w:p>
      <w:pPr/>
      <w:r>
        <w:rPr>
          <w:b/>
          <w:i w:val="0"/>
        </w:rPr>
        <w:t>PLACEMENT / 6-WEEK REVIEW.</w:t>
      </w:r>
    </w:p>
    <w:p>
      <w:pPr/>
      <w:r>
        <w:rPr>
          <w:b/>
          <w:i w:val="0"/>
        </w:rPr>
        <w:t>VARIANT SUSPENDS CONTACT / TRANSFERS</w:t>
      </w:r>
    </w:p>
    <w:p>
      <w:pPr/>
      <w:r>
        <w:rPr>
          <w:b/>
          <w:i w:val="0"/>
        </w:rPr>
        <w:t>PLACEMENT AUTHORITY / ADDS</w:t>
      </w:r>
    </w:p>
    <w:p>
      <w:pPr/>
      <w:r>
        <w:rPr>
          <w:b/>
          <w:i w:val="0"/>
        </w:rPr>
        <w:t>RECOVERY-TRANSPORT-RELOCATION POWER.</w:t>
      </w:r>
    </w:p>
    <w:p>
      <w:pPr/>
      <w:r>
        <w:rPr>
          <w:b w:val="0"/>
          <w:i w:val="0"/>
        </w:rPr>
        <w:t>Voss read it once.</w:t>
      </w:r>
    </w:p>
    <w:p>
      <w:pPr/>
      <w:r>
        <w:rPr>
          <w:b w:val="0"/>
          <w:i w:val="0"/>
        </w:rPr>
        <w:t>Then added:</w:t>
      </w:r>
    </w:p>
    <w:p>
      <w:pPr/>
      <w:r>
        <w:rPr>
          <w:b/>
          <w:i w:val="0"/>
        </w:rPr>
        <w:t>SAME CASE / DATE / JUDGE / SEAL FORMAT.</w:t>
      </w:r>
    </w:p>
    <w:p>
      <w:pPr/>
      <w:r>
        <w:rPr>
          <w:b w:val="0"/>
          <w:i w:val="0"/>
        </w:rPr>
        <w:t>Vale nodded.</w:t>
      </w:r>
    </w:p>
    <w:p>
      <w:pPr/>
      <w:r>
        <w:rPr>
          <w:b w:val="0"/>
          <w:i w:val="0"/>
        </w:rPr>
        <w:t>“Send.”</w:t>
      </w:r>
    </w:p>
    <w:p>
      <w:pPr/>
      <w:r>
        <w:rPr>
          <w:b w:val="0"/>
          <w:i w:val="0"/>
        </w:rPr>
        <w:t>He did.</w:t>
      </w:r>
    </w:p>
    <w:p>
      <w:pPr>
        <w:pStyle w:val="SceneBreak"/>
        <w:jc w:val="center"/>
      </w:pPr>
      <w:r>
        <w:t>* * *</w:t>
      </w:r>
    </w:p>
    <w:p>
      <w:pPr/>
      <w:r>
        <w:rPr>
          <w:b w:val="0"/>
          <w:i w:val="0"/>
        </w:rPr>
        <w:t>The reply reached Elias at eleven twenty-one.</w:t>
      </w:r>
    </w:p>
    <w:p>
      <w:pPr/>
      <w:r>
        <w:rPr>
          <w:b w:val="0"/>
          <w:i w:val="0"/>
        </w:rPr>
        <w:t>Zoe read it twice.</w:t>
      </w:r>
    </w:p>
    <w:p>
      <w:pPr/>
      <w:r>
        <w:rPr>
          <w:b w:val="0"/>
          <w:i w:val="0"/>
        </w:rPr>
        <w:t>Then a third time.</w:t>
      </w:r>
    </w:p>
    <w:p>
      <w:pPr/>
      <w:r>
        <w:rPr>
          <w:b w:val="0"/>
          <w:i w:val="0"/>
        </w:rPr>
        <w:t>The real order continued contact.</w:t>
      </w:r>
    </w:p>
    <w:p>
      <w:pPr/>
      <w:r>
        <w:rPr>
          <w:b w:val="0"/>
          <w:i w:val="0"/>
        </w:rPr>
        <w:t>Kept temporary placement.</w:t>
      </w:r>
    </w:p>
    <w:p>
      <w:pPr/>
      <w:r>
        <w:rPr>
          <w:b w:val="0"/>
          <w:i w:val="0"/>
        </w:rPr>
        <w:t>Set another review for six weeks.</w:t>
      </w:r>
    </w:p>
    <w:p>
      <w:pPr/>
      <w:r>
        <w:rPr>
          <w:b w:val="0"/>
          <w:i w:val="0"/>
        </w:rPr>
        <w:t>The altered one suspended contact.</w:t>
      </w:r>
    </w:p>
    <w:p>
      <w:pPr/>
      <w:r>
        <w:rPr>
          <w:b w:val="0"/>
          <w:i w:val="0"/>
        </w:rPr>
        <w:t>Transferred placement authority.</w:t>
      </w:r>
    </w:p>
    <w:p>
      <w:pPr/>
      <w:r>
        <w:rPr>
          <w:b w:val="0"/>
          <w:i w:val="0"/>
        </w:rPr>
        <w:t>Added recovery and relocation.</w:t>
      </w:r>
    </w:p>
    <w:p>
      <w:pPr/>
      <w:r>
        <w:rPr>
          <w:b w:val="0"/>
          <w:i w:val="0"/>
        </w:rPr>
        <w:t>She put both hands on the table.</w:t>
      </w:r>
    </w:p>
    <w:p>
      <w:pPr/>
      <w:r>
        <w:rPr>
          <w:b w:val="0"/>
          <w:i w:val="0"/>
        </w:rPr>
        <w:t>“The override changes what happens.”</w:t>
      </w:r>
    </w:p>
    <w:p>
      <w:pPr/>
      <w:r>
        <w:rPr>
          <w:b w:val="0"/>
          <w:i w:val="0"/>
        </w:rPr>
        <w:t>Elias watched her.</w:t>
      </w:r>
    </w:p>
    <w:p>
      <w:pPr/>
      <w:r>
        <w:rPr>
          <w:b w:val="0"/>
          <w:i w:val="0"/>
        </w:rPr>
        <w:t>She pointed at the message.</w:t>
      </w:r>
    </w:p>
    <w:p>
      <w:pPr/>
      <w:r>
        <w:rPr>
          <w:b w:val="0"/>
          <w:i w:val="0"/>
        </w:rPr>
        <w:t>“This makes everyone else think what happens was authorised.”</w:t>
      </w:r>
    </w:p>
    <w:p>
      <w:pPr/>
      <w:r>
        <w:rPr>
          <w:b w:val="0"/>
          <w:i w:val="0"/>
        </w:rPr>
        <w:t>“Yes.”</w:t>
      </w:r>
    </w:p>
    <w:p>
      <w:pPr/>
      <w:r>
        <w:rPr>
          <w:b w:val="0"/>
          <w:i w:val="0"/>
        </w:rPr>
        <w:t>That was the difference.</w:t>
      </w:r>
    </w:p>
    <w:p>
      <w:pPr/>
      <w:r>
        <w:rPr>
          <w:b w:val="0"/>
          <w:i w:val="0"/>
        </w:rPr>
        <w:t>The hidden system could change a pathway internally.</w:t>
      </w:r>
    </w:p>
    <w:p>
      <w:pPr/>
      <w:r>
        <w:rPr>
          <w:b w:val="0"/>
          <w:i w:val="0"/>
        </w:rPr>
        <w:t>The altered document made the changed pathway look as if a judge had ordered it.</w:t>
      </w:r>
    </w:p>
    <w:p>
      <w:pPr/>
      <w:r>
        <w:rPr>
          <w:b w:val="0"/>
          <w:i w:val="0"/>
        </w:rPr>
        <w:t>Then everything downstream could be genuine.</w:t>
      </w:r>
    </w:p>
    <w:p>
      <w:pPr/>
      <w:r>
        <w:rPr>
          <w:b w:val="0"/>
          <w:i w:val="0"/>
        </w:rPr>
        <w:t>A driver received a recovery instruction.</w:t>
      </w:r>
    </w:p>
    <w:p>
      <w:pPr/>
      <w:r>
        <w:rPr>
          <w:b w:val="0"/>
          <w:i w:val="0"/>
        </w:rPr>
        <w:t>A placement worker received transferred authority.</w:t>
      </w:r>
    </w:p>
    <w:p>
      <w:pPr/>
      <w:r>
        <w:rPr>
          <w:b w:val="0"/>
          <w:i w:val="0"/>
        </w:rPr>
        <w:t>A recipient saw official-looking paperwork.</w:t>
      </w:r>
    </w:p>
    <w:p>
      <w:pPr/>
      <w:r>
        <w:rPr>
          <w:b w:val="0"/>
          <w:i w:val="0"/>
        </w:rPr>
        <w:t>A school saw a placement letter.</w:t>
      </w:r>
    </w:p>
    <w:p>
      <w:pPr/>
      <w:r>
        <w:rPr>
          <w:b w:val="0"/>
          <w:i w:val="0"/>
        </w:rPr>
        <w:t>A doctor saw guardianship details.</w:t>
      </w:r>
    </w:p>
    <w:p>
      <w:pPr/>
      <w:r>
        <w:rPr>
          <w:b w:val="0"/>
          <w:i w:val="0"/>
        </w:rPr>
        <w:t>Real records could grow from a false authority.</w:t>
      </w:r>
    </w:p>
    <w:p>
      <w:pPr/>
      <w:r>
        <w:rPr>
          <w:b w:val="0"/>
          <w:i w:val="0"/>
        </w:rPr>
        <w:t>Zoe looked at the backpack.</w:t>
      </w:r>
    </w:p>
    <w:p>
      <w:pPr/>
      <w:r>
        <w:rPr>
          <w:b w:val="0"/>
          <w:i w:val="0"/>
        </w:rPr>
        <w:t>Her school.</w:t>
      </w:r>
    </w:p>
    <w:p>
      <w:pPr/>
      <w:r>
        <w:rPr>
          <w:b w:val="0"/>
          <w:i w:val="0"/>
        </w:rPr>
        <w:t>Her dentist.</w:t>
      </w:r>
    </w:p>
    <w:p>
      <w:pPr/>
      <w:r>
        <w:rPr>
          <w:b w:val="0"/>
          <w:i w:val="0"/>
        </w:rPr>
        <w:t>Vaccinations.</w:t>
      </w:r>
    </w:p>
    <w:p>
      <w:pPr/>
      <w:r>
        <w:rPr>
          <w:b w:val="0"/>
          <w:i w:val="0"/>
        </w:rPr>
        <w:t>Birthday forms.</w:t>
      </w:r>
    </w:p>
    <w:p>
      <w:pPr/>
      <w:r>
        <w:rPr>
          <w:b w:val="0"/>
          <w:i w:val="0"/>
        </w:rPr>
        <w:t>Emergency contacts.</w:t>
      </w:r>
    </w:p>
    <w:p>
      <w:pPr/>
      <w:r>
        <w:rPr>
          <w:b w:val="0"/>
          <w:i w:val="0"/>
        </w:rPr>
        <w:t>None of those things had been fake.</w:t>
      </w:r>
    </w:p>
    <w:p>
      <w:pPr/>
      <w:r>
        <w:rPr>
          <w:b w:val="0"/>
          <w:i w:val="0"/>
        </w:rPr>
        <w:t>Helen making packed lunches had not been fake.</w:t>
      </w:r>
    </w:p>
    <w:p>
      <w:pPr/>
      <w:r>
        <w:rPr>
          <w:b w:val="0"/>
          <w:i w:val="0"/>
        </w:rPr>
        <w:t>Brian fixing things badly had not been fake.</w:t>
      </w:r>
    </w:p>
    <w:p>
      <w:pPr/>
      <w:r>
        <w:rPr>
          <w:b w:val="0"/>
          <w:i w:val="0"/>
        </w:rPr>
        <w:t>The lived years were real.</w:t>
      </w:r>
    </w:p>
    <w:p>
      <w:pPr/>
      <w:r>
        <w:rPr>
          <w:b w:val="0"/>
          <w:i w:val="0"/>
        </w:rPr>
        <w:t>The beginning could still have been wrong.</w:t>
      </w:r>
    </w:p>
    <w:p>
      <w:pPr/>
      <w:r>
        <w:rPr>
          <w:b w:val="0"/>
          <w:i w:val="0"/>
        </w:rPr>
        <w:t>That was different from believing her whole childhood had been an invention.</w:t>
      </w:r>
    </w:p>
    <w:p>
      <w:pPr/>
      <w:r>
        <w:rPr>
          <w:b w:val="0"/>
          <w:i w:val="0"/>
        </w:rPr>
        <w:t>The lie did not replace reality.</w:t>
      </w:r>
    </w:p>
    <w:p>
      <w:pPr/>
      <w:r>
        <w:rPr>
          <w:b w:val="0"/>
          <w:i w:val="0"/>
        </w:rPr>
        <w:t>It gave reality a false starting point.</w:t>
      </w:r>
    </w:p>
    <w:p>
      <w:pPr/>
      <w:r>
        <w:rPr>
          <w:b w:val="0"/>
          <w:i w:val="0"/>
        </w:rPr>
        <w:t>“What is C2?”</w:t>
      </w:r>
    </w:p>
    <w:p>
      <w:pPr/>
      <w:r>
        <w:rPr>
          <w:b w:val="0"/>
          <w:i w:val="0"/>
        </w:rPr>
        <w:t>Elias searched the lookup.</w:t>
      </w:r>
    </w:p>
    <w:p>
      <w:pPr/>
      <w:r>
        <w:rPr>
          <w:b w:val="0"/>
          <w:i w:val="0"/>
        </w:rPr>
        <w:t>The answer appeared:</w:t>
      </w:r>
    </w:p>
    <w:p>
      <w:pPr/>
      <w:r>
        <w:rPr>
          <w:b/>
          <w:i w:val="0"/>
        </w:rPr>
        <w:t>C2 - CONTROLLED VERIFICATION</w:t>
      </w:r>
    </w:p>
    <w:p>
      <w:pPr/>
      <w:r>
        <w:rPr>
          <w:b w:val="0"/>
          <w:i w:val="0"/>
        </w:rPr>
        <w:t>Below it:</w:t>
      </w:r>
    </w:p>
    <w:p>
      <w:pPr/>
      <w:r>
        <w:rPr>
          <w:b/>
          <w:i w:val="0"/>
        </w:rPr>
        <w:t>PRIMARY CONTACT - SUPPLIED</w:t>
      </w:r>
    </w:p>
    <w:p>
      <w:pPr/>
      <w:r>
        <w:rPr>
          <w:b/>
          <w:i w:val="0"/>
        </w:rPr>
        <w:t>SECONDARY CONTACT - SUPPLIED</w:t>
      </w:r>
    </w:p>
    <w:p>
      <w:pPr/>
      <w:r>
        <w:rPr>
          <w:b/>
          <w:i w:val="0"/>
        </w:rPr>
        <w:t>ESCALATION - DCL</w:t>
      </w:r>
    </w:p>
    <w:p>
      <w:pPr/>
      <w:r>
        <w:rPr>
          <w:b/>
          <w:i w:val="0"/>
        </w:rPr>
        <w:t>EXTERNAL REGISTRY CHECK - DISCOURAGED</w:t>
      </w:r>
    </w:p>
    <w:p>
      <w:pPr/>
      <w:r>
        <w:rPr>
          <w:b w:val="0"/>
          <w:i w:val="0"/>
        </w:rPr>
        <w:t>Zoe read the last word.</w:t>
      </w:r>
    </w:p>
    <w:p>
      <w:pPr/>
      <w:r>
        <w:rPr>
          <w:b w:val="0"/>
          <w:i w:val="0"/>
        </w:rPr>
        <w:t>“Discouraged.”</w:t>
      </w:r>
    </w:p>
    <w:p>
      <w:pPr/>
      <w:r>
        <w:rPr>
          <w:b w:val="0"/>
          <w:i w:val="0"/>
        </w:rPr>
        <w:t>“Not blocked.”</w:t>
      </w:r>
    </w:p>
    <w:p>
      <w:pPr/>
      <w:r>
        <w:rPr>
          <w:b w:val="0"/>
          <w:i w:val="0"/>
        </w:rPr>
        <w:t>“Because blocked looks suspicious.”</w:t>
      </w:r>
    </w:p>
    <w:p>
      <w:pPr/>
      <w:r>
        <w:rPr>
          <w:b w:val="0"/>
          <w:i w:val="0"/>
        </w:rPr>
        <w:t>“That would be one reason.”</w:t>
      </w:r>
    </w:p>
    <w:p>
      <w:pPr/>
      <w:r>
        <w:rPr>
          <w:b w:val="0"/>
          <w:i w:val="0"/>
        </w:rPr>
        <w:t>She thought about it.</w:t>
      </w:r>
    </w:p>
    <w:p>
      <w:pPr/>
      <w:r>
        <w:rPr>
          <w:b w:val="0"/>
          <w:i w:val="0"/>
        </w:rPr>
        <w:t>A contractor receives an order.</w:t>
      </w:r>
    </w:p>
    <w:p>
      <w:pPr/>
      <w:r>
        <w:rPr>
          <w:b w:val="0"/>
          <w:i w:val="0"/>
        </w:rPr>
        <w:t>The order provides a contact.</w:t>
      </w:r>
    </w:p>
    <w:p>
      <w:pPr/>
      <w:r>
        <w:rPr>
          <w:b w:val="0"/>
          <w:i w:val="0"/>
        </w:rPr>
        <w:t>They call it.</w:t>
      </w:r>
    </w:p>
    <w:p>
      <w:pPr/>
      <w:r>
        <w:rPr>
          <w:b w:val="0"/>
          <w:i w:val="0"/>
        </w:rPr>
        <w:t>Someone confirms the document.</w:t>
      </w:r>
    </w:p>
    <w:p>
      <w:pPr/>
      <w:r>
        <w:rPr>
          <w:b w:val="0"/>
          <w:i w:val="0"/>
        </w:rPr>
        <w:t>If still worried, they use a second supplied contact.</w:t>
      </w:r>
    </w:p>
    <w:p>
      <w:pPr/>
      <w:r>
        <w:rPr>
          <w:b w:val="0"/>
          <w:i w:val="0"/>
        </w:rPr>
        <w:t>Someone else confirms it.</w:t>
      </w:r>
    </w:p>
    <w:p>
      <w:pPr/>
      <w:r>
        <w:rPr>
          <w:b w:val="0"/>
          <w:i w:val="0"/>
        </w:rPr>
        <w:t>If they escalate, the question goes into document control.</w:t>
      </w:r>
    </w:p>
    <w:p>
      <w:pPr/>
      <w:r>
        <w:rPr>
          <w:b w:val="0"/>
          <w:i w:val="0"/>
        </w:rPr>
        <w:t>Another confirmation.</w:t>
      </w:r>
    </w:p>
    <w:p>
      <w:pPr/>
      <w:r>
        <w:rPr>
          <w:b w:val="0"/>
          <w:i w:val="0"/>
        </w:rPr>
        <w:t>The whole path looks like verification because it contains several steps.</w:t>
      </w:r>
    </w:p>
    <w:p>
      <w:pPr/>
      <w:r>
        <w:rPr>
          <w:b w:val="0"/>
          <w:i w:val="0"/>
        </w:rPr>
        <w:t>But every step belongs to the chain that supplied the paper.</w:t>
      </w:r>
    </w:p>
    <w:p>
      <w:pPr/>
      <w:r>
        <w:rPr>
          <w:b w:val="0"/>
          <w:i w:val="0"/>
        </w:rPr>
        <w:t>“The lie verifies itself unless you leave the route it gives you.”</w:t>
      </w:r>
    </w:p>
    <w:p>
      <w:pPr/>
      <w:r>
        <w:rPr>
          <w:b w:val="0"/>
          <w:i w:val="0"/>
        </w:rPr>
        <w:t>Elias looked at the screen.</w:t>
      </w:r>
    </w:p>
    <w:p>
      <w:pPr/>
      <w:r>
        <w:rPr>
          <w:b w:val="0"/>
          <w:i w:val="0"/>
        </w:rPr>
        <w:t>“That’s what this appears designed to prevent.”</w:t>
      </w:r>
    </w:p>
    <w:p>
      <w:pPr/>
      <w:r>
        <w:rPr>
          <w:b w:val="0"/>
          <w:i w:val="0"/>
        </w:rPr>
        <w:t>Better.</w:t>
      </w:r>
    </w:p>
    <w:p>
      <w:pPr/>
      <w:r>
        <w:rPr>
          <w:b w:val="0"/>
          <w:i w:val="0"/>
        </w:rPr>
        <w:t>Zoe wrote:</w:t>
      </w:r>
    </w:p>
    <w:p>
      <w:pPr/>
      <w:r>
        <w:rPr>
          <w:b/>
          <w:i w:val="0"/>
        </w:rPr>
        <w:t>Supplied checks lead back to the supplied authority.</w:t>
      </w:r>
    </w:p>
    <w:p>
      <w:pPr/>
      <w:r>
        <w:rPr>
          <w:b w:val="0"/>
          <w:i w:val="0"/>
        </w:rPr>
        <w:t>She added nothing else.</w:t>
      </w:r>
    </w:p>
    <w:p>
      <w:pPr>
        <w:pStyle w:val="SceneBreak"/>
        <w:jc w:val="center"/>
      </w:pPr>
      <w:r>
        <w:t>* * *</w:t>
      </w:r>
    </w:p>
    <w:p>
      <w:pPr/>
      <w:r>
        <w:rPr>
          <w:b w:val="0"/>
          <w:i w:val="0"/>
        </w:rPr>
        <w:t>At twelve ten, Vale called the number printed on the old altered order.</w:t>
      </w:r>
    </w:p>
    <w:p>
      <w:pPr/>
      <w:r>
        <w:rPr>
          <w:b w:val="0"/>
          <w:i w:val="0"/>
        </w:rPr>
        <w:t>Seven years later, it still worked.</w:t>
      </w:r>
    </w:p>
    <w:p>
      <w:pPr/>
      <w:r>
        <w:rPr>
          <w:b w:val="0"/>
          <w:i w:val="0"/>
        </w:rPr>
        <w:t>A recorded menu answered.</w:t>
      </w:r>
    </w:p>
    <w:p>
      <w:pPr/>
      <w:r>
        <w:rPr>
          <w:b w:val="0"/>
          <w:i w:val="0"/>
        </w:rPr>
        <w:t>“Document verification, press one.”</w:t>
      </w:r>
    </w:p>
    <w:p>
      <w:pPr/>
      <w:r>
        <w:rPr>
          <w:b w:val="0"/>
          <w:i w:val="0"/>
        </w:rPr>
        <w:t>Vale and Voss looked at each other.</w:t>
      </w:r>
    </w:p>
    <w:p>
      <w:pPr/>
      <w:r>
        <w:rPr>
          <w:b w:val="0"/>
          <w:i w:val="0"/>
        </w:rPr>
        <w:t>She pressed one.</w:t>
      </w:r>
    </w:p>
    <w:p>
      <w:pPr/>
      <w:r>
        <w:rPr>
          <w:b w:val="0"/>
          <w:i w:val="0"/>
        </w:rPr>
        <w:t>A woman answered.</w:t>
      </w:r>
    </w:p>
    <w:p>
      <w:pPr/>
      <w:r>
        <w:rPr>
          <w:b w:val="0"/>
          <w:i w:val="0"/>
        </w:rPr>
        <w:t>“Historic placement verification.”</w:t>
      </w:r>
    </w:p>
    <w:p>
      <w:pPr/>
      <w:r>
        <w:rPr>
          <w:b w:val="0"/>
          <w:i w:val="0"/>
        </w:rPr>
        <w:t>Vale put the call on speaker.</w:t>
      </w:r>
    </w:p>
    <w:p>
      <w:pPr/>
      <w:r>
        <w:rPr>
          <w:b w:val="0"/>
          <w:i w:val="0"/>
        </w:rPr>
        <w:t>“I need to confirm an order reference.”</w:t>
      </w:r>
    </w:p>
    <w:p>
      <w:pPr/>
      <w:r>
        <w:rPr>
          <w:b w:val="0"/>
          <w:i w:val="0"/>
        </w:rPr>
        <w:t>“Reference?”</w:t>
      </w:r>
    </w:p>
    <w:p>
      <w:pPr/>
      <w:r>
        <w:rPr>
          <w:b w:val="0"/>
          <w:i w:val="0"/>
        </w:rPr>
        <w:t>Vale gave MPS-17-4408.</w:t>
      </w:r>
    </w:p>
    <w:p>
      <w:pPr/>
      <w:r>
        <w:rPr>
          <w:b w:val="0"/>
          <w:i w:val="0"/>
        </w:rPr>
        <w:t>Typing.</w:t>
      </w:r>
    </w:p>
    <w:p>
      <w:pPr/>
      <w:r>
        <w:rPr>
          <w:b w:val="0"/>
          <w:i w:val="0"/>
        </w:rPr>
        <w:t>Then:</w:t>
      </w:r>
    </w:p>
    <w:p>
      <w:pPr/>
      <w:r>
        <w:rPr>
          <w:b w:val="0"/>
          <w:i w:val="0"/>
        </w:rPr>
        <w:t>“Yes. Authenticated copy.”</w:t>
      </w:r>
    </w:p>
    <w:p>
      <w:pPr/>
      <w:r>
        <w:rPr>
          <w:b w:val="0"/>
          <w:i w:val="0"/>
        </w:rPr>
        <w:t>Vale looked at Voss.</w:t>
      </w:r>
    </w:p>
    <w:p>
      <w:pPr/>
      <w:r>
        <w:rPr>
          <w:b w:val="0"/>
          <w:i w:val="0"/>
        </w:rPr>
        <w:t>“Can you confirm the court order it derives from?”</w:t>
      </w:r>
    </w:p>
    <w:p>
      <w:pPr/>
      <w:r>
        <w:rPr>
          <w:b w:val="0"/>
          <w:i w:val="0"/>
        </w:rPr>
        <w:t>Pause. “The reference is authenticated.”</w:t>
      </w:r>
    </w:p>
    <w:p>
      <w:pPr/>
      <w:r>
        <w:rPr>
          <w:b w:val="0"/>
          <w:i w:val="0"/>
        </w:rPr>
        <w:t>“That wasn’t my question.”</w:t>
      </w:r>
    </w:p>
    <w:p>
      <w:pPr/>
      <w:r>
        <w:rPr>
          <w:b w:val="0"/>
          <w:i w:val="0"/>
        </w:rPr>
        <w:t>“What information do you require?”</w:t>
      </w:r>
    </w:p>
    <w:p>
      <w:pPr/>
      <w:r>
        <w:rPr>
          <w:b w:val="0"/>
          <w:i w:val="0"/>
        </w:rPr>
        <w:t>“The underlying sealed order.”</w:t>
      </w:r>
    </w:p>
    <w:p>
      <w:pPr/>
      <w:r>
        <w:rPr>
          <w:b w:val="0"/>
          <w:i w:val="0"/>
        </w:rPr>
        <w:t>“We don’t release source documents.”</w:t>
      </w:r>
    </w:p>
    <w:p>
      <w:pPr/>
      <w:r>
        <w:rPr>
          <w:b w:val="0"/>
          <w:i w:val="0"/>
        </w:rPr>
        <w:t>“Which court issued it?”</w:t>
      </w:r>
    </w:p>
    <w:p>
      <w:pPr/>
      <w:r>
        <w:rPr>
          <w:b w:val="0"/>
          <w:i w:val="0"/>
        </w:rPr>
        <w:t>“The reference is authenticated.”</w:t>
      </w:r>
    </w:p>
    <w:p>
      <w:pPr/>
      <w:r>
        <w:rPr>
          <w:b w:val="0"/>
          <w:i w:val="0"/>
        </w:rPr>
        <w:t>“Which judge?”</w:t>
      </w:r>
    </w:p>
    <w:p>
      <w:pPr/>
      <w:r>
        <w:rPr>
          <w:b w:val="0"/>
          <w:i w:val="0"/>
        </w:rPr>
        <w:t>“The reference is authenticated.”</w:t>
      </w:r>
    </w:p>
    <w:p>
      <w:pPr/>
      <w:r>
        <w:rPr>
          <w:b w:val="0"/>
          <w:i w:val="0"/>
        </w:rPr>
        <w:t>Vale smiled without humour. A machine made of one sentence. “Can you confirm paragraph thirteen?”</w:t>
      </w:r>
    </w:p>
    <w:p>
      <w:pPr/>
      <w:r>
        <w:rPr>
          <w:b w:val="0"/>
          <w:i w:val="0"/>
        </w:rPr>
        <w:t>Longer pause. “What organisation are you calling from?”</w:t>
      </w:r>
    </w:p>
    <w:p>
      <w:pPr/>
      <w:r>
        <w:rPr>
          <w:b w:val="0"/>
          <w:i w:val="0"/>
        </w:rPr>
        <w:t>“No organisation.”</w:t>
      </w:r>
    </w:p>
    <w:p>
      <w:pPr/>
      <w:r>
        <w:rPr>
          <w:b w:val="0"/>
          <w:i w:val="0"/>
        </w:rPr>
        <w:t>“Name?”</w:t>
      </w:r>
    </w:p>
    <w:p>
      <w:pPr/>
      <w:r>
        <w:rPr>
          <w:b w:val="0"/>
          <w:i w:val="0"/>
        </w:rPr>
        <w:t>“No.”</w:t>
      </w:r>
    </w:p>
    <w:p>
      <w:pPr/>
      <w:r>
        <w:rPr>
          <w:b w:val="0"/>
          <w:i w:val="0"/>
        </w:rPr>
        <w:t>“I can’t assist further.” The line ended. Voss looked at the authenticated real order. No paragraph thirteen. Vale stared at the phone. “Seven years.” “They still maintain it.”</w:t>
      </w:r>
    </w:p>
    <w:p>
      <w:pPr/>
      <w:r>
        <w:rPr>
          <w:b w:val="0"/>
          <w:i w:val="0"/>
        </w:rPr>
        <w:t>“Why?”</w:t>
      </w:r>
    </w:p>
    <w:p>
      <w:pPr/>
      <w:r>
        <w:rPr>
          <w:b w:val="0"/>
          <w:i w:val="0"/>
        </w:rPr>
        <w:t>“Old placements can still be questioned.”</w:t>
      </w:r>
    </w:p>
    <w:p>
      <w:pPr/>
      <w:r>
        <w:rPr>
          <w:b w:val="0"/>
          <w:i w:val="0"/>
        </w:rPr>
        <w:t>Vale thought of Zoe. A legacy query after years of silence. Recovery within hours. The hidden machinery had not forgotten the past. It had kept the answer alive. “What happens if a parent calls that number?”</w:t>
      </w:r>
    </w:p>
    <w:p>
      <w:pPr/>
      <w:r>
        <w:rPr>
          <w:b w:val="0"/>
          <w:i w:val="0"/>
        </w:rPr>
        <w:t>Voss did not speculate for her. He did not need to. Vale could see the shape.</w:t>
      </w:r>
    </w:p>
    <w:p>
      <w:pPr/>
      <w:r>
        <w:rPr>
          <w:b w:val="0"/>
          <w:i w:val="0"/>
        </w:rPr>
        <w:t>Authenticated.</w:t>
      </w:r>
    </w:p>
    <w:p>
      <w:pPr/>
      <w:r>
        <w:rPr>
          <w:b w:val="0"/>
          <w:i w:val="0"/>
        </w:rPr>
        <w:t>Contact suspended.</w:t>
      </w:r>
    </w:p>
    <w:p>
      <w:pPr/>
      <w:r>
        <w:rPr>
          <w:b w:val="0"/>
          <w:i w:val="0"/>
        </w:rPr>
        <w:t>Placement transferred.</w:t>
      </w:r>
    </w:p>
    <w:p>
      <w:pPr/>
      <w:r>
        <w:rPr>
          <w:b w:val="0"/>
          <w:i w:val="0"/>
        </w:rPr>
        <w:t>Nothing available.</w:t>
      </w:r>
    </w:p>
    <w:p>
      <w:pPr/>
      <w:r>
        <w:rPr>
          <w:b w:val="0"/>
          <w:i w:val="0"/>
        </w:rPr>
        <w:t>Call elsewhere.</w:t>
      </w:r>
    </w:p>
    <w:p>
      <w:pPr/>
      <w:r>
        <w:rPr>
          <w:b w:val="0"/>
          <w:i w:val="0"/>
        </w:rPr>
        <w:t>Get redirected.</w:t>
      </w:r>
    </w:p>
    <w:p>
      <w:pPr/>
      <w:r>
        <w:rPr>
          <w:b w:val="0"/>
          <w:i w:val="0"/>
        </w:rPr>
        <w:t>Ask again.</w:t>
      </w:r>
    </w:p>
    <w:p>
      <w:pPr/>
      <w:r>
        <w:rPr>
          <w:b w:val="0"/>
          <w:i w:val="0"/>
        </w:rPr>
        <w:t>Receive another confirmation from the same chain wearing a different face.</w:t>
      </w:r>
    </w:p>
    <w:p>
      <w:pPr/>
      <w:r>
        <w:rPr>
          <w:b w:val="0"/>
          <w:i w:val="0"/>
        </w:rPr>
        <w:t>“You could lose years in that.”</w:t>
      </w:r>
    </w:p>
    <w:p>
      <w:pPr/>
      <w:r>
        <w:rPr>
          <w:b w:val="0"/>
          <w:i w:val="0"/>
        </w:rPr>
        <w:t>“Yes.”</w:t>
      </w:r>
    </w:p>
    <w:p>
      <w:pPr/>
      <w:r>
        <w:rPr>
          <w:b w:val="0"/>
          <w:i w:val="0"/>
        </w:rPr>
        <w:t>“And think you were fighting a court.”</w:t>
      </w:r>
    </w:p>
    <w:p>
      <w:pPr/>
      <w:r>
        <w:rPr>
          <w:b w:val="0"/>
          <w:i w:val="0"/>
        </w:rPr>
        <w:t>“Yes.”</w:t>
      </w:r>
    </w:p>
    <w:p>
      <w:pPr/>
      <w:r>
        <w:rPr>
          <w:b w:val="0"/>
          <w:i w:val="0"/>
        </w:rPr>
        <w:t>That was worse than the fake courtroom Vale had once imagined.</w:t>
      </w:r>
    </w:p>
    <w:p>
      <w:pPr/>
      <w:r>
        <w:rPr>
          <w:b w:val="0"/>
          <w:i w:val="0"/>
        </w:rPr>
        <w:t>A fake courtroom needed actors.</w:t>
      </w:r>
    </w:p>
    <w:p>
      <w:pPr/>
      <w:r>
        <w:rPr>
          <w:b w:val="0"/>
          <w:i w:val="0"/>
        </w:rPr>
        <w:t>Rooms.</w:t>
      </w:r>
    </w:p>
    <w:p>
      <w:pPr/>
      <w:r>
        <w:rPr>
          <w:b w:val="0"/>
          <w:i w:val="0"/>
        </w:rPr>
        <w:t>Risk.</w:t>
      </w:r>
    </w:p>
    <w:p>
      <w:pPr/>
      <w:r>
        <w:rPr>
          <w:b w:val="0"/>
          <w:i w:val="0"/>
        </w:rPr>
        <w:t>This needed real case details, convincing paperwork and a route that kept sending the question home.</w:t>
      </w:r>
    </w:p>
    <w:p>
      <w:pPr/>
      <w:r>
        <w:rPr>
          <w:b w:val="0"/>
          <w:i w:val="0"/>
        </w:rPr>
        <w:t>The real case supplied the legitimacy.</w:t>
      </w:r>
    </w:p>
    <w:p>
      <w:pPr/>
      <w:r>
        <w:rPr>
          <w:b w:val="0"/>
          <w:i w:val="0"/>
        </w:rPr>
        <w:t>The altered order supplied the authority.</w:t>
      </w:r>
    </w:p>
    <w:p>
      <w:pPr/>
      <w:r>
        <w:rPr>
          <w:b w:val="0"/>
          <w:i w:val="0"/>
        </w:rPr>
        <w:t>The verification loop supplied the dead end.</w:t>
      </w:r>
    </w:p>
    <w:p>
      <w:pPr>
        <w:pStyle w:val="SceneBreak"/>
        <w:jc w:val="center"/>
      </w:pPr>
      <w:r>
        <w:t>* * *</w:t>
      </w:r>
    </w:p>
    <w:p>
      <w:pPr/>
      <w:r>
        <w:rPr>
          <w:b w:val="0"/>
          <w:i w:val="0"/>
        </w:rPr>
        <w:t>At twelve forty-eight, Zoe checked whether C2 was unique.</w:t>
      </w:r>
    </w:p>
    <w:p>
      <w:pPr/>
      <w:r>
        <w:rPr>
          <w:b w:val="0"/>
          <w:i w:val="0"/>
        </w:rPr>
        <w:t>It wasn’t.</w:t>
      </w:r>
    </w:p>
    <w:p>
      <w:pPr/>
      <w:r>
        <w:rPr>
          <w:b w:val="0"/>
          <w:i w:val="0"/>
        </w:rPr>
        <w:t>Four verification classes appeared.</w:t>
      </w:r>
    </w:p>
    <w:p>
      <w:pPr/>
      <w:r>
        <w:rPr>
          <w:b w:val="0"/>
          <w:i w:val="0"/>
        </w:rPr>
        <w:t>C1 showed mostly ordinary internal certification.</w:t>
      </w:r>
    </w:p>
    <w:p>
      <w:pPr/>
      <w:r>
        <w:rPr>
          <w:b w:val="0"/>
          <w:i w:val="0"/>
        </w:rPr>
        <w:t>C2 clustered around restricted-placement variants.</w:t>
      </w:r>
    </w:p>
    <w:p>
      <w:pPr/>
      <w:r>
        <w:rPr>
          <w:b w:val="0"/>
          <w:i w:val="0"/>
        </w:rPr>
        <w:t>C3 appeared around high-risk recovery files.</w:t>
      </w:r>
    </w:p>
    <w:p>
      <w:pPr/>
      <w:r>
        <w:rPr>
          <w:b w:val="0"/>
          <w:i w:val="0"/>
        </w:rPr>
        <w:t>C4 appeared nine times.</w:t>
      </w:r>
    </w:p>
    <w:p>
      <w:pPr/>
      <w:r>
        <w:rPr>
          <w:b w:val="0"/>
          <w:i w:val="0"/>
        </w:rPr>
        <w:t>Zoe looked at the nine.</w:t>
      </w:r>
    </w:p>
    <w:p>
      <w:pPr/>
      <w:r>
        <w:rPr>
          <w:b w:val="0"/>
          <w:i w:val="0"/>
        </w:rPr>
        <w:t>“Leave four.”</w:t>
      </w:r>
    </w:p>
    <w:p>
      <w:pPr/>
      <w:r>
        <w:rPr>
          <w:b w:val="0"/>
          <w:i w:val="0"/>
        </w:rPr>
        <w:t>Elias nodded.</w:t>
      </w:r>
    </w:p>
    <w:p>
      <w:pPr/>
      <w:r>
        <w:rPr>
          <w:b w:val="0"/>
          <w:i w:val="0"/>
        </w:rPr>
        <w:t>One layer at a time.</w:t>
      </w:r>
    </w:p>
    <w:p>
      <w:pPr/>
      <w:r>
        <w:rPr>
          <w:b w:val="0"/>
          <w:i w:val="0"/>
        </w:rPr>
        <w:t>C2 had three visible channels.</w:t>
      </w:r>
    </w:p>
    <w:p>
      <w:pPr/>
      <w:r>
        <w:rPr>
          <w:b/>
          <w:i w:val="0"/>
        </w:rPr>
        <w:t>PUBLIC VERIFICATION</w:t>
      </w:r>
    </w:p>
    <w:p>
      <w:pPr/>
      <w:r>
        <w:rPr>
          <w:b/>
          <w:i w:val="0"/>
        </w:rPr>
        <w:t>PROFESSIONAL VERIFICATION</w:t>
      </w:r>
    </w:p>
    <w:p>
      <w:pPr/>
      <w:r>
        <w:rPr>
          <w:b/>
          <w:i w:val="0"/>
        </w:rPr>
        <w:t>LEGAL ESCALATION</w:t>
      </w:r>
    </w:p>
    <w:p>
      <w:pPr/>
      <w:r>
        <w:rPr>
          <w:b w:val="0"/>
          <w:i w:val="0"/>
        </w:rPr>
        <w:t>Different entrances.</w:t>
      </w:r>
    </w:p>
    <w:p>
      <w:pPr/>
      <w:r>
        <w:rPr>
          <w:b w:val="0"/>
          <w:i w:val="0"/>
        </w:rPr>
        <w:t>Same destination.</w:t>
      </w:r>
    </w:p>
    <w:p>
      <w:pPr/>
      <w:r>
        <w:rPr>
          <w:b w:val="0"/>
          <w:i w:val="0"/>
        </w:rPr>
        <w:t>Each routing token went back into DCL.</w:t>
      </w:r>
    </w:p>
    <w:p>
      <w:pPr/>
      <w:r>
        <w:rPr>
          <w:b w:val="0"/>
          <w:i w:val="0"/>
        </w:rPr>
        <w:t>Zoe drew a rough circle.</w:t>
      </w:r>
    </w:p>
    <w:p>
      <w:pPr/>
      <w:r>
        <w:rPr>
          <w:b w:val="0"/>
          <w:i w:val="0"/>
        </w:rPr>
        <w:t>Order.</w:t>
      </w:r>
    </w:p>
    <w:p>
      <w:pPr/>
      <w:r>
        <w:rPr>
          <w:b w:val="0"/>
          <w:i w:val="0"/>
        </w:rPr>
        <w:t>Variant.</w:t>
      </w:r>
    </w:p>
    <w:p>
      <w:pPr/>
      <w:r>
        <w:rPr>
          <w:b w:val="0"/>
          <w:i w:val="0"/>
        </w:rPr>
        <w:t>Meridian.</w:t>
      </w:r>
    </w:p>
    <w:p>
      <w:pPr/>
      <w:r>
        <w:rPr>
          <w:b w:val="0"/>
          <w:i w:val="0"/>
        </w:rPr>
        <w:t>Verification.</w:t>
      </w:r>
    </w:p>
    <w:p>
      <w:pPr/>
      <w:r>
        <w:rPr>
          <w:b w:val="0"/>
          <w:i w:val="0"/>
        </w:rPr>
        <w:t>Back to document control.</w:t>
      </w:r>
    </w:p>
    <w:p>
      <w:pPr/>
      <w:r>
        <w:rPr>
          <w:b w:val="0"/>
          <w:i w:val="0"/>
        </w:rPr>
        <w:t>Outside the circle she wrote:</w:t>
      </w:r>
    </w:p>
    <w:p>
      <w:pPr/>
      <w:r>
        <w:rPr>
          <w:b/>
          <w:i w:val="0"/>
        </w:rPr>
        <w:t>REAL COURT</w:t>
      </w:r>
    </w:p>
    <w:p>
      <w:pPr/>
      <w:r>
        <w:rPr>
          <w:b w:val="0"/>
          <w:i w:val="0"/>
        </w:rPr>
        <w:t>No arrow connected it.</w:t>
      </w:r>
    </w:p>
    <w:p>
      <w:pPr/>
      <w:r>
        <w:rPr>
          <w:b w:val="0"/>
          <w:i w:val="0"/>
        </w:rPr>
        <w:t>“The only answer that didn’t agree with them came from outside them,” she said.</w:t>
      </w:r>
    </w:p>
    <w:p>
      <w:pPr/>
      <w:r>
        <w:rPr>
          <w:b w:val="0"/>
          <w:i w:val="0"/>
        </w:rPr>
        <w:t>“Independent source.”</w:t>
      </w:r>
    </w:p>
    <w:p>
      <w:pPr/>
      <w:r>
        <w:rPr>
          <w:b w:val="0"/>
          <w:i w:val="0"/>
        </w:rPr>
        <w:t>“Voss.”</w:t>
      </w:r>
    </w:p>
    <w:p>
      <w:pPr/>
      <w:r>
        <w:rPr>
          <w:b w:val="0"/>
          <w:i w:val="0"/>
        </w:rPr>
        <w:t>“Through a solicitor who obtained the court copy.”</w:t>
      </w:r>
    </w:p>
    <w:p>
      <w:pPr/>
      <w:r>
        <w:rPr>
          <w:b w:val="0"/>
          <w:i w:val="0"/>
        </w:rPr>
        <w:t>She nodded.</w:t>
      </w:r>
    </w:p>
    <w:p>
      <w:pPr/>
      <w:r>
        <w:rPr>
          <w:b w:val="0"/>
          <w:i w:val="0"/>
        </w:rPr>
        <w:t>The distinction mattered.</w:t>
      </w:r>
    </w:p>
    <w:p>
      <w:pPr/>
      <w:r>
        <w:rPr>
          <w:b w:val="0"/>
          <w:i w:val="0"/>
        </w:rPr>
        <w:t>Not outside in the sense of different phone number.</w:t>
      </w:r>
    </w:p>
    <w:p>
      <w:pPr/>
      <w:r>
        <w:rPr>
          <w:b w:val="0"/>
          <w:i w:val="0"/>
        </w:rPr>
        <w:t>Outside in the sense of a source the disputed chain did not supply.</w:t>
      </w:r>
    </w:p>
    <w:p>
      <w:pPr/>
      <w:r>
        <w:rPr>
          <w:b w:val="0"/>
          <w:i w:val="0"/>
        </w:rPr>
        <w:t>Zoe wrote:</w:t>
      </w:r>
    </w:p>
    <w:p>
      <w:pPr/>
      <w:r>
        <w:rPr>
          <w:b/>
          <w:i w:val="0"/>
        </w:rPr>
        <w:t xml:space="preserve">Check disputed authority outside the chain that gave </w:t>
      </w:r>
      <w:r>
        <w:rPr>
          <w:b/>
          <w:i w:val="0"/>
        </w:rPr>
        <w:t>it to you.</w:t>
      </w:r>
    </w:p>
    <w:p>
      <w:pPr/>
      <w:r>
        <w:rPr>
          <w:b w:val="0"/>
          <w:i w:val="0"/>
        </w:rPr>
        <w:t>That was plain enough.</w:t>
      </w:r>
    </w:p>
    <w:p>
      <w:pPr>
        <w:pStyle w:val="SceneBreak"/>
        <w:jc w:val="center"/>
      </w:pPr>
      <w:r>
        <w:t>* * *</w:t>
      </w:r>
    </w:p>
    <w:p>
      <w:pPr/>
      <w:r>
        <w:rPr>
          <w:b w:val="0"/>
          <w:i w:val="0"/>
        </w:rPr>
        <w:t>At one fifteen, Elias stopped the session.</w:t>
      </w:r>
    </w:p>
    <w:p>
      <w:pPr/>
      <w:r>
        <w:rPr>
          <w:b w:val="0"/>
          <w:i w:val="0"/>
        </w:rPr>
        <w:t>Zoe objected.</w:t>
      </w:r>
    </w:p>
    <w:p>
      <w:pPr/>
      <w:r>
        <w:rPr>
          <w:b w:val="0"/>
          <w:i w:val="0"/>
        </w:rPr>
        <w:t>“We have twenty minutes.”</w:t>
      </w:r>
    </w:p>
    <w:p>
      <w:pPr/>
      <w:r>
        <w:rPr>
          <w:b w:val="0"/>
          <w:i w:val="0"/>
        </w:rPr>
        <w:t>“You’ve read the same row three times.”</w:t>
      </w:r>
    </w:p>
    <w:p>
      <w:pPr/>
      <w:r>
        <w:rPr>
          <w:b w:val="0"/>
          <w:i w:val="0"/>
        </w:rPr>
        <w:t>“I was checking.”</w:t>
      </w:r>
    </w:p>
    <w:p>
      <w:pPr/>
      <w:r>
        <w:rPr>
          <w:b w:val="0"/>
          <w:i w:val="0"/>
        </w:rPr>
        <w:t>“You checked the wrong column.”</w:t>
      </w:r>
    </w:p>
    <w:p>
      <w:pPr/>
      <w:r>
        <w:rPr>
          <w:b w:val="0"/>
          <w:i w:val="0"/>
        </w:rPr>
        <w:t>She looked.</w:t>
      </w:r>
    </w:p>
    <w:p>
      <w:pPr/>
      <w:r>
        <w:rPr>
          <w:b w:val="0"/>
          <w:i w:val="0"/>
        </w:rPr>
        <w:t>He was right.</w:t>
      </w:r>
    </w:p>
    <w:p>
      <w:pPr/>
      <w:r>
        <w:rPr>
          <w:b w:val="0"/>
          <w:i w:val="0"/>
        </w:rPr>
        <w:t>C2.</w:t>
      </w:r>
    </w:p>
    <w:p>
      <w:pPr/>
      <w:r>
        <w:rPr>
          <w:b w:val="0"/>
          <w:i w:val="0"/>
        </w:rPr>
        <w:t>S3.</w:t>
      </w:r>
    </w:p>
    <w:p>
      <w:pPr/>
      <w:r>
        <w:rPr>
          <w:b w:val="0"/>
          <w:i w:val="0"/>
        </w:rPr>
        <w:t>OVR2.</w:t>
      </w:r>
    </w:p>
    <w:p>
      <w:pPr/>
      <w:r>
        <w:rPr>
          <w:b w:val="0"/>
          <w:i w:val="0"/>
        </w:rPr>
        <w:t>MPS.</w:t>
      </w:r>
    </w:p>
    <w:p>
      <w:pPr/>
      <w:r>
        <w:rPr>
          <w:b w:val="0"/>
          <w:i w:val="0"/>
        </w:rPr>
        <w:t>FC.</w:t>
      </w:r>
    </w:p>
    <w:p>
      <w:pPr/>
      <w:r>
        <w:rPr>
          <w:b w:val="0"/>
          <w:i w:val="0"/>
        </w:rPr>
        <w:t>Everything had begun to turn into code soup.</w:t>
      </w:r>
    </w:p>
    <w:p>
      <w:pPr/>
      <w:r>
        <w:rPr>
          <w:b w:val="0"/>
          <w:i w:val="0"/>
        </w:rPr>
        <w:t>Zoe pushed the chair back.</w:t>
      </w:r>
    </w:p>
    <w:p>
      <w:pPr/>
      <w:r>
        <w:rPr>
          <w:b w:val="0"/>
          <w:i w:val="0"/>
        </w:rPr>
        <w:t>“Food.”</w:t>
      </w:r>
    </w:p>
    <w:p>
      <w:pPr/>
      <w:r>
        <w:rPr>
          <w:b w:val="0"/>
          <w:i w:val="0"/>
        </w:rPr>
        <w:t>They bought baked potatoes downstairs.</w:t>
      </w:r>
    </w:p>
    <w:p>
      <w:pPr/>
      <w:r>
        <w:rPr>
          <w:b w:val="0"/>
          <w:i w:val="0"/>
        </w:rPr>
        <w:t>Cheese and beans for Zoe.</w:t>
      </w:r>
    </w:p>
    <w:p>
      <w:pPr/>
      <w:r>
        <w:rPr>
          <w:b w:val="0"/>
          <w:i w:val="0"/>
        </w:rPr>
        <w:t>Tuna for Elias.</w:t>
      </w:r>
    </w:p>
    <w:p>
      <w:pPr/>
      <w:r>
        <w:rPr>
          <w:b w:val="0"/>
          <w:i w:val="0"/>
        </w:rPr>
        <w:t>She stared at his.</w:t>
      </w:r>
    </w:p>
    <w:p>
      <w:pPr/>
      <w:r>
        <w:rPr>
          <w:b w:val="0"/>
          <w:i w:val="0"/>
        </w:rPr>
        <w:t>“That is criminal.”</w:t>
      </w:r>
    </w:p>
    <w:p>
      <w:pPr/>
      <w:r>
        <w:rPr>
          <w:b w:val="0"/>
          <w:i w:val="0"/>
        </w:rPr>
        <w:t>“It is food.”</w:t>
      </w:r>
    </w:p>
    <w:p>
      <w:pPr/>
      <w:r>
        <w:rPr>
          <w:b w:val="0"/>
          <w:i w:val="0"/>
        </w:rPr>
        <w:t>“Barely.”</w:t>
      </w:r>
    </w:p>
    <w:p>
      <w:pPr/>
      <w:r>
        <w:rPr>
          <w:b w:val="0"/>
          <w:i w:val="0"/>
        </w:rPr>
        <w:t>They ate outside beneath a heater that warmed exactly one shoulder.</w:t>
      </w:r>
    </w:p>
    <w:p>
      <w:pPr/>
      <w:r>
        <w:rPr>
          <w:b w:val="0"/>
          <w:i w:val="0"/>
        </w:rPr>
        <w:t>After a minute Zoe said, “You know what I thought fake court meant?”</w:t>
      </w:r>
    </w:p>
    <w:p>
      <w:pPr/>
      <w:r>
        <w:rPr>
          <w:b w:val="0"/>
          <w:i w:val="0"/>
        </w:rPr>
        <w:t>“What?”</w:t>
      </w:r>
    </w:p>
    <w:p>
      <w:pPr/>
      <w:r>
        <w:rPr>
          <w:b w:val="0"/>
          <w:i w:val="0"/>
        </w:rPr>
        <w:t>“Fake judges.”</w:t>
      </w:r>
    </w:p>
    <w:p>
      <w:pPr/>
      <w:r>
        <w:rPr>
          <w:b w:val="0"/>
          <w:i w:val="0"/>
        </w:rPr>
        <w:t>“Possible in some frauds.”</w:t>
      </w:r>
    </w:p>
    <w:p>
      <w:pPr/>
      <w:r>
        <w:rPr>
          <w:b w:val="0"/>
          <w:i w:val="0"/>
        </w:rPr>
        <w:t>“Fake room.”</w:t>
      </w:r>
    </w:p>
    <w:p>
      <w:pPr/>
      <w:r>
        <w:rPr>
          <w:b w:val="0"/>
          <w:i w:val="0"/>
        </w:rPr>
        <w:t>“Yes.”</w:t>
      </w:r>
    </w:p>
    <w:p>
      <w:pPr/>
      <w:r>
        <w:rPr>
          <w:b w:val="0"/>
          <w:i w:val="0"/>
        </w:rPr>
        <w:t>“Fake hearing.”</w:t>
      </w:r>
    </w:p>
    <w:p>
      <w:pPr/>
      <w:r>
        <w:rPr>
          <w:b w:val="0"/>
          <w:i w:val="0"/>
        </w:rPr>
        <w:t>“Yes.”</w:t>
      </w:r>
    </w:p>
    <w:p>
      <w:pPr/>
      <w:r>
        <w:rPr>
          <w:b w:val="0"/>
          <w:i w:val="0"/>
        </w:rPr>
        <w:t>“Actors.”</w:t>
      </w:r>
    </w:p>
    <w:p>
      <w:pPr/>
      <w:r>
        <w:rPr>
          <w:b w:val="0"/>
          <w:i w:val="0"/>
        </w:rPr>
        <w:t>“Yes.”</w:t>
      </w:r>
    </w:p>
    <w:p>
      <w:pPr/>
      <w:r>
        <w:rPr>
          <w:b w:val="0"/>
          <w:i w:val="0"/>
        </w:rPr>
        <w:t>“This is worse.”</w:t>
      </w:r>
    </w:p>
    <w:p>
      <w:pPr/>
      <w:r>
        <w:rPr>
          <w:b w:val="0"/>
          <w:i w:val="0"/>
        </w:rPr>
        <w:t>“More scalable.”</w:t>
      </w:r>
    </w:p>
    <w:p>
      <w:pPr/>
      <w:r>
        <w:rPr>
          <w:b w:val="0"/>
          <w:i w:val="0"/>
        </w:rPr>
        <w:t>She looked at him.</w:t>
      </w:r>
    </w:p>
    <w:p>
      <w:pPr/>
      <w:r>
        <w:rPr>
          <w:b w:val="0"/>
          <w:i w:val="0"/>
        </w:rPr>
        <w:t>“That’s a horrible word.”</w:t>
      </w:r>
    </w:p>
    <w:p>
      <w:pPr/>
      <w:r>
        <w:rPr>
          <w:b w:val="0"/>
          <w:i w:val="0"/>
        </w:rPr>
        <w:t>“Accurate.”</w:t>
      </w:r>
    </w:p>
    <w:p>
      <w:pPr/>
      <w:r>
        <w:rPr>
          <w:b w:val="0"/>
          <w:i w:val="0"/>
        </w:rPr>
        <w:t>Unfortunately.</w:t>
      </w:r>
    </w:p>
    <w:p>
      <w:pPr/>
      <w:r>
        <w:rPr>
          <w:b w:val="0"/>
          <w:i w:val="0"/>
        </w:rPr>
        <w:t>A staged courtroom could fool one parent.</w:t>
      </w:r>
    </w:p>
    <w:p>
      <w:pPr/>
      <w:r>
        <w:rPr>
          <w:b w:val="0"/>
          <w:i w:val="0"/>
        </w:rPr>
        <w:t>A controlled verification route could support hundreds of documents.</w:t>
      </w:r>
    </w:p>
    <w:p>
      <w:pPr/>
      <w:r>
        <w:rPr>
          <w:b w:val="0"/>
          <w:i w:val="0"/>
        </w:rPr>
        <w:t>Real court.</w:t>
      </w:r>
    </w:p>
    <w:p>
      <w:pPr/>
      <w:r>
        <w:rPr>
          <w:b w:val="0"/>
          <w:i w:val="0"/>
        </w:rPr>
        <w:t>Real case.</w:t>
      </w:r>
    </w:p>
    <w:p>
      <w:pPr/>
      <w:r>
        <w:rPr>
          <w:b w:val="0"/>
          <w:i w:val="0"/>
        </w:rPr>
        <w:t>Real judge.</w:t>
      </w:r>
    </w:p>
    <w:p>
      <w:pPr/>
      <w:r>
        <w:rPr>
          <w:b w:val="0"/>
          <w:i w:val="0"/>
        </w:rPr>
        <w:t>One altered version.</w:t>
      </w:r>
    </w:p>
    <w:p>
      <w:pPr/>
      <w:r>
        <w:rPr>
          <w:b w:val="0"/>
          <w:i w:val="0"/>
        </w:rPr>
        <w:t>Then numbers, portals and people who confirmed the altered version.</w:t>
      </w:r>
    </w:p>
    <w:p>
      <w:pPr/>
      <w:r>
        <w:rPr>
          <w:b w:val="0"/>
          <w:i w:val="0"/>
        </w:rPr>
        <w:t>“They don’t need to control the court.”</w:t>
      </w:r>
    </w:p>
    <w:p>
      <w:pPr/>
      <w:r>
        <w:rPr>
          <w:b w:val="0"/>
          <w:i w:val="0"/>
        </w:rPr>
        <w:t>“No.”</w:t>
      </w:r>
    </w:p>
    <w:p>
      <w:pPr/>
      <w:r>
        <w:rPr>
          <w:b w:val="0"/>
          <w:i w:val="0"/>
        </w:rPr>
        <w:t>“They just need to control how you ask whether the document is real.”</w:t>
      </w:r>
    </w:p>
    <w:p>
      <w:pPr/>
      <w:r>
        <w:rPr>
          <w:b w:val="0"/>
          <w:i w:val="0"/>
        </w:rPr>
        <w:t>“Yes.”</w:t>
      </w:r>
    </w:p>
    <w:p>
      <w:pPr/>
      <w:r>
        <w:rPr>
          <w:b w:val="0"/>
          <w:i w:val="0"/>
        </w:rPr>
        <w:t>“Or make you think you’re asking the court when you’re really asking them.”</w:t>
      </w:r>
    </w:p>
    <w:p>
      <w:pPr/>
      <w:r>
        <w:rPr>
          <w:b w:val="0"/>
          <w:i w:val="0"/>
        </w:rPr>
        <w:t>Elias nodded.</w:t>
      </w:r>
    </w:p>
    <w:p>
      <w:pPr/>
      <w:r>
        <w:rPr>
          <w:b w:val="0"/>
          <w:i w:val="0"/>
        </w:rPr>
        <w:t>That was the heart of it.</w:t>
      </w:r>
    </w:p>
    <w:p>
      <w:pPr/>
      <w:r>
        <w:rPr>
          <w:b w:val="0"/>
          <w:i w:val="0"/>
        </w:rPr>
        <w:t>A parent might call the number beneath a crest and believe the court had answered.</w:t>
      </w:r>
    </w:p>
    <w:p>
      <w:pPr/>
      <w:r>
        <w:rPr>
          <w:b w:val="0"/>
          <w:i w:val="0"/>
        </w:rPr>
        <w:t>A contractor might email the supplied address and receive a professional response.</w:t>
      </w:r>
    </w:p>
    <w:p>
      <w:pPr/>
      <w:r>
        <w:rPr>
          <w:b w:val="0"/>
          <w:i w:val="0"/>
        </w:rPr>
        <w:t>A solicitor might use a portal that appeared official enough to pass during a rushed case.</w:t>
      </w:r>
    </w:p>
    <w:p>
      <w:pPr/>
      <w:r>
        <w:rPr>
          <w:b w:val="0"/>
          <w:i w:val="0"/>
        </w:rPr>
        <w:t>Real information surrounded the false instruction.</w:t>
      </w:r>
    </w:p>
    <w:p>
      <w:pPr/>
      <w:r>
        <w:rPr>
          <w:b w:val="0"/>
          <w:i w:val="0"/>
        </w:rPr>
        <w:t>“Could normal Meridian staff be fooled?”</w:t>
      </w:r>
    </w:p>
    <w:p>
      <w:pPr/>
      <w:r>
        <w:rPr>
          <w:b w:val="0"/>
          <w:i w:val="0"/>
        </w:rPr>
        <w:t>“Yes.”</w:t>
      </w:r>
    </w:p>
    <w:p>
      <w:pPr/>
      <w:r>
        <w:rPr>
          <w:b w:val="0"/>
          <w:i w:val="0"/>
        </w:rPr>
        <w:t>“Social workers?”</w:t>
      </w:r>
    </w:p>
    <w:p>
      <w:pPr/>
      <w:r>
        <w:rPr>
          <w:b w:val="0"/>
          <w:i w:val="0"/>
        </w:rPr>
        <w:t>“Yes.”</w:t>
      </w:r>
    </w:p>
    <w:p>
      <w:pPr/>
      <w:r>
        <w:rPr>
          <w:b w:val="0"/>
          <w:i w:val="0"/>
        </w:rPr>
        <w:t>“Lawyers?”</w:t>
      </w:r>
    </w:p>
    <w:p>
      <w:pPr/>
      <w:r>
        <w:rPr>
          <w:b w:val="0"/>
          <w:i w:val="0"/>
        </w:rPr>
        <w:t>“Some.”</w:t>
      </w:r>
    </w:p>
    <w:p>
      <w:pPr/>
      <w:r>
        <w:rPr>
          <w:b w:val="0"/>
          <w:i w:val="0"/>
        </w:rPr>
        <w:t>“Recipients?”</w:t>
      </w:r>
    </w:p>
    <w:p>
      <w:pPr/>
      <w:r>
        <w:rPr>
          <w:b w:val="0"/>
          <w:i w:val="0"/>
        </w:rPr>
        <w:t>“Some.”</w:t>
      </w:r>
    </w:p>
    <w:p>
      <w:pPr/>
      <w:r>
        <w:rPr>
          <w:b w:val="0"/>
          <w:i w:val="0"/>
        </w:rPr>
        <w:t>Zoe looked down at her potato.</w:t>
      </w:r>
    </w:p>
    <w:p>
      <w:pPr/>
      <w:r>
        <w:rPr>
          <w:b w:val="0"/>
          <w:i w:val="0"/>
        </w:rPr>
        <w:t>That mattered.</w:t>
      </w:r>
    </w:p>
    <w:p>
      <w:pPr/>
      <w:r>
        <w:rPr>
          <w:b w:val="0"/>
          <w:i w:val="0"/>
        </w:rPr>
        <w:t>Touching a bad document did not automatically make someone part of making it.</w:t>
      </w:r>
    </w:p>
    <w:p>
      <w:pPr/>
      <w:r>
        <w:rPr>
          <w:b w:val="0"/>
          <w:i w:val="0"/>
        </w:rPr>
        <w:t>Some people could be operators.</w:t>
      </w:r>
    </w:p>
    <w:p>
      <w:pPr/>
      <w:r>
        <w:rPr>
          <w:b w:val="0"/>
          <w:i w:val="0"/>
        </w:rPr>
        <w:t>Some knowingly complicit.</w:t>
      </w:r>
    </w:p>
    <w:p>
      <w:pPr/>
      <w:r>
        <w:rPr>
          <w:b w:val="0"/>
          <w:i w:val="0"/>
        </w:rPr>
        <w:t>Some negligent.</w:t>
      </w:r>
    </w:p>
    <w:p>
      <w:pPr/>
      <w:r>
        <w:rPr>
          <w:b w:val="0"/>
          <w:i w:val="0"/>
        </w:rPr>
        <w:t>Some fooled.</w:t>
      </w:r>
    </w:p>
    <w:p>
      <w:pPr/>
      <w:r>
        <w:rPr>
          <w:b w:val="0"/>
          <w:i w:val="0"/>
        </w:rPr>
        <w:t>The evidence had to separate them.</w:t>
      </w:r>
    </w:p>
    <w:p>
      <w:pPr/>
      <w:r>
        <w:rPr>
          <w:b w:val="0"/>
          <w:i w:val="0"/>
        </w:rPr>
        <w:t>She wrote on the napkin:</w:t>
      </w:r>
    </w:p>
    <w:p>
      <w:pPr/>
      <w:r>
        <w:rPr>
          <w:b/>
          <w:i w:val="0"/>
        </w:rPr>
        <w:t>Seeing the fake doesn’t mean you knew it was fake.</w:t>
      </w:r>
    </w:p>
    <w:p>
      <w:pPr/>
      <w:r>
        <w:rPr>
          <w:b w:val="0"/>
          <w:i w:val="0"/>
        </w:rPr>
        <w:t>Elias read it.</w:t>
      </w:r>
    </w:p>
    <w:p>
      <w:pPr/>
      <w:r>
        <w:rPr>
          <w:b w:val="0"/>
          <w:i w:val="0"/>
        </w:rPr>
        <w:t>“Keep that.”</w:t>
      </w:r>
    </w:p>
    <w:p>
      <w:pPr/>
      <w:r>
        <w:rPr>
          <w:b w:val="0"/>
          <w:i w:val="0"/>
        </w:rPr>
        <w:t>She folded the napkin and put it in the notebook.</w:t>
      </w:r>
    </w:p>
    <w:p>
      <w:pPr>
        <w:pStyle w:val="SceneBreak"/>
        <w:jc w:val="center"/>
      </w:pPr>
      <w:r>
        <w:t>* * *</w:t>
      </w:r>
    </w:p>
    <w:p>
      <w:pPr/>
      <w:r>
        <w:rPr>
          <w:b w:val="0"/>
          <w:i w:val="0"/>
        </w:rPr>
        <w:t>At two thirty, Mac learned MPS-17 had been independently compared.</w:t>
      </w:r>
    </w:p>
    <w:p>
      <w:pPr/>
      <w:r>
        <w:rPr>
          <w:b w:val="0"/>
          <w:i w:val="0"/>
        </w:rPr>
        <w:t>Not queried.</w:t>
      </w:r>
    </w:p>
    <w:p>
      <w:pPr/>
      <w:r>
        <w:rPr>
          <w:b w:val="0"/>
          <w:i w:val="0"/>
        </w:rPr>
        <w:t>Compared.</w:t>
      </w:r>
    </w:p>
    <w:p>
      <w:pPr/>
      <w:r>
        <w:rPr>
          <w:b w:val="0"/>
          <w:i w:val="0"/>
        </w:rPr>
        <w:t>The distinction changed his posture before the solicitor finished speaking.</w:t>
      </w:r>
    </w:p>
    <w:p>
      <w:pPr/>
      <w:r>
        <w:rPr>
          <w:b w:val="0"/>
          <w:i w:val="0"/>
        </w:rPr>
        <w:t>“How do you know?”</w:t>
      </w:r>
    </w:p>
    <w:p>
      <w:pPr/>
      <w:r>
        <w:rPr>
          <w:b w:val="0"/>
          <w:i w:val="0"/>
        </w:rPr>
        <w:t>“Someone retrieved a source order through an external solicitor.”</w:t>
      </w:r>
    </w:p>
    <w:p>
      <w:pPr/>
      <w:r>
        <w:rPr>
          <w:b w:val="0"/>
          <w:i w:val="0"/>
        </w:rPr>
        <w:t>“Who?”</w:t>
      </w:r>
    </w:p>
    <w:p>
      <w:pPr/>
      <w:r>
        <w:rPr>
          <w:b w:val="0"/>
          <w:i w:val="0"/>
        </w:rPr>
        <w:t>“Unknown.”</w:t>
      </w:r>
    </w:p>
    <w:p>
      <w:pPr/>
      <w:r>
        <w:rPr>
          <w:b w:val="0"/>
          <w:i w:val="0"/>
        </w:rPr>
        <w:t>Mac stood behind his desk.</w:t>
      </w:r>
    </w:p>
    <w:p>
      <w:pPr/>
      <w:r>
        <w:rPr>
          <w:b w:val="0"/>
          <w:i w:val="0"/>
        </w:rPr>
        <w:t>Grey afternoon.</w:t>
      </w:r>
    </w:p>
    <w:p>
      <w:pPr/>
      <w:r>
        <w:rPr>
          <w:b w:val="0"/>
          <w:i w:val="0"/>
        </w:rPr>
        <w:t>No movement outside that mattered.</w:t>
      </w:r>
    </w:p>
    <w:p>
      <w:pPr/>
      <w:r>
        <w:rPr>
          <w:b w:val="0"/>
          <w:i w:val="0"/>
        </w:rPr>
        <w:t>“What source?”</w:t>
      </w:r>
    </w:p>
    <w:p>
      <w:pPr/>
      <w:r>
        <w:rPr>
          <w:b w:val="0"/>
          <w:i w:val="0"/>
        </w:rPr>
        <w:t>“Court archive.”</w:t>
      </w:r>
    </w:p>
    <w:p>
      <w:pPr/>
      <w:r>
        <w:rPr>
          <w:b w:val="0"/>
          <w:i w:val="0"/>
        </w:rPr>
        <w:t>The room did not change temperature. His body did. “Which file?”</w:t>
      </w:r>
    </w:p>
    <w:p>
      <w:pPr/>
      <w:r>
        <w:rPr>
          <w:b w:val="0"/>
          <w:i w:val="0"/>
        </w:rPr>
        <w:t>“MPS-17-4408.”</w:t>
      </w:r>
    </w:p>
    <w:p>
      <w:pPr/>
      <w:r>
        <w:rPr>
          <w:b w:val="0"/>
          <w:i w:val="0"/>
        </w:rPr>
        <w:t>Mac knew the family. Not the child. The architecture. Old. Reliable. Older than some of the people now maintaining it. “Who authorised external retrieval?”</w:t>
      </w:r>
    </w:p>
    <w:p>
      <w:pPr/>
      <w:r>
        <w:rPr>
          <w:b w:val="0"/>
          <w:i w:val="0"/>
        </w:rPr>
        <w:t>“No one inside.”</w:t>
      </w:r>
    </w:p>
    <w:p>
      <w:pPr/>
      <w:r>
        <w:rPr>
          <w:b w:val="0"/>
          <w:i w:val="0"/>
        </w:rPr>
        <w:t>“Then how do you know?”</w:t>
      </w:r>
    </w:p>
    <w:p>
      <w:pPr/>
      <w:r>
        <w:rPr>
          <w:b w:val="0"/>
          <w:i w:val="0"/>
        </w:rPr>
        <w:t>“The historic verification line was called afterward.”</w:t>
      </w:r>
    </w:p>
    <w:p>
      <w:pPr/>
      <w:r>
        <w:rPr>
          <w:b w:val="0"/>
          <w:i w:val="0"/>
        </w:rPr>
        <w:t>Mac understood. Someone had obtained the genuine order.</w:t>
      </w:r>
    </w:p>
    <w:p>
      <w:pPr/>
      <w:r>
        <w:rPr>
          <w:b w:val="0"/>
          <w:i w:val="0"/>
        </w:rPr>
        <w:t>Then tested the controlled line against it.</w:t>
      </w:r>
    </w:p>
    <w:p>
      <w:pPr/>
      <w:r>
        <w:rPr>
          <w:b w:val="0"/>
          <w:i w:val="0"/>
        </w:rPr>
        <w:t>That was not a confused parent.</w:t>
      </w:r>
    </w:p>
    <w:p>
      <w:pPr/>
      <w:r>
        <w:rPr>
          <w:b w:val="0"/>
          <w:i w:val="0"/>
        </w:rPr>
        <w:t>It was method.</w:t>
      </w:r>
    </w:p>
    <w:p>
      <w:pPr/>
      <w:r>
        <w:rPr>
          <w:b w:val="0"/>
          <w:i w:val="0"/>
        </w:rPr>
        <w:t>“Shut the line.”</w:t>
      </w:r>
    </w:p>
    <w:p>
      <w:pPr/>
      <w:r>
        <w:rPr>
          <w:b w:val="0"/>
          <w:i w:val="0"/>
        </w:rPr>
        <w:t>“I advised against that.”</w:t>
      </w:r>
    </w:p>
    <w:p>
      <w:pPr/>
      <w:r>
        <w:rPr>
          <w:b w:val="0"/>
          <w:i w:val="0"/>
        </w:rPr>
        <w:t>“Why?”</w:t>
      </w:r>
    </w:p>
    <w:p>
      <w:pPr/>
      <w:r>
        <w:rPr>
          <w:b w:val="0"/>
          <w:i w:val="0"/>
        </w:rPr>
        <w:t>“Because it has existed for years. Closing it immediately after comparison confirms significance.”</w:t>
      </w:r>
    </w:p>
    <w:p>
      <w:pPr/>
      <w:r>
        <w:rPr>
          <w:b w:val="0"/>
          <w:i w:val="0"/>
        </w:rPr>
        <w:t>Mac said nothing.</w:t>
      </w:r>
    </w:p>
    <w:p>
      <w:pPr/>
      <w:r>
        <w:rPr>
          <w:b w:val="0"/>
          <w:i w:val="0"/>
        </w:rPr>
        <w:t>The solicitor continued.</w:t>
      </w:r>
    </w:p>
    <w:p>
      <w:pPr/>
      <w:r>
        <w:rPr>
          <w:b w:val="0"/>
          <w:i w:val="0"/>
        </w:rPr>
        <w:t>“Leave it functioning.”</w:t>
      </w:r>
    </w:p>
    <w:p>
      <w:pPr/>
      <w:r>
        <w:rPr>
          <w:b w:val="0"/>
          <w:i w:val="0"/>
        </w:rPr>
        <w:t>“Who else knows?”</w:t>
      </w:r>
    </w:p>
    <w:p>
      <w:pPr/>
      <w:r>
        <w:rPr>
          <w:b w:val="0"/>
          <w:i w:val="0"/>
        </w:rPr>
        <w:t>“Document control. Meridian compliance. Restricted legal.”</w:t>
      </w:r>
    </w:p>
    <w:p>
      <w:pPr/>
      <w:r>
        <w:rPr>
          <w:b w:val="0"/>
          <w:i w:val="0"/>
        </w:rPr>
        <w:t>“Cain?”</w:t>
      </w:r>
    </w:p>
    <w:p>
      <w:pPr/>
      <w:r>
        <w:rPr>
          <w:b w:val="0"/>
          <w:i w:val="0"/>
        </w:rPr>
        <w:t>“His side gets the family alert.”</w:t>
      </w:r>
    </w:p>
    <w:p>
      <w:pPr/>
      <w:r>
        <w:rPr>
          <w:b w:val="0"/>
          <w:i w:val="0"/>
        </w:rPr>
        <w:t>Every defensive reflex created another witness.</w:t>
      </w:r>
    </w:p>
    <w:p>
      <w:pPr/>
      <w:r>
        <w:rPr>
          <w:b w:val="0"/>
          <w:i w:val="0"/>
        </w:rPr>
        <w:t>“Change the automatic rules.”</w:t>
      </w:r>
    </w:p>
    <w:p>
      <w:pPr/>
      <w:r>
        <w:rPr>
          <w:b w:val="0"/>
          <w:i w:val="0"/>
        </w:rPr>
        <w:t>“That requires senior authority.”</w:t>
      </w:r>
    </w:p>
    <w:p>
      <w:pPr/>
      <w:r>
        <w:rPr>
          <w:b w:val="0"/>
          <w:i w:val="0"/>
        </w:rPr>
        <w:t>“Then find it.”</w:t>
      </w:r>
    </w:p>
    <w:p>
      <w:pPr/>
      <w:r>
        <w:rPr>
          <w:b w:val="0"/>
          <w:i w:val="0"/>
        </w:rPr>
        <w:t>Silence.</w:t>
      </w:r>
    </w:p>
    <w:p>
      <w:pPr/>
      <w:r>
        <w:rPr>
          <w:b w:val="0"/>
          <w:i w:val="0"/>
        </w:rPr>
        <w:t>Mac looked at the phone.</w:t>
      </w:r>
    </w:p>
    <w:p>
      <w:pPr/>
      <w:r>
        <w:rPr>
          <w:b w:val="0"/>
          <w:i w:val="0"/>
        </w:rPr>
        <w:t>The solicitor said, “You may no longer have it.”</w:t>
      </w:r>
    </w:p>
    <w:p>
      <w:pPr/>
      <w:r>
        <w:rPr>
          <w:b w:val="0"/>
          <w:i w:val="0"/>
        </w:rPr>
        <w:t>Mac’s hand tightened.</w:t>
      </w:r>
    </w:p>
    <w:p>
      <w:pPr/>
      <w:r>
        <w:rPr>
          <w:b w:val="0"/>
          <w:i w:val="0"/>
        </w:rPr>
        <w:t>“What did you say?”</w:t>
      </w:r>
    </w:p>
    <w:p>
      <w:pPr/>
      <w:r>
        <w:rPr>
          <w:b w:val="0"/>
          <w:i w:val="0"/>
        </w:rPr>
        <w:t>“The legacy system does not answer to one sponsor.”</w:t>
      </w:r>
    </w:p>
    <w:p>
      <w:pPr/>
      <w:r>
        <w:rPr>
          <w:b w:val="0"/>
          <w:i w:val="0"/>
        </w:rPr>
        <w:t>Sponsor.</w:t>
      </w:r>
    </w:p>
    <w:p>
      <w:pPr/>
      <w:r>
        <w:rPr>
          <w:b w:val="0"/>
          <w:i w:val="0"/>
        </w:rPr>
        <w:t>The word reduced him.</w:t>
      </w:r>
    </w:p>
    <w:p>
      <w:pPr/>
      <w:r>
        <w:rPr>
          <w:b/>
          <w:i w:val="0"/>
        </w:rPr>
        <w:t>AC019.</w:t>
      </w:r>
    </w:p>
    <w:p>
      <w:pPr/>
      <w:r>
        <w:rPr>
          <w:b w:val="0"/>
          <w:i w:val="0"/>
        </w:rPr>
        <w:t>A code.</w:t>
      </w:r>
    </w:p>
    <w:p>
      <w:pPr/>
      <w:r>
        <w:rPr>
          <w:b w:val="0"/>
          <w:i w:val="0"/>
        </w:rPr>
        <w:t>A client.</w:t>
      </w:r>
    </w:p>
    <w:p>
      <w:pPr/>
      <w:r>
        <w:rPr>
          <w:b w:val="0"/>
          <w:i w:val="0"/>
        </w:rPr>
        <w:t>A man who had spent years believing proximity meant ownership.</w:t>
      </w:r>
    </w:p>
    <w:p>
      <w:pPr/>
      <w:r>
        <w:rPr>
          <w:b w:val="0"/>
          <w:i w:val="0"/>
        </w:rPr>
        <w:t>He ended the call.</w:t>
      </w:r>
    </w:p>
    <w:p>
      <w:pPr/>
      <w:r>
        <w:rPr>
          <w:b w:val="0"/>
          <w:i w:val="0"/>
        </w:rPr>
        <w:t>Cain’s number sat on another phone on the desk.</w:t>
      </w:r>
    </w:p>
    <w:p>
      <w:pPr/>
      <w:r>
        <w:rPr>
          <w:b w:val="0"/>
          <w:i w:val="0"/>
        </w:rPr>
        <w:t>Mac did not call.</w:t>
      </w:r>
    </w:p>
    <w:p>
      <w:pPr/>
      <w:r>
        <w:rPr>
          <w:b w:val="0"/>
          <w:i w:val="0"/>
        </w:rPr>
        <w:t>That was new.</w:t>
      </w:r>
    </w:p>
    <w:p>
      <w:pPr/>
      <w:r>
        <w:rPr>
          <w:b w:val="0"/>
          <w:i w:val="0"/>
        </w:rPr>
        <w:t>The call itself might become information.</w:t>
      </w:r>
    </w:p>
    <w:p>
      <w:pPr>
        <w:pStyle w:val="SceneBreak"/>
        <w:jc w:val="center"/>
      </w:pPr>
      <w:r>
        <w:t>* * *</w:t>
      </w:r>
    </w:p>
    <w:p>
      <w:pPr/>
      <w:r>
        <w:rPr>
          <w:b w:val="0"/>
          <w:i w:val="0"/>
        </w:rPr>
        <w:t>At three ten, Cain learned the same thing and did the opposite of what he had done the day before.</w:t>
      </w:r>
    </w:p>
    <w:p>
      <w:pPr/>
      <w:r>
        <w:rPr>
          <w:b w:val="0"/>
          <w:i w:val="0"/>
        </w:rPr>
        <w:t>Nothing moved.</w:t>
      </w:r>
    </w:p>
    <w:p>
      <w:pPr/>
      <w:r>
        <w:rPr>
          <w:b w:val="0"/>
          <w:i w:val="0"/>
        </w:rPr>
        <w:t>No boxes.</w:t>
      </w:r>
    </w:p>
    <w:p>
      <w:pPr/>
      <w:r>
        <w:rPr>
          <w:b w:val="0"/>
          <w:i w:val="0"/>
        </w:rPr>
        <w:t>No vehicles.</w:t>
      </w:r>
    </w:p>
    <w:p>
      <w:pPr/>
      <w:r>
        <w:rPr>
          <w:b w:val="0"/>
          <w:i w:val="0"/>
        </w:rPr>
        <w:t>No hurried clear-out.</w:t>
      </w:r>
    </w:p>
    <w:p>
      <w:pPr/>
      <w:r>
        <w:rPr>
          <w:b w:val="0"/>
          <w:i w:val="0"/>
        </w:rPr>
        <w:t>Yesterday had taught him that movement could become evidence.</w:t>
      </w:r>
    </w:p>
    <w:p>
      <w:pPr/>
      <w:r>
        <w:rPr>
          <w:b w:val="0"/>
          <w:i w:val="0"/>
        </w:rPr>
        <w:t>Instead he asked for everyone who had accessed MPS-17 material in the previous forty-eight hours.</w:t>
      </w:r>
    </w:p>
    <w:p>
      <w:pPr/>
      <w:r>
        <w:rPr>
          <w:b w:val="0"/>
          <w:i w:val="0"/>
        </w:rPr>
        <w:t>The list arrived twenty minutes later.</w:t>
      </w:r>
    </w:p>
    <w:p>
      <w:pPr/>
      <w:r>
        <w:rPr>
          <w:b w:val="0"/>
          <w:i w:val="0"/>
        </w:rPr>
        <w:t>Meridian compliance.</w:t>
      </w:r>
    </w:p>
    <w:p>
      <w:pPr/>
      <w:r>
        <w:rPr>
          <w:b w:val="0"/>
          <w:i w:val="0"/>
        </w:rPr>
        <w:t>Document control.</w:t>
      </w:r>
    </w:p>
    <w:p>
      <w:pPr/>
      <w:r>
        <w:rPr>
          <w:b w:val="0"/>
          <w:i w:val="0"/>
        </w:rPr>
        <w:t>A legal office.</w:t>
      </w:r>
    </w:p>
    <w:p>
      <w:pPr/>
      <w:r>
        <w:rPr>
          <w:b w:val="0"/>
          <w:i w:val="0"/>
        </w:rPr>
        <w:t>Two automated services.</w:t>
      </w:r>
    </w:p>
    <w:p>
      <w:pPr/>
      <w:r>
        <w:rPr>
          <w:b w:val="0"/>
          <w:i w:val="0"/>
        </w:rPr>
        <w:t>One historical contractor-verification endpoint.</w:t>
      </w:r>
    </w:p>
    <w:p>
      <w:pPr/>
      <w:r>
        <w:rPr>
          <w:b w:val="0"/>
          <w:i w:val="0"/>
        </w:rPr>
        <w:t>Cain read the last line.</w:t>
      </w:r>
    </w:p>
    <w:p>
      <w:pPr/>
      <w:r>
        <w:rPr>
          <w:b w:val="0"/>
          <w:i w:val="0"/>
        </w:rPr>
        <w:t>“Contractor?”</w:t>
      </w:r>
    </w:p>
    <w:p>
      <w:pPr/>
      <w:r>
        <w:rPr>
          <w:b w:val="0"/>
          <w:i w:val="0"/>
        </w:rPr>
        <w:t>The man beside him nodded.</w:t>
      </w:r>
    </w:p>
    <w:p>
      <w:pPr/>
      <w:r>
        <w:rPr>
          <w:b w:val="0"/>
          <w:i w:val="0"/>
        </w:rPr>
        <w:t>“Old route.”</w:t>
      </w:r>
    </w:p>
    <w:p>
      <w:pPr/>
      <w:r>
        <w:rPr>
          <w:b w:val="0"/>
          <w:i w:val="0"/>
        </w:rPr>
        <w:t>“Which one?”</w:t>
      </w:r>
    </w:p>
    <w:p>
      <w:pPr/>
      <w:r>
        <w:rPr>
          <w:b w:val="0"/>
          <w:i w:val="0"/>
        </w:rPr>
        <w:t>“Unknown.”</w:t>
      </w:r>
    </w:p>
    <w:p>
      <w:pPr/>
      <w:r>
        <w:rPr>
          <w:b w:val="0"/>
          <w:i w:val="0"/>
        </w:rPr>
        <w:t>“Can you get it?”</w:t>
      </w:r>
    </w:p>
    <w:p>
      <w:pPr/>
      <w:r>
        <w:rPr>
          <w:b w:val="0"/>
          <w:i w:val="0"/>
        </w:rPr>
        <w:t>“Likely.”</w:t>
      </w:r>
    </w:p>
    <w:p>
      <w:pPr/>
      <w:r>
        <w:rPr>
          <w:b w:val="0"/>
          <w:i w:val="0"/>
        </w:rPr>
        <w:t>Cain ignored the correction. Someone was comparing channels. That made violence less useful. You could remove a person. You could not remove a comparison once copies existed. “Do nothing to Meridian,” Cain said.</w:t>
      </w:r>
    </w:p>
    <w:p>
      <w:pPr/>
      <w:r>
        <w:rPr>
          <w:b w:val="0"/>
          <w:i w:val="0"/>
        </w:rPr>
        <w:t>The man looked surprised. “No pressure?”</w:t>
      </w:r>
    </w:p>
    <w:p>
      <w:pPr/>
      <w:r>
        <w:rPr>
          <w:b w:val="0"/>
          <w:i w:val="0"/>
        </w:rPr>
        <w:t>“No.”</w:t>
      </w:r>
    </w:p>
    <w:p>
      <w:pPr/>
      <w:r>
        <w:rPr>
          <w:b w:val="0"/>
          <w:i w:val="0"/>
        </w:rPr>
        <w:t>“Mac?”</w:t>
      </w:r>
    </w:p>
    <w:p>
      <w:pPr/>
      <w:r>
        <w:rPr>
          <w:b w:val="0"/>
          <w:i w:val="0"/>
        </w:rPr>
        <w:t>“Watch.”</w:t>
      </w:r>
    </w:p>
    <w:p>
      <w:pPr/>
      <w:r>
        <w:rPr>
          <w:b w:val="0"/>
          <w:i w:val="0"/>
        </w:rPr>
        <w:t>“What are we waiting for?”</w:t>
      </w:r>
    </w:p>
    <w:p>
      <w:pPr/>
      <w:r>
        <w:rPr>
          <w:b w:val="0"/>
          <w:i w:val="0"/>
        </w:rPr>
        <w:t>Cain put the list down.</w:t>
      </w:r>
    </w:p>
    <w:p>
      <w:pPr/>
      <w:r>
        <w:rPr>
          <w:b w:val="0"/>
          <w:i w:val="0"/>
        </w:rPr>
        <w:t>“The next question.”</w:t>
      </w:r>
    </w:p>
    <w:p>
      <w:pPr/>
      <w:r>
        <w:rPr>
          <w:b w:val="0"/>
          <w:i w:val="0"/>
        </w:rPr>
        <w:t>One question could be accidental.</w:t>
      </w:r>
    </w:p>
    <w:p>
      <w:pPr/>
      <w:r>
        <w:rPr>
          <w:b w:val="0"/>
          <w:i w:val="0"/>
        </w:rPr>
        <w:t>Two could be curiosity.</w:t>
      </w:r>
    </w:p>
    <w:p>
      <w:pPr/>
      <w:r>
        <w:rPr>
          <w:b w:val="0"/>
          <w:i w:val="0"/>
        </w:rPr>
        <w:t>Three started to look like a method.</w:t>
      </w:r>
    </w:p>
    <w:p>
      <w:pPr/>
      <w:r>
        <w:rPr>
          <w:b w:val="0"/>
          <w:i w:val="0"/>
        </w:rPr>
        <w:t>If he understood the method, he might find the person.</w:t>
      </w:r>
    </w:p>
    <w:p>
      <w:pPr/>
      <w:r>
        <w:rPr>
          <w:b w:val="0"/>
          <w:i w:val="0"/>
        </w:rPr>
        <w:t>If he reacted too early, he would teach them what mattered.</w:t>
      </w:r>
    </w:p>
    <w:p>
      <w:pPr>
        <w:pStyle w:val="SceneBreak"/>
        <w:jc w:val="center"/>
      </w:pPr>
      <w:r>
        <w:t>* * *</w:t>
      </w:r>
    </w:p>
    <w:p>
      <w:pPr/>
      <w:r>
        <w:rPr>
          <w:b w:val="0"/>
          <w:i w:val="0"/>
        </w:rPr>
        <w:t>The afternoon was slower than the morning.</w:t>
      </w:r>
    </w:p>
    <w:p>
      <w:pPr/>
      <w:r>
        <w:rPr>
          <w:b w:val="0"/>
          <w:i w:val="0"/>
        </w:rPr>
        <w:t>Discovery had taken minutes.</w:t>
      </w:r>
    </w:p>
    <w:p>
      <w:pPr/>
      <w:r>
        <w:rPr>
          <w:b w:val="0"/>
          <w:i w:val="0"/>
        </w:rPr>
        <w:t>Separating what it proved from what it did not took longer.</w:t>
      </w:r>
    </w:p>
    <w:p>
      <w:pPr/>
      <w:r>
        <w:rPr>
          <w:b w:val="0"/>
          <w:i w:val="0"/>
        </w:rPr>
        <w:t>Zoe hated that.</w:t>
      </w:r>
    </w:p>
    <w:p>
      <w:pPr/>
      <w:r>
        <w:rPr>
          <w:b w:val="0"/>
          <w:i w:val="0"/>
        </w:rPr>
        <w:t>Still, they did it.</w:t>
      </w:r>
    </w:p>
    <w:p>
      <w:pPr/>
      <w:r>
        <w:rPr>
          <w:b w:val="0"/>
          <w:i w:val="0"/>
        </w:rPr>
        <w:t>What they had was solid.</w:t>
      </w:r>
    </w:p>
    <w:p>
      <w:pPr/>
      <w:r>
        <w:rPr>
          <w:b w:val="0"/>
          <w:i w:val="0"/>
        </w:rPr>
        <w:t>MPS-17-4408 linked in the archive to base reference FC-771/12.</w:t>
      </w:r>
    </w:p>
    <w:p>
      <w:pPr/>
      <w:r>
        <w:rPr>
          <w:b w:val="0"/>
          <w:i w:val="0"/>
        </w:rPr>
        <w:t>The visible document-control record showed a source image, text extract and seal-map event before S3 existed.</w:t>
      </w:r>
    </w:p>
    <w:p>
      <w:pPr/>
      <w:r>
        <w:rPr>
          <w:b w:val="0"/>
          <w:i w:val="0"/>
        </w:rPr>
        <w:t>S3 was delivered through Meridian.</w:t>
      </w:r>
    </w:p>
    <w:p>
      <w:pPr/>
      <w:r>
        <w:rPr>
          <w:b w:val="0"/>
          <w:i w:val="0"/>
        </w:rPr>
        <w:t>Voss and Vale independently obtained an authenticated source order with the same case, date and judge.</w:t>
      </w:r>
    </w:p>
    <w:p>
      <w:pPr/>
      <w:r>
        <w:rPr>
          <w:b w:val="0"/>
          <w:i w:val="0"/>
        </w:rPr>
        <w:t>The operative paragraphs were materially different.</w:t>
      </w:r>
    </w:p>
    <w:p>
      <w:pPr/>
      <w:r>
        <w:rPr>
          <w:b w:val="0"/>
          <w:i w:val="0"/>
        </w:rPr>
        <w:t>The real order kept supervised contact and temporary placement pending review.</w:t>
      </w:r>
    </w:p>
    <w:p>
      <w:pPr/>
      <w:r>
        <w:rPr>
          <w:b w:val="0"/>
          <w:i w:val="0"/>
        </w:rPr>
        <w:t>The variant suspended contact, transferred placement authority and added recovery, transport and relocation.</w:t>
      </w:r>
    </w:p>
    <w:p>
      <w:pPr/>
      <w:r>
        <w:rPr>
          <w:b w:val="0"/>
          <w:i w:val="0"/>
        </w:rPr>
        <w:t>The supplied verification path still authenticated the variant.</w:t>
      </w:r>
    </w:p>
    <w:p>
      <w:pPr/>
      <w:r>
        <w:rPr>
          <w:b w:val="0"/>
          <w:i w:val="0"/>
        </w:rPr>
        <w:t>The independent source contradicted it.</w:t>
      </w:r>
    </w:p>
    <w:p>
      <w:pPr/>
      <w:r>
        <w:rPr>
          <w:b w:val="0"/>
          <w:i w:val="0"/>
        </w:rPr>
        <w:t>What they did not have was just as important.</w:t>
      </w:r>
    </w:p>
    <w:p>
      <w:pPr/>
      <w:r>
        <w:rPr>
          <w:b w:val="0"/>
          <w:i w:val="0"/>
        </w:rPr>
        <w:t>Who created S3.</w:t>
      </w:r>
    </w:p>
    <w:p>
      <w:pPr/>
      <w:r>
        <w:rPr>
          <w:b w:val="0"/>
          <w:i w:val="0"/>
        </w:rPr>
        <w:t>Who supplied the real order into document control.</w:t>
      </w:r>
    </w:p>
    <w:p>
      <w:pPr/>
      <w:r>
        <w:rPr>
          <w:b w:val="0"/>
          <w:i w:val="0"/>
        </w:rPr>
        <w:t>Whether Meridian created the alteration or only delivered it.</w:t>
      </w:r>
    </w:p>
    <w:p>
      <w:pPr/>
      <w:r>
        <w:rPr>
          <w:b w:val="0"/>
          <w:i w:val="0"/>
        </w:rPr>
        <w:t>Whether any court employee knowingly participated.</w:t>
      </w:r>
    </w:p>
    <w:p>
      <w:pPr/>
      <w:r>
        <w:rPr>
          <w:b w:val="0"/>
          <w:i w:val="0"/>
        </w:rPr>
        <w:t>Whether any solicitor knowingly participated.</w:t>
      </w:r>
    </w:p>
    <w:p>
      <w:pPr/>
      <w:r>
        <w:rPr>
          <w:b w:val="0"/>
          <w:i w:val="0"/>
        </w:rPr>
        <w:t>What the recipients saw.</w:t>
      </w:r>
    </w:p>
    <w:p>
      <w:pPr/>
      <w:r>
        <w:rPr>
          <w:b w:val="0"/>
          <w:i w:val="0"/>
        </w:rPr>
        <w:t>Whether this child’s mother had actually been redirected through the controlled loop.</w:t>
      </w:r>
    </w:p>
    <w:p>
      <w:pPr/>
      <w:r>
        <w:rPr>
          <w:b w:val="0"/>
          <w:i w:val="0"/>
        </w:rPr>
        <w:t>Whether Zoe’s own case used the same mechanism.</w:t>
      </w:r>
    </w:p>
    <w:p>
      <w:pPr/>
      <w:r>
        <w:rPr>
          <w:b w:val="0"/>
          <w:i w:val="0"/>
        </w:rPr>
        <w:t>Zoe stared at the last one.</w:t>
      </w:r>
    </w:p>
    <w:p>
      <w:pPr/>
      <w:r>
        <w:rPr>
          <w:b w:val="0"/>
          <w:i w:val="0"/>
        </w:rPr>
        <w:t>That was the answer she wanted.</w:t>
      </w:r>
    </w:p>
    <w:p>
      <w:pPr/>
      <w:r>
        <w:rPr>
          <w:b w:val="0"/>
          <w:i w:val="0"/>
        </w:rPr>
        <w:t>Her case.</w:t>
      </w:r>
    </w:p>
    <w:p>
      <w:pPr/>
      <w:r>
        <w:rPr>
          <w:b w:val="0"/>
          <w:i w:val="0"/>
        </w:rPr>
        <w:t>Her order.</w:t>
      </w:r>
    </w:p>
    <w:p>
      <w:pPr/>
      <w:r>
        <w:rPr>
          <w:b w:val="0"/>
          <w:i w:val="0"/>
        </w:rPr>
        <w:t>Her beginning.</w:t>
      </w:r>
    </w:p>
    <w:p>
      <w:pPr/>
      <w:r>
        <w:rPr>
          <w:b w:val="0"/>
          <w:i w:val="0"/>
        </w:rPr>
        <w:t>Wanting it did not make it true.</w:t>
      </w:r>
    </w:p>
    <w:p>
      <w:pPr/>
      <w:r>
        <w:rPr>
          <w:b w:val="0"/>
          <w:i w:val="0"/>
        </w:rPr>
        <w:t>She wrote:</w:t>
      </w:r>
    </w:p>
    <w:p>
      <w:pPr/>
      <w:r>
        <w:rPr>
          <w:b/>
          <w:i w:val="0"/>
        </w:rPr>
        <w:t xml:space="preserve">This proves how they could do it. Not yet that they did </w:t>
      </w:r>
      <w:r>
        <w:rPr>
          <w:b/>
          <w:i w:val="0"/>
        </w:rPr>
        <w:t>mine the same way.</w:t>
      </w:r>
    </w:p>
    <w:p>
      <w:pPr/>
      <w:r>
        <w:rPr>
          <w:b w:val="0"/>
          <w:i w:val="0"/>
        </w:rPr>
        <w:t>Elias read it.</w:t>
      </w:r>
    </w:p>
    <w:p>
      <w:pPr/>
      <w:r>
        <w:rPr>
          <w:b w:val="0"/>
          <w:i w:val="0"/>
        </w:rPr>
        <w:t>No praise.</w:t>
      </w:r>
    </w:p>
    <w:p>
      <w:pPr/>
      <w:r>
        <w:rPr>
          <w:b w:val="0"/>
          <w:i w:val="0"/>
        </w:rPr>
        <w:t>Good.</w:t>
      </w:r>
    </w:p>
    <w:p>
      <w:pPr>
        <w:pStyle w:val="SceneBreak"/>
        <w:jc w:val="center"/>
      </w:pPr>
      <w:r>
        <w:t>* * *</w:t>
      </w:r>
    </w:p>
    <w:p>
      <w:pPr/>
      <w:r>
        <w:rPr>
          <w:b w:val="0"/>
          <w:i w:val="0"/>
        </w:rPr>
        <w:t>At five twenty, Voss sent one final fragment.</w:t>
      </w:r>
    </w:p>
    <w:p>
      <w:pPr/>
      <w:r>
        <w:rPr>
          <w:b/>
          <w:i w:val="0"/>
        </w:rPr>
        <w:t>OLD CASE MOTHER WAS EXPECTING</w:t>
      </w:r>
    </w:p>
    <w:p>
      <w:pPr/>
      <w:r>
        <w:rPr>
          <w:b/>
          <w:i w:val="0"/>
        </w:rPr>
        <w:t>REUNIFICATION REVIEW. CONTRACTOR FILE</w:t>
      </w:r>
    </w:p>
    <w:p>
      <w:pPr/>
      <w:r>
        <w:rPr>
          <w:b/>
          <w:i w:val="0"/>
        </w:rPr>
        <w:t>BEGINS AFTER VARIANT.</w:t>
      </w:r>
    </w:p>
    <w:p>
      <w:pPr/>
      <w:r>
        <w:rPr>
          <w:b w:val="0"/>
          <w:i w:val="0"/>
        </w:rPr>
        <w:t>Zoe read it.</w:t>
      </w:r>
    </w:p>
    <w:p>
      <w:pPr/>
      <w:r>
        <w:rPr>
          <w:b w:val="0"/>
          <w:i w:val="0"/>
        </w:rPr>
        <w:t>Before the alteration:</w:t>
      </w:r>
    </w:p>
    <w:p>
      <w:pPr/>
      <w:r>
        <w:rPr>
          <w:b w:val="0"/>
          <w:i w:val="0"/>
        </w:rPr>
        <w:t>a mother expecting another review.</w:t>
      </w:r>
    </w:p>
    <w:p>
      <w:pPr/>
      <w:r>
        <w:rPr>
          <w:b w:val="0"/>
          <w:i w:val="0"/>
        </w:rPr>
        <w:t>After it:</w:t>
      </w:r>
    </w:p>
    <w:p>
      <w:pPr/>
      <w:r>
        <w:rPr>
          <w:b w:val="0"/>
          <w:i w:val="0"/>
        </w:rPr>
        <w:t>contractors recovering her child.</w:t>
      </w:r>
    </w:p>
    <w:p>
      <w:pPr/>
      <w:r>
        <w:rPr>
          <w:b w:val="0"/>
          <w:i w:val="0"/>
        </w:rPr>
        <w:t>Same case.</w:t>
      </w:r>
    </w:p>
    <w:p>
      <w:pPr/>
      <w:r>
        <w:rPr>
          <w:b w:val="0"/>
          <w:i w:val="0"/>
        </w:rPr>
        <w:t>Same institutions.</w:t>
      </w:r>
    </w:p>
    <w:p>
      <w:pPr/>
      <w:r>
        <w:rPr>
          <w:b w:val="0"/>
          <w:i w:val="0"/>
        </w:rPr>
        <w:t>A different reality depending on which order someone read.</w:t>
      </w:r>
    </w:p>
    <w:p>
      <w:pPr/>
      <w:r>
        <w:rPr>
          <w:b w:val="0"/>
          <w:i w:val="0"/>
        </w:rPr>
        <w:t>“Do they know what happened to her?”</w:t>
      </w:r>
    </w:p>
    <w:p>
      <w:pPr/>
      <w:r>
        <w:rPr>
          <w:b w:val="0"/>
          <w:i w:val="0"/>
        </w:rPr>
        <w:t>“No.”</w:t>
      </w:r>
    </w:p>
    <w:p>
      <w:pPr/>
      <w:r>
        <w:rPr>
          <w:b w:val="0"/>
          <w:i w:val="0"/>
        </w:rPr>
        <w:t>“Voss?”</w:t>
      </w:r>
    </w:p>
    <w:p>
      <w:pPr/>
      <w:r>
        <w:rPr>
          <w:b w:val="0"/>
          <w:i w:val="0"/>
        </w:rPr>
        <w:t>“No child tracing.”</w:t>
      </w:r>
    </w:p>
    <w:p>
      <w:pPr/>
      <w:r>
        <w:rPr>
          <w:b w:val="0"/>
          <w:i w:val="0"/>
        </w:rPr>
        <w:t>“Good.”</w:t>
      </w:r>
    </w:p>
    <w:p>
      <w:pPr/>
      <w:r>
        <w:rPr>
          <w:b w:val="0"/>
          <w:i w:val="0"/>
        </w:rPr>
        <w:t>The answer came before emotion.</w:t>
      </w:r>
    </w:p>
    <w:p>
      <w:pPr/>
      <w:r>
        <w:rPr>
          <w:b w:val="0"/>
          <w:i w:val="0"/>
        </w:rPr>
        <w:t>Good.</w:t>
      </w:r>
    </w:p>
    <w:p>
      <w:pPr/>
      <w:r>
        <w:rPr>
          <w:b w:val="0"/>
          <w:i w:val="0"/>
        </w:rPr>
        <w:t>They did not need the girl to prove what adults had done.</w:t>
      </w:r>
    </w:p>
    <w:p>
      <w:pPr/>
      <w:r>
        <w:rPr>
          <w:b w:val="0"/>
          <w:i w:val="0"/>
        </w:rPr>
        <w:t>They did not need the mother’s private life either.</w:t>
      </w:r>
    </w:p>
    <w:p>
      <w:pPr/>
      <w:r>
        <w:rPr>
          <w:b w:val="0"/>
          <w:i w:val="0"/>
        </w:rPr>
        <w:t>Maybe she fought.</w:t>
      </w:r>
    </w:p>
    <w:p>
      <w:pPr/>
      <w:r>
        <w:rPr>
          <w:b w:val="0"/>
          <w:i w:val="0"/>
        </w:rPr>
        <w:t>Maybe she trusted the paperwork.</w:t>
      </w:r>
    </w:p>
    <w:p>
      <w:pPr/>
      <w:r>
        <w:rPr>
          <w:b w:val="0"/>
          <w:i w:val="0"/>
        </w:rPr>
        <w:t>Maybe she stopped sleeping.</w:t>
      </w:r>
    </w:p>
    <w:p>
      <w:pPr/>
      <w:r>
        <w:rPr>
          <w:b w:val="0"/>
          <w:i w:val="0"/>
        </w:rPr>
        <w:t>None of that belonged to Zoe simply because the archive might contain pieces of it.</w:t>
      </w:r>
    </w:p>
    <w:p>
      <w:pPr/>
      <w:r>
        <w:rPr>
          <w:b w:val="0"/>
          <w:i w:val="0"/>
        </w:rPr>
        <w:t>“No more on her.”</w:t>
      </w:r>
    </w:p>
    <w:p>
      <w:pPr/>
      <w:r>
        <w:rPr>
          <w:b w:val="0"/>
          <w:i w:val="0"/>
        </w:rPr>
        <w:t>Elias nodded.</w:t>
      </w:r>
    </w:p>
    <w:p>
      <w:pPr>
        <w:pStyle w:val="SceneBreak"/>
        <w:jc w:val="center"/>
      </w:pPr>
      <w:r>
        <w:t>* * *</w:t>
      </w:r>
    </w:p>
    <w:p>
      <w:pPr/>
      <w:r>
        <w:rPr>
          <w:b w:val="0"/>
          <w:i w:val="0"/>
        </w:rPr>
        <w:t>That evening the beige estate carried them through darkening countryside.</w:t>
      </w:r>
    </w:p>
    <w:p>
      <w:pPr/>
      <w:r>
        <w:rPr>
          <w:b w:val="0"/>
          <w:i w:val="0"/>
        </w:rPr>
        <w:t>Zoe tried to read the fantasy novel with the offended dragon.</w:t>
      </w:r>
    </w:p>
    <w:p>
      <w:pPr/>
      <w:r>
        <w:rPr>
          <w:b w:val="0"/>
          <w:i w:val="0"/>
        </w:rPr>
        <w:t>The altered paragraph kept returning.</w:t>
      </w:r>
    </w:p>
    <w:p>
      <w:pPr/>
      <w:r>
        <w:rPr>
          <w:b w:val="0"/>
          <w:i w:val="0"/>
        </w:rPr>
        <w:t>Recovery.</w:t>
      </w:r>
    </w:p>
    <w:p>
      <w:pPr/>
      <w:r>
        <w:rPr>
          <w:b w:val="0"/>
          <w:i w:val="0"/>
        </w:rPr>
        <w:t>Transport.</w:t>
      </w:r>
    </w:p>
    <w:p>
      <w:pPr/>
      <w:r>
        <w:rPr>
          <w:b w:val="0"/>
          <w:i w:val="0"/>
        </w:rPr>
        <w:t>Relocation.</w:t>
      </w:r>
    </w:p>
    <w:p>
      <w:pPr/>
      <w:r>
        <w:rPr>
          <w:b w:val="0"/>
          <w:i w:val="0"/>
        </w:rPr>
        <w:t>She lowered the book.</w:t>
      </w:r>
    </w:p>
    <w:p>
      <w:pPr/>
      <w:r>
        <w:rPr>
          <w:b w:val="0"/>
          <w:i w:val="0"/>
        </w:rPr>
        <w:t>“What they called recovery.”</w:t>
      </w:r>
    </w:p>
    <w:p>
      <w:pPr/>
      <w:r>
        <w:rPr>
          <w:b w:val="0"/>
          <w:i w:val="0"/>
        </w:rPr>
        <w:t>Elias glanced at her.</w:t>
      </w:r>
    </w:p>
    <w:p>
      <w:pPr/>
      <w:r>
        <w:rPr>
          <w:b w:val="0"/>
          <w:i w:val="0"/>
        </w:rPr>
        <w:t>“The word.”</w:t>
      </w:r>
    </w:p>
    <w:p>
      <w:pPr/>
      <w:r>
        <w:rPr>
          <w:b w:val="0"/>
          <w:i w:val="0"/>
        </w:rPr>
        <w:t>“Recovery.”</w:t>
      </w:r>
    </w:p>
    <w:p>
      <w:pPr/>
      <w:r>
        <w:rPr>
          <w:b w:val="0"/>
          <w:i w:val="0"/>
        </w:rPr>
        <w:t>“They put it into the altered paragraph.”</w:t>
      </w:r>
    </w:p>
    <w:p>
      <w:pPr/>
      <w:r>
        <w:rPr>
          <w:b w:val="0"/>
          <w:i w:val="0"/>
        </w:rPr>
        <w:t>“Yes.”</w:t>
      </w:r>
    </w:p>
    <w:p>
      <w:pPr/>
      <w:r>
        <w:rPr>
          <w:b w:val="0"/>
          <w:i w:val="0"/>
        </w:rPr>
        <w:t>“Recovery, transport and relocation.”</w:t>
      </w:r>
    </w:p>
    <w:p>
      <w:pPr/>
      <w:r>
        <w:rPr>
          <w:b w:val="0"/>
          <w:i w:val="0"/>
        </w:rPr>
        <w:t>“Yes.”</w:t>
      </w:r>
    </w:p>
    <w:p>
      <w:pPr/>
      <w:r>
        <w:rPr>
          <w:b w:val="0"/>
          <w:i w:val="0"/>
        </w:rPr>
        <w:t>“It sounds helpful.”</w:t>
      </w:r>
    </w:p>
    <w:p>
      <w:pPr/>
      <w:r>
        <w:rPr>
          <w:b w:val="0"/>
          <w:i w:val="0"/>
        </w:rPr>
        <w:t>“It does.”</w:t>
      </w:r>
    </w:p>
    <w:p>
      <w:pPr/>
      <w:r>
        <w:rPr>
          <w:b w:val="0"/>
          <w:i w:val="0"/>
        </w:rPr>
        <w:t>“That’s the point.”</w:t>
      </w:r>
    </w:p>
    <w:p>
      <w:pPr/>
      <w:r>
        <w:rPr>
          <w:b w:val="0"/>
          <w:i w:val="0"/>
        </w:rPr>
        <w:t>“Part of it.”</w:t>
      </w:r>
    </w:p>
    <w:p>
      <w:pPr/>
      <w:r>
        <w:rPr>
          <w:b w:val="0"/>
          <w:i w:val="0"/>
        </w:rPr>
        <w:t>She looked out at the road.</w:t>
      </w:r>
    </w:p>
    <w:p>
      <w:pPr/>
      <w:r>
        <w:rPr>
          <w:b w:val="0"/>
          <w:i w:val="0"/>
        </w:rPr>
        <w:t>“Maybe that’s how they make it okay in their heads.”</w:t>
      </w:r>
    </w:p>
    <w:p>
      <w:pPr/>
      <w:r>
        <w:rPr>
          <w:b w:val="0"/>
          <w:i w:val="0"/>
        </w:rPr>
        <w:t>“Maybe.”</w:t>
      </w:r>
    </w:p>
    <w:p>
      <w:pPr/>
      <w:r>
        <w:rPr>
          <w:b w:val="0"/>
          <w:i w:val="0"/>
        </w:rPr>
        <w:t>“You keep calling removal recovery long enough and it stops sounding like taking.”</w:t>
      </w:r>
    </w:p>
    <w:p>
      <w:pPr/>
      <w:r>
        <w:rPr>
          <w:b w:val="0"/>
          <w:i w:val="0"/>
        </w:rPr>
        <w:t>Elias kept driving.</w:t>
      </w:r>
    </w:p>
    <w:p>
      <w:pPr/>
      <w:r>
        <w:rPr>
          <w:b w:val="0"/>
          <w:i w:val="0"/>
        </w:rPr>
        <w:t>“Language can become permission.”</w:t>
      </w:r>
    </w:p>
    <w:p>
      <w:pPr/>
      <w:r>
        <w:rPr>
          <w:b w:val="0"/>
          <w:i w:val="0"/>
        </w:rPr>
        <w:t>Zoe turned.</w:t>
      </w:r>
    </w:p>
    <w:p>
      <w:pPr/>
      <w:r>
        <w:rPr>
          <w:b w:val="0"/>
          <w:i w:val="0"/>
        </w:rPr>
        <w:t>“Say that again.”</w:t>
      </w:r>
    </w:p>
    <w:p>
      <w:pPr/>
      <w:r>
        <w:rPr>
          <w:b w:val="0"/>
          <w:i w:val="0"/>
        </w:rPr>
        <w:t>“No.”</w:t>
      </w:r>
    </w:p>
    <w:p>
      <w:pPr/>
      <w:r>
        <w:rPr>
          <w:b w:val="0"/>
          <w:i w:val="0"/>
        </w:rPr>
        <w:t>“Why?”</w:t>
      </w:r>
    </w:p>
    <w:p>
      <w:pPr/>
      <w:r>
        <w:rPr>
          <w:b w:val="0"/>
          <w:i w:val="0"/>
        </w:rPr>
        <w:t>“You heard it.”</w:t>
      </w:r>
    </w:p>
    <w:p>
      <w:pPr/>
      <w:r>
        <w:rPr>
          <w:b w:val="0"/>
          <w:i w:val="0"/>
        </w:rPr>
        <w:t>She opened the notebook anyway.</w:t>
      </w:r>
    </w:p>
    <w:p>
      <w:pPr/>
      <w:r>
        <w:rPr>
          <w:b/>
          <w:i w:val="0"/>
        </w:rPr>
        <w:t>LANGUAGE CAN BECOME PERMISSION</w:t>
      </w:r>
    </w:p>
    <w:p>
      <w:pPr/>
      <w:r>
        <w:rPr>
          <w:b w:val="0"/>
          <w:i w:val="0"/>
        </w:rPr>
        <w:t>Underneath she wrote:</w:t>
      </w:r>
    </w:p>
    <w:p>
      <w:pPr/>
      <w:r>
        <w:rPr>
          <w:b/>
          <w:i w:val="0"/>
        </w:rPr>
        <w:t xml:space="preserve">Calling removal “recovery” can make it sound like </w:t>
      </w:r>
      <w:r>
        <w:rPr>
          <w:b/>
          <w:i w:val="0"/>
        </w:rPr>
        <w:t>restoration rather than taking.</w:t>
      </w:r>
    </w:p>
    <w:p>
      <w:pPr/>
      <w:r>
        <w:rPr>
          <w:b w:val="0"/>
          <w:i w:val="0"/>
        </w:rPr>
        <w:t>That stayed.</w:t>
      </w:r>
    </w:p>
    <w:p>
      <w:pPr>
        <w:pStyle w:val="SceneBreak"/>
        <w:jc w:val="center"/>
      </w:pPr>
      <w:r>
        <w:t>* * *</w:t>
      </w:r>
    </w:p>
    <w:p>
      <w:pPr/>
      <w:r>
        <w:rPr>
          <w:b w:val="0"/>
          <w:i w:val="0"/>
        </w:rPr>
        <w:t>They stopped at a small hotel near a bypass.</w:t>
      </w:r>
    </w:p>
    <w:p>
      <w:pPr/>
      <w:r>
        <w:rPr>
          <w:b w:val="0"/>
          <w:i w:val="0"/>
        </w:rPr>
        <w:t>Room Twelve.</w:t>
      </w:r>
    </w:p>
    <w:p>
      <w:pPr/>
      <w:r>
        <w:rPr>
          <w:b w:val="0"/>
          <w:i w:val="0"/>
        </w:rPr>
        <w:t>Inside, Elias swept the room.</w:t>
      </w:r>
    </w:p>
    <w:p>
      <w:pPr/>
      <w:r>
        <w:rPr>
          <w:b w:val="0"/>
          <w:i w:val="0"/>
        </w:rPr>
        <w:t>Zoe checked the bathroom.</w:t>
      </w:r>
    </w:p>
    <w:p>
      <w:pPr/>
      <w:r>
        <w:rPr>
          <w:b w:val="0"/>
          <w:i w:val="0"/>
        </w:rPr>
        <w:t>Neither assigned the roles.</w:t>
      </w:r>
    </w:p>
    <w:p>
      <w:pPr/>
      <w:r>
        <w:rPr>
          <w:b w:val="0"/>
          <w:i w:val="0"/>
        </w:rPr>
        <w:t>They simply did them.</w:t>
      </w:r>
    </w:p>
    <w:p>
      <w:pPr/>
      <w:r>
        <w:rPr>
          <w:b w:val="0"/>
          <w:i w:val="0"/>
        </w:rPr>
        <w:t>The backpack went on Zoe’s bed.</w:t>
      </w:r>
    </w:p>
    <w:p>
      <w:pPr/>
      <w:r>
        <w:rPr>
          <w:b w:val="0"/>
          <w:i w:val="0"/>
        </w:rPr>
        <w:t>The working-copy bag on the other.</w:t>
      </w:r>
    </w:p>
    <w:p>
      <w:pPr/>
      <w:r>
        <w:rPr>
          <w:b w:val="0"/>
          <w:i w:val="0"/>
        </w:rPr>
        <w:t>Zoe did not open either.</w:t>
      </w:r>
    </w:p>
    <w:p>
      <w:pPr/>
      <w:r>
        <w:rPr>
          <w:b w:val="0"/>
          <w:i w:val="0"/>
        </w:rPr>
        <w:t>The day’s shape was clear enough without more data.</w:t>
      </w:r>
    </w:p>
    <w:p>
      <w:pPr/>
      <w:r>
        <w:rPr>
          <w:b w:val="0"/>
          <w:i w:val="0"/>
        </w:rPr>
        <w:t>The real system had safeguarding hearings.</w:t>
      </w:r>
    </w:p>
    <w:p>
      <w:pPr/>
      <w:r>
        <w:rPr>
          <w:b w:val="0"/>
          <w:i w:val="0"/>
        </w:rPr>
        <w:t>Temporary placements. Parents. Professionals. The hidden layer did not need to replace any of it. It borrowed what already existed. Names. Seals. Dates. Language. Trust. Then changed the sentence that mattered. Her own path returned. ASSESS. TEMP. REVIEW. OVR2. BRG. PLACE.</w:t>
      </w:r>
    </w:p>
    <w:p>
      <w:pPr/>
      <w:r>
        <w:rPr>
          <w:b w:val="0"/>
          <w:i w:val="0"/>
        </w:rPr>
        <w:t>Somewhere between review and bridge there might be a document.</w:t>
      </w:r>
    </w:p>
    <w:p>
      <w:pPr/>
      <w:r>
        <w:rPr>
          <w:b w:val="0"/>
          <w:i w:val="0"/>
        </w:rPr>
        <w:t>Maybe another variant.</w:t>
      </w:r>
    </w:p>
    <w:p>
      <w:pPr/>
      <w:r>
        <w:rPr>
          <w:b w:val="0"/>
          <w:i w:val="0"/>
        </w:rPr>
        <w:t>Maybe another sentence.</w:t>
      </w:r>
    </w:p>
    <w:p>
      <w:pPr/>
      <w:r>
        <w:rPr>
          <w:b w:val="0"/>
          <w:i w:val="0"/>
        </w:rPr>
        <w:t>Maybe a real judge’s name above authority that judge never granted.</w:t>
      </w:r>
    </w:p>
    <w:p>
      <w:pPr/>
      <w:r>
        <w:rPr>
          <w:b w:val="0"/>
          <w:i w:val="0"/>
        </w:rPr>
        <w:t>She knew exactly what she wanted to search.</w:t>
      </w:r>
    </w:p>
    <w:p>
      <w:pPr/>
      <w:r>
        <w:rPr>
          <w:b w:val="0"/>
          <w:i w:val="0"/>
        </w:rPr>
        <w:t>Elias was across the room filling the kettle.</w:t>
      </w:r>
    </w:p>
    <w:p>
      <w:pPr/>
      <w:r>
        <w:rPr>
          <w:b w:val="0"/>
          <w:i w:val="0"/>
        </w:rPr>
        <w:t>He did not tell her not to.</w:t>
      </w:r>
    </w:p>
    <w:p>
      <w:pPr/>
      <w:r>
        <w:rPr>
          <w:b w:val="0"/>
          <w:i w:val="0"/>
        </w:rPr>
        <w:t>He did not need to.</w:t>
      </w:r>
    </w:p>
    <w:p>
      <w:pPr/>
      <w:r>
        <w:rPr>
          <w:b w:val="0"/>
          <w:i w:val="0"/>
        </w:rPr>
        <w:t>Zoe looked at the backpack.</w:t>
      </w:r>
    </w:p>
    <w:p>
      <w:pPr/>
      <w:r>
        <w:rPr>
          <w:b w:val="0"/>
          <w:i w:val="0"/>
        </w:rPr>
        <w:t>Then away.</w:t>
      </w:r>
    </w:p>
    <w:p>
      <w:pPr/>
      <w:r>
        <w:rPr>
          <w:b w:val="0"/>
          <w:i w:val="0"/>
        </w:rPr>
        <w:t>“Not mine yet.”</w:t>
      </w:r>
    </w:p>
    <w:p>
      <w:pPr/>
      <w:r>
        <w:rPr>
          <w:b w:val="0"/>
          <w:i w:val="0"/>
        </w:rPr>
        <w:t>Elias turned.</w:t>
      </w:r>
    </w:p>
    <w:p>
      <w:pPr/>
      <w:r>
        <w:rPr>
          <w:b w:val="0"/>
          <w:i w:val="0"/>
        </w:rPr>
        <w:t>“What?”</w:t>
      </w:r>
    </w:p>
    <w:p>
      <w:pPr/>
      <w:r>
        <w:rPr>
          <w:b w:val="0"/>
          <w:i w:val="0"/>
        </w:rPr>
        <w:t>“We don’t search my order yet.”</w:t>
      </w:r>
    </w:p>
    <w:p>
      <w:pPr/>
      <w:r>
        <w:rPr>
          <w:b w:val="0"/>
          <w:i w:val="0"/>
        </w:rPr>
        <w:t>He waited.</w:t>
      </w:r>
    </w:p>
    <w:p>
      <w:pPr/>
      <w:r>
        <w:rPr>
          <w:b w:val="0"/>
          <w:i w:val="0"/>
        </w:rPr>
        <w:t>“We know what we’d look for. But if I do it now, I’m doing it because I’m angry.”</w:t>
      </w:r>
    </w:p>
    <w:p>
      <w:pPr/>
      <w:r>
        <w:rPr>
          <w:b w:val="0"/>
          <w:i w:val="0"/>
        </w:rPr>
        <w:t>“All right.”</w:t>
      </w:r>
    </w:p>
    <w:p>
      <w:pPr/>
      <w:r>
        <w:rPr>
          <w:b w:val="0"/>
          <w:i w:val="0"/>
        </w:rPr>
        <w:t>“I want the next move to show the system, not just explain me.”</w:t>
      </w:r>
    </w:p>
    <w:p>
      <w:pPr/>
      <w:r>
        <w:rPr>
          <w:b w:val="0"/>
          <w:i w:val="0"/>
        </w:rPr>
        <w:t>This time he did not say yes.</w:t>
      </w:r>
    </w:p>
    <w:p>
      <w:pPr/>
      <w:r>
        <w:rPr>
          <w:b w:val="0"/>
          <w:i w:val="0"/>
        </w:rPr>
        <w:t>He simply put the kettle down.</w:t>
      </w:r>
    </w:p>
    <w:p>
      <w:pPr/>
      <w:r>
        <w:rPr>
          <w:b w:val="0"/>
          <w:i w:val="0"/>
        </w:rPr>
        <w:t>Zoe appreciated that.</w:t>
      </w:r>
    </w:p>
    <w:p>
      <w:pPr/>
      <w:r>
        <w:rPr>
          <w:b w:val="0"/>
          <w:i w:val="0"/>
        </w:rPr>
        <w:t>The order had shown how authority could be counterfeited.</w:t>
      </w:r>
    </w:p>
    <w:p>
      <w:pPr/>
      <w:r>
        <w:rPr>
          <w:b w:val="0"/>
          <w:i w:val="0"/>
        </w:rPr>
        <w:t>The recipient profiles had shown how households were screened.</w:t>
      </w:r>
    </w:p>
    <w:p>
      <w:pPr/>
      <w:r>
        <w:rPr>
          <w:b w:val="0"/>
          <w:i w:val="0"/>
        </w:rPr>
        <w:t>The query had shown why a dormant placement suddenly became dangerous.</w:t>
      </w:r>
    </w:p>
    <w:p>
      <w:pPr/>
      <w:r>
        <w:rPr>
          <w:b w:val="0"/>
          <w:i w:val="0"/>
        </w:rPr>
        <w:t>But they still did not understand what the system wanted from the adults waiting on the other side.</w:t>
      </w:r>
    </w:p>
    <w:p>
      <w:pPr/>
      <w:r>
        <w:rPr>
          <w:b w:val="0"/>
          <w:i w:val="0"/>
        </w:rPr>
        <w:t>Not as codes.</w:t>
      </w:r>
    </w:p>
    <w:p>
      <w:pPr/>
      <w:r>
        <w:rPr>
          <w:b w:val="0"/>
          <w:i w:val="0"/>
        </w:rPr>
        <w:t>As people.</w:t>
      </w:r>
    </w:p>
    <w:p>
      <w:pPr/>
      <w:r>
        <w:rPr>
          <w:b w:val="0"/>
          <w:i w:val="0"/>
        </w:rPr>
        <w:t>What loss made someone vulnerable.</w:t>
      </w:r>
    </w:p>
    <w:p>
      <w:pPr/>
      <w:r>
        <w:rPr>
          <w:b w:val="0"/>
          <w:i w:val="0"/>
        </w:rPr>
        <w:t>What need made a private route acceptable.</w:t>
      </w:r>
    </w:p>
    <w:p>
      <w:pPr/>
      <w:r>
        <w:rPr>
          <w:b w:val="0"/>
          <w:i w:val="0"/>
        </w:rPr>
        <w:t>Why one household matched one child so strongly.</w:t>
      </w:r>
    </w:p>
    <w:p>
      <w:pPr/>
      <w:r>
        <w:rPr>
          <w:b w:val="0"/>
          <w:i w:val="0"/>
        </w:rPr>
        <w:t>Why someone might accept something they should refuse.</w:t>
      </w:r>
    </w:p>
    <w:p>
      <w:pPr/>
      <w:r>
        <w:rPr>
          <w:b w:val="0"/>
          <w:i w:val="0"/>
        </w:rPr>
        <w:t>Why love could become part of the silence.</w:t>
      </w:r>
    </w:p>
    <w:p>
      <w:pPr/>
      <w:r>
        <w:rPr>
          <w:b w:val="0"/>
          <w:i w:val="0"/>
        </w:rPr>
        <w:t>Zoe opened the notebook.</w:t>
      </w:r>
    </w:p>
    <w:p>
      <w:pPr/>
      <w:r>
        <w:rPr>
          <w:b w:val="0"/>
          <w:i w:val="0"/>
        </w:rPr>
        <w:t>At the top of a clean page she wrote:</w:t>
      </w:r>
    </w:p>
    <w:p>
      <w:pPr/>
      <w:r>
        <w:rPr>
          <w:b/>
          <w:i w:val="0"/>
        </w:rPr>
        <w:t>THE PROFILE</w:t>
      </w:r>
      <w:r>
        <w:rPr>
          <w:b w:val="0"/>
          <w:i w:val="0"/>
        </w:rPr>
      </w:r>
    </w:p>
    <w:p>
      <w:pPr/>
      <w:r>
        <w:t>Then beneath it:</w:t>
      </w:r>
    </w:p>
    <w:p>
      <w:pPr/>
      <w:r>
        <w:rPr>
          <w:b/>
          <w:i w:val="0"/>
        </w:rPr>
        <w:t xml:space="preserve">What do they choose in the adults before they choose </w:t>
      </w:r>
      <w:r>
        <w:rPr>
          <w:b/>
          <w:i w:val="0"/>
        </w:rPr>
        <w:t>the child?</w:t>
      </w:r>
    </w:p>
    <w:p>
      <w:pPr/>
      <w:r>
        <w:rPr>
          <w:b w:val="0"/>
          <w:i w:val="0"/>
        </w:rPr>
        <w:t>Outside, headlights moved along the bypass.</w:t>
      </w:r>
    </w:p>
    <w:p>
      <w:pPr/>
      <w:r>
        <w:rPr>
          <w:b w:val="0"/>
          <w:i w:val="0"/>
        </w:rPr>
        <w:t>The altered order was nowhere in the room.</w:t>
      </w:r>
    </w:p>
    <w:p>
      <w:pPr/>
      <w:r>
        <w:rPr>
          <w:b w:val="0"/>
          <w:i w:val="0"/>
        </w:rPr>
        <w:t>Only its differences were.</w:t>
      </w:r>
    </w:p>
    <w:p>
      <w:pPr/>
      <w:r>
        <w:rPr>
          <w:b w:val="0"/>
          <w:i w:val="0"/>
        </w:rPr>
        <w:t>That was enough.</w:t>
      </w:r>
    </w:p>
    <w:p>
      <w:pPr/>
      <w:r>
        <w:rPr>
          <w:b w:val="0"/>
          <w:i w:val="0"/>
        </w:rPr>
        <w:t>The lie had needed a real case to survive.</w:t>
      </w:r>
    </w:p>
    <w:p>
      <w:pPr/>
      <w:r>
        <w:rPr>
          <w:b w:val="0"/>
          <w:i w:val="0"/>
        </w:rPr>
        <w:t>Now they knew where to look next.</w:t>
      </w:r>
    </w:p>
    <w:p>
      <w:pPr/>
      <w:r>
        <w:rPr>
          <w:b w:val="0"/>
          <w:i w:val="0"/>
        </w:rPr>
        <w:t>Not at what the system invented.</w:t>
      </w:r>
    </w:p>
    <w:p>
      <w:pPr/>
      <w:r>
        <w:rPr>
          <w:b w:val="0"/>
          <w:i w:val="0"/>
        </w:rPr>
        <w:t>At what it found in people and used.</w:t>
      </w:r>
    </w:p>
    <w:p>
      <w:pPr>
        <w:pStyle w:val="Heading1"/>
        <w:pageBreakBefore/>
        <w:jc w:val="center"/>
      </w:pPr>
      <w:r>
        <w:rPr>
          <w:b/>
        </w:rPr>
        <w:t>CHAPTER 31 — The Profile</w:t>
      </w:r>
    </w:p>
    <w:p>
      <w:pPr/>
      <w:r>
        <w:rPr>
          <w:b w:val="0"/>
          <w:i w:val="0"/>
        </w:rPr>
        <w:t>Tuesday began with a photograph Zoe chose not to open.</w:t>
      </w:r>
    </w:p>
    <w:p>
      <w:pPr/>
      <w:r>
        <w:rPr>
          <w:b w:val="0"/>
          <w:i w:val="0"/>
        </w:rPr>
        <w:t>It sat in the corner of the screen as a thumbnail attached to an old recipient file.</w:t>
      </w:r>
    </w:p>
    <w:p>
      <w:pPr/>
      <w:r>
        <w:rPr>
          <w:b/>
          <w:i w:val="0"/>
        </w:rPr>
        <w:t>RCP-0447 — FAMILY REFERENCE IMAGE SET</w:t>
      </w:r>
    </w:p>
    <w:p>
      <w:pPr/>
      <w:r>
        <w:rPr>
          <w:b w:val="0"/>
          <w:i w:val="0"/>
        </w:rPr>
        <w:t>Three images.</w:t>
      </w:r>
    </w:p>
    <w:p>
      <w:pPr/>
      <w:r>
        <w:rPr>
          <w:b w:val="0"/>
          <w:i w:val="0"/>
        </w:rPr>
        <w:t>Zoe moved the cursor over them.</w:t>
      </w:r>
    </w:p>
    <w:p>
      <w:pPr/>
      <w:r>
        <w:rPr>
          <w:b w:val="0"/>
          <w:i w:val="0"/>
        </w:rPr>
        <w:t>“Adults?”</w:t>
      </w:r>
    </w:p>
    <w:p>
      <w:pPr/>
      <w:r>
        <w:rPr>
          <w:b w:val="0"/>
          <w:i w:val="0"/>
        </w:rPr>
        <w:t>“Probably,” Elias said.</w:t>
      </w:r>
    </w:p>
    <w:p>
      <w:pPr/>
      <w:r>
        <w:rPr>
          <w:b w:val="0"/>
          <w:i w:val="0"/>
        </w:rPr>
        <w:t>“Children?”</w:t>
      </w:r>
    </w:p>
    <w:p>
      <w:pPr/>
      <w:r>
        <w:rPr>
          <w:b w:val="0"/>
          <w:i w:val="0"/>
        </w:rPr>
        <w:t>“Could be.”</w:t>
      </w:r>
    </w:p>
    <w:p>
      <w:pPr/>
      <w:r>
        <w:rPr>
          <w:b w:val="0"/>
          <w:i w:val="0"/>
        </w:rPr>
        <w:t>She closed the preview.</w:t>
      </w:r>
    </w:p>
    <w:p>
      <w:pPr/>
      <w:r>
        <w:rPr>
          <w:b w:val="0"/>
          <w:i w:val="0"/>
        </w:rPr>
        <w:t>“Then we don’t need them.”</w:t>
      </w:r>
    </w:p>
    <w:p>
      <w:pPr/>
      <w:r>
        <w:rPr>
          <w:b w:val="0"/>
          <w:i w:val="0"/>
        </w:rPr>
        <w:t>Elias said nothing.</w:t>
      </w:r>
    </w:p>
    <w:p>
      <w:pPr/>
      <w:r>
        <w:rPr>
          <w:b w:val="0"/>
          <w:i w:val="0"/>
        </w:rPr>
        <w:t>He didn’t have to.</w:t>
      </w:r>
    </w:p>
    <w:p>
      <w:pPr/>
      <w:r>
        <w:rPr>
          <w:b w:val="0"/>
          <w:i w:val="0"/>
        </w:rPr>
        <w:t>Room Twelve looked different in daylight. Less like somewhere they had hidden for the night and more like what it really was: a cheap room beside a bypass, overlooking the service yard of a plumbing supplier.</w:t>
      </w:r>
    </w:p>
    <w:p>
      <w:pPr/>
      <w:r>
        <w:rPr>
          <w:b w:val="0"/>
          <w:i w:val="0"/>
        </w:rPr>
        <w:t>A van reversed below.</w:t>
      </w:r>
    </w:p>
    <w:p>
      <w:pPr/>
      <w:r>
        <w:rPr>
          <w:b w:val="0"/>
          <w:i w:val="0"/>
        </w:rPr>
        <w:t>Someone shouted, “Keep coming.”</w:t>
      </w:r>
    </w:p>
    <w:p>
      <w:pPr/>
      <w:r>
        <w:rPr>
          <w:b w:val="0"/>
          <w:i w:val="0"/>
        </w:rPr>
        <w:t>Someone else shouted, “Stop.”</w:t>
      </w:r>
    </w:p>
    <w:p>
      <w:pPr/>
      <w:r>
        <w:rPr>
          <w:b w:val="0"/>
          <w:i w:val="0"/>
        </w:rPr>
        <w:t>The van kept coming.</w:t>
      </w:r>
    </w:p>
    <w:p>
      <w:pPr/>
      <w:r>
        <w:rPr>
          <w:b w:val="0"/>
          <w:i w:val="0"/>
        </w:rPr>
        <w:t>Zoe watched for a second.</w:t>
      </w:r>
    </w:p>
    <w:p>
      <w:pPr/>
      <w:r>
        <w:rPr>
          <w:b w:val="0"/>
          <w:i w:val="0"/>
        </w:rPr>
        <w:t>“Excellent teamwork.”</w:t>
      </w:r>
    </w:p>
    <w:p>
      <w:pPr/>
      <w:r>
        <w:rPr>
          <w:b w:val="0"/>
          <w:i w:val="0"/>
        </w:rPr>
        <w:t>Elias was already at the desk.</w:t>
      </w:r>
    </w:p>
    <w:p>
      <w:pPr/>
      <w:r>
        <w:rPr>
          <w:b w:val="0"/>
          <w:i w:val="0"/>
        </w:rPr>
        <w:t>She sat beside him and opened the notebook.</w:t>
      </w:r>
    </w:p>
    <w:p>
      <w:pPr/>
      <w:r>
        <w:rPr>
          <w:b w:val="0"/>
          <w:i w:val="0"/>
        </w:rPr>
        <w:t>The question from the night before waited at the top of the page.</w:t>
      </w:r>
    </w:p>
    <w:p>
      <w:pPr/>
      <w:r>
        <w:rPr>
          <w:b/>
          <w:i w:val="0"/>
        </w:rPr>
        <w:t xml:space="preserve">What do they choose in the adults before they </w:t>
      </w:r>
      <w:r>
        <w:rPr>
          <w:b/>
          <w:i w:val="0"/>
        </w:rPr>
        <w:t>choose the child?</w:t>
      </w:r>
    </w:p>
    <w:p>
      <w:pPr/>
      <w:r>
        <w:rPr>
          <w:b w:val="0"/>
          <w:i w:val="0"/>
        </w:rPr>
        <w:t>RCP-0447 was as good a place as any to find out.</w:t>
      </w:r>
    </w:p>
    <w:p>
      <w:pPr/>
      <w:r>
        <w:rPr>
          <w:b w:val="0"/>
          <w:i w:val="0"/>
        </w:rPr>
        <w:t>They already knew the basics.</w:t>
      </w:r>
    </w:p>
    <w:p>
      <w:pPr/>
      <w:r>
        <w:rPr>
          <w:b w:val="0"/>
          <w:i w:val="0"/>
        </w:rPr>
        <w:t>Two adults.</w:t>
      </w:r>
    </w:p>
    <w:p>
      <w:pPr/>
      <w:r>
        <w:rPr>
          <w:b w:val="0"/>
          <w:i w:val="0"/>
        </w:rPr>
        <w:t>One child wanted.</w:t>
      </w:r>
    </w:p>
    <w:p>
      <w:pPr/>
      <w:r>
        <w:rPr>
          <w:b w:val="0"/>
          <w:i w:val="0"/>
        </w:rPr>
        <w:t>Permanent placement.</w:t>
      </w:r>
    </w:p>
    <w:p>
      <w:pPr/>
      <w:r>
        <w:rPr>
          <w:b w:val="0"/>
          <w:i w:val="0"/>
        </w:rPr>
        <w:t>A child between six and nine.</w:t>
      </w:r>
    </w:p>
    <w:p>
      <w:pPr/>
      <w:r>
        <w:rPr>
          <w:b w:val="0"/>
          <w:i w:val="0"/>
        </w:rPr>
        <w:t>Low likelihood of disclosure.</w:t>
      </w:r>
    </w:p>
    <w:p>
      <w:pPr/>
      <w:r>
        <w:rPr>
          <w:b w:val="0"/>
          <w:i w:val="0"/>
        </w:rPr>
        <w:t>High likelihood of attachment.</w:t>
      </w:r>
    </w:p>
    <w:p>
      <w:pPr/>
      <w:r>
        <w:rPr>
          <w:b w:val="0"/>
          <w:i w:val="0"/>
        </w:rPr>
        <w:t>Completed match.</w:t>
      </w:r>
    </w:p>
    <w:p>
      <w:pPr/>
      <w:r>
        <w:rPr>
          <w:b w:val="0"/>
          <w:i w:val="0"/>
        </w:rPr>
        <w:t>No names.</w:t>
      </w:r>
    </w:p>
    <w:p>
      <w:pPr/>
      <w:r>
        <w:rPr>
          <w:b w:val="0"/>
          <w:i w:val="0"/>
        </w:rPr>
        <w:t>No address.</w:t>
      </w:r>
    </w:p>
    <w:p>
      <w:pPr/>
      <w:r>
        <w:rPr>
          <w:b w:val="0"/>
          <w:i w:val="0"/>
        </w:rPr>
        <w:t>Nothing that required them to know who the child was.</w:t>
      </w:r>
    </w:p>
    <w:p>
      <w:pPr/>
      <w:r>
        <w:rPr>
          <w:b w:val="0"/>
          <w:i w:val="0"/>
        </w:rPr>
        <w:t>Zoe found the section they had skipped before.</w:t>
      </w:r>
    </w:p>
    <w:p>
      <w:pPr/>
      <w:r>
        <w:rPr>
          <w:b w:val="0"/>
          <w:i w:val="0"/>
        </w:rPr>
        <w:t>Motive.</w:t>
      </w:r>
    </w:p>
    <w:p>
      <w:pPr/>
      <w:r>
        <w:rPr>
          <w:b w:val="0"/>
          <w:i w:val="0"/>
        </w:rPr>
        <w:t>Yesterday it had been letters and numbers.</w:t>
      </w:r>
    </w:p>
    <w:p>
      <w:pPr/>
      <w:r>
        <w:rPr>
          <w:b w:val="0"/>
          <w:i w:val="0"/>
        </w:rPr>
        <w:t>Today they found the key.</w:t>
      </w:r>
    </w:p>
    <w:p>
      <w:pPr/>
      <w:r>
        <w:rPr>
          <w:b w:val="0"/>
          <w:i w:val="0"/>
        </w:rPr>
        <w:t>The computer translated them into three things.</w:t>
      </w:r>
    </w:p>
    <w:p>
      <w:pPr/>
      <w:r>
        <w:rPr>
          <w:b w:val="0"/>
          <w:i w:val="0"/>
        </w:rPr>
        <w:t>Child loss.</w:t>
      </w:r>
    </w:p>
    <w:p>
      <w:pPr/>
      <w:r>
        <w:rPr>
          <w:b w:val="0"/>
          <w:i w:val="0"/>
        </w:rPr>
        <w:t>Unable to have another child.</w:t>
      </w:r>
    </w:p>
    <w:p>
      <w:pPr/>
      <w:r>
        <w:rPr>
          <w:b w:val="0"/>
          <w:i w:val="0"/>
        </w:rPr>
        <w:t>Failed lawful adoption.</w:t>
      </w:r>
    </w:p>
    <w:p>
      <w:pPr/>
      <w:r>
        <w:rPr>
          <w:b w:val="0"/>
          <w:i w:val="0"/>
        </w:rPr>
        <w:t>Zoe stopped.</w:t>
      </w:r>
    </w:p>
    <w:p>
      <w:pPr/>
      <w:r>
        <w:rPr>
          <w:b w:val="0"/>
          <w:i w:val="0"/>
        </w:rPr>
        <w:t>All three belonged to the same household.</w:t>
      </w:r>
    </w:p>
    <w:p>
      <w:pPr/>
      <w:r>
        <w:rPr>
          <w:b w:val="0"/>
          <w:i w:val="0"/>
        </w:rPr>
        <w:t>For a few seconds she listened to the van below beeping backwards.</w:t>
      </w:r>
    </w:p>
    <w:p>
      <w:pPr/>
      <w:r>
        <w:rPr>
          <w:b w:val="0"/>
          <w:i w:val="0"/>
        </w:rPr>
        <w:t>“They had a child.”</w:t>
      </w:r>
    </w:p>
    <w:p>
      <w:pPr/>
      <w:r>
        <w:rPr>
          <w:b w:val="0"/>
          <w:i w:val="0"/>
        </w:rPr>
        <w:t>Elias looked at the screen.</w:t>
      </w:r>
    </w:p>
    <w:p>
      <w:pPr/>
      <w:r>
        <w:rPr>
          <w:b w:val="0"/>
          <w:i w:val="0"/>
        </w:rPr>
        <w:t>“They lost one.”</w:t>
      </w:r>
    </w:p>
    <w:p>
      <w:pPr/>
      <w:r>
        <w:rPr>
          <w:b w:val="0"/>
          <w:i w:val="0"/>
        </w:rPr>
        <w:t>“Then they couldn’t have another.”</w:t>
      </w:r>
    </w:p>
    <w:p>
      <w:pPr/>
      <w:r>
        <w:rPr>
          <w:b w:val="0"/>
          <w:i w:val="0"/>
        </w:rPr>
        <w:t>He waited.</w:t>
      </w:r>
    </w:p>
    <w:p>
      <w:pPr/>
      <w:r>
        <w:rPr>
          <w:b w:val="0"/>
          <w:i w:val="0"/>
        </w:rPr>
        <w:t>“And they tried to adopt.”</w:t>
      </w:r>
    </w:p>
    <w:p>
      <w:pPr/>
      <w:r>
        <w:rPr>
          <w:b w:val="0"/>
          <w:i w:val="0"/>
        </w:rPr>
        <w:t>“Looks that way.”</w:t>
      </w:r>
    </w:p>
    <w:p>
      <w:pPr/>
      <w:r>
        <w:rPr>
          <w:b w:val="0"/>
          <w:i w:val="0"/>
        </w:rPr>
        <w:t>“And got turned down.”</w:t>
      </w:r>
    </w:p>
    <w:p>
      <w:pPr/>
      <w:r>
        <w:rPr>
          <w:b w:val="0"/>
          <w:i w:val="0"/>
        </w:rPr>
        <w:t>“Yes.”</w:t>
      </w:r>
    </w:p>
    <w:p>
      <w:pPr/>
      <w:r>
        <w:rPr>
          <w:b w:val="0"/>
          <w:i w:val="0"/>
        </w:rPr>
        <w:t>Zoe leaned back.</w:t>
      </w:r>
    </w:p>
    <w:p>
      <w:pPr/>
      <w:r>
        <w:rPr>
          <w:b w:val="0"/>
          <w:i w:val="0"/>
        </w:rPr>
        <w:t>“That’s horrible.”</w:t>
      </w:r>
    </w:p>
    <w:p>
      <w:pPr/>
      <w:r>
        <w:rPr>
          <w:b w:val="0"/>
          <w:i w:val="0"/>
        </w:rPr>
        <w:t>“The rejection?”</w:t>
      </w:r>
    </w:p>
    <w:p>
      <w:pPr/>
      <w:r>
        <w:rPr>
          <w:b w:val="0"/>
          <w:i w:val="0"/>
        </w:rPr>
        <w:t>“All of it.”</w:t>
      </w:r>
    </w:p>
    <w:p>
      <w:pPr/>
      <w:r>
        <w:rPr>
          <w:b w:val="0"/>
          <w:i w:val="0"/>
        </w:rPr>
        <w:t>She looked again.</w:t>
      </w:r>
    </w:p>
    <w:p>
      <w:pPr/>
      <w:r>
        <w:rPr>
          <w:b w:val="0"/>
          <w:i w:val="0"/>
        </w:rPr>
        <w:t>There was something worse hiding inside the sequence.</w:t>
      </w:r>
    </w:p>
    <w:p>
      <w:pPr/>
      <w:r>
        <w:rPr>
          <w:b w:val="0"/>
          <w:i w:val="0"/>
        </w:rPr>
        <w:t>Not what had happened to the couple.</w:t>
      </w:r>
    </w:p>
    <w:p>
      <w:pPr/>
      <w:r>
        <w:rPr>
          <w:b w:val="0"/>
          <w:i w:val="0"/>
        </w:rPr>
        <w:t>What somebody had done with it.</w:t>
      </w:r>
    </w:p>
    <w:p>
      <w:pPr/>
      <w:r>
        <w:rPr>
          <w:b w:val="0"/>
          <w:i w:val="0"/>
        </w:rPr>
        <w:t>“They knew.”</w:t>
      </w:r>
    </w:p>
    <w:p>
      <w:pPr/>
      <w:r>
        <w:rPr>
          <w:b w:val="0"/>
          <w:i w:val="0"/>
        </w:rPr>
        <w:t>“Who?”</w:t>
      </w:r>
    </w:p>
    <w:p>
      <w:pPr/>
      <w:r>
        <w:rPr>
          <w:b w:val="0"/>
          <w:i w:val="0"/>
        </w:rPr>
        <w:t>“The people running this.”</w:t>
      </w:r>
    </w:p>
    <w:p>
      <w:pPr/>
      <w:r>
        <w:rPr>
          <w:b w:val="0"/>
          <w:i w:val="0"/>
        </w:rPr>
        <w:t>Elias folded his arms.</w:t>
      </w:r>
    </w:p>
    <w:p>
      <w:pPr/>
      <w:r>
        <w:rPr>
          <w:b w:val="0"/>
          <w:i w:val="0"/>
        </w:rPr>
        <w:t>“Knew what?”</w:t>
      </w:r>
    </w:p>
    <w:p>
      <w:pPr/>
      <w:r>
        <w:rPr>
          <w:b w:val="0"/>
          <w:i w:val="0"/>
        </w:rPr>
        <w:t>“That these people wanted a child badly enough to keep trying.”</w:t>
      </w:r>
    </w:p>
    <w:p>
      <w:pPr/>
      <w:r>
        <w:rPr>
          <w:b w:val="0"/>
          <w:i w:val="0"/>
        </w:rPr>
        <w:t>“That seems supported.”</w:t>
      </w:r>
    </w:p>
    <w:p>
      <w:pPr/>
      <w:r>
        <w:rPr>
          <w:b w:val="0"/>
          <w:i w:val="0"/>
        </w:rPr>
        <w:t>“And that they’d just been told no.”</w:t>
      </w:r>
    </w:p>
    <w:p>
      <w:pPr/>
      <w:r>
        <w:rPr>
          <w:b w:val="0"/>
          <w:i w:val="0"/>
        </w:rPr>
        <w:t>“Also supported.”</w:t>
      </w:r>
    </w:p>
    <w:p>
      <w:pPr/>
      <w:r>
        <w:rPr>
          <w:b w:val="0"/>
          <w:i w:val="0"/>
        </w:rPr>
        <w:t>Zoe frowned at him.</w:t>
      </w:r>
    </w:p>
    <w:p>
      <w:pPr/>
      <w:r>
        <w:rPr>
          <w:b w:val="0"/>
          <w:i w:val="0"/>
        </w:rPr>
        <w:t>“You could just agree occasionally.”</w:t>
      </w:r>
    </w:p>
    <w:p>
      <w:pPr/>
      <w:r>
        <w:rPr>
          <w:b w:val="0"/>
          <w:i w:val="0"/>
        </w:rPr>
        <w:t>“I did.”</w:t>
      </w:r>
    </w:p>
    <w:p>
      <w:pPr/>
      <w:r>
        <w:rPr>
          <w:b w:val="0"/>
          <w:i w:val="0"/>
        </w:rPr>
        <w:t>“No. You performed an evidential assessment.”</w:t>
      </w:r>
    </w:p>
    <w:p>
      <w:pPr/>
      <w:r>
        <w:rPr>
          <w:b w:val="0"/>
          <w:i w:val="0"/>
        </w:rPr>
        <w:t>“That is agreement.”</w:t>
      </w:r>
    </w:p>
    <w:p>
      <w:pPr/>
      <w:r>
        <w:rPr>
          <w:b w:val="0"/>
          <w:i w:val="0"/>
        </w:rPr>
        <w:t>“It really isn’t.”</w:t>
      </w:r>
    </w:p>
    <w:p>
      <w:pPr/>
      <w:r>
        <w:rPr>
          <w:b w:val="0"/>
          <w:i w:val="0"/>
        </w:rPr>
        <w:t>She looked back at the screen.</w:t>
      </w:r>
    </w:p>
    <w:p>
      <w:pPr/>
      <w:r>
        <w:rPr>
          <w:b w:val="0"/>
          <w:i w:val="0"/>
        </w:rPr>
        <w:t>Someone had lost a child.</w:t>
      </w:r>
    </w:p>
    <w:p>
      <w:pPr/>
      <w:r>
        <w:rPr>
          <w:b w:val="0"/>
          <w:i w:val="0"/>
        </w:rPr>
        <w:t>Someone had been told there would not be another pregnancy.</w:t>
      </w:r>
    </w:p>
    <w:p>
      <w:pPr/>
      <w:r>
        <w:rPr>
          <w:b w:val="0"/>
          <w:i w:val="0"/>
        </w:rPr>
        <w:t>Someone had tried the proper route and failed.</w:t>
      </w:r>
    </w:p>
    <w:p>
      <w:pPr/>
      <w:r>
        <w:rPr>
          <w:b w:val="0"/>
          <w:i w:val="0"/>
        </w:rPr>
        <w:t>Then this system had found them.</w:t>
      </w:r>
    </w:p>
    <w:p>
      <w:pPr/>
      <w:r>
        <w:rPr>
          <w:b w:val="0"/>
          <w:i w:val="0"/>
        </w:rPr>
        <w:t>Or someone inside it had.</w:t>
      </w:r>
    </w:p>
    <w:p>
      <w:pPr/>
      <w:r>
        <w:rPr>
          <w:b w:val="0"/>
          <w:i w:val="0"/>
        </w:rPr>
        <w:t>That was the part Zoe wanted.</w:t>
      </w:r>
    </w:p>
    <w:p>
      <w:pPr/>
      <w:r>
        <w:rPr>
          <w:b w:val="0"/>
          <w:i w:val="0"/>
        </w:rPr>
        <w:t>She moved towards the assessment summary.</w:t>
      </w:r>
    </w:p>
    <w:p>
      <w:pPr/>
      <w:r>
        <w:rPr>
          <w:b w:val="0"/>
          <w:i w:val="0"/>
        </w:rPr>
        <w:t>Elias put one finger against the desk.</w:t>
      </w:r>
    </w:p>
    <w:p>
      <w:pPr/>
      <w:r>
        <w:rPr>
          <w:b w:val="0"/>
          <w:i w:val="0"/>
        </w:rPr>
        <w:t>“Before you open it.”</w:t>
      </w:r>
    </w:p>
    <w:p>
      <w:pPr/>
      <w:r>
        <w:rPr>
          <w:b w:val="0"/>
          <w:i w:val="0"/>
        </w:rPr>
        <w:t>“I know.”</w:t>
      </w:r>
    </w:p>
    <w:p>
      <w:pPr/>
      <w:r>
        <w:rPr>
          <w:b w:val="0"/>
          <w:i w:val="0"/>
        </w:rPr>
        <w:t>“Do you?”</w:t>
      </w:r>
    </w:p>
    <w:p>
      <w:pPr/>
      <w:r>
        <w:rPr>
          <w:b w:val="0"/>
          <w:i w:val="0"/>
        </w:rPr>
        <w:t>“Yes.”</w:t>
      </w:r>
    </w:p>
    <w:p>
      <w:pPr/>
      <w:r>
        <w:rPr>
          <w:b w:val="0"/>
          <w:i w:val="0"/>
        </w:rPr>
        <w:t>She did.</w:t>
      </w:r>
    </w:p>
    <w:p>
      <w:pPr/>
      <w:r>
        <w:rPr>
          <w:b w:val="0"/>
          <w:i w:val="0"/>
        </w:rPr>
        <w:t>The file could contain everything.</w:t>
      </w:r>
    </w:p>
    <w:p>
      <w:pPr/>
      <w:r>
        <w:rPr>
          <w:b w:val="0"/>
          <w:i w:val="0"/>
        </w:rPr>
        <w:t>Medical reports.</w:t>
      </w:r>
    </w:p>
    <w:p>
      <w:pPr/>
      <w:r>
        <w:rPr>
          <w:b w:val="0"/>
          <w:i w:val="0"/>
        </w:rPr>
        <w:t>Money.</w:t>
      </w:r>
    </w:p>
    <w:p>
      <w:pPr/>
      <w:r>
        <w:rPr>
          <w:b w:val="0"/>
          <w:i w:val="0"/>
        </w:rPr>
        <w:t>Arguments.</w:t>
      </w:r>
    </w:p>
    <w:p>
      <w:pPr/>
      <w:r>
        <w:rPr>
          <w:b w:val="0"/>
          <w:i w:val="0"/>
        </w:rPr>
        <w:t>Sex.</w:t>
      </w:r>
    </w:p>
    <w:p>
      <w:pPr/>
      <w:r>
        <w:rPr>
          <w:b w:val="0"/>
          <w:i w:val="0"/>
        </w:rPr>
        <w:t>Mental health.</w:t>
      </w:r>
    </w:p>
    <w:p>
      <w:pPr/>
      <w:r>
        <w:rPr>
          <w:b w:val="0"/>
          <w:i w:val="0"/>
        </w:rPr>
        <w:t>Things people had said when they thought they were speaking privately.</w:t>
      </w:r>
    </w:p>
    <w:p>
      <w:pPr/>
      <w:r>
        <w:rPr>
          <w:b w:val="0"/>
          <w:i w:val="0"/>
        </w:rPr>
        <w:t>Grief recorded by strangers.</w:t>
      </w:r>
    </w:p>
    <w:p>
      <w:pPr/>
      <w:r>
        <w:rPr>
          <w:b w:val="0"/>
          <w:i w:val="0"/>
        </w:rPr>
        <w:t>The archive made curiosity very easy.</w:t>
      </w:r>
    </w:p>
    <w:p>
      <w:pPr/>
      <w:r>
        <w:rPr>
          <w:b w:val="0"/>
          <w:i w:val="0"/>
        </w:rPr>
        <w:t>Zoe disliked that about it.</w:t>
      </w:r>
    </w:p>
    <w:p>
      <w:pPr/>
      <w:r>
        <w:rPr>
          <w:b w:val="0"/>
          <w:i w:val="0"/>
        </w:rPr>
        <w:t>She opened only the field list.</w:t>
      </w:r>
    </w:p>
    <w:p>
      <w:pPr/>
      <w:r>
        <w:rPr>
          <w:b w:val="0"/>
          <w:i w:val="0"/>
        </w:rPr>
        <w:t>No answers.</w:t>
      </w:r>
    </w:p>
    <w:p>
      <w:pPr/>
      <w:r>
        <w:rPr>
          <w:b w:val="0"/>
          <w:i w:val="0"/>
        </w:rPr>
        <w:t>Just the things the system had measured.</w:t>
      </w:r>
    </w:p>
    <w:p>
      <w:pPr/>
      <w:r>
        <w:rPr>
          <w:b w:val="0"/>
          <w:i w:val="0"/>
        </w:rPr>
        <w:t>Loss.</w:t>
      </w:r>
    </w:p>
    <w:p>
      <w:pPr/>
      <w:r>
        <w:rPr>
          <w:b w:val="0"/>
          <w:i w:val="0"/>
        </w:rPr>
        <w:t>Fertility.</w:t>
      </w:r>
    </w:p>
    <w:p>
      <w:pPr/>
      <w:r>
        <w:rPr>
          <w:b w:val="0"/>
          <w:i w:val="0"/>
        </w:rPr>
        <w:t>Adoption history.</w:t>
      </w:r>
    </w:p>
    <w:p>
      <w:pPr/>
      <w:r>
        <w:rPr>
          <w:b w:val="0"/>
          <w:i w:val="0"/>
        </w:rPr>
        <w:t>Finances.</w:t>
      </w:r>
    </w:p>
    <w:p>
      <w:pPr/>
      <w:r>
        <w:rPr>
          <w:b w:val="0"/>
          <w:i w:val="0"/>
        </w:rPr>
        <w:t>Relationship stability.</w:t>
      </w:r>
    </w:p>
    <w:p>
      <w:pPr/>
      <w:r>
        <w:rPr>
          <w:b w:val="0"/>
          <w:i w:val="0"/>
        </w:rPr>
        <w:t>Social network.</w:t>
      </w:r>
    </w:p>
    <w:p>
      <w:pPr/>
      <w:r>
        <w:rPr>
          <w:b w:val="0"/>
          <w:i w:val="0"/>
        </w:rPr>
        <w:t>Secrecy.</w:t>
      </w:r>
    </w:p>
    <w:p>
      <w:pPr/>
      <w:r>
        <w:rPr>
          <w:b w:val="0"/>
          <w:i w:val="0"/>
        </w:rPr>
        <w:t>Sponsor relationship.</w:t>
      </w:r>
    </w:p>
    <w:p>
      <w:pPr/>
      <w:r>
        <w:rPr>
          <w:b w:val="0"/>
          <w:i w:val="0"/>
        </w:rPr>
        <w:t>Preferred age.</w:t>
      </w:r>
    </w:p>
    <w:p>
      <w:pPr/>
      <w:r>
        <w:rPr>
          <w:b w:val="0"/>
          <w:i w:val="0"/>
        </w:rPr>
        <w:t>Preferred sex.</w:t>
      </w:r>
    </w:p>
    <w:p>
      <w:pPr/>
      <w:r>
        <w:rPr>
          <w:b w:val="0"/>
          <w:i w:val="0"/>
        </w:rPr>
        <w:t>Appearance.</w:t>
      </w:r>
    </w:p>
    <w:p>
      <w:pPr/>
      <w:r>
        <w:rPr>
          <w:b w:val="0"/>
          <w:i w:val="0"/>
        </w:rPr>
        <w:t>Then one that stopped her.</w:t>
      </w:r>
    </w:p>
    <w:p>
      <w:pPr/>
      <w:r>
        <w:rPr>
          <w:b/>
          <w:i w:val="0"/>
        </w:rPr>
        <w:t>PRIOR CHILD ANCHOR</w:t>
      </w:r>
    </w:p>
    <w:p>
      <w:pPr/>
      <w:r>
        <w:rPr>
          <w:b w:val="0"/>
          <w:i w:val="0"/>
        </w:rPr>
        <w:t>Zoe read it twice.</w:t>
      </w:r>
    </w:p>
    <w:p>
      <w:pPr/>
      <w:r>
        <w:rPr>
          <w:b w:val="0"/>
          <w:i w:val="0"/>
        </w:rPr>
        <w:t>“What’s an anchor?”</w:t>
      </w:r>
    </w:p>
    <w:p>
      <w:pPr/>
      <w:r>
        <w:rPr>
          <w:b w:val="0"/>
          <w:i w:val="0"/>
        </w:rPr>
        <w:t>“In this context?”</w:t>
      </w:r>
    </w:p>
    <w:p>
      <w:pPr/>
      <w:r>
        <w:rPr>
          <w:b w:val="0"/>
          <w:i w:val="0"/>
        </w:rPr>
        <w:t>“That’s why I asked.”</w:t>
      </w:r>
    </w:p>
    <w:p>
      <w:pPr/>
      <w:r>
        <w:rPr>
          <w:b w:val="0"/>
          <w:i w:val="0"/>
        </w:rPr>
        <w:t>“Something the match is built around.”</w:t>
      </w:r>
    </w:p>
    <w:p>
      <w:pPr/>
      <w:r>
        <w:rPr>
          <w:b w:val="0"/>
          <w:i w:val="0"/>
        </w:rPr>
        <w:t>She stared at the words.</w:t>
      </w:r>
    </w:p>
    <w:p>
      <w:pPr/>
      <w:r>
        <w:rPr>
          <w:b w:val="0"/>
          <w:i w:val="0"/>
        </w:rPr>
        <w:t>Prior child.</w:t>
      </w:r>
    </w:p>
    <w:p>
      <w:pPr/>
      <w:r>
        <w:rPr>
          <w:b w:val="0"/>
          <w:i w:val="0"/>
        </w:rPr>
        <w:t>“No.”</w:t>
      </w:r>
    </w:p>
    <w:p>
      <w:pPr/>
      <w:r>
        <w:rPr>
          <w:b w:val="0"/>
          <w:i w:val="0"/>
        </w:rPr>
        <w:t>Elias said nothing.</w:t>
      </w:r>
    </w:p>
    <w:p>
      <w:pPr/>
      <w:r>
        <w:rPr>
          <w:b w:val="0"/>
          <w:i w:val="0"/>
        </w:rPr>
        <w:t>She searched the definition without opening the family’s narrative.</w:t>
      </w:r>
    </w:p>
    <w:p>
      <w:pPr/>
      <w:r>
        <w:rPr>
          <w:b w:val="0"/>
          <w:i w:val="0"/>
        </w:rPr>
        <w:t>There were several possible anchors.</w:t>
      </w:r>
    </w:p>
    <w:p>
      <w:pPr/>
      <w:r>
        <w:rPr>
          <w:b w:val="0"/>
          <w:i w:val="0"/>
        </w:rPr>
        <w:t>A family trait.</w:t>
      </w:r>
    </w:p>
    <w:p>
      <w:pPr/>
      <w:r>
        <w:rPr>
          <w:b w:val="0"/>
          <w:i w:val="0"/>
        </w:rPr>
        <w:t>An imagined child.</w:t>
      </w:r>
    </w:p>
    <w:p>
      <w:pPr/>
      <w:r>
        <w:rPr>
          <w:b w:val="0"/>
          <w:i w:val="0"/>
        </w:rPr>
        <w:t>A previous child.</w:t>
      </w:r>
    </w:p>
    <w:p>
      <w:pPr/>
      <w:r>
        <w:rPr>
          <w:b w:val="0"/>
          <w:i w:val="0"/>
        </w:rPr>
        <w:t>This household had the last one.</w:t>
      </w:r>
    </w:p>
    <w:p>
      <w:pPr/>
      <w:r>
        <w:rPr>
          <w:b w:val="0"/>
          <w:i w:val="0"/>
        </w:rPr>
        <w:t>Zoe felt the idea arrive and immediately wanted it to be wrong.</w:t>
      </w:r>
    </w:p>
    <w:p>
      <w:pPr/>
      <w:r>
        <w:rPr>
          <w:b w:val="0"/>
          <w:i w:val="0"/>
        </w:rPr>
        <w:t>“If they lost a child...”</w:t>
      </w:r>
    </w:p>
    <w:p>
      <w:pPr/>
      <w:r>
        <w:rPr>
          <w:b w:val="0"/>
          <w:i w:val="0"/>
        </w:rPr>
        <w:t>“Careful.”</w:t>
      </w:r>
    </w:p>
    <w:p>
      <w:pPr/>
      <w:r>
        <w:rPr>
          <w:b w:val="0"/>
          <w:i w:val="0"/>
        </w:rPr>
        <w:t>“I am being careful.”</w:t>
      </w:r>
    </w:p>
    <w:p>
      <w:pPr/>
      <w:r>
        <w:rPr>
          <w:b w:val="0"/>
          <w:i w:val="0"/>
        </w:rPr>
        <w:t>“Finish the sentence carefully.”</w:t>
      </w:r>
    </w:p>
    <w:p>
      <w:pPr/>
      <w:r>
        <w:rPr>
          <w:b w:val="0"/>
          <w:i w:val="0"/>
        </w:rPr>
        <w:t>She scowled.</w:t>
      </w:r>
    </w:p>
    <w:p>
      <w:pPr/>
      <w:r>
        <w:rPr>
          <w:b w:val="0"/>
          <w:i w:val="0"/>
        </w:rPr>
        <w:t>Then tried again.</w:t>
      </w:r>
    </w:p>
    <w:p>
      <w:pPr/>
      <w:r>
        <w:rPr>
          <w:b w:val="0"/>
          <w:i w:val="0"/>
        </w:rPr>
        <w:t>“If the previous child is part of the match, they might be looking for things that remind the adults of them.”</w:t>
      </w:r>
    </w:p>
    <w:p>
      <w:pPr/>
      <w:r>
        <w:rPr>
          <w:b w:val="0"/>
          <w:i w:val="0"/>
        </w:rPr>
        <w:t>Elias nodded once.</w:t>
      </w:r>
    </w:p>
    <w:p>
      <w:pPr/>
      <w:r>
        <w:rPr>
          <w:b w:val="0"/>
          <w:i w:val="0"/>
        </w:rPr>
        <w:t>“That’s supportable.”</w:t>
      </w:r>
    </w:p>
    <w:p>
      <w:pPr/>
      <w:r>
        <w:rPr>
          <w:b w:val="0"/>
          <w:i w:val="0"/>
        </w:rPr>
        <w:t>“That’s disgusting.”</w:t>
      </w:r>
    </w:p>
    <w:p>
      <w:pPr/>
      <w:r>
        <w:rPr>
          <w:b w:val="0"/>
          <w:i w:val="0"/>
        </w:rPr>
        <w:t>“That is an opinion.”</w:t>
      </w:r>
    </w:p>
    <w:p>
      <w:pPr/>
      <w:r>
        <w:rPr>
          <w:b w:val="0"/>
          <w:i w:val="0"/>
        </w:rPr>
        <w:t>“I know. I’m keeping it.”</w:t>
      </w:r>
    </w:p>
    <w:p>
      <w:pPr/>
      <w:r>
        <w:rPr>
          <w:b w:val="0"/>
          <w:i w:val="0"/>
        </w:rPr>
        <w:t>She wrote one question.</w:t>
      </w:r>
    </w:p>
    <w:p>
      <w:pPr/>
      <w:r>
        <w:rPr>
          <w:b/>
          <w:i w:val="0"/>
        </w:rPr>
        <w:t xml:space="preserve">Did they deliberately match resemblance to the </w:t>
      </w:r>
      <w:r>
        <w:rPr>
          <w:b/>
          <w:i w:val="0"/>
        </w:rPr>
        <w:t>child who died?</w:t>
      </w:r>
    </w:p>
    <w:p>
      <w:pPr/>
      <w:r>
        <w:rPr>
          <w:b w:val="0"/>
          <w:i w:val="0"/>
        </w:rPr>
        <w:t>Underneath:</w:t>
      </w:r>
    </w:p>
    <w:p>
      <w:pPr/>
      <w:r>
        <w:rPr>
          <w:b/>
          <w:i w:val="0"/>
        </w:rPr>
        <w:t>DON’T ASSUME.</w:t>
      </w:r>
    </w:p>
    <w:p>
      <w:pPr/>
      <w:r>
        <w:rPr>
          <w:b w:val="0"/>
          <w:i w:val="0"/>
        </w:rPr>
        <w:t>She hated writing the second line.</w:t>
      </w:r>
    </w:p>
    <w:p>
      <w:pPr/>
      <w:r>
        <w:rPr>
          <w:b w:val="0"/>
          <w:i w:val="0"/>
        </w:rPr>
        <w:t>Which was probably why it belonged there.</w:t>
      </w:r>
    </w:p>
    <w:p>
      <w:pPr>
        <w:pStyle w:val="SceneBreak"/>
        <w:jc w:val="center"/>
      </w:pPr>
      <w:r>
        <w:t>* * *</w:t>
      </w:r>
    </w:p>
    <w:p>
      <w:pPr/>
      <w:r>
        <w:rPr>
          <w:b w:val="0"/>
          <w:i w:val="0"/>
        </w:rPr>
        <w:t>Voss found the first answer in a cardboard box.</w:t>
      </w:r>
    </w:p>
    <w:p>
      <w:pPr/>
      <w:r>
        <w:rPr>
          <w:b w:val="0"/>
          <w:i w:val="0"/>
        </w:rPr>
        <w:t>Vale was sitting on the floor surrounded by old contractor records, one boot tucked underneath her, when he passed her a receiving sheet from 2018.</w:t>
      </w:r>
    </w:p>
    <w:p>
      <w:pPr/>
      <w:r>
        <w:rPr>
          <w:b w:val="0"/>
          <w:i w:val="0"/>
        </w:rPr>
        <w:t>No names.</w:t>
      </w:r>
    </w:p>
    <w:p>
      <w:pPr/>
      <w:r>
        <w:rPr>
          <w:b w:val="0"/>
          <w:i w:val="0"/>
        </w:rPr>
        <w:t>No photograph.</w:t>
      </w:r>
    </w:p>
    <w:p>
      <w:pPr/>
      <w:r>
        <w:rPr>
          <w:b w:val="0"/>
          <w:i w:val="0"/>
        </w:rPr>
        <w:t>Only the route they had already matched to the old placement.</w:t>
      </w:r>
    </w:p>
    <w:p>
      <w:pPr/>
      <w:r>
        <w:rPr>
          <w:b w:val="0"/>
          <w:i w:val="0"/>
        </w:rPr>
        <w:t>Vale read the handwritten note at the bottom.</w:t>
      </w:r>
    </w:p>
    <w:p>
      <w:pPr/>
      <w:r>
        <w:rPr>
          <w:b/>
          <w:i w:val="0"/>
        </w:rPr>
        <w:t>Visual confirmation requested prior to acceptance.</w:t>
      </w:r>
    </w:p>
    <w:p>
      <w:pPr/>
      <w:r>
        <w:rPr>
          <w:b w:val="0"/>
          <w:i w:val="0"/>
        </w:rPr>
        <w:t>She looked up.</w:t>
      </w:r>
    </w:p>
    <w:p>
      <w:pPr/>
      <w:r>
        <w:rPr>
          <w:b w:val="0"/>
          <w:i w:val="0"/>
        </w:rPr>
        <w:t>“Confirmation of what?”</w:t>
      </w:r>
    </w:p>
    <w:p>
      <w:pPr/>
      <w:r>
        <w:rPr>
          <w:b w:val="0"/>
          <w:i w:val="0"/>
        </w:rPr>
        <w:t>“Could be identity.”</w:t>
      </w:r>
    </w:p>
    <w:p>
      <w:pPr/>
      <w:r>
        <w:rPr>
          <w:b w:val="0"/>
          <w:i w:val="0"/>
        </w:rPr>
        <w:t>“Before acceptance?”</w:t>
      </w:r>
    </w:p>
    <w:p>
      <w:pPr/>
      <w:r>
        <w:rPr>
          <w:b w:val="0"/>
          <w:i w:val="0"/>
        </w:rPr>
        <w:t>Voss took the page back.</w:t>
      </w:r>
    </w:p>
    <w:p>
      <w:pPr/>
      <w:r>
        <w:rPr>
          <w:b w:val="0"/>
          <w:i w:val="0"/>
        </w:rPr>
        <w:t>Below it was another line.</w:t>
      </w:r>
    </w:p>
    <w:p>
      <w:pPr/>
      <w:r>
        <w:rPr>
          <w:b/>
          <w:i w:val="0"/>
        </w:rPr>
        <w:t>Recipient response: APPROVED</w:t>
      </w:r>
    </w:p>
    <w:p>
      <w:pPr/>
      <w:r>
        <w:rPr>
          <w:b w:val="0"/>
          <w:i w:val="0"/>
        </w:rPr>
        <w:t>Vale pulled the next sheet from the file.</w:t>
      </w:r>
    </w:p>
    <w:p>
      <w:pPr/>
      <w:r>
        <w:rPr>
          <w:b w:val="0"/>
          <w:i w:val="0"/>
        </w:rPr>
        <w:t>Transport instruction.</w:t>
      </w:r>
    </w:p>
    <w:p>
      <w:pPr/>
      <w:r>
        <w:rPr>
          <w:b w:val="0"/>
          <w:i w:val="0"/>
        </w:rPr>
        <w:t>Ordinary route code.</w:t>
      </w:r>
    </w:p>
    <w:p>
      <w:pPr/>
      <w:r>
        <w:rPr>
          <w:b w:val="0"/>
          <w:i w:val="0"/>
        </w:rPr>
        <w:t>Ordinary contractor language.</w:t>
      </w:r>
    </w:p>
    <w:p>
      <w:pPr/>
      <w:r>
        <w:rPr>
          <w:b w:val="0"/>
          <w:i w:val="0"/>
        </w:rPr>
        <w:t>Then three words:</w:t>
      </w:r>
    </w:p>
    <w:p>
      <w:pPr/>
      <w:r>
        <w:rPr>
          <w:b/>
          <w:i w:val="0"/>
        </w:rPr>
        <w:t>Prior viewing completed.</w:t>
      </w:r>
    </w:p>
    <w:p>
      <w:pPr/>
      <w:r>
        <w:rPr>
          <w:b w:val="0"/>
          <w:i w:val="0"/>
        </w:rPr>
        <w:t>She went still. “Viewing.” Voss kept reading. “Apparently.” “Of the child?” “Likely.” “How?” “Doesn’t say.” “Photograph?” “Could be.” “In person?” “Could be.” “Behind glass?” Voss looked at her. “You’re ahead of the paper.” Vale exhaled. “Fine.” She put the sheet down.</w:t>
      </w:r>
    </w:p>
    <w:p>
      <w:pPr/>
      <w:r>
        <w:rPr>
          <w:b w:val="0"/>
          <w:i w:val="0"/>
        </w:rPr>
        <w:t>What bothered her was how little the paperwork had bothered anybody at the time.</w:t>
      </w:r>
    </w:p>
    <w:p>
      <w:pPr/>
      <w:r>
        <w:rPr>
          <w:b w:val="0"/>
          <w:i w:val="0"/>
        </w:rPr>
        <w:t>Children met prospective carers.</w:t>
      </w:r>
    </w:p>
    <w:p>
      <w:pPr/>
      <w:r>
        <w:rPr>
          <w:b w:val="0"/>
          <w:i w:val="0"/>
        </w:rPr>
        <w:t>Carers saw photographs.</w:t>
      </w:r>
    </w:p>
    <w:p>
      <w:pPr/>
      <w:r>
        <w:rPr>
          <w:b w:val="0"/>
          <w:i w:val="0"/>
        </w:rPr>
        <w:t>Introductions happened.</w:t>
      </w:r>
    </w:p>
    <w:p>
      <w:pPr/>
      <w:r>
        <w:rPr>
          <w:b w:val="0"/>
          <w:i w:val="0"/>
        </w:rPr>
        <w:t>Compatibility was assessed.</w:t>
      </w:r>
    </w:p>
    <w:p>
      <w:pPr/>
      <w:r>
        <w:rPr>
          <w:b w:val="0"/>
          <w:i w:val="0"/>
        </w:rPr>
        <w:t>Nothing on the page announced itself as trafficking.</w:t>
      </w:r>
    </w:p>
    <w:p>
      <w:pPr/>
      <w:r>
        <w:rPr>
          <w:b w:val="0"/>
          <w:i w:val="0"/>
        </w:rPr>
        <w:t>Nothing said buyer.</w:t>
      </w:r>
    </w:p>
    <w:p>
      <w:pPr/>
      <w:r>
        <w:rPr>
          <w:b w:val="0"/>
          <w:i w:val="0"/>
        </w:rPr>
        <w:t>Nothing said sale.</w:t>
      </w:r>
    </w:p>
    <w:p>
      <w:pPr/>
      <w:r>
        <w:rPr>
          <w:b w:val="0"/>
          <w:i w:val="0"/>
        </w:rPr>
        <w:t>Nothing said stolen child.</w:t>
      </w:r>
    </w:p>
    <w:p>
      <w:pPr/>
      <w:r>
        <w:rPr>
          <w:b w:val="0"/>
          <w:i w:val="0"/>
        </w:rPr>
        <w:t>It looked close enough to legitimate work that everybody handling one small part could keep moving.</w:t>
      </w:r>
    </w:p>
    <w:p>
      <w:pPr/>
      <w:r>
        <w:rPr>
          <w:b w:val="0"/>
          <w:i w:val="0"/>
        </w:rPr>
        <w:t>Vale tapped the words again.</w:t>
      </w:r>
    </w:p>
    <w:p>
      <w:pPr/>
      <w:r>
        <w:rPr>
          <w:b/>
          <w:i w:val="0"/>
        </w:rPr>
        <w:t>Prior viewing completed.</w:t>
      </w:r>
    </w:p>
    <w:p>
      <w:pPr/>
      <w:r>
        <w:rPr>
          <w:b w:val="0"/>
          <w:i w:val="0"/>
        </w:rPr>
        <w:t>“The strange thing isn’t that it looks strange.”</w:t>
      </w:r>
    </w:p>
    <w:p>
      <w:pPr/>
      <w:r>
        <w:rPr>
          <w:b w:val="0"/>
          <w:i w:val="0"/>
        </w:rPr>
        <w:t>Voss glanced at her.</w:t>
      </w:r>
    </w:p>
    <w:p>
      <w:pPr/>
      <w:r>
        <w:rPr>
          <w:b w:val="0"/>
          <w:i w:val="0"/>
        </w:rPr>
        <w:t>“It doesn’t.”</w:t>
      </w:r>
    </w:p>
    <w:p>
      <w:pPr/>
      <w:r>
        <w:rPr>
          <w:b w:val="0"/>
          <w:i w:val="0"/>
        </w:rPr>
        <w:t>“Exactly.”</w:t>
      </w:r>
    </w:p>
    <w:p>
      <w:pPr>
        <w:pStyle w:val="SceneBreak"/>
        <w:jc w:val="center"/>
      </w:pPr>
      <w:r>
        <w:t>* * *</w:t>
      </w:r>
    </w:p>
    <w:p>
      <w:pPr/>
      <w:r>
        <w:rPr>
          <w:b w:val="0"/>
          <w:i w:val="0"/>
        </w:rPr>
        <w:t>By ten twenty-three, Zoe had found the matching table.</w:t>
      </w:r>
    </w:p>
    <w:p>
      <w:pPr/>
      <w:r>
        <w:rPr>
          <w:b w:val="0"/>
          <w:i w:val="0"/>
        </w:rPr>
        <w:t>She nearly groaned.</w:t>
      </w:r>
    </w:p>
    <w:p>
      <w:pPr/>
      <w:r>
        <w:rPr>
          <w:b w:val="0"/>
          <w:i w:val="0"/>
        </w:rPr>
        <w:t>“No.”</w:t>
      </w:r>
    </w:p>
    <w:p>
      <w:pPr/>
      <w:r>
        <w:rPr>
          <w:b w:val="0"/>
          <w:i w:val="0"/>
        </w:rPr>
        <w:t>Elias looked over. “What?”</w:t>
      </w:r>
    </w:p>
    <w:p>
      <w:pPr/>
      <w:r>
        <w:rPr>
          <w:b w:val="0"/>
          <w:i w:val="0"/>
        </w:rPr>
        <w:t>“More numbers.”</w:t>
      </w:r>
    </w:p>
    <w:p>
      <w:pPr/>
      <w:r>
        <w:rPr>
          <w:b w:val="0"/>
          <w:i w:val="0"/>
        </w:rPr>
        <w:t>“You like numbers.”</w:t>
      </w:r>
    </w:p>
    <w:p>
      <w:pPr/>
      <w:r>
        <w:rPr>
          <w:b w:val="0"/>
          <w:i w:val="0"/>
        </w:rPr>
        <w:t>“I like numbers when they aren’t trying to ruin people.”</w:t>
      </w:r>
    </w:p>
    <w:p>
      <w:pPr/>
      <w:r>
        <w:rPr>
          <w:b w:val="0"/>
          <w:i w:val="0"/>
        </w:rPr>
        <w:t>“That narrows the field.”</w:t>
      </w:r>
    </w:p>
    <w:p>
      <w:pPr/>
      <w:r>
        <w:rPr>
          <w:b w:val="0"/>
          <w:i w:val="0"/>
        </w:rPr>
        <w:t>She gave him a look. “Was that another joke?”</w:t>
      </w:r>
    </w:p>
    <w:p>
      <w:pPr/>
      <w:r>
        <w:rPr>
          <w:b w:val="0"/>
          <w:i w:val="0"/>
        </w:rPr>
        <w:t>“No.”</w:t>
      </w:r>
    </w:p>
    <w:p>
      <w:pPr/>
      <w:r>
        <w:rPr>
          <w:b w:val="0"/>
          <w:i w:val="0"/>
        </w:rPr>
        <w:t>“Your condition is getting worse.”</w:t>
      </w:r>
    </w:p>
    <w:p>
      <w:pPr/>
      <w:r>
        <w:rPr>
          <w:b w:val="0"/>
          <w:i w:val="0"/>
        </w:rPr>
        <w:t>The table was smaller than the earlier ones. One household. One child. A list of things the system had compared. Age. Sex. Health. Behaviour.</w:t>
      </w:r>
    </w:p>
    <w:p>
      <w:pPr/>
      <w:r>
        <w:rPr>
          <w:b w:val="0"/>
          <w:i w:val="0"/>
        </w:rPr>
        <w:t>Preferences. Attachment.</w:t>
      </w:r>
    </w:p>
    <w:p>
      <w:pPr/>
      <w:r>
        <w:rPr>
          <w:b w:val="0"/>
          <w:i w:val="0"/>
        </w:rPr>
        <w:t>Appearance.</w:t>
      </w:r>
    </w:p>
    <w:p>
      <w:pPr/>
      <w:r>
        <w:rPr>
          <w:b w:val="0"/>
          <w:i w:val="0"/>
        </w:rPr>
        <w:t>The previous child.</w:t>
      </w:r>
    </w:p>
    <w:p>
      <w:pPr/>
      <w:r>
        <w:rPr>
          <w:b w:val="0"/>
          <w:i w:val="0"/>
        </w:rPr>
        <w:t>Zoe skipped most of the scores.</w:t>
      </w:r>
    </w:p>
    <w:p>
      <w:pPr/>
      <w:r>
        <w:rPr>
          <w:b w:val="0"/>
          <w:i w:val="0"/>
        </w:rPr>
        <w:t>One thing was obvious without copying them all.</w:t>
      </w:r>
    </w:p>
    <w:p>
      <w:pPr/>
      <w:r>
        <w:rPr>
          <w:b w:val="0"/>
          <w:i w:val="0"/>
        </w:rPr>
        <w:t>Appearance had been given a lot of importance.</w:t>
      </w:r>
    </w:p>
    <w:p>
      <w:pPr/>
      <w:r>
        <w:rPr>
          <w:b w:val="0"/>
          <w:i w:val="0"/>
        </w:rPr>
        <w:t>So had predicted attachment.</w:t>
      </w:r>
    </w:p>
    <w:p>
      <w:pPr/>
      <w:r>
        <w:rPr>
          <w:b w:val="0"/>
          <w:i w:val="0"/>
        </w:rPr>
        <w:t>The previous-child match was almost as high as it could go.</w:t>
      </w:r>
    </w:p>
    <w:p>
      <w:pPr/>
      <w:r>
        <w:rPr>
          <w:b w:val="0"/>
          <w:i w:val="0"/>
        </w:rPr>
        <w:t>She stopped scrolling.</w:t>
      </w:r>
    </w:p>
    <w:p>
      <w:pPr/>
      <w:r>
        <w:rPr>
          <w:b w:val="0"/>
          <w:i w:val="0"/>
        </w:rPr>
        <w:t>“Elias.”</w:t>
      </w:r>
    </w:p>
    <w:p>
      <w:pPr/>
      <w:r>
        <w:rPr>
          <w:b w:val="0"/>
          <w:i w:val="0"/>
        </w:rPr>
        <w:t>He leaned closer.</w:t>
      </w:r>
    </w:p>
    <w:p>
      <w:pPr/>
      <w:r>
        <w:rPr>
          <w:b w:val="0"/>
          <w:i w:val="0"/>
        </w:rPr>
        <w:t>She pointed.</w:t>
      </w:r>
    </w:p>
    <w:p>
      <w:pPr/>
      <w:r>
        <w:rPr>
          <w:b w:val="0"/>
          <w:i w:val="0"/>
        </w:rPr>
        <w:t>The system had not simply recorded that the adults had lost a child.</w:t>
      </w:r>
    </w:p>
    <w:p>
      <w:pPr/>
      <w:r>
        <w:rPr>
          <w:b w:val="0"/>
          <w:i w:val="0"/>
        </w:rPr>
        <w:t>It had used that dead child as part of the calculation.</w:t>
      </w:r>
    </w:p>
    <w:p>
      <w:pPr/>
      <w:r>
        <w:rPr>
          <w:b w:val="0"/>
          <w:i w:val="0"/>
        </w:rPr>
        <w:t>The matched child strongly resembled what the household profile called the prior-child anchor.</w:t>
      </w:r>
    </w:p>
    <w:p>
      <w:pPr/>
      <w:r>
        <w:rPr>
          <w:b w:val="0"/>
          <w:i w:val="0"/>
        </w:rPr>
        <w:t>Another field showed unusually strong physical correspondence.</w:t>
      </w:r>
    </w:p>
    <w:p>
      <w:pPr/>
      <w:r>
        <w:rPr>
          <w:b w:val="0"/>
          <w:i w:val="0"/>
        </w:rPr>
        <w:t>Zoe stared at the screen.</w:t>
      </w:r>
    </w:p>
    <w:p>
      <w:pPr/>
      <w:r>
        <w:rPr>
          <w:b w:val="0"/>
          <w:i w:val="0"/>
        </w:rPr>
        <w:t>No photograph was needed now.</w:t>
      </w:r>
    </w:p>
    <w:p>
      <w:pPr/>
      <w:r>
        <w:rPr>
          <w:b w:val="0"/>
          <w:i w:val="0"/>
        </w:rPr>
        <w:t>No dead child’s name.</w:t>
      </w:r>
    </w:p>
    <w:p>
      <w:pPr/>
      <w:r>
        <w:rPr>
          <w:b w:val="0"/>
          <w:i w:val="0"/>
        </w:rPr>
        <w:t>No face.</w:t>
      </w:r>
    </w:p>
    <w:p>
      <w:pPr/>
      <w:r>
        <w:rPr>
          <w:b w:val="0"/>
          <w:i w:val="0"/>
        </w:rPr>
        <w:t>The numbers were enough.</w:t>
      </w:r>
    </w:p>
    <w:p>
      <w:pPr/>
      <w:r>
        <w:rPr>
          <w:b w:val="0"/>
          <w:i w:val="0"/>
        </w:rPr>
        <w:t>“They measured it.”</w:t>
      </w:r>
    </w:p>
    <w:p>
      <w:pPr/>
      <w:r>
        <w:rPr>
          <w:b w:val="0"/>
          <w:i w:val="0"/>
        </w:rPr>
        <w:t>“Yes.”</w:t>
      </w:r>
    </w:p>
    <w:p>
      <w:pPr/>
      <w:r>
        <w:rPr>
          <w:b w:val="0"/>
          <w:i w:val="0"/>
        </w:rPr>
        <w:t>She turned towards him.</w:t>
      </w:r>
    </w:p>
    <w:p>
      <w:pPr/>
      <w:r>
        <w:rPr>
          <w:b w:val="0"/>
          <w:i w:val="0"/>
        </w:rPr>
        <w:t>“They actually measured how much the new child would remind them of the one who died.”</w:t>
      </w:r>
    </w:p>
    <w:p>
      <w:pPr/>
      <w:r>
        <w:rPr>
          <w:b w:val="0"/>
          <w:i w:val="0"/>
        </w:rPr>
        <w:t>“That appears to be what this says.”</w:t>
      </w:r>
    </w:p>
    <w:p>
      <w:pPr/>
      <w:r>
        <w:rPr>
          <w:b w:val="0"/>
          <w:i w:val="0"/>
        </w:rPr>
        <w:t>Zoe looked back at the screen.</w:t>
      </w:r>
    </w:p>
    <w:p>
      <w:pPr/>
      <w:r>
        <w:rPr>
          <w:b w:val="0"/>
          <w:i w:val="0"/>
        </w:rPr>
        <w:t>A grieving couple.</w:t>
      </w:r>
    </w:p>
    <w:p>
      <w:pPr/>
      <w:r>
        <w:rPr>
          <w:b w:val="0"/>
          <w:i w:val="0"/>
        </w:rPr>
        <w:t>A child brought in front of them.</w:t>
      </w:r>
    </w:p>
    <w:p>
      <w:pPr/>
      <w:r>
        <w:rPr>
          <w:b w:val="0"/>
          <w:i w:val="0"/>
        </w:rPr>
        <w:t>Familiar enough to hurt.</w:t>
      </w:r>
    </w:p>
    <w:p>
      <w:pPr/>
      <w:r>
        <w:rPr>
          <w:b w:val="0"/>
          <w:i w:val="0"/>
        </w:rPr>
        <w:t>Familiar enough to feel important.</w:t>
      </w:r>
    </w:p>
    <w:p>
      <w:pPr/>
      <w:r>
        <w:rPr>
          <w:b w:val="0"/>
          <w:i w:val="0"/>
        </w:rPr>
        <w:t>Maybe the same hair.</w:t>
      </w:r>
    </w:p>
    <w:p>
      <w:pPr/>
      <w:r>
        <w:rPr>
          <w:b w:val="0"/>
          <w:i w:val="0"/>
        </w:rPr>
        <w:t>Maybe the same eyes.</w:t>
      </w:r>
    </w:p>
    <w:p>
      <w:pPr/>
      <w:r>
        <w:rPr>
          <w:b w:val="0"/>
          <w:i w:val="0"/>
        </w:rPr>
        <w:t>Maybe nothing obvious to anyone else.</w:t>
      </w:r>
    </w:p>
    <w:p>
      <w:pPr/>
      <w:r>
        <w:rPr>
          <w:b w:val="0"/>
          <w:i w:val="0"/>
        </w:rPr>
        <w:t>Just enough.</w:t>
      </w:r>
    </w:p>
    <w:p>
      <w:pPr/>
      <w:r>
        <w:rPr>
          <w:b w:val="0"/>
          <w:i w:val="0"/>
        </w:rPr>
        <w:t>“They made it look like fate.”</w:t>
      </w:r>
    </w:p>
    <w:p>
      <w:pPr/>
      <w:r>
        <w:rPr>
          <w:b w:val="0"/>
          <w:i w:val="0"/>
        </w:rPr>
        <w:t>Elias was quiet.</w:t>
      </w:r>
    </w:p>
    <w:p>
      <w:pPr/>
      <w:r>
        <w:rPr>
          <w:b w:val="0"/>
          <w:i w:val="0"/>
        </w:rPr>
        <w:t>Zoe rubbed her arms.</w:t>
      </w:r>
    </w:p>
    <w:p>
      <w:pPr/>
      <w:r>
        <w:rPr>
          <w:b w:val="0"/>
          <w:i w:val="0"/>
        </w:rPr>
        <w:t>“That sounds dramatic.”</w:t>
      </w:r>
    </w:p>
    <w:p>
      <w:pPr/>
      <w:r>
        <w:rPr>
          <w:b w:val="0"/>
          <w:i w:val="0"/>
        </w:rPr>
        <w:t>“It doesn’t make it wrong.”</w:t>
      </w:r>
    </w:p>
    <w:p>
      <w:pPr/>
      <w:r>
        <w:rPr>
          <w:b w:val="0"/>
          <w:i w:val="0"/>
        </w:rPr>
        <w:t>She wished it did.</w:t>
      </w:r>
    </w:p>
    <w:p>
      <w:pPr/>
      <w:r>
        <w:rPr>
          <w:b w:val="0"/>
          <w:i w:val="0"/>
        </w:rPr>
        <w:t>The adults would see a child.</w:t>
      </w:r>
    </w:p>
    <w:p>
      <w:pPr/>
      <w:r>
        <w:rPr>
          <w:b w:val="0"/>
          <w:i w:val="0"/>
        </w:rPr>
        <w:t>The system would see probability.</w:t>
      </w:r>
    </w:p>
    <w:p>
      <w:pPr/>
      <w:r>
        <w:rPr>
          <w:b w:val="0"/>
          <w:i w:val="0"/>
        </w:rPr>
        <w:t>Recognition.</w:t>
      </w:r>
    </w:p>
    <w:p>
      <w:pPr/>
      <w:r>
        <w:rPr>
          <w:b w:val="0"/>
          <w:i w:val="0"/>
        </w:rPr>
        <w:t>Preference.</w:t>
      </w:r>
    </w:p>
    <w:p>
      <w:pPr/>
      <w:r>
        <w:rPr>
          <w:b w:val="0"/>
          <w:i w:val="0"/>
        </w:rPr>
        <w:t>Attachment.</w:t>
      </w:r>
    </w:p>
    <w:p>
      <w:pPr/>
      <w:r>
        <w:rPr>
          <w:b w:val="0"/>
          <w:i w:val="0"/>
        </w:rPr>
        <w:t>A match.</w:t>
      </w:r>
    </w:p>
    <w:p>
      <w:pPr/>
      <w:r>
        <w:rPr>
          <w:b w:val="0"/>
          <w:i w:val="0"/>
        </w:rPr>
        <w:t>“That’s horrible.”</w:t>
      </w:r>
    </w:p>
    <w:p>
      <w:pPr/>
      <w:r>
        <w:rPr>
          <w:b w:val="0"/>
          <w:i w:val="0"/>
        </w:rPr>
        <w:t>Elias closed one of the windows.</w:t>
      </w:r>
    </w:p>
    <w:p>
      <w:pPr/>
      <w:r>
        <w:rPr>
          <w:b w:val="0"/>
          <w:i w:val="0"/>
        </w:rPr>
        <w:t>Zoe looked at him.</w:t>
      </w:r>
    </w:p>
    <w:p>
      <w:pPr/>
      <w:r>
        <w:rPr>
          <w:b w:val="0"/>
          <w:i w:val="0"/>
        </w:rPr>
        <w:t>“And clever.”</w:t>
      </w:r>
    </w:p>
    <w:p>
      <w:pPr/>
      <w:r>
        <w:rPr>
          <w:b w:val="0"/>
          <w:i w:val="0"/>
        </w:rPr>
        <w:t>He did not answer.</w:t>
      </w:r>
    </w:p>
    <w:p>
      <w:pPr/>
      <w:r>
        <w:rPr>
          <w:b w:val="0"/>
          <w:i w:val="0"/>
        </w:rPr>
        <w:t>“That’s the worst bit.”</w:t>
      </w:r>
    </w:p>
    <w:p>
      <w:pPr/>
      <w:r>
        <w:rPr>
          <w:b w:val="0"/>
          <w:i w:val="0"/>
        </w:rPr>
        <w:t>“I know.”</w:t>
      </w:r>
    </w:p>
    <w:p>
      <w:pPr>
        <w:pStyle w:val="SceneBreak"/>
        <w:jc w:val="center"/>
      </w:pPr>
      <w:r>
        <w:t>* * *</w:t>
      </w:r>
    </w:p>
    <w:p>
      <w:pPr/>
      <w:r>
        <w:rPr>
          <w:b w:val="0"/>
          <w:i w:val="0"/>
        </w:rPr>
        <w:t>The chronology gave them the rest without requiring the private assessment.</w:t>
      </w:r>
    </w:p>
    <w:p>
      <w:pPr/>
      <w:r>
        <w:rPr>
          <w:b w:val="0"/>
          <w:i w:val="0"/>
        </w:rPr>
        <w:t>Eight years before the placement, the couple’s biological child had died.</w:t>
      </w:r>
    </w:p>
    <w:p>
      <w:pPr/>
      <w:r>
        <w:rPr>
          <w:b w:val="0"/>
          <w:i w:val="0"/>
        </w:rPr>
        <w:t>Months later, fertility treatment ended without another pregnancy.</w:t>
      </w:r>
    </w:p>
    <w:p>
      <w:pPr/>
      <w:r>
        <w:rPr>
          <w:b w:val="0"/>
          <w:i w:val="0"/>
        </w:rPr>
        <w:t>Several years after that they entered the lawful adoption process.</w:t>
      </w:r>
    </w:p>
    <w:p>
      <w:pPr/>
      <w:r>
        <w:rPr>
          <w:b w:val="0"/>
          <w:i w:val="0"/>
        </w:rPr>
        <w:t>They were assessed.</w:t>
      </w:r>
    </w:p>
    <w:p>
      <w:pPr/>
      <w:r>
        <w:rPr>
          <w:b w:val="0"/>
          <w:i w:val="0"/>
        </w:rPr>
        <w:t>Then declined.</w:t>
      </w:r>
    </w:p>
    <w:p>
      <w:pPr/>
      <w:r>
        <w:rPr>
          <w:b w:val="0"/>
          <w:i w:val="0"/>
        </w:rPr>
        <w:t>Four months later, a sponsor appeared.</w:t>
      </w:r>
    </w:p>
    <w:p>
      <w:pPr/>
      <w:r>
        <w:rPr>
          <w:b w:val="0"/>
          <w:i w:val="0"/>
        </w:rPr>
        <w:t>Zoe read the dates again.</w:t>
      </w:r>
    </w:p>
    <w:p>
      <w:pPr/>
      <w:r>
        <w:rPr>
          <w:b w:val="0"/>
          <w:i w:val="0"/>
        </w:rPr>
        <w:t>“Four months.”</w:t>
      </w:r>
    </w:p>
    <w:p>
      <w:pPr/>
      <w:r>
        <w:rPr>
          <w:b w:val="0"/>
          <w:i w:val="0"/>
        </w:rPr>
        <w:t>Elias moved the laptop towards himself.</w:t>
      </w:r>
    </w:p>
    <w:p>
      <w:pPr/>
      <w:r>
        <w:rPr>
          <w:b w:val="0"/>
          <w:i w:val="0"/>
        </w:rPr>
        <w:t>“Yes.”</w:t>
      </w:r>
    </w:p>
    <w:p>
      <w:pPr/>
      <w:r>
        <w:rPr>
          <w:b w:val="0"/>
          <w:i w:val="0"/>
        </w:rPr>
        <w:t>“After they were rejected.”</w:t>
      </w:r>
    </w:p>
    <w:p>
      <w:pPr/>
      <w:r>
        <w:rPr>
          <w:b w:val="0"/>
          <w:i w:val="0"/>
        </w:rPr>
        <w:t>“Yes.”</w:t>
      </w:r>
    </w:p>
    <w:p>
      <w:pPr/>
      <w:r>
        <w:rPr>
          <w:b w:val="0"/>
          <w:i w:val="0"/>
        </w:rPr>
        <w:t>“That’s when someone approached them.”</w:t>
      </w:r>
    </w:p>
    <w:p>
      <w:pPr/>
      <w:r>
        <w:rPr>
          <w:b w:val="0"/>
          <w:i w:val="0"/>
        </w:rPr>
        <w:t>“That’s when the sponsor appears in this record.”</w:t>
      </w:r>
    </w:p>
    <w:p>
      <w:pPr/>
      <w:r>
        <w:rPr>
          <w:b w:val="0"/>
          <w:i w:val="0"/>
        </w:rPr>
        <w:t>She sighed.</w:t>
      </w:r>
    </w:p>
    <w:p>
      <w:pPr/>
      <w:r>
        <w:rPr>
          <w:b w:val="0"/>
          <w:i w:val="0"/>
        </w:rPr>
        <w:t>“Fine. That.”</w:t>
      </w:r>
    </w:p>
    <w:p>
      <w:pPr/>
      <w:r>
        <w:rPr>
          <w:b w:val="0"/>
          <w:i w:val="0"/>
        </w:rPr>
        <w:t>There had been several attempted matches afterwards.</w:t>
      </w:r>
    </w:p>
    <w:p>
      <w:pPr/>
      <w:r>
        <w:rPr>
          <w:b w:val="0"/>
          <w:i w:val="0"/>
        </w:rPr>
        <w:t>One failed.</w:t>
      </w:r>
    </w:p>
    <w:p>
      <w:pPr/>
      <w:r>
        <w:rPr>
          <w:b w:val="0"/>
          <w:i w:val="0"/>
        </w:rPr>
        <w:t>Another fell below whatever threshold the system used.</w:t>
      </w:r>
    </w:p>
    <w:p>
      <w:pPr/>
      <w:r>
        <w:rPr>
          <w:b w:val="0"/>
          <w:i w:val="0"/>
        </w:rPr>
        <w:t>One was withdrawn.</w:t>
      </w:r>
    </w:p>
    <w:p>
      <w:pPr/>
      <w:r>
        <w:rPr>
          <w:b w:val="0"/>
          <w:i w:val="0"/>
        </w:rPr>
        <w:t>Then the eventual child appeared.</w:t>
      </w:r>
    </w:p>
    <w:p>
      <w:pPr/>
      <w:r>
        <w:rPr>
          <w:b w:val="0"/>
          <w:i w:val="0"/>
        </w:rPr>
        <w:t>Accepted.</w:t>
      </w:r>
    </w:p>
    <w:p>
      <w:pPr/>
      <w:r>
        <w:rPr>
          <w:b w:val="0"/>
          <w:i w:val="0"/>
        </w:rPr>
        <w:t xml:space="preserve">Zoe stared at the gaps between the dates. “They waited.” “Looks like it.” “They didn’t just find any child.” “No.” “They waited for the right one.” Elias said nothing. The sponsor code was K08. Unknown to them. But the </w:t>
      </w:r>
      <w:r>
        <w:rPr>
          <w:b w:val="0"/>
          <w:i w:val="0"/>
        </w:rPr>
        <w:t>pattern felt familiar. Someone outside the household had opened the door. Someone who somehow knew the lawful route had failed. “How would they know?” “Lots of possibilities.” “Friend.” “Possibly.” “Family.” “Possibly.” “Someone from the adoption process.” “Possible.” “Someone they complained to.”</w:t>
      </w:r>
    </w:p>
    <w:p>
      <w:pPr/>
      <w:r>
        <w:rPr>
          <w:b w:val="0"/>
          <w:i w:val="0"/>
        </w:rPr>
        <w:t>“Possible.”</w:t>
      </w:r>
    </w:p>
    <w:p>
      <w:pPr/>
      <w:r>
        <w:rPr>
          <w:b w:val="0"/>
          <w:i w:val="0"/>
        </w:rPr>
        <w:t>“Someone watching rejected applications.”</w:t>
      </w:r>
    </w:p>
    <w:p>
      <w:pPr/>
      <w:r>
        <w:rPr>
          <w:b w:val="0"/>
          <w:i w:val="0"/>
        </w:rPr>
        <w:t>Elias looked at her.</w:t>
      </w:r>
    </w:p>
    <w:p>
      <w:pPr/>
      <w:r>
        <w:rPr>
          <w:b w:val="0"/>
          <w:i w:val="0"/>
        </w:rPr>
        <w:t>“Possible. No evidence.”</w:t>
      </w:r>
    </w:p>
    <w:p>
      <w:pPr/>
      <w:r>
        <w:rPr>
          <w:b w:val="0"/>
          <w:i w:val="0"/>
        </w:rPr>
        <w:t>Zoe wrote:</w:t>
      </w:r>
    </w:p>
    <w:p>
      <w:pPr/>
      <w:r>
        <w:rPr>
          <w:b/>
          <w:i w:val="0"/>
        </w:rPr>
        <w:t xml:space="preserve">Sponsor appears four months after adoption </w:t>
      </w:r>
      <w:r>
        <w:rPr>
          <w:b/>
          <w:i w:val="0"/>
        </w:rPr>
        <w:t>refusal. Source unknown.</w:t>
      </w:r>
    </w:p>
    <w:p>
      <w:pPr/>
      <w:r>
        <w:rPr>
          <w:b w:val="0"/>
          <w:i w:val="0"/>
        </w:rPr>
        <w:t>She disliked source unknown because it felt like losing.</w:t>
      </w:r>
    </w:p>
    <w:p>
      <w:pPr/>
      <w:r>
        <w:rPr>
          <w:b w:val="0"/>
          <w:i w:val="0"/>
        </w:rPr>
        <w:t>It wasn’t.</w:t>
      </w:r>
    </w:p>
    <w:p>
      <w:pPr/>
      <w:r>
        <w:rPr>
          <w:b w:val="0"/>
          <w:i w:val="0"/>
        </w:rPr>
        <w:t>It was just true.</w:t>
      </w:r>
    </w:p>
    <w:p>
      <w:pPr>
        <w:pStyle w:val="SceneBreak"/>
        <w:jc w:val="center"/>
      </w:pPr>
      <w:r>
        <w:t>* * *</w:t>
      </w:r>
    </w:p>
    <w:p>
      <w:pPr/>
      <w:r>
        <w:rPr>
          <w:b w:val="0"/>
          <w:i w:val="0"/>
        </w:rPr>
        <w:t>Vale found the dead child before lunch.</w:t>
      </w:r>
    </w:p>
    <w:p>
      <w:pPr/>
      <w:r>
        <w:rPr>
          <w:b w:val="0"/>
          <w:i w:val="0"/>
        </w:rPr>
        <w:t>She did it without tracing the child who had been placed.</w:t>
      </w:r>
    </w:p>
    <w:p>
      <w:pPr/>
      <w:r>
        <w:rPr>
          <w:b w:val="0"/>
          <w:i w:val="0"/>
        </w:rPr>
        <w:t>That rule had become important to both of them.</w:t>
      </w:r>
    </w:p>
    <w:p>
      <w:pPr/>
      <w:r>
        <w:rPr>
          <w:b w:val="0"/>
          <w:i w:val="0"/>
        </w:rPr>
        <w:t>Adults only.</w:t>
      </w:r>
    </w:p>
    <w:p>
      <w:pPr/>
      <w:r>
        <w:rPr>
          <w:b w:val="0"/>
          <w:i w:val="0"/>
        </w:rPr>
        <w:t>The receiving property led to two names through old public records.</w:t>
      </w:r>
    </w:p>
    <w:p>
      <w:pPr/>
      <w:r>
        <w:rPr>
          <w:b w:val="0"/>
          <w:i w:val="0"/>
        </w:rPr>
        <w:t>One of those names led to a local newspaper article.</w:t>
      </w:r>
    </w:p>
    <w:p>
      <w:pPr/>
      <w:r>
        <w:rPr>
          <w:b w:val="0"/>
          <w:i w:val="0"/>
        </w:rPr>
        <w:t>Vale opened it.</w:t>
      </w:r>
    </w:p>
    <w:p>
      <w:pPr/>
      <w:r>
        <w:rPr>
          <w:b w:val="0"/>
          <w:i w:val="0"/>
        </w:rPr>
        <w:t>A couple stood beside a hospital donation.</w:t>
      </w:r>
    </w:p>
    <w:p>
      <w:pPr/>
      <w:r>
        <w:rPr>
          <w:b w:val="0"/>
          <w:i w:val="0"/>
        </w:rPr>
        <w:t>Between them was an oversized cheque.</w:t>
      </w:r>
    </w:p>
    <w:p>
      <w:pPr/>
      <w:r>
        <w:rPr>
          <w:b w:val="0"/>
          <w:i w:val="0"/>
        </w:rPr>
        <w:t>The article explained why.</w:t>
      </w:r>
    </w:p>
    <w:p>
      <w:pPr/>
      <w:r>
        <w:rPr>
          <w:b w:val="0"/>
          <w:i w:val="0"/>
        </w:rPr>
        <w:t>Their four-year-old son had died after a short illness.</w:t>
      </w:r>
    </w:p>
    <w:p>
      <w:pPr/>
      <w:r>
        <w:rPr>
          <w:b w:val="0"/>
          <w:i w:val="0"/>
        </w:rPr>
        <w:t>Years earlier.</w:t>
      </w:r>
    </w:p>
    <w:p>
      <w:pPr/>
      <w:r>
        <w:rPr>
          <w:b w:val="0"/>
          <w:i w:val="0"/>
        </w:rPr>
        <w:t>Long before the placement.</w:t>
      </w:r>
    </w:p>
    <w:p>
      <w:pPr/>
      <w:r>
        <w:rPr>
          <w:b w:val="0"/>
          <w:i w:val="0"/>
        </w:rPr>
        <w:t>Vale read enough.</w:t>
      </w:r>
    </w:p>
    <w:p>
      <w:pPr/>
      <w:r>
        <w:rPr>
          <w:b w:val="0"/>
          <w:i w:val="0"/>
        </w:rPr>
        <w:t>Then closed the photograph.</w:t>
      </w:r>
    </w:p>
    <w:p>
      <w:pPr/>
      <w:r>
        <w:rPr>
          <w:b w:val="0"/>
          <w:i w:val="0"/>
        </w:rPr>
        <w:t>Voss looked at her.</w:t>
      </w:r>
    </w:p>
    <w:p>
      <w:pPr/>
      <w:r>
        <w:rPr>
          <w:b w:val="0"/>
          <w:i w:val="0"/>
        </w:rPr>
        <w:t>“Name?”</w:t>
      </w:r>
    </w:p>
    <w:p>
      <w:pPr/>
      <w:r>
        <w:rPr>
          <w:b w:val="0"/>
          <w:i w:val="0"/>
        </w:rPr>
        <w:t>“We don’t need it.”</w:t>
      </w:r>
    </w:p>
    <w:p>
      <w:pPr/>
      <w:r>
        <w:rPr>
          <w:b w:val="0"/>
          <w:i w:val="0"/>
        </w:rPr>
        <w:t>He nodded.</w:t>
      </w:r>
    </w:p>
    <w:p>
      <w:pPr/>
      <w:r>
        <w:rPr>
          <w:b w:val="0"/>
          <w:i w:val="0"/>
        </w:rPr>
        <w:t>Another public record showed one of the adults later involved with an adoption charity.</w:t>
      </w:r>
    </w:p>
    <w:p>
      <w:pPr/>
      <w:r>
        <w:rPr>
          <w:b w:val="0"/>
          <w:i w:val="0"/>
        </w:rPr>
        <w:t>It did not prove they had applied.</w:t>
      </w:r>
    </w:p>
    <w:p>
      <w:pPr/>
      <w:r>
        <w:rPr>
          <w:b w:val="0"/>
          <w:i w:val="0"/>
        </w:rPr>
        <w:t>It certainly did not prove they had been rejected.</w:t>
      </w:r>
    </w:p>
    <w:p>
      <w:pPr/>
      <w:r>
        <w:rPr>
          <w:b w:val="0"/>
          <w:i w:val="0"/>
        </w:rPr>
        <w:t>But it fitted the archive.</w:t>
      </w:r>
    </w:p>
    <w:p>
      <w:pPr/>
      <w:r>
        <w:rPr>
          <w:b w:val="0"/>
          <w:i w:val="0"/>
        </w:rPr>
        <w:t>Vale wrote:</w:t>
      </w:r>
    </w:p>
    <w:p>
      <w:pPr/>
      <w:r>
        <w:rPr>
          <w:b/>
          <w:i w:val="0"/>
        </w:rPr>
        <w:t>Child loss independently confirmed.</w:t>
      </w:r>
    </w:p>
    <w:p>
      <w:pPr/>
      <w:r>
        <w:rPr>
          <w:b w:val="0"/>
          <w:i w:val="0"/>
        </w:rPr>
        <w:t>Then:</w:t>
      </w:r>
    </w:p>
    <w:p>
      <w:pPr/>
      <w:r>
        <w:rPr>
          <w:b/>
          <w:i w:val="0"/>
        </w:rPr>
        <w:t>Later adoption interest consistent.</w:t>
      </w:r>
    </w:p>
    <w:p>
      <w:pPr/>
      <w:r>
        <w:rPr>
          <w:b w:val="0"/>
          <w:i w:val="0"/>
        </w:rPr>
        <w:t>Then, after a moment:</w:t>
      </w:r>
    </w:p>
    <w:p>
      <w:pPr/>
      <w:r>
        <w:rPr>
          <w:b/>
          <w:i w:val="0"/>
        </w:rPr>
        <w:t>Rejection only supported by shadow record.</w:t>
      </w:r>
    </w:p>
    <w:p>
      <w:pPr/>
      <w:r>
        <w:rPr>
          <w:b w:val="0"/>
          <w:i w:val="0"/>
        </w:rPr>
        <w:t>Voss read the page.</w:t>
      </w:r>
    </w:p>
    <w:p>
      <w:pPr/>
      <w:r>
        <w:rPr>
          <w:b w:val="0"/>
          <w:i w:val="0"/>
        </w:rPr>
        <w:t>“Keep it that way.”</w:t>
      </w:r>
    </w:p>
    <w:p>
      <w:pPr/>
      <w:r>
        <w:rPr>
          <w:b w:val="0"/>
          <w:i w:val="0"/>
        </w:rPr>
        <w:t>“I was going to.”</w:t>
      </w:r>
    </w:p>
    <w:p>
      <w:pPr/>
      <w:r>
        <w:rPr>
          <w:b w:val="0"/>
          <w:i w:val="0"/>
        </w:rPr>
        <w:t>“I know.”</w:t>
      </w:r>
    </w:p>
    <w:p>
      <w:pPr/>
      <w:r>
        <w:rPr>
          <w:b w:val="0"/>
          <w:i w:val="0"/>
        </w:rPr>
        <w:t>She closed the browser.</w:t>
      </w:r>
    </w:p>
    <w:p>
      <w:pPr/>
      <w:r>
        <w:rPr>
          <w:b w:val="0"/>
          <w:i w:val="0"/>
        </w:rPr>
        <w:t>The dead boy’s face was still in her mind.</w:t>
      </w:r>
    </w:p>
    <w:p>
      <w:pPr/>
      <w:r>
        <w:rPr>
          <w:b w:val="0"/>
          <w:i w:val="0"/>
        </w:rPr>
        <w:t>She resented that.</w:t>
      </w:r>
    </w:p>
    <w:p>
      <w:pPr/>
      <w:r>
        <w:rPr>
          <w:b w:val="0"/>
          <w:i w:val="0"/>
        </w:rPr>
        <w:t>“They used him.”</w:t>
      </w:r>
    </w:p>
    <w:p>
      <w:pPr/>
      <w:r>
        <w:rPr>
          <w:b w:val="0"/>
          <w:i w:val="0"/>
        </w:rPr>
        <w:t>Voss looked at the contractor sheet.</w:t>
      </w:r>
    </w:p>
    <w:p>
      <w:pPr/>
      <w:r>
        <w:rPr>
          <w:b w:val="0"/>
          <w:i w:val="0"/>
        </w:rPr>
        <w:t>“We don’t know how much information came from where.”</w:t>
      </w:r>
    </w:p>
    <w:p>
      <w:pPr/>
      <w:r>
        <w:rPr>
          <w:b w:val="0"/>
          <w:i w:val="0"/>
        </w:rPr>
        <w:t>“They used the fact he existed.”</w:t>
      </w:r>
    </w:p>
    <w:p>
      <w:pPr/>
      <w:r>
        <w:rPr>
          <w:b w:val="0"/>
          <w:i w:val="0"/>
        </w:rPr>
        <w:t>That, he could not argue with.</w:t>
      </w:r>
    </w:p>
    <w:p>
      <w:pPr/>
      <w:r>
        <w:rPr>
          <w:b w:val="0"/>
          <w:i w:val="0"/>
        </w:rPr>
        <w:t>Vale picked up the page marked Prior viewing completed.</w:t>
      </w:r>
    </w:p>
    <w:p>
      <w:pPr/>
      <w:r>
        <w:rPr>
          <w:b w:val="0"/>
          <w:i w:val="0"/>
        </w:rPr>
        <w:t>“Do you think they showed the couple a child who looked like him?”</w:t>
      </w:r>
    </w:p>
    <w:p>
      <w:pPr/>
      <w:r>
        <w:rPr>
          <w:b w:val="0"/>
          <w:i w:val="0"/>
        </w:rPr>
        <w:t>Voss took longer this time.</w:t>
      </w:r>
    </w:p>
    <w:p>
      <w:pPr/>
      <w:r>
        <w:rPr>
          <w:b w:val="0"/>
          <w:i w:val="0"/>
        </w:rPr>
        <w:t>“Zoe may be able to answer that.”</w:t>
      </w:r>
    </w:p>
    <w:p>
      <w:pPr/>
      <w:r>
        <w:rPr>
          <w:b w:val="0"/>
          <w:i w:val="0"/>
        </w:rPr>
        <w:t>Vale smiled faintly.</w:t>
      </w:r>
    </w:p>
    <w:p>
      <w:pPr/>
      <w:r>
        <w:rPr>
          <w:b w:val="0"/>
          <w:i w:val="0"/>
        </w:rPr>
        <w:t>“She probably already has.”</w:t>
      </w:r>
    </w:p>
    <w:p>
      <w:pPr/>
      <w:r>
        <w:rPr>
          <w:b w:val="0"/>
          <w:i w:val="0"/>
        </w:rPr>
        <w:t>“Probably.”</w:t>
      </w:r>
    </w:p>
    <w:p>
      <w:pPr/>
      <w:r>
        <w:rPr>
          <w:b w:val="0"/>
          <w:i w:val="0"/>
        </w:rPr>
        <w:t>It was almost affectionate.</w:t>
      </w:r>
    </w:p>
    <w:p>
      <w:pPr/>
      <w:r>
        <w:rPr>
          <w:b w:val="0"/>
          <w:i w:val="0"/>
        </w:rPr>
        <w:t>Which annoyed her more than it should have.</w:t>
      </w:r>
    </w:p>
    <w:p>
      <w:pPr>
        <w:pStyle w:val="SceneBreak"/>
        <w:jc w:val="center"/>
      </w:pPr>
      <w:r>
        <w:t>* * *</w:t>
      </w:r>
    </w:p>
    <w:p>
      <w:pPr/>
      <w:r>
        <w:rPr>
          <w:b w:val="0"/>
          <w:i w:val="0"/>
        </w:rPr>
        <w:t>The lawful adoption rejection had three broad reasons attached to it.</w:t>
      </w:r>
    </w:p>
    <w:p>
      <w:pPr/>
      <w:r>
        <w:rPr>
          <w:b w:val="0"/>
          <w:i w:val="0"/>
        </w:rPr>
        <w:t>Assessment concerns.</w:t>
      </w:r>
    </w:p>
    <w:p>
      <w:pPr/>
      <w:r>
        <w:rPr>
          <w:b w:val="0"/>
          <w:i w:val="0"/>
        </w:rPr>
        <w:t>Unresolved grief.</w:t>
      </w:r>
    </w:p>
    <w:p>
      <w:pPr/>
      <w:r>
        <w:rPr>
          <w:b w:val="0"/>
          <w:i w:val="0"/>
        </w:rPr>
        <w:t>Temporary financial instability.</w:t>
      </w:r>
    </w:p>
    <w:p>
      <w:pPr/>
      <w:r>
        <w:rPr>
          <w:b w:val="0"/>
          <w:i w:val="0"/>
        </w:rPr>
        <w:t>Zoe read them once.</w:t>
      </w:r>
    </w:p>
    <w:p>
      <w:pPr/>
      <w:r>
        <w:rPr>
          <w:b w:val="0"/>
          <w:i w:val="0"/>
        </w:rPr>
        <w:t>Then again.</w:t>
      </w:r>
    </w:p>
    <w:p>
      <w:pPr/>
      <w:r>
        <w:rPr>
          <w:b w:val="0"/>
          <w:i w:val="0"/>
        </w:rPr>
        <w:t>“That’s it?”</w:t>
      </w:r>
    </w:p>
    <w:p>
      <w:pPr/>
      <w:r>
        <w:rPr>
          <w:b w:val="0"/>
          <w:i w:val="0"/>
        </w:rPr>
        <w:t>“That’s what the index says.”</w:t>
      </w:r>
    </w:p>
    <w:p>
      <w:pPr/>
      <w:r>
        <w:rPr>
          <w:b w:val="0"/>
          <w:i w:val="0"/>
        </w:rPr>
        <w:t>“They weren’t dangerous.”</w:t>
      </w:r>
    </w:p>
    <w:p>
      <w:pPr/>
      <w:r>
        <w:rPr>
          <w:b w:val="0"/>
          <w:i w:val="0"/>
        </w:rPr>
        <w:t>“Nothing here says they were.”</w:t>
      </w:r>
    </w:p>
    <w:p>
      <w:pPr/>
      <w:r>
        <w:rPr>
          <w:b w:val="0"/>
          <w:i w:val="0"/>
        </w:rPr>
        <w:t>“Not abusive.”</w:t>
      </w:r>
    </w:p>
    <w:p>
      <w:pPr/>
      <w:r>
        <w:rPr>
          <w:b w:val="0"/>
          <w:i w:val="0"/>
        </w:rPr>
        <w:t>“Nothing here says that either.”</w:t>
      </w:r>
    </w:p>
    <w:p>
      <w:pPr/>
      <w:r>
        <w:rPr>
          <w:b w:val="0"/>
          <w:i w:val="0"/>
        </w:rPr>
        <w:t>“Not criminals.”</w:t>
      </w:r>
    </w:p>
    <w:p>
      <w:pPr/>
      <w:r>
        <w:rPr>
          <w:b w:val="0"/>
          <w:i w:val="0"/>
        </w:rPr>
        <w:t>“Not at that point.”</w:t>
      </w:r>
    </w:p>
    <w:p>
      <w:pPr/>
      <w:r>
        <w:rPr>
          <w:b w:val="0"/>
          <w:i w:val="0"/>
        </w:rPr>
        <w:t>She looked at him.</w:t>
      </w:r>
    </w:p>
    <w:p>
      <w:pPr/>
      <w:r>
        <w:rPr>
          <w:b w:val="0"/>
          <w:i w:val="0"/>
        </w:rPr>
        <w:t>“Right.”</w:t>
      </w:r>
    </w:p>
    <w:p>
      <w:pPr/>
      <w:r>
        <w:rPr>
          <w:b w:val="0"/>
          <w:i w:val="0"/>
        </w:rPr>
        <w:t>That was the part that changed everything.</w:t>
      </w:r>
    </w:p>
    <w:p>
      <w:pPr/>
      <w:r>
        <w:rPr>
          <w:b w:val="0"/>
          <w:i w:val="0"/>
        </w:rPr>
        <w:t>If the network needed monsters, it would have to find monsters.</w:t>
      </w:r>
    </w:p>
    <w:p>
      <w:pPr/>
      <w:r>
        <w:rPr>
          <w:b w:val="0"/>
          <w:i w:val="0"/>
        </w:rPr>
        <w:t>Monsters were rare.</w:t>
      </w:r>
    </w:p>
    <w:p>
      <w:pPr/>
      <w:r>
        <w:rPr>
          <w:b w:val="0"/>
          <w:i w:val="0"/>
        </w:rPr>
        <w:t>Hurting people were everywhere.</w:t>
      </w:r>
    </w:p>
    <w:p>
      <w:pPr/>
      <w:r>
        <w:rPr>
          <w:b w:val="0"/>
          <w:i w:val="0"/>
        </w:rPr>
        <w:t>A couple who had buried a child.</w:t>
      </w:r>
    </w:p>
    <w:p>
      <w:pPr/>
      <w:r>
        <w:rPr>
          <w:b w:val="0"/>
          <w:i w:val="0"/>
        </w:rPr>
        <w:t>A couple who could not have another.</w:t>
      </w:r>
    </w:p>
    <w:p>
      <w:pPr/>
      <w:r>
        <w:rPr>
          <w:b w:val="0"/>
          <w:i w:val="0"/>
        </w:rPr>
        <w:t>A couple who had gone through the proper process and been told they were not suitable.</w:t>
      </w:r>
    </w:p>
    <w:p>
      <w:pPr/>
      <w:r>
        <w:rPr>
          <w:b w:val="0"/>
          <w:i w:val="0"/>
        </w:rPr>
        <w:t>Someone could arrive after that and tell them the rules were the problem.</w:t>
      </w:r>
    </w:p>
    <w:p>
      <w:pPr/>
      <w:r>
        <w:rPr>
          <w:b w:val="0"/>
          <w:i w:val="0"/>
        </w:rPr>
        <w:t>You should have been approved.</w:t>
      </w:r>
    </w:p>
    <w:p>
      <w:pPr/>
      <w:r>
        <w:rPr>
          <w:b w:val="0"/>
          <w:i w:val="0"/>
        </w:rPr>
        <w:t>You have a home.</w:t>
      </w:r>
    </w:p>
    <w:p>
      <w:pPr/>
      <w:r>
        <w:rPr>
          <w:b w:val="0"/>
          <w:i w:val="0"/>
        </w:rPr>
        <w:t>There is a child who needs one.</w:t>
      </w:r>
    </w:p>
    <w:p>
      <w:pPr/>
      <w:r>
        <w:rPr>
          <w:b w:val="0"/>
          <w:i w:val="0"/>
        </w:rPr>
        <w:t>Why should paperwork decide whether you get to be a family?</w:t>
      </w:r>
    </w:p>
    <w:p>
      <w:pPr/>
      <w:r>
        <w:rPr>
          <w:b w:val="0"/>
          <w:i w:val="0"/>
        </w:rPr>
        <w:t>Zoe realised she had been staring at nothing.</w:t>
      </w:r>
    </w:p>
    <w:p>
      <w:pPr/>
      <w:r>
        <w:rPr>
          <w:b w:val="0"/>
          <w:i w:val="0"/>
        </w:rPr>
        <w:t>“That argument works.”</w:t>
      </w:r>
    </w:p>
    <w:p>
      <w:pPr/>
      <w:r>
        <w:rPr>
          <w:b w:val="0"/>
          <w:i w:val="0"/>
        </w:rPr>
        <w:t>Elias watched her.</w:t>
      </w:r>
    </w:p>
    <w:p>
      <w:pPr/>
      <w:r>
        <w:rPr>
          <w:b w:val="0"/>
          <w:i w:val="0"/>
        </w:rPr>
        <w:t>“I know it’s wrong.”</w:t>
      </w:r>
    </w:p>
    <w:p>
      <w:pPr/>
      <w:r>
        <w:rPr>
          <w:b w:val="0"/>
          <w:i w:val="0"/>
        </w:rPr>
        <w:t>“I didn’t say anything.”</w:t>
      </w:r>
    </w:p>
    <w:p>
      <w:pPr/>
      <w:r>
        <w:rPr>
          <w:b w:val="0"/>
          <w:i w:val="0"/>
        </w:rPr>
        <w:t>“But it works.”</w:t>
      </w:r>
    </w:p>
    <w:p>
      <w:pPr/>
      <w:r>
        <w:rPr>
          <w:b w:val="0"/>
          <w:i w:val="0"/>
        </w:rPr>
        <w:t>“Yes.”</w:t>
      </w:r>
    </w:p>
    <w:p>
      <w:pPr/>
      <w:r>
        <w:rPr>
          <w:b w:val="0"/>
          <w:i w:val="0"/>
        </w:rPr>
        <w:t>“That’s what’s horrible.”</w:t>
      </w:r>
    </w:p>
    <w:p>
      <w:pPr/>
      <w:r>
        <w:rPr>
          <w:b w:val="0"/>
          <w:i w:val="0"/>
        </w:rPr>
        <w:t>She got up and walked to the window.</w:t>
      </w:r>
    </w:p>
    <w:p>
      <w:pPr/>
      <w:r>
        <w:rPr>
          <w:b w:val="0"/>
          <w:i w:val="0"/>
        </w:rPr>
        <w:t>Below, a man carried copper pipe across the yard.</w:t>
      </w:r>
    </w:p>
    <w:p>
      <w:pPr/>
      <w:r>
        <w:rPr>
          <w:b w:val="0"/>
          <w:i w:val="0"/>
        </w:rPr>
        <w:t>Ordinary Tuesday.</w:t>
      </w:r>
    </w:p>
    <w:p>
      <w:pPr/>
      <w:r>
        <w:rPr>
          <w:b w:val="0"/>
          <w:i w:val="0"/>
        </w:rPr>
        <w:t>Ordinary work.</w:t>
      </w:r>
    </w:p>
    <w:p>
      <w:pPr/>
      <w:r>
        <w:rPr>
          <w:b w:val="0"/>
          <w:i w:val="0"/>
        </w:rPr>
        <w:t>Someone somewhere had probably made the same argument over a kitchen table.</w:t>
      </w:r>
    </w:p>
    <w:p>
      <w:pPr/>
      <w:r>
        <w:rPr>
          <w:b w:val="0"/>
          <w:i w:val="0"/>
        </w:rPr>
        <w:t>No talk of buying children.</w:t>
      </w:r>
    </w:p>
    <w:p>
      <w:pPr/>
      <w:r>
        <w:rPr>
          <w:b w:val="0"/>
          <w:i w:val="0"/>
        </w:rPr>
        <w:t>No talk of stealing them.</w:t>
      </w:r>
    </w:p>
    <w:p>
      <w:pPr/>
      <w:r>
        <w:rPr>
          <w:b w:val="0"/>
          <w:i w:val="0"/>
        </w:rPr>
        <w:t>Just unfair systems.</w:t>
      </w:r>
    </w:p>
    <w:p>
      <w:pPr/>
      <w:r>
        <w:rPr>
          <w:b w:val="0"/>
          <w:i w:val="0"/>
        </w:rPr>
        <w:t>Private arrangements.</w:t>
      </w:r>
    </w:p>
    <w:p>
      <w:pPr/>
      <w:r>
        <w:rPr>
          <w:b w:val="0"/>
          <w:i w:val="0"/>
        </w:rPr>
        <w:t>Confidential cases.</w:t>
      </w:r>
    </w:p>
    <w:p>
      <w:pPr/>
      <w:r>
        <w:rPr>
          <w:b w:val="0"/>
          <w:i w:val="0"/>
        </w:rPr>
        <w:t>A child who needed a home.</w:t>
      </w:r>
    </w:p>
    <w:p>
      <w:pPr/>
      <w:r>
        <w:rPr>
          <w:b w:val="0"/>
          <w:i w:val="0"/>
        </w:rPr>
        <w:t>A family who deserved one.</w:t>
      </w:r>
    </w:p>
    <w:p>
      <w:pPr/>
      <w:r>
        <w:rPr>
          <w:b w:val="0"/>
          <w:i w:val="0"/>
        </w:rPr>
        <w:t>“And then the paperwork looks real,” Zoe said.</w:t>
      </w:r>
    </w:p>
    <w:p>
      <w:pPr/>
      <w:r>
        <w:rPr>
          <w:b w:val="0"/>
          <w:i w:val="0"/>
        </w:rPr>
        <w:t>“Enough of it.”</w:t>
      </w:r>
    </w:p>
    <w:p>
      <w:pPr/>
      <w:r>
        <w:rPr>
          <w:b w:val="0"/>
          <w:i w:val="0"/>
        </w:rPr>
        <w:t>“And they see the child.”</w:t>
      </w:r>
    </w:p>
    <w:p>
      <w:pPr/>
      <w:r>
        <w:rPr>
          <w:b w:val="0"/>
          <w:i w:val="0"/>
        </w:rPr>
        <w:t>“Sometimes.”</w:t>
      </w:r>
    </w:p>
    <w:p>
      <w:pPr/>
      <w:r>
        <w:rPr>
          <w:b w:val="0"/>
          <w:i w:val="0"/>
        </w:rPr>
        <w:t>“And they want to believe.”</w:t>
      </w:r>
    </w:p>
    <w:p>
      <w:pPr/>
      <w:r>
        <w:rPr>
          <w:b w:val="0"/>
          <w:i w:val="0"/>
        </w:rPr>
        <w:t>Elias leaned back.</w:t>
      </w:r>
    </w:p>
    <w:p>
      <w:pPr/>
      <w:r>
        <w:rPr>
          <w:b w:val="0"/>
          <w:i w:val="0"/>
        </w:rPr>
        <w:t>“People rarely need a lie to be perfect.”</w:t>
      </w:r>
    </w:p>
    <w:p>
      <w:pPr/>
      <w:r>
        <w:rPr>
          <w:b w:val="0"/>
          <w:i w:val="0"/>
        </w:rPr>
        <w:t>She turned.</w:t>
      </w:r>
    </w:p>
    <w:p>
      <w:pPr/>
      <w:r>
        <w:rPr>
          <w:b w:val="0"/>
          <w:i w:val="0"/>
        </w:rPr>
        <w:t>“What do they need?”</w:t>
      </w:r>
    </w:p>
    <w:p>
      <w:pPr/>
      <w:r>
        <w:rPr>
          <w:b w:val="0"/>
          <w:i w:val="0"/>
        </w:rPr>
        <w:t>“A reason not to test it.”</w:t>
      </w:r>
    </w:p>
    <w:p>
      <w:pPr/>
      <w:r>
        <w:rPr>
          <w:b w:val="0"/>
          <w:i w:val="0"/>
        </w:rPr>
        <w:t>Zoe looked at the screen again.</w:t>
      </w:r>
    </w:p>
    <w:p>
      <w:pPr/>
      <w:r>
        <w:rPr>
          <w:b w:val="0"/>
          <w:i w:val="0"/>
        </w:rPr>
        <w:t>The child could become that reason.</w:t>
      </w:r>
    </w:p>
    <w:p>
      <w:pPr>
        <w:pStyle w:val="SceneBreak"/>
        <w:jc w:val="center"/>
      </w:pPr>
      <w:r>
        <w:t>* * *</w:t>
      </w:r>
    </w:p>
    <w:p>
      <w:pPr/>
      <w:r>
        <w:rPr>
          <w:b w:val="0"/>
          <w:i w:val="0"/>
        </w:rPr>
        <w:t>Another part of the recipient profile measured disclosure.</w:t>
      </w:r>
    </w:p>
    <w:p>
      <w:pPr/>
      <w:r>
        <w:rPr>
          <w:b w:val="0"/>
          <w:i w:val="0"/>
        </w:rPr>
        <w:t>Not simply whether the adults would keep secrets.</w:t>
      </w:r>
    </w:p>
    <w:p>
      <w:pPr/>
      <w:r>
        <w:rPr>
          <w:b w:val="0"/>
          <w:i w:val="0"/>
        </w:rPr>
        <w:t>What they actually knew.</w:t>
      </w:r>
    </w:p>
    <w:p>
      <w:pPr/>
      <w:r>
        <w:rPr>
          <w:b w:val="0"/>
          <w:i w:val="0"/>
        </w:rPr>
        <w:t>The system had four levels.</w:t>
      </w:r>
    </w:p>
    <w:p>
      <w:pPr/>
      <w:r>
        <w:rPr>
          <w:b w:val="0"/>
          <w:i w:val="0"/>
        </w:rPr>
        <w:t>At one end were recipients who believed everything was legitimate.</w:t>
      </w:r>
    </w:p>
    <w:p>
      <w:pPr/>
      <w:r>
        <w:rPr>
          <w:b w:val="0"/>
          <w:i w:val="0"/>
        </w:rPr>
        <w:t>At the other were people actively helping the shadow operation.</w:t>
      </w:r>
    </w:p>
    <w:p>
      <w:pPr/>
      <w:r>
        <w:rPr>
          <w:b w:val="0"/>
          <w:i w:val="0"/>
        </w:rPr>
        <w:t>RCP-0447 sat near the middle.</w:t>
      </w:r>
    </w:p>
    <w:p>
      <w:pPr/>
      <w:r>
        <w:rPr>
          <w:b/>
          <w:i w:val="0"/>
        </w:rPr>
        <w:t>D2 — PARTIAL KNOWLEDGE</w:t>
      </w:r>
    </w:p>
    <w:p>
      <w:pPr/>
      <w:r>
        <w:rPr>
          <w:b w:val="0"/>
          <w:i w:val="0"/>
        </w:rPr>
        <w:t>Zoe read the definition.</w:t>
      </w:r>
    </w:p>
    <w:p>
      <w:pPr/>
      <w:r>
        <w:rPr>
          <w:b w:val="0"/>
          <w:i w:val="0"/>
        </w:rPr>
        <w:t>“They knew something was wrong.”</w:t>
      </w:r>
    </w:p>
    <w:p>
      <w:pPr/>
      <w:r>
        <w:rPr>
          <w:b w:val="0"/>
          <w:i w:val="0"/>
        </w:rPr>
        <w:t>“Unusual,” Elias corrected.</w:t>
      </w:r>
    </w:p>
    <w:p>
      <w:pPr/>
      <w:r>
        <w:rPr>
          <w:b w:val="0"/>
          <w:i w:val="0"/>
        </w:rPr>
        <w:t>“That’s generous.”</w:t>
      </w:r>
    </w:p>
    <w:p>
      <w:pPr/>
      <w:r>
        <w:rPr>
          <w:b w:val="0"/>
          <w:i w:val="0"/>
        </w:rPr>
        <w:t>“It matters.”</w:t>
      </w:r>
    </w:p>
    <w:p>
      <w:pPr/>
      <w:r>
        <w:rPr>
          <w:b w:val="0"/>
          <w:i w:val="0"/>
        </w:rPr>
        <w:t>She waited.</w:t>
      </w:r>
    </w:p>
    <w:p>
      <w:pPr/>
      <w:r>
        <w:rPr>
          <w:b w:val="0"/>
          <w:i w:val="0"/>
        </w:rPr>
        <w:t>“They may have known normal adoption or placement rules were being bypassed. That does not prove they knew where the child came from.”</w:t>
      </w:r>
    </w:p>
    <w:p>
      <w:pPr/>
      <w:r>
        <w:rPr>
          <w:b w:val="0"/>
          <w:i w:val="0"/>
        </w:rPr>
        <w:t>Zoe looked at D2 again.</w:t>
      </w:r>
    </w:p>
    <w:p>
      <w:pPr/>
      <w:r>
        <w:rPr>
          <w:b w:val="0"/>
          <w:i w:val="0"/>
        </w:rPr>
        <w:t>“So they could know the route was dodgy without knowing the child was stolen.”</w:t>
      </w:r>
    </w:p>
    <w:p>
      <w:pPr/>
      <w:r>
        <w:rPr>
          <w:b w:val="0"/>
          <w:i w:val="0"/>
        </w:rPr>
        <w:t>“Yes.”</w:t>
      </w:r>
    </w:p>
    <w:p>
      <w:pPr/>
      <w:r>
        <w:rPr>
          <w:b w:val="0"/>
          <w:i w:val="0"/>
        </w:rPr>
        <w:t>“Could they know the paperwork was fake?”</w:t>
      </w:r>
    </w:p>
    <w:p>
      <w:pPr/>
      <w:r>
        <w:rPr>
          <w:b w:val="0"/>
          <w:i w:val="0"/>
        </w:rPr>
        <w:t>“Possible.”</w:t>
      </w:r>
    </w:p>
    <w:p>
      <w:pPr/>
      <w:r>
        <w:rPr>
          <w:b w:val="0"/>
          <w:i w:val="0"/>
        </w:rPr>
        <w:t>“Could they know there was no proper court approval?”</w:t>
      </w:r>
    </w:p>
    <w:p>
      <w:pPr/>
      <w:r>
        <w:rPr>
          <w:b w:val="0"/>
          <w:i w:val="0"/>
        </w:rPr>
        <w:t>“Possible.”</w:t>
      </w:r>
    </w:p>
    <w:p>
      <w:pPr/>
      <w:r>
        <w:rPr>
          <w:b w:val="0"/>
          <w:i w:val="0"/>
        </w:rPr>
        <w:t>“But we don’t know.”</w:t>
      </w:r>
    </w:p>
    <w:p>
      <w:pPr/>
      <w:r>
        <w:rPr>
          <w:b w:val="0"/>
          <w:i w:val="0"/>
        </w:rPr>
        <w:t>“No.”</w:t>
      </w:r>
    </w:p>
    <w:p>
      <w:pPr/>
      <w:r>
        <w:rPr>
          <w:b w:val="0"/>
          <w:i w:val="0"/>
        </w:rPr>
        <w:t>She tapped the notebook with the end of her pen.</w:t>
      </w:r>
    </w:p>
    <w:p>
      <w:pPr/>
      <w:r>
        <w:rPr>
          <w:b w:val="0"/>
          <w:i w:val="0"/>
        </w:rPr>
        <w:t>“That’s annoying.”</w:t>
      </w:r>
    </w:p>
    <w:p>
      <w:pPr/>
      <w:r>
        <w:rPr>
          <w:b w:val="0"/>
          <w:i w:val="0"/>
        </w:rPr>
        <w:t>“It should be.”</w:t>
      </w:r>
    </w:p>
    <w:p>
      <w:pPr/>
      <w:r>
        <w:rPr>
          <w:b w:val="0"/>
          <w:i w:val="0"/>
        </w:rPr>
        <w:t>“Why?”</w:t>
      </w:r>
    </w:p>
    <w:p>
      <w:pPr/>
      <w:r>
        <w:rPr>
          <w:b w:val="0"/>
          <w:i w:val="0"/>
        </w:rPr>
        <w:t>“Because certainty would be easier.”</w:t>
      </w:r>
    </w:p>
    <w:p>
      <w:pPr/>
      <w:r>
        <w:rPr>
          <w:b w:val="0"/>
          <w:i w:val="0"/>
        </w:rPr>
        <w:t>She thought about Helen.</w:t>
      </w:r>
    </w:p>
    <w:p>
      <w:pPr/>
      <w:r>
        <w:rPr>
          <w:b w:val="0"/>
          <w:i w:val="0"/>
        </w:rPr>
        <w:t>Then stopped herself.</w:t>
      </w:r>
    </w:p>
    <w:p>
      <w:pPr/>
      <w:r>
        <w:rPr>
          <w:b w:val="0"/>
          <w:i w:val="0"/>
        </w:rPr>
        <w:t>This was not their file.</w:t>
      </w:r>
    </w:p>
    <w:p>
      <w:pPr/>
      <w:r>
        <w:rPr>
          <w:b w:val="0"/>
          <w:i w:val="0"/>
        </w:rPr>
        <w:t>Not yet.</w:t>
      </w:r>
    </w:p>
    <w:p>
      <w:pPr/>
      <w:r>
        <w:rPr>
          <w:b w:val="0"/>
          <w:i w:val="0"/>
        </w:rPr>
        <w:t>She wrote only:</w:t>
      </w:r>
    </w:p>
    <w:p>
      <w:pPr/>
      <w:r>
        <w:rPr>
          <w:b/>
          <w:i w:val="0"/>
        </w:rPr>
        <w:t xml:space="preserve">Recipient is not one thing. Find out what each adult </w:t>
      </w:r>
      <w:r>
        <w:rPr>
          <w:b/>
          <w:i w:val="0"/>
        </w:rPr>
        <w:t>actually knew.</w:t>
      </w:r>
    </w:p>
    <w:p>
      <w:pPr/>
      <w:r>
        <w:rPr>
          <w:b w:val="0"/>
          <w:i w:val="0"/>
        </w:rPr>
        <w:t>The sentence felt less satisfying than declaring everyone guilty.</w:t>
      </w:r>
    </w:p>
    <w:p>
      <w:pPr/>
      <w:r>
        <w:rPr>
          <w:b w:val="0"/>
          <w:i w:val="0"/>
        </w:rPr>
        <w:t>Which probably made it more useful.</w:t>
      </w:r>
    </w:p>
    <w:p>
      <w:pPr>
        <w:pStyle w:val="SceneBreak"/>
        <w:jc w:val="center"/>
      </w:pPr>
      <w:r>
        <w:t>* * *</w:t>
      </w:r>
    </w:p>
    <w:p>
      <w:pPr/>
      <w:r>
        <w:rPr>
          <w:b w:val="0"/>
          <w:i w:val="0"/>
        </w:rPr>
        <w:t>The last matching field was called Controlled Visual Introduction.</w:t>
      </w:r>
    </w:p>
    <w:p>
      <w:pPr/>
      <w:r>
        <w:rPr>
          <w:b w:val="0"/>
          <w:i w:val="0"/>
        </w:rPr>
        <w:t>Zoe froze.</w:t>
      </w:r>
    </w:p>
    <w:p>
      <w:pPr/>
      <w:r>
        <w:rPr>
          <w:b w:val="0"/>
          <w:i w:val="0"/>
        </w:rPr>
        <w:t>Elias noticed immediately.</w:t>
      </w:r>
    </w:p>
    <w:p>
      <w:pPr/>
      <w:r>
        <w:rPr>
          <w:b w:val="0"/>
          <w:i w:val="0"/>
        </w:rPr>
        <w:t>“What?”</w:t>
      </w:r>
    </w:p>
    <w:p>
      <w:pPr/>
      <w:r>
        <w:rPr>
          <w:b w:val="0"/>
          <w:i w:val="0"/>
        </w:rPr>
        <w:t>She pointed.</w:t>
      </w:r>
    </w:p>
    <w:p>
      <w:pPr/>
      <w:r>
        <w:rPr>
          <w:b w:val="0"/>
          <w:i w:val="0"/>
        </w:rPr>
        <w:t>The system had several ways to present a child to a recipient.</w:t>
      </w:r>
    </w:p>
    <w:p>
      <w:pPr/>
      <w:r>
        <w:rPr>
          <w:b w:val="0"/>
          <w:i w:val="0"/>
        </w:rPr>
        <w:t>Documents.</w:t>
      </w:r>
    </w:p>
    <w:p>
      <w:pPr/>
      <w:r>
        <w:rPr>
          <w:b w:val="0"/>
          <w:i w:val="0"/>
        </w:rPr>
        <w:t>Photographs.</w:t>
      </w:r>
    </w:p>
    <w:p>
      <w:pPr/>
      <w:r>
        <w:rPr>
          <w:b w:val="0"/>
          <w:i w:val="0"/>
        </w:rPr>
        <w:t>Supervised introduction.</w:t>
      </w:r>
    </w:p>
    <w:p>
      <w:pPr/>
      <w:r>
        <w:rPr>
          <w:b w:val="0"/>
          <w:i w:val="0"/>
        </w:rPr>
        <w:t>This one sat somewhere between them.</w:t>
      </w:r>
    </w:p>
    <w:p>
      <w:pPr/>
      <w:r>
        <w:rPr>
          <w:b w:val="0"/>
          <w:i w:val="0"/>
        </w:rPr>
        <w:t>Controlled visual introduction.</w:t>
      </w:r>
    </w:p>
    <w:p>
      <w:pPr/>
      <w:r>
        <w:rPr>
          <w:b w:val="0"/>
          <w:i w:val="0"/>
        </w:rPr>
        <w:t>“Viewing,” Zoe said.</w:t>
      </w:r>
    </w:p>
    <w:p>
      <w:pPr/>
      <w:r>
        <w:rPr>
          <w:b w:val="0"/>
          <w:i w:val="0"/>
        </w:rPr>
        <w:t>“Could be.”</w:t>
      </w:r>
    </w:p>
    <w:p>
      <w:pPr/>
      <w:r>
        <w:rPr>
          <w:b w:val="0"/>
          <w:i w:val="0"/>
        </w:rPr>
        <w:t>“Voss and Vale found ‘prior viewing completed’.”</w:t>
      </w:r>
    </w:p>
    <w:p>
      <w:pPr/>
      <w:r>
        <w:rPr>
          <w:b w:val="0"/>
          <w:i w:val="0"/>
        </w:rPr>
        <w:t>“That would fit.”</w:t>
      </w:r>
    </w:p>
    <w:p>
      <w:pPr/>
      <w:r>
        <w:rPr>
          <w:b w:val="0"/>
          <w:i w:val="0"/>
        </w:rPr>
        <w:t>“And ‘recipient approved’.”</w:t>
      </w:r>
    </w:p>
    <w:p>
      <w:pPr/>
      <w:r>
        <w:rPr>
          <w:b w:val="0"/>
          <w:i w:val="0"/>
        </w:rPr>
        <w:t>“Yes.”</w:t>
      </w:r>
    </w:p>
    <w:p>
      <w:pPr/>
      <w:r>
        <w:rPr>
          <w:b w:val="0"/>
          <w:i w:val="0"/>
        </w:rPr>
        <w:t>She felt cold despite the overheated room.</w:t>
      </w:r>
    </w:p>
    <w:p>
      <w:pPr/>
      <w:r>
        <w:rPr>
          <w:b w:val="0"/>
          <w:i w:val="0"/>
        </w:rPr>
        <w:t>“How do you let an adult see a child without the child knowing they’re being looked at?”</w:t>
      </w:r>
    </w:p>
    <w:p>
      <w:pPr/>
      <w:r>
        <w:rPr>
          <w:b w:val="0"/>
          <w:i w:val="0"/>
        </w:rPr>
        <w:t>Elias did not answer.</w:t>
      </w:r>
    </w:p>
    <w:p>
      <w:pPr/>
      <w:r>
        <w:rPr>
          <w:b w:val="0"/>
          <w:i w:val="0"/>
        </w:rPr>
        <w:t>He didn’t need to.</w:t>
      </w:r>
    </w:p>
    <w:p>
      <w:pPr/>
      <w:r>
        <w:rPr>
          <w:b w:val="0"/>
          <w:i w:val="0"/>
        </w:rPr>
        <w:t>A camera.</w:t>
      </w:r>
    </w:p>
    <w:p>
      <w:pPr/>
      <w:r>
        <w:rPr>
          <w:b w:val="0"/>
          <w:i w:val="0"/>
        </w:rPr>
        <w:t>A window.</w:t>
      </w:r>
    </w:p>
    <w:p>
      <w:pPr/>
      <w:r>
        <w:rPr>
          <w:b w:val="0"/>
          <w:i w:val="0"/>
        </w:rPr>
        <w:t>Another room.</w:t>
      </w:r>
    </w:p>
    <w:p>
      <w:pPr/>
      <w:r>
        <w:rPr>
          <w:b w:val="0"/>
          <w:i w:val="0"/>
        </w:rPr>
        <w:t>Somewhere public.</w:t>
      </w:r>
    </w:p>
    <w:p>
      <w:pPr/>
      <w:r>
        <w:rPr>
          <w:b w:val="0"/>
          <w:i w:val="0"/>
        </w:rPr>
        <w:t>Somewhere private.</w:t>
      </w:r>
    </w:p>
    <w:p>
      <w:pPr/>
      <w:r>
        <w:rPr>
          <w:b w:val="0"/>
          <w:i w:val="0"/>
        </w:rPr>
        <w:t>Zoe’s mind produced too many possibilities.</w:t>
      </w:r>
    </w:p>
    <w:p>
      <w:pPr/>
      <w:r>
        <w:rPr>
          <w:b w:val="0"/>
          <w:i w:val="0"/>
        </w:rPr>
        <w:t>Then another thought tried to attach itself.</w:t>
      </w:r>
    </w:p>
    <w:p>
      <w:pPr/>
      <w:r>
        <w:rPr>
          <w:b w:val="0"/>
          <w:i w:val="0"/>
        </w:rPr>
        <w:t>Helen.</w:t>
      </w:r>
    </w:p>
    <w:p>
      <w:pPr/>
      <w:r>
        <w:rPr>
          <w:b w:val="0"/>
          <w:i w:val="0"/>
        </w:rPr>
        <w:t>Something Helen had once said.</w:t>
      </w:r>
    </w:p>
    <w:p>
      <w:pPr/>
      <w:r>
        <w:rPr>
          <w:b w:val="0"/>
          <w:i w:val="0"/>
        </w:rPr>
        <w:t>Something about knowing.</w:t>
      </w:r>
    </w:p>
    <w:p>
      <w:pPr/>
      <w:r>
        <w:rPr>
          <w:b w:val="0"/>
          <w:i w:val="0"/>
        </w:rPr>
        <w:t>The first moment.</w:t>
      </w:r>
    </w:p>
    <w:p>
      <w:pPr/>
      <w:r>
        <w:rPr>
          <w:b w:val="0"/>
          <w:i w:val="0"/>
        </w:rPr>
        <w:t>Zoe could not remember the exact words.</w:t>
      </w:r>
    </w:p>
    <w:p>
      <w:pPr/>
      <w:r>
        <w:rPr>
          <w:b w:val="0"/>
          <w:i w:val="0"/>
        </w:rPr>
        <w:t>She did not try.</w:t>
      </w:r>
    </w:p>
    <w:p>
      <w:pPr/>
      <w:r>
        <w:rPr>
          <w:b w:val="0"/>
          <w:i w:val="0"/>
        </w:rPr>
        <w:t>Not evidence.</w:t>
      </w:r>
    </w:p>
    <w:p>
      <w:pPr/>
      <w:r>
        <w:rPr>
          <w:b w:val="0"/>
          <w:i w:val="0"/>
        </w:rPr>
        <w:t>Not this household.</w:t>
      </w:r>
    </w:p>
    <w:p>
      <w:pPr/>
      <w:r>
        <w:rPr>
          <w:b w:val="0"/>
          <w:i w:val="0"/>
        </w:rPr>
        <w:t>Not today.</w:t>
      </w:r>
    </w:p>
    <w:p>
      <w:pPr/>
      <w:r>
        <w:rPr>
          <w:b w:val="0"/>
          <w:i w:val="0"/>
        </w:rPr>
        <w:t>She closed the laptop.</w:t>
      </w:r>
    </w:p>
    <w:p>
      <w:pPr/>
      <w:r>
        <w:rPr>
          <w:b w:val="0"/>
          <w:i w:val="0"/>
        </w:rPr>
        <w:t>“Enough.”</w:t>
      </w:r>
    </w:p>
    <w:p>
      <w:pPr/>
      <w:r>
        <w:rPr>
          <w:b w:val="0"/>
          <w:i w:val="0"/>
        </w:rPr>
        <w:t>Elias left it closed.</w:t>
      </w:r>
    </w:p>
    <w:p>
      <w:pPr/>
      <w:r>
        <w:rPr>
          <w:b w:val="0"/>
          <w:i w:val="0"/>
        </w:rPr>
        <w:t>No argument.</w:t>
      </w:r>
    </w:p>
    <w:p>
      <w:pPr/>
      <w:r>
        <w:rPr>
          <w:b w:val="0"/>
          <w:i w:val="0"/>
        </w:rPr>
        <w:t>Zoe appreciated that too.</w:t>
      </w:r>
    </w:p>
    <w:p>
      <w:pPr>
        <w:pStyle w:val="SceneBreak"/>
        <w:jc w:val="center"/>
      </w:pPr>
      <w:r>
        <w:t>* * *</w:t>
      </w:r>
    </w:p>
    <w:p>
      <w:pPr/>
      <w:r>
        <w:rPr>
          <w:b w:val="0"/>
          <w:i w:val="0"/>
        </w:rPr>
        <w:t>They ate lunch beside a canal.</w:t>
      </w:r>
    </w:p>
    <w:p>
      <w:pPr/>
      <w:r>
        <w:rPr>
          <w:b w:val="0"/>
          <w:i w:val="0"/>
        </w:rPr>
        <w:t>Cheese sandwiches.</w:t>
      </w:r>
    </w:p>
    <w:p>
      <w:pPr/>
      <w:r>
        <w:rPr>
          <w:b w:val="0"/>
          <w:i w:val="0"/>
        </w:rPr>
        <w:t>Salt-and-vinegar crisps.</w:t>
      </w:r>
    </w:p>
    <w:p>
      <w:pPr/>
      <w:r>
        <w:rPr>
          <w:b w:val="0"/>
          <w:i w:val="0"/>
        </w:rPr>
        <w:t>Apples.</w:t>
      </w:r>
    </w:p>
    <w:p>
      <w:pPr/>
      <w:r>
        <w:rPr>
          <w:b w:val="0"/>
          <w:i w:val="0"/>
        </w:rPr>
        <w:t>Zoe also had a chocolate bar she had bought without consulting anyone.</w:t>
      </w:r>
    </w:p>
    <w:p>
      <w:pPr/>
      <w:r>
        <w:rPr>
          <w:b w:val="0"/>
          <w:i w:val="0"/>
        </w:rPr>
        <w:t>Elias looked at it.</w:t>
      </w:r>
    </w:p>
    <w:p>
      <w:pPr/>
      <w:r>
        <w:rPr>
          <w:b w:val="0"/>
          <w:i w:val="0"/>
        </w:rPr>
        <w:t>“What?”</w:t>
      </w:r>
    </w:p>
    <w:p>
      <w:pPr/>
      <w:r>
        <w:rPr>
          <w:b w:val="0"/>
          <w:i w:val="0"/>
        </w:rPr>
        <w:t>“Nothing.”</w:t>
      </w:r>
    </w:p>
    <w:p>
      <w:pPr/>
      <w:r>
        <w:rPr>
          <w:b w:val="0"/>
          <w:i w:val="0"/>
        </w:rPr>
        <w:t>“You’re judging me.”</w:t>
      </w:r>
    </w:p>
    <w:p>
      <w:pPr/>
      <w:r>
        <w:rPr>
          <w:b w:val="0"/>
          <w:i w:val="0"/>
        </w:rPr>
        <w:t>“I haven’t said anything.”</w:t>
      </w:r>
    </w:p>
    <w:p>
      <w:pPr/>
      <w:r>
        <w:rPr>
          <w:b w:val="0"/>
          <w:i w:val="0"/>
        </w:rPr>
        <w:t>“You have eyebrows.”</w:t>
      </w:r>
    </w:p>
    <w:p>
      <w:pPr/>
      <w:r>
        <w:rPr>
          <w:b w:val="0"/>
          <w:i w:val="0"/>
        </w:rPr>
        <w:t>He returned to his sandwich.</w:t>
      </w:r>
    </w:p>
    <w:p>
      <w:pPr/>
      <w:r>
        <w:rPr>
          <w:b w:val="0"/>
          <w:i w:val="0"/>
        </w:rPr>
        <w:t>A narrowboat moved past at approximately the speed of continental drift.</w:t>
      </w:r>
    </w:p>
    <w:p>
      <w:pPr/>
      <w:r>
        <w:rPr>
          <w:b w:val="0"/>
          <w:i w:val="0"/>
        </w:rPr>
        <w:t>Zoe watched it.</w:t>
      </w:r>
    </w:p>
    <w:p>
      <w:pPr/>
      <w:r>
        <w:rPr>
          <w:b w:val="0"/>
          <w:i w:val="0"/>
        </w:rPr>
        <w:t>After a while she said, “They didn’t put the children in bad homes.”</w:t>
      </w:r>
    </w:p>
    <w:p>
      <w:pPr/>
      <w:r>
        <w:rPr>
          <w:b w:val="0"/>
          <w:i w:val="0"/>
        </w:rPr>
        <w:t>Elias swallowed.</w:t>
      </w:r>
    </w:p>
    <w:p>
      <w:pPr/>
      <w:r>
        <w:rPr>
          <w:b w:val="0"/>
          <w:i w:val="0"/>
        </w:rPr>
        <w:t>“We don’t know that.”</w:t>
      </w:r>
    </w:p>
    <w:p>
      <w:pPr/>
      <w:r>
        <w:rPr>
          <w:b w:val="0"/>
          <w:i w:val="0"/>
        </w:rPr>
        <w:t>“You know what I mean.”</w:t>
      </w:r>
    </w:p>
    <w:p>
      <w:pPr/>
      <w:r>
        <w:rPr>
          <w:b w:val="0"/>
          <w:i w:val="0"/>
        </w:rPr>
        <w:t>“Say what you mean.”</w:t>
      </w:r>
    </w:p>
    <w:p>
      <w:pPr/>
      <w:r>
        <w:rPr>
          <w:b w:val="0"/>
          <w:i w:val="0"/>
        </w:rPr>
        <w:t>She hated when he did that.</w:t>
      </w:r>
    </w:p>
    <w:p>
      <w:pPr/>
      <w:r>
        <w:rPr>
          <w:b w:val="0"/>
          <w:i w:val="0"/>
        </w:rPr>
        <w:t>“They cared whether the home worked.”</w:t>
      </w:r>
    </w:p>
    <w:p>
      <w:pPr/>
      <w:r>
        <w:rPr>
          <w:b w:val="0"/>
          <w:i w:val="0"/>
        </w:rPr>
        <w:t>“Apparently.”</w:t>
      </w:r>
    </w:p>
    <w:p>
      <w:pPr/>
      <w:r>
        <w:rPr>
          <w:b w:val="0"/>
          <w:i w:val="0"/>
        </w:rPr>
        <w:t>“Whether the adults would bond with the child.”</w:t>
      </w:r>
    </w:p>
    <w:p>
      <w:pPr/>
      <w:r>
        <w:rPr>
          <w:b w:val="0"/>
          <w:i w:val="0"/>
        </w:rPr>
        <w:t>“Yes.”</w:t>
      </w:r>
    </w:p>
    <w:p>
      <w:pPr/>
      <w:r>
        <w:rPr>
          <w:b w:val="0"/>
          <w:i w:val="0"/>
        </w:rPr>
        <w:t>“Whether the child would fit.”</w:t>
      </w:r>
    </w:p>
    <w:p>
      <w:pPr/>
      <w:r>
        <w:rPr>
          <w:b w:val="0"/>
          <w:i w:val="0"/>
        </w:rPr>
        <w:t>“Yes.”</w:t>
      </w:r>
    </w:p>
    <w:p>
      <w:pPr/>
      <w:r>
        <w:rPr>
          <w:b w:val="0"/>
          <w:i w:val="0"/>
        </w:rPr>
        <w:t>“So if it works...”</w:t>
      </w:r>
    </w:p>
    <w:p>
      <w:pPr/>
      <w:r>
        <w:rPr>
          <w:b w:val="0"/>
          <w:i w:val="0"/>
        </w:rPr>
        <w:t>She stopped.</w:t>
      </w:r>
    </w:p>
    <w:p>
      <w:pPr/>
      <w:r>
        <w:rPr>
          <w:b w:val="0"/>
          <w:i w:val="0"/>
        </w:rPr>
        <w:t>Across the canal, a dog dragged its owner towards a duck.</w:t>
      </w:r>
    </w:p>
    <w:p>
      <w:pPr/>
      <w:r>
        <w:rPr>
          <w:b w:val="0"/>
          <w:i w:val="0"/>
        </w:rPr>
        <w:t>Zoe watched the argument develop.</w:t>
      </w:r>
    </w:p>
    <w:p>
      <w:pPr/>
      <w:r>
        <w:rPr>
          <w:b w:val="0"/>
          <w:i w:val="0"/>
        </w:rPr>
        <w:t>“If it works,” she said again, “nobody looking from outside sees the beginning.”</w:t>
      </w:r>
    </w:p>
    <w:p>
      <w:pPr/>
      <w:r>
        <w:rPr>
          <w:b w:val="0"/>
          <w:i w:val="0"/>
        </w:rPr>
        <w:t>Elias waited.</w:t>
      </w:r>
    </w:p>
    <w:p>
      <w:pPr/>
      <w:r>
        <w:rPr>
          <w:b w:val="0"/>
          <w:i w:val="0"/>
        </w:rPr>
        <w:t>“School is normal.”</w:t>
      </w:r>
    </w:p>
    <w:p>
      <w:pPr/>
      <w:r>
        <w:rPr>
          <w:b w:val="0"/>
          <w:i w:val="0"/>
        </w:rPr>
        <w:t>“Maybe.”</w:t>
      </w:r>
    </w:p>
    <w:p>
      <w:pPr/>
      <w:r>
        <w:rPr>
          <w:b w:val="0"/>
          <w:i w:val="0"/>
        </w:rPr>
        <w:t>“Doctor.”</w:t>
      </w:r>
    </w:p>
    <w:p>
      <w:pPr/>
      <w:r>
        <w:rPr>
          <w:b w:val="0"/>
          <w:i w:val="0"/>
        </w:rPr>
        <w:t>“Maybe.”</w:t>
      </w:r>
    </w:p>
    <w:p>
      <w:pPr/>
      <w:r>
        <w:rPr>
          <w:b w:val="0"/>
          <w:i w:val="0"/>
        </w:rPr>
        <w:t>“Neighbours.”</w:t>
      </w:r>
    </w:p>
    <w:p>
      <w:pPr/>
      <w:r>
        <w:rPr>
          <w:b w:val="0"/>
          <w:i w:val="0"/>
        </w:rPr>
        <w:t>“Yes.”</w:t>
      </w:r>
    </w:p>
    <w:p>
      <w:pPr/>
      <w:r>
        <w:rPr>
          <w:b w:val="0"/>
          <w:i w:val="0"/>
        </w:rPr>
        <w:t>“Birthdays. Holidays. Family photos.”</w:t>
      </w:r>
    </w:p>
    <w:p>
      <w:pPr/>
      <w:r>
        <w:rPr>
          <w:b w:val="0"/>
          <w:i w:val="0"/>
        </w:rPr>
        <w:t>He looked at her then.</w:t>
      </w:r>
    </w:p>
    <w:p>
      <w:pPr/>
      <w:r>
        <w:rPr>
          <w:b w:val="0"/>
          <w:i w:val="0"/>
        </w:rPr>
        <w:t>Zoe stared down at the chocolate wrapper.</w:t>
      </w:r>
    </w:p>
    <w:p>
      <w:pPr/>
      <w:r>
        <w:rPr>
          <w:b w:val="0"/>
          <w:i w:val="0"/>
        </w:rPr>
        <w:t>“Home.”</w:t>
      </w:r>
    </w:p>
    <w:p>
      <w:pPr/>
      <w:r>
        <w:rPr>
          <w:b w:val="0"/>
          <w:i w:val="0"/>
        </w:rPr>
        <w:t>That word hurt.</w:t>
      </w:r>
    </w:p>
    <w:p>
      <w:pPr/>
      <w:r>
        <w:rPr>
          <w:b w:val="0"/>
          <w:i w:val="0"/>
        </w:rPr>
        <w:t>Because Helen and Brian had been home.</w:t>
      </w:r>
    </w:p>
    <w:p>
      <w:pPr/>
      <w:r>
        <w:rPr>
          <w:b w:val="0"/>
          <w:i w:val="0"/>
        </w:rPr>
        <w:t>Not a placement.</w:t>
      </w:r>
    </w:p>
    <w:p>
      <w:pPr/>
      <w:r>
        <w:rPr>
          <w:b w:val="0"/>
          <w:i w:val="0"/>
        </w:rPr>
        <w:t>Not a file.</w:t>
      </w:r>
    </w:p>
    <w:p>
      <w:pPr/>
      <w:r>
        <w:rPr>
          <w:b w:val="0"/>
          <w:i w:val="0"/>
        </w:rPr>
        <w:t>Not a receiving household.</w:t>
      </w:r>
    </w:p>
    <w:p>
      <w:pPr/>
      <w:r>
        <w:rPr>
          <w:b w:val="0"/>
          <w:i w:val="0"/>
        </w:rPr>
        <w:t>Home.</w:t>
      </w:r>
    </w:p>
    <w:p>
      <w:pPr/>
      <w:r>
        <w:rPr>
          <w:b w:val="0"/>
          <w:i w:val="0"/>
        </w:rPr>
        <w:t>Helen complaining about wet towels.</w:t>
      </w:r>
    </w:p>
    <w:p>
      <w:pPr/>
      <w:r>
        <w:rPr>
          <w:b w:val="0"/>
          <w:i w:val="0"/>
        </w:rPr>
        <w:t>Brian leaving his shoes in the hall.</w:t>
      </w:r>
    </w:p>
    <w:p>
      <w:pPr/>
      <w:r>
        <w:rPr>
          <w:b w:val="0"/>
          <w:i w:val="0"/>
        </w:rPr>
        <w:t>The stupid song Helen sang when she cooked.</w:t>
      </w:r>
    </w:p>
    <w:p>
      <w:pPr/>
      <w:r>
        <w:rPr>
          <w:b w:val="0"/>
          <w:i w:val="0"/>
        </w:rPr>
        <w:t>The mug Zoe always used even though there were six identical ones.</w:t>
      </w:r>
    </w:p>
    <w:p>
      <w:pPr/>
      <w:r>
        <w:rPr>
          <w:b w:val="0"/>
          <w:i w:val="0"/>
        </w:rPr>
        <w:t>None of that disappeared because something before it had been wrong.</w:t>
      </w:r>
    </w:p>
    <w:p>
      <w:pPr/>
      <w:r>
        <w:rPr>
          <w:b w:val="0"/>
          <w:i w:val="0"/>
        </w:rPr>
        <w:t>“They can do something terrible,” Zoe said quietly, “and then something real grows out of it.”</w:t>
      </w:r>
    </w:p>
    <w:p>
      <w:pPr/>
      <w:r>
        <w:rPr>
          <w:b w:val="0"/>
          <w:i w:val="0"/>
        </w:rPr>
        <w:t>Elias looked towards the canal.</w:t>
      </w:r>
    </w:p>
    <w:p>
      <w:pPr/>
      <w:r>
        <w:rPr>
          <w:b w:val="0"/>
          <w:i w:val="0"/>
        </w:rPr>
        <w:t>“Yes.”</w:t>
      </w:r>
    </w:p>
    <w:p>
      <w:pPr/>
      <w:r>
        <w:rPr>
          <w:b w:val="0"/>
          <w:i w:val="0"/>
        </w:rPr>
        <w:t>“That’s unfair.”</w:t>
      </w:r>
    </w:p>
    <w:p>
      <w:pPr/>
      <w:r>
        <w:rPr>
          <w:b w:val="0"/>
          <w:i w:val="0"/>
        </w:rPr>
        <w:t>“I know.”</w:t>
      </w:r>
    </w:p>
    <w:p>
      <w:pPr/>
      <w:r>
        <w:rPr>
          <w:b w:val="0"/>
          <w:i w:val="0"/>
        </w:rPr>
        <w:t>“Because then proving the terrible thing can hurt the real thing.”</w:t>
      </w:r>
    </w:p>
    <w:p>
      <w:pPr/>
      <w:r>
        <w:rPr>
          <w:b w:val="0"/>
          <w:i w:val="0"/>
        </w:rPr>
        <w:t>“Yes.”</w:t>
      </w:r>
    </w:p>
    <w:p>
      <w:pPr/>
      <w:r>
        <w:rPr>
          <w:b w:val="0"/>
          <w:i w:val="0"/>
        </w:rPr>
        <w:t>Zoe crushed the empty wrapper in her hand.</w:t>
      </w:r>
    </w:p>
    <w:p>
      <w:pPr/>
      <w:r>
        <w:rPr>
          <w:b w:val="0"/>
          <w:i w:val="0"/>
        </w:rPr>
        <w:t>The network had understood that before she had.</w:t>
      </w:r>
    </w:p>
    <w:p>
      <w:pPr/>
      <w:r>
        <w:rPr>
          <w:b w:val="0"/>
          <w:i w:val="0"/>
        </w:rPr>
        <w:t>That was what attachment meant.</w:t>
      </w:r>
    </w:p>
    <w:p>
      <w:pPr/>
      <w:r>
        <w:rPr>
          <w:b w:val="0"/>
          <w:i w:val="0"/>
        </w:rPr>
        <w:t>Not simply whether the adults would love the child.</w:t>
      </w:r>
    </w:p>
    <w:p>
      <w:pPr/>
      <w:r>
        <w:rPr>
          <w:b w:val="0"/>
          <w:i w:val="0"/>
        </w:rPr>
        <w:t>Whether, after enough years, losing the child would become unthinkable.</w:t>
      </w:r>
    </w:p>
    <w:p>
      <w:pPr/>
      <w:r>
        <w:rPr>
          <w:b w:val="0"/>
          <w:i w:val="0"/>
        </w:rPr>
        <w:t>The family itself became something worth protecting.</w:t>
      </w:r>
    </w:p>
    <w:p>
      <w:pPr/>
      <w:r>
        <w:rPr>
          <w:b w:val="0"/>
          <w:i w:val="0"/>
        </w:rPr>
        <w:t>Even from the truth.</w:t>
      </w:r>
    </w:p>
    <w:p>
      <w:pPr/>
      <w:r>
        <w:rPr>
          <w:b w:val="0"/>
          <w:i w:val="0"/>
        </w:rPr>
        <w:t>“Leverage,” she said.</w:t>
      </w:r>
    </w:p>
    <w:p>
      <w:pPr/>
      <w:r>
        <w:rPr>
          <w:b w:val="0"/>
          <w:i w:val="0"/>
        </w:rPr>
        <w:t>Elias looked over.</w:t>
      </w:r>
    </w:p>
    <w:p>
      <w:pPr/>
      <w:r>
        <w:rPr>
          <w:b w:val="0"/>
          <w:i w:val="0"/>
        </w:rPr>
        <w:t>“The child is the leverage.”</w:t>
      </w:r>
    </w:p>
    <w:p>
      <w:pPr/>
      <w:r>
        <w:rPr>
          <w:b w:val="0"/>
          <w:i w:val="0"/>
        </w:rPr>
        <w:t>“Sometimes.”</w:t>
      </w:r>
    </w:p>
    <w:p>
      <w:pPr/>
      <w:r>
        <w:rPr>
          <w:b w:val="0"/>
          <w:i w:val="0"/>
        </w:rPr>
        <w:t>“They don’t have to threaten the adults.”</w:t>
      </w:r>
    </w:p>
    <w:p>
      <w:pPr/>
      <w:r>
        <w:rPr>
          <w:b w:val="0"/>
          <w:i w:val="0"/>
        </w:rPr>
        <w:t>“No.”</w:t>
      </w:r>
    </w:p>
    <w:p>
      <w:pPr/>
      <w:r>
        <w:rPr>
          <w:b w:val="0"/>
          <w:i w:val="0"/>
        </w:rPr>
        <w:t>“They just have to make them scared the truth will take the child away.”</w:t>
      </w:r>
    </w:p>
    <w:p>
      <w:pPr/>
      <w:r>
        <w:rPr>
          <w:b w:val="0"/>
          <w:i w:val="0"/>
        </w:rPr>
        <w:t>“Yes.”</w:t>
      </w:r>
    </w:p>
    <w:p>
      <w:pPr/>
      <w:r>
        <w:rPr>
          <w:b w:val="0"/>
          <w:i w:val="0"/>
        </w:rPr>
        <w:t>Zoe looked at the narrowboat disappearing around the bend.</w:t>
      </w:r>
    </w:p>
    <w:p>
      <w:pPr/>
      <w:r>
        <w:rPr>
          <w:b w:val="0"/>
          <w:i w:val="0"/>
        </w:rPr>
        <w:t>Love did the rest.</w:t>
      </w:r>
    </w:p>
    <w:p>
      <w:pPr/>
      <w:r>
        <w:rPr>
          <w:b w:val="0"/>
          <w:i w:val="0"/>
        </w:rPr>
        <w:t>She hated the thought because the love itself could still be real.</w:t>
      </w:r>
    </w:p>
    <w:p>
      <w:pPr>
        <w:pStyle w:val="SceneBreak"/>
        <w:jc w:val="center"/>
      </w:pPr>
      <w:r>
        <w:t>* * *</w:t>
      </w:r>
    </w:p>
    <w:p>
      <w:pPr/>
      <w:r>
        <w:rPr>
          <w:b w:val="0"/>
          <w:i w:val="0"/>
        </w:rPr>
        <w:t>They stayed beside the canal longer than they needed to.</w:t>
      </w:r>
    </w:p>
    <w:p>
      <w:pPr/>
      <w:r>
        <w:rPr>
          <w:b w:val="0"/>
          <w:i w:val="0"/>
        </w:rPr>
        <w:t>Zoe eventually reopened the notebook.</w:t>
      </w:r>
    </w:p>
    <w:p>
      <w:pPr/>
      <w:r>
        <w:rPr>
          <w:b w:val="0"/>
          <w:i w:val="0"/>
        </w:rPr>
        <w:t>Two headings.</w:t>
      </w:r>
    </w:p>
    <w:p>
      <w:pPr/>
      <w:r>
        <w:rPr>
          <w:b/>
          <w:i w:val="0"/>
        </w:rPr>
        <w:t>EXPOSE PROTECT</w:t>
      </w:r>
    </w:p>
    <w:p>
      <w:pPr/>
      <w:r>
        <w:rPr>
          <w:b w:val="0"/>
          <w:i w:val="0"/>
        </w:rPr>
        <w:t>Under the first she wrote: Adult authorisations. Payments. Sponsor accounts. False documents. Knowing decisions. Under the second: Children. Current homes. Schools. Medical information. Private grief that proved nothing. She paused. Then added: Legitimate placements. Elias read over her shoulder. “You’re going to change that list.”</w:t>
      </w:r>
    </w:p>
    <w:p>
      <w:pPr/>
      <w:r>
        <w:rPr>
          <w:b w:val="0"/>
          <w:i w:val="0"/>
        </w:rPr>
        <w:t>“Obviously.”</w:t>
      </w:r>
    </w:p>
    <w:p>
      <w:pPr/>
      <w:r>
        <w:rPr>
          <w:b w:val="0"/>
          <w:i w:val="0"/>
        </w:rPr>
        <w:t>“Then why write it?”</w:t>
      </w:r>
    </w:p>
    <w:p>
      <w:pPr/>
      <w:r>
        <w:rPr>
          <w:b w:val="0"/>
          <w:i w:val="0"/>
        </w:rPr>
        <w:t>“So I know what I’m changing from.”</w:t>
      </w:r>
    </w:p>
    <w:p>
      <w:pPr/>
      <w:r>
        <w:rPr>
          <w:b w:val="0"/>
          <w:i w:val="0"/>
        </w:rPr>
        <w:t>He considered that.</w:t>
      </w:r>
    </w:p>
    <w:p>
      <w:pPr/>
      <w:r>
        <w:rPr>
          <w:b w:val="0"/>
          <w:i w:val="0"/>
        </w:rPr>
        <w:t>“Fair.”</w:t>
      </w:r>
    </w:p>
    <w:p>
      <w:pPr/>
      <w:r>
        <w:rPr>
          <w:b w:val="0"/>
          <w:i w:val="0"/>
        </w:rPr>
        <w:t>Zoe smiled.</w:t>
      </w:r>
    </w:p>
    <w:p>
      <w:pPr/>
      <w:r>
        <w:rPr>
          <w:b w:val="0"/>
          <w:i w:val="0"/>
        </w:rPr>
        <w:t>“You nearly said good.”</w:t>
      </w:r>
    </w:p>
    <w:p>
      <w:pPr/>
      <w:r>
        <w:rPr>
          <w:b w:val="0"/>
          <w:i w:val="0"/>
        </w:rPr>
        <w:t>“I didn’t.”</w:t>
      </w:r>
    </w:p>
    <w:p>
      <w:pPr/>
      <w:r>
        <w:rPr>
          <w:b w:val="0"/>
          <w:i w:val="0"/>
        </w:rPr>
        <w:t>“Growth.”</w:t>
      </w:r>
    </w:p>
    <w:p>
      <w:pPr>
        <w:pStyle w:val="SceneBreak"/>
        <w:jc w:val="center"/>
      </w:pPr>
      <w:r>
        <w:t>* * *</w:t>
      </w:r>
    </w:p>
    <w:p>
      <w:pPr/>
      <w:r>
        <w:rPr>
          <w:b w:val="0"/>
          <w:i w:val="0"/>
        </w:rPr>
        <w:t>At three twelve, Voss received a message from Zoe.</w:t>
      </w:r>
    </w:p>
    <w:p>
      <w:pPr/>
      <w:r>
        <w:rPr>
          <w:b w:val="0"/>
          <w:i w:val="0"/>
        </w:rPr>
        <w:t>Four recipient-knowledge categories.</w:t>
      </w:r>
    </w:p>
    <w:p>
      <w:pPr/>
      <w:r>
        <w:rPr>
          <w:b w:val="0"/>
          <w:i w:val="0"/>
        </w:rPr>
        <w:t>One short instruction beneath them.</w:t>
      </w:r>
    </w:p>
    <w:p>
      <w:pPr/>
      <w:r>
        <w:rPr>
          <w:b/>
          <w:i w:val="0"/>
        </w:rPr>
        <w:t xml:space="preserve">Find what the old household actually knew. Paper </w:t>
      </w:r>
      <w:r>
        <w:rPr>
          <w:b/>
          <w:i w:val="0"/>
        </w:rPr>
        <w:t>only. No contact. No child tracing.</w:t>
      </w:r>
    </w:p>
    <w:p>
      <w:pPr/>
      <w:r>
        <w:rPr>
          <w:b w:val="0"/>
          <w:i w:val="0"/>
        </w:rPr>
        <w:t>Vale read it over his shoulder.</w:t>
      </w:r>
    </w:p>
    <w:p>
      <w:pPr/>
      <w:r>
        <w:rPr>
          <w:b w:val="0"/>
          <w:i w:val="0"/>
        </w:rPr>
        <w:t>“She’s giving us homework.”</w:t>
      </w:r>
    </w:p>
    <w:p>
      <w:pPr/>
      <w:r>
        <w:rPr>
          <w:b w:val="0"/>
          <w:i w:val="0"/>
        </w:rPr>
        <w:t>Voss picked up the old receiving file.</w:t>
      </w:r>
    </w:p>
    <w:p>
      <w:pPr/>
      <w:r>
        <w:rPr>
          <w:b w:val="0"/>
          <w:i w:val="0"/>
        </w:rPr>
        <w:t>“She’s thirteen.”</w:t>
      </w:r>
    </w:p>
    <w:p>
      <w:pPr/>
      <w:r>
        <w:rPr>
          <w:b w:val="0"/>
          <w:i w:val="0"/>
        </w:rPr>
        <w:t>“That does not improve it.”</w:t>
      </w:r>
    </w:p>
    <w:p>
      <w:pPr/>
      <w:r>
        <w:rPr>
          <w:b w:val="0"/>
          <w:i w:val="0"/>
        </w:rPr>
        <w:t>They started with the handover paperwork.</w:t>
      </w:r>
    </w:p>
    <w:p>
      <w:pPr/>
      <w:r>
        <w:rPr>
          <w:b w:val="0"/>
          <w:i w:val="0"/>
        </w:rPr>
        <w:t>Then invoices.</w:t>
      </w:r>
    </w:p>
    <w:p>
      <w:pPr/>
      <w:r>
        <w:rPr>
          <w:b w:val="0"/>
          <w:i w:val="0"/>
        </w:rPr>
        <w:t>One payment stood out.</w:t>
      </w:r>
    </w:p>
    <w:p>
      <w:pPr/>
      <w:r>
        <w:rPr>
          <w:b w:val="0"/>
          <w:i w:val="0"/>
        </w:rPr>
        <w:t>Not because it said anything dramatic.</w:t>
      </w:r>
    </w:p>
    <w:p>
      <w:pPr/>
      <w:r>
        <w:rPr>
          <w:b w:val="0"/>
          <w:i w:val="0"/>
        </w:rPr>
        <w:t>Because it didn’t.</w:t>
      </w:r>
    </w:p>
    <w:p>
      <w:pPr/>
      <w:r>
        <w:rPr>
          <w:b/>
          <w:i w:val="0"/>
        </w:rPr>
        <w:t>SPECIAL ADMINISTRATION / PRIVATE ROUTE</w:t>
      </w:r>
    </w:p>
    <w:p>
      <w:pPr/>
      <w:r>
        <w:rPr>
          <w:b w:val="0"/>
          <w:i w:val="0"/>
        </w:rPr>
        <w:t>Vale looked at the amount.</w:t>
      </w:r>
    </w:p>
    <w:p>
      <w:pPr/>
      <w:r>
        <w:rPr>
          <w:b w:val="0"/>
          <w:i w:val="0"/>
        </w:rPr>
        <w:t>Too much to look like photocopying.</w:t>
      </w:r>
    </w:p>
    <w:p>
      <w:pPr/>
      <w:r>
        <w:rPr>
          <w:b w:val="0"/>
          <w:i w:val="0"/>
        </w:rPr>
        <w:t>Too little to look like a price for a human being.</w:t>
      </w:r>
    </w:p>
    <w:p>
      <w:pPr/>
      <w:r>
        <w:rPr>
          <w:b w:val="0"/>
          <w:i w:val="0"/>
        </w:rPr>
        <w:t>Explainable.</w:t>
      </w:r>
    </w:p>
    <w:p>
      <w:pPr/>
      <w:r>
        <w:rPr>
          <w:b w:val="0"/>
          <w:i w:val="0"/>
        </w:rPr>
        <w:t>That seemed to be the network’s favourite kind of number.</w:t>
      </w:r>
    </w:p>
    <w:p>
      <w:pPr/>
      <w:r>
        <w:rPr>
          <w:b w:val="0"/>
          <w:i w:val="0"/>
        </w:rPr>
        <w:t>Another sheet showed the payment had moved through sponsor K08.</w:t>
      </w:r>
    </w:p>
    <w:p>
      <w:pPr/>
      <w:r>
        <w:rPr>
          <w:b w:val="0"/>
          <w:i w:val="0"/>
        </w:rPr>
        <w:t>Then they found the acknowledgement.</w:t>
      </w:r>
    </w:p>
    <w:p>
      <w:pPr/>
      <w:r>
        <w:rPr>
          <w:b w:val="0"/>
          <w:i w:val="0"/>
        </w:rPr>
        <w:t>Meridian paperwork.</w:t>
      </w:r>
    </w:p>
    <w:p>
      <w:pPr/>
      <w:r>
        <w:rPr>
          <w:b w:val="0"/>
          <w:i w:val="0"/>
        </w:rPr>
        <w:t>Signed by both recipient adults.</w:t>
      </w:r>
    </w:p>
    <w:p>
      <w:pPr/>
      <w:r>
        <w:rPr>
          <w:b w:val="0"/>
          <w:i w:val="0"/>
        </w:rPr>
        <w:t>Vale read the central paragraph aloud.</w:t>
      </w:r>
    </w:p>
    <w:p>
      <w:pPr/>
      <w:r>
        <w:rPr>
          <w:b w:val="0"/>
          <w:i w:val="0"/>
        </w:rPr>
        <w:t>“Standard placement and adoption processes are not applicable to this arrangement.”</w:t>
      </w:r>
    </w:p>
    <w:p>
      <w:pPr/>
      <w:r>
        <w:rPr>
          <w:b w:val="0"/>
          <w:i w:val="0"/>
        </w:rPr>
        <w:t>She stopped.</w:t>
      </w:r>
    </w:p>
    <w:p>
      <w:pPr/>
      <w:r>
        <w:rPr>
          <w:b w:val="0"/>
          <w:i w:val="0"/>
        </w:rPr>
        <w:t>Voss waited.</w:t>
      </w:r>
    </w:p>
    <w:p>
      <w:pPr/>
      <w:r>
        <w:rPr>
          <w:b w:val="0"/>
          <w:i w:val="0"/>
        </w:rPr>
        <w:t>“Confidential administrative handling accepted as advised.”</w:t>
      </w:r>
    </w:p>
    <w:p>
      <w:pPr/>
      <w:r>
        <w:rPr>
          <w:b w:val="0"/>
          <w:i w:val="0"/>
        </w:rPr>
        <w:t>Neither spoke for a moment.</w:t>
      </w:r>
    </w:p>
    <w:p>
      <w:pPr/>
      <w:r>
        <w:rPr>
          <w:b w:val="0"/>
          <w:i w:val="0"/>
        </w:rPr>
        <w:t>Vale read it again.</w:t>
      </w:r>
    </w:p>
    <w:p>
      <w:pPr/>
      <w:r>
        <w:rPr>
          <w:b w:val="0"/>
          <w:i w:val="0"/>
        </w:rPr>
        <w:t>“They knew it wasn’t normal.”</w:t>
      </w:r>
    </w:p>
    <w:p>
      <w:pPr/>
      <w:r>
        <w:rPr>
          <w:b w:val="0"/>
          <w:i w:val="0"/>
        </w:rPr>
        <w:t>“Yes.”</w:t>
      </w:r>
    </w:p>
    <w:p>
      <w:pPr/>
      <w:r>
        <w:rPr>
          <w:b w:val="0"/>
          <w:i w:val="0"/>
        </w:rPr>
        <w:t>“D2?”</w:t>
      </w:r>
    </w:p>
    <w:p>
      <w:pPr/>
      <w:r>
        <w:rPr>
          <w:b w:val="0"/>
          <w:i w:val="0"/>
        </w:rPr>
        <w:t>“Looks like it.”</w:t>
      </w:r>
    </w:p>
    <w:p>
      <w:pPr/>
      <w:r>
        <w:rPr>
          <w:b w:val="0"/>
          <w:i w:val="0"/>
        </w:rPr>
        <w:t>“Not enough for deliberate trafficking.”</w:t>
      </w:r>
    </w:p>
    <w:p>
      <w:pPr/>
      <w:r>
        <w:rPr>
          <w:b w:val="0"/>
          <w:i w:val="0"/>
        </w:rPr>
        <w:t>“No.”</w:t>
      </w:r>
    </w:p>
    <w:p>
      <w:pPr/>
      <w:r>
        <w:rPr>
          <w:b w:val="0"/>
          <w:i w:val="0"/>
        </w:rPr>
        <w:t>She nodded reluctantly.</w:t>
      </w:r>
    </w:p>
    <w:p>
      <w:pPr/>
      <w:r>
        <w:rPr>
          <w:b w:val="0"/>
          <w:i w:val="0"/>
        </w:rPr>
        <w:t>The next paragraph was worse.</w:t>
      </w:r>
    </w:p>
    <w:p>
      <w:pPr/>
      <w:r>
        <w:rPr>
          <w:b w:val="0"/>
          <w:i w:val="0"/>
        </w:rPr>
        <w:t>Any legal or administrative query had to go through the sponsor.</w:t>
      </w:r>
    </w:p>
    <w:p>
      <w:pPr/>
      <w:r>
        <w:rPr>
          <w:b w:val="0"/>
          <w:i w:val="0"/>
        </w:rPr>
        <w:t>Disclosure to third parties could threaten placement security.</w:t>
      </w:r>
    </w:p>
    <w:p>
      <w:pPr/>
      <w:r>
        <w:rPr>
          <w:b w:val="0"/>
          <w:i w:val="0"/>
        </w:rPr>
        <w:t>Vale laughed once.</w:t>
      </w:r>
    </w:p>
    <w:p>
      <w:pPr/>
      <w:r>
        <w:rPr>
          <w:b w:val="0"/>
          <w:i w:val="0"/>
        </w:rPr>
        <w:t>There was no humour in it.</w:t>
      </w:r>
    </w:p>
    <w:p>
      <w:pPr/>
      <w:r>
        <w:rPr>
          <w:b w:val="0"/>
          <w:i w:val="0"/>
        </w:rPr>
        <w:t>“They tell them not to check.”</w:t>
      </w:r>
    </w:p>
    <w:p>
      <w:pPr/>
      <w:r>
        <w:rPr>
          <w:b w:val="0"/>
          <w:i w:val="0"/>
        </w:rPr>
        <w:t>“They tell them how to check.”</w:t>
      </w:r>
    </w:p>
    <w:p>
      <w:pPr/>
      <w:r>
        <w:rPr>
          <w:b w:val="0"/>
          <w:i w:val="0"/>
        </w:rPr>
        <w:t>“Through the person who arranged it.”</w:t>
      </w:r>
    </w:p>
    <w:p>
      <w:pPr/>
      <w:r>
        <w:rPr>
          <w:b w:val="0"/>
          <w:i w:val="0"/>
        </w:rPr>
        <w:t>“Yes.”</w:t>
      </w:r>
    </w:p>
    <w:p>
      <w:pPr/>
      <w:r>
        <w:rPr>
          <w:b w:val="0"/>
          <w:i w:val="0"/>
        </w:rPr>
        <w:t>“So if you get nervous, you ask the liar whether the lie is safe.”</w:t>
      </w:r>
    </w:p>
    <w:p>
      <w:pPr/>
      <w:r>
        <w:rPr>
          <w:b w:val="0"/>
          <w:i w:val="0"/>
        </w:rPr>
        <w:t>Voss folded the paper back.</w:t>
      </w:r>
    </w:p>
    <w:p>
      <w:pPr/>
      <w:r>
        <w:rPr>
          <w:b w:val="0"/>
          <w:i w:val="0"/>
        </w:rPr>
        <w:t>“And the answer will be reassuring.”</w:t>
      </w:r>
    </w:p>
    <w:p>
      <w:pPr/>
      <w:r>
        <w:rPr>
          <w:b w:val="0"/>
          <w:i w:val="0"/>
        </w:rPr>
        <w:t>Vale stared at the two signatures.</w:t>
      </w:r>
    </w:p>
    <w:p>
      <w:pPr/>
      <w:r>
        <w:rPr>
          <w:b w:val="0"/>
          <w:i w:val="0"/>
        </w:rPr>
        <w:t>Two grieving adults.</w:t>
      </w:r>
    </w:p>
    <w:p>
      <w:pPr/>
      <w:r>
        <w:rPr>
          <w:b w:val="0"/>
          <w:i w:val="0"/>
        </w:rPr>
        <w:t>Desperate enough to take a route they knew was outside the normal system.</w:t>
      </w:r>
    </w:p>
    <w:p>
      <w:pPr/>
      <w:r>
        <w:rPr>
          <w:b w:val="0"/>
          <w:i w:val="0"/>
        </w:rPr>
        <w:t>Possibly ignorant of how far outside.</w:t>
      </w:r>
    </w:p>
    <w:p>
      <w:pPr/>
      <w:r>
        <w:rPr>
          <w:b w:val="0"/>
          <w:i w:val="0"/>
        </w:rPr>
        <w:t>Possibly willing not to ask.</w:t>
      </w:r>
    </w:p>
    <w:p>
      <w:pPr/>
      <w:r>
        <w:rPr>
          <w:b w:val="0"/>
          <w:i w:val="0"/>
        </w:rPr>
        <w:t>She could not tell from the paper.</w:t>
      </w:r>
    </w:p>
    <w:p>
      <w:pPr/>
      <w:r>
        <w:rPr>
          <w:b w:val="0"/>
          <w:i w:val="0"/>
        </w:rPr>
        <w:t>That was the uncomfortable part.</w:t>
      </w:r>
    </w:p>
    <w:p>
      <w:pPr/>
      <w:r>
        <w:rPr>
          <w:b w:val="0"/>
          <w:i w:val="0"/>
        </w:rPr>
        <w:t>“They need people who can live with themselves afterwards,” she said.</w:t>
      </w:r>
    </w:p>
    <w:p>
      <w:pPr/>
      <w:r>
        <w:rPr>
          <w:b w:val="0"/>
          <w:i w:val="0"/>
        </w:rPr>
        <w:t>Voss looked at her.</w:t>
      </w:r>
    </w:p>
    <w:p>
      <w:pPr/>
      <w:r>
        <w:rPr>
          <w:b w:val="0"/>
          <w:i w:val="0"/>
        </w:rPr>
        <w:t>Vale tapped the acknowledgement.</w:t>
      </w:r>
    </w:p>
    <w:p>
      <w:pPr/>
      <w:r>
        <w:rPr>
          <w:b w:val="0"/>
          <w:i w:val="0"/>
        </w:rPr>
        <w:t>“If they know they bought a stolen child, they know what they are.”</w:t>
      </w:r>
    </w:p>
    <w:p>
      <w:pPr/>
      <w:r>
        <w:rPr>
          <w:b w:val="0"/>
          <w:i w:val="0"/>
        </w:rPr>
        <w:t>“Some do.”</w:t>
      </w:r>
    </w:p>
    <w:p>
      <w:pPr/>
      <w:r>
        <w:rPr>
          <w:b w:val="0"/>
          <w:i w:val="0"/>
        </w:rPr>
        <w:t>“But these two?”</w:t>
      </w:r>
    </w:p>
    <w:p>
      <w:pPr/>
      <w:r>
        <w:rPr>
          <w:b w:val="0"/>
          <w:i w:val="0"/>
        </w:rPr>
        <w:t>Voss waited.</w:t>
      </w:r>
    </w:p>
    <w:p>
      <w:pPr/>
      <w:r>
        <w:rPr>
          <w:b w:val="0"/>
          <w:i w:val="0"/>
        </w:rPr>
        <w:t>“They get a story.”</w:t>
      </w:r>
    </w:p>
    <w:p>
      <w:pPr/>
      <w:r>
        <w:rPr>
          <w:b w:val="0"/>
          <w:i w:val="0"/>
        </w:rPr>
        <w:t>“Yes.”</w:t>
      </w:r>
    </w:p>
    <w:p>
      <w:pPr/>
      <w:r>
        <w:rPr>
          <w:b w:val="0"/>
          <w:i w:val="0"/>
        </w:rPr>
        <w:t>“Private arrangement. Bureaucracy failed. Child needed protecting. Everything confidential for their safety.”</w:t>
      </w:r>
    </w:p>
    <w:p>
      <w:pPr/>
      <w:r>
        <w:rPr>
          <w:b w:val="0"/>
          <w:i w:val="0"/>
        </w:rPr>
        <w:t>“Yes.”</w:t>
      </w:r>
    </w:p>
    <w:p>
      <w:pPr/>
      <w:r>
        <w:rPr>
          <w:b w:val="0"/>
          <w:i w:val="0"/>
        </w:rPr>
        <w:t>“A story they can keep telling themselves.”</w:t>
      </w:r>
    </w:p>
    <w:p>
      <w:pPr/>
      <w:r>
        <w:rPr>
          <w:b w:val="0"/>
          <w:i w:val="0"/>
        </w:rPr>
        <w:t>Voss looked at the receiving sheet.</w:t>
      </w:r>
    </w:p>
    <w:p>
      <w:pPr/>
      <w:r>
        <w:rPr>
          <w:b w:val="0"/>
          <w:i w:val="0"/>
        </w:rPr>
        <w:t>Recipient response: APPROVED.</w:t>
      </w:r>
    </w:p>
    <w:p>
      <w:pPr/>
      <w:r>
        <w:rPr>
          <w:b w:val="0"/>
          <w:i w:val="0"/>
        </w:rPr>
        <w:t>“That would help.”</w:t>
      </w:r>
    </w:p>
    <w:p>
      <w:pPr/>
      <w:r>
        <w:rPr>
          <w:b w:val="0"/>
          <w:i w:val="0"/>
        </w:rPr>
        <w:t>Vale did not like him agreeing.</w:t>
      </w:r>
    </w:p>
    <w:p>
      <w:pPr/>
      <w:r>
        <w:rPr>
          <w:b w:val="0"/>
          <w:i w:val="0"/>
        </w:rPr>
        <w:t>It made the thought harder to escape.</w:t>
      </w:r>
    </w:p>
    <w:p>
      <w:pPr>
        <w:pStyle w:val="SceneBreak"/>
        <w:jc w:val="center"/>
      </w:pPr>
      <w:r>
        <w:t>* * *</w:t>
      </w:r>
    </w:p>
    <w:p>
      <w:pPr/>
      <w:r>
        <w:rPr>
          <w:b w:val="0"/>
          <w:i w:val="0"/>
        </w:rPr>
        <w:t>At four twenty-six, Zoe received their message.</w:t>
      </w:r>
    </w:p>
    <w:p>
      <w:pPr/>
      <w:r>
        <w:rPr>
          <w:b/>
          <w:i w:val="0"/>
        </w:rPr>
        <w:t xml:space="preserve">D2 supported. Recipients signed </w:t>
      </w:r>
      <w:r>
        <w:rPr>
          <w:b/>
          <w:i w:val="0"/>
        </w:rPr>
        <w:t xml:space="preserve">non-standard-route acknowledgement and sponsor-only query condition. Private administration payment confirmed. No proof </w:t>
      </w:r>
      <w:r>
        <w:rPr>
          <w:b/>
          <w:i w:val="0"/>
        </w:rPr>
        <w:t>recipients knew child origin was fraudulent.</w:t>
      </w:r>
    </w:p>
    <w:p>
      <w:pPr/>
      <w:r>
        <w:rPr>
          <w:b w:val="0"/>
          <w:i w:val="0"/>
        </w:rPr>
        <w:t>She read the last sentence twice.</w:t>
      </w:r>
    </w:p>
    <w:p>
      <w:pPr/>
      <w:r>
        <w:rPr>
          <w:b w:val="0"/>
          <w:i w:val="0"/>
        </w:rPr>
        <w:t>No proof.</w:t>
      </w:r>
    </w:p>
    <w:p>
      <w:pPr/>
      <w:r>
        <w:rPr>
          <w:b w:val="0"/>
          <w:i w:val="0"/>
        </w:rPr>
        <w:t>She underlined nothing.</w:t>
      </w:r>
    </w:p>
    <w:p>
      <w:pPr/>
      <w:r>
        <w:rPr>
          <w:b w:val="0"/>
          <w:i w:val="0"/>
        </w:rPr>
        <w:t>Good.</w:t>
      </w:r>
    </w:p>
    <w:p>
      <w:pPr/>
      <w:r>
        <w:rPr>
          <w:b w:val="0"/>
          <w:i w:val="0"/>
        </w:rPr>
        <w:t>The sentence stayed exactly as it was.</w:t>
      </w:r>
    </w:p>
    <w:p>
      <w:pPr/>
      <w:r>
        <w:rPr>
          <w:b w:val="0"/>
          <w:i w:val="0"/>
        </w:rPr>
        <w:t>Elias read it beside her.</w:t>
      </w:r>
    </w:p>
    <w:p>
      <w:pPr/>
      <w:r>
        <w:rPr>
          <w:b w:val="0"/>
          <w:i w:val="0"/>
        </w:rPr>
        <w:t>“They found it without the drive.”</w:t>
      </w:r>
    </w:p>
    <w:p>
      <w:pPr/>
      <w:r>
        <w:rPr>
          <w:b w:val="0"/>
          <w:i w:val="0"/>
        </w:rPr>
        <w:t>“I know.”</w:t>
      </w:r>
    </w:p>
    <w:p>
      <w:pPr/>
      <w:r>
        <w:rPr>
          <w:b w:val="0"/>
          <w:i w:val="0"/>
        </w:rPr>
        <w:t>That made it stronger.</w:t>
      </w:r>
    </w:p>
    <w:p>
      <w:pPr/>
      <w:r>
        <w:rPr>
          <w:b w:val="0"/>
          <w:i w:val="0"/>
        </w:rPr>
        <w:t>The archive said D2.</w:t>
      </w:r>
    </w:p>
    <w:p>
      <w:pPr/>
      <w:r>
        <w:rPr>
          <w:b w:val="0"/>
          <w:i w:val="0"/>
        </w:rPr>
        <w:t>The paper outside the archive showed adults knowingly accepted a non-standard route.</w:t>
      </w:r>
    </w:p>
    <w:p>
      <w:pPr/>
      <w:r>
        <w:rPr>
          <w:b w:val="0"/>
          <w:i w:val="0"/>
        </w:rPr>
        <w:t>Not kidnapping.</w:t>
      </w:r>
    </w:p>
    <w:p>
      <w:pPr/>
      <w:r>
        <w:rPr>
          <w:b w:val="0"/>
          <w:i w:val="0"/>
        </w:rPr>
        <w:t>Not fraud at source.</w:t>
      </w:r>
    </w:p>
    <w:p>
      <w:pPr/>
      <w:r>
        <w:rPr>
          <w:b w:val="0"/>
          <w:i w:val="0"/>
        </w:rPr>
        <w:t>Not yet.</w:t>
      </w:r>
    </w:p>
    <w:p>
      <w:pPr/>
      <w:r>
        <w:rPr>
          <w:b w:val="0"/>
          <w:i w:val="0"/>
        </w:rPr>
        <w:t>But enough to prove the archive’s categories described real behaviour.</w:t>
      </w:r>
    </w:p>
    <w:p>
      <w:pPr/>
      <w:r>
        <w:rPr>
          <w:b w:val="0"/>
          <w:i w:val="0"/>
        </w:rPr>
        <w:t>Zoe looked at the sponsor-only condition again.</w:t>
      </w:r>
    </w:p>
    <w:p>
      <w:pPr/>
      <w:r>
        <w:rPr>
          <w:b w:val="0"/>
          <w:i w:val="0"/>
        </w:rPr>
        <w:t>Every time someone became nervous, the system pointed them back inside itself.</w:t>
      </w:r>
    </w:p>
    <w:p>
      <w:pPr/>
      <w:r>
        <w:rPr>
          <w:b w:val="0"/>
          <w:i w:val="0"/>
        </w:rPr>
        <w:t>Ask the sponsor.</w:t>
      </w:r>
    </w:p>
    <w:p>
      <w:pPr/>
      <w:r>
        <w:rPr>
          <w:b w:val="0"/>
          <w:i w:val="0"/>
        </w:rPr>
        <w:t>Ask Meridian.</w:t>
      </w:r>
    </w:p>
    <w:p>
      <w:pPr/>
      <w:r>
        <w:rPr>
          <w:b w:val="0"/>
          <w:i w:val="0"/>
        </w:rPr>
        <w:t>Ask the legal contact you were given.</w:t>
      </w:r>
    </w:p>
    <w:p>
      <w:pPr/>
      <w:r>
        <w:rPr>
          <w:b w:val="0"/>
          <w:i w:val="0"/>
        </w:rPr>
        <w:t>Do not ask anyone outside.</w:t>
      </w:r>
    </w:p>
    <w:p>
      <w:pPr/>
      <w:r>
        <w:rPr>
          <w:b w:val="0"/>
          <w:i w:val="0"/>
        </w:rPr>
        <w:t>The contractors had been given the same kind of world.</w:t>
      </w:r>
    </w:p>
    <w:p>
      <w:pPr/>
      <w:r>
        <w:rPr>
          <w:b w:val="0"/>
          <w:i w:val="0"/>
        </w:rPr>
        <w:t>So had recipients.</w:t>
      </w:r>
    </w:p>
    <w:p>
      <w:pPr/>
      <w:r>
        <w:rPr>
          <w:b w:val="0"/>
          <w:i w:val="0"/>
        </w:rPr>
        <w:t>Everyone was allowed to verify.</w:t>
      </w:r>
    </w:p>
    <w:p>
      <w:pPr/>
      <w:r>
        <w:rPr>
          <w:b w:val="0"/>
          <w:i w:val="0"/>
        </w:rPr>
        <w:t>As long as they verified with the people who had supplied the answer.</w:t>
      </w:r>
    </w:p>
    <w:p>
      <w:pPr/>
      <w:r>
        <w:rPr>
          <w:b w:val="0"/>
          <w:i w:val="0"/>
        </w:rPr>
        <w:t>Zoe imagined Helen hearing:</w:t>
      </w:r>
    </w:p>
    <w:p>
      <w:pPr/>
      <w:r>
        <w:rPr>
          <w:b w:val="0"/>
          <w:i w:val="0"/>
        </w:rPr>
        <w:t>It’s unusual because the case is sensitive.</w:t>
      </w:r>
    </w:p>
    <w:p>
      <w:pPr/>
      <w:r>
        <w:rPr>
          <w:b w:val="0"/>
          <w:i w:val="0"/>
        </w:rPr>
        <w:t>Don’t contact anyone directly.</w:t>
      </w:r>
    </w:p>
    <w:p>
      <w:pPr/>
      <w:r>
        <w:rPr>
          <w:b w:val="0"/>
          <w:i w:val="0"/>
        </w:rPr>
        <w:t>You could put the child at risk.</w:t>
      </w:r>
    </w:p>
    <w:p>
      <w:pPr/>
      <w:r>
        <w:rPr>
          <w:b w:val="0"/>
          <w:i w:val="0"/>
        </w:rPr>
        <w:t>She shut the thought down.</w:t>
      </w:r>
    </w:p>
    <w:p>
      <w:pPr/>
      <w:r>
        <w:rPr>
          <w:b w:val="0"/>
          <w:i w:val="0"/>
        </w:rPr>
        <w:t>Not yet.</w:t>
      </w:r>
    </w:p>
    <w:p>
      <w:pPr/>
      <w:r>
        <w:rPr>
          <w:b w:val="0"/>
          <w:i w:val="0"/>
        </w:rPr>
        <w:t>Her family could wait until evidence reached them.</w:t>
      </w:r>
    </w:p>
    <w:p>
      <w:pPr/>
      <w:r>
        <w:rPr>
          <w:b w:val="0"/>
          <w:i w:val="0"/>
        </w:rPr>
        <w:t>For once, she would make the order.</w:t>
      </w:r>
    </w:p>
    <w:p>
      <w:pPr>
        <w:pStyle w:val="SceneBreak"/>
        <w:jc w:val="center"/>
      </w:pPr>
      <w:r>
        <w:t>* * *</w:t>
      </w:r>
    </w:p>
    <w:p>
      <w:pPr/>
      <w:r>
        <w:rPr>
          <w:b w:val="0"/>
          <w:i w:val="0"/>
        </w:rPr>
        <w:t>That evening they left Room Twelve.</w:t>
      </w:r>
    </w:p>
    <w:p>
      <w:pPr/>
      <w:r>
        <w:rPr>
          <w:b w:val="0"/>
          <w:i w:val="0"/>
        </w:rPr>
        <w:t>Elias wanted somewhere quieter.</w:t>
      </w:r>
    </w:p>
    <w:p>
      <w:pPr/>
      <w:r>
        <w:rPr>
          <w:b w:val="0"/>
          <w:i w:val="0"/>
        </w:rPr>
        <w:t>They ended up in a guesthouse attached to a pub, which was not quieter in any known meaning of the word.</w:t>
      </w:r>
    </w:p>
    <w:p>
      <w:pPr/>
      <w:r>
        <w:rPr>
          <w:b w:val="0"/>
          <w:i w:val="0"/>
        </w:rPr>
        <w:t>Zoe approved.</w:t>
      </w:r>
    </w:p>
    <w:p>
      <w:pPr/>
      <w:r>
        <w:rPr>
          <w:b w:val="0"/>
          <w:i w:val="0"/>
        </w:rPr>
        <w:t>“There are witnesses.”</w:t>
      </w:r>
    </w:p>
    <w:p>
      <w:pPr/>
      <w:r>
        <w:rPr>
          <w:b w:val="0"/>
          <w:i w:val="0"/>
        </w:rPr>
        <w:t>“There are drunk people.”</w:t>
      </w:r>
    </w:p>
    <w:p>
      <w:pPr/>
      <w:r>
        <w:rPr>
          <w:b w:val="0"/>
          <w:i w:val="0"/>
        </w:rPr>
        <w:t>“Drunk witnesses.”</w:t>
      </w:r>
    </w:p>
    <w:p>
      <w:pPr/>
      <w:r>
        <w:rPr>
          <w:b w:val="0"/>
          <w:i w:val="0"/>
        </w:rPr>
        <w:t>“Worse.”</w:t>
      </w:r>
    </w:p>
    <w:p>
      <w:pPr/>
      <w:r>
        <w:rPr>
          <w:b w:val="0"/>
          <w:i w:val="0"/>
        </w:rPr>
        <w:t>“More enthusiastic.”</w:t>
      </w:r>
    </w:p>
    <w:p>
      <w:pPr/>
      <w:r>
        <w:rPr>
          <w:b w:val="0"/>
          <w:i w:val="0"/>
        </w:rPr>
        <w:t>Somebody downstairs cheered.</w:t>
      </w:r>
    </w:p>
    <w:p>
      <w:pPr/>
      <w:r>
        <w:rPr>
          <w:b w:val="0"/>
          <w:i w:val="0"/>
        </w:rPr>
        <w:t>Neither knew why.</w:t>
      </w:r>
    </w:p>
    <w:p>
      <w:pPr/>
      <w:r>
        <w:rPr>
          <w:b w:val="0"/>
          <w:i w:val="0"/>
        </w:rPr>
        <w:t>The drive stayed closed.</w:t>
      </w:r>
    </w:p>
    <w:p>
      <w:pPr/>
      <w:r>
        <w:rPr>
          <w:b w:val="0"/>
          <w:i w:val="0"/>
        </w:rPr>
        <w:t>They had enough for one day.</w:t>
      </w:r>
    </w:p>
    <w:p>
      <w:pPr/>
      <w:r>
        <w:rPr>
          <w:b w:val="0"/>
          <w:i w:val="0"/>
        </w:rPr>
        <w:t>Zoe sat cross-legged on the bed with the notebook.</w:t>
      </w:r>
    </w:p>
    <w:p>
      <w:pPr/>
      <w:r>
        <w:rPr>
          <w:b w:val="0"/>
          <w:i w:val="0"/>
        </w:rPr>
        <w:t>The anonymous couple existed more clearly now than they had that morning.</w:t>
      </w:r>
    </w:p>
    <w:p>
      <w:pPr/>
      <w:r>
        <w:rPr>
          <w:b w:val="0"/>
          <w:i w:val="0"/>
        </w:rPr>
        <w:t>They had lost a child.</w:t>
      </w:r>
    </w:p>
    <w:p>
      <w:pPr/>
      <w:r>
        <w:rPr>
          <w:b w:val="0"/>
          <w:i w:val="0"/>
        </w:rPr>
        <w:t>Could not have another.</w:t>
      </w:r>
    </w:p>
    <w:p>
      <w:pPr/>
      <w:r>
        <w:rPr>
          <w:b w:val="0"/>
          <w:i w:val="0"/>
        </w:rPr>
        <w:t>Tried adoption.</w:t>
      </w:r>
    </w:p>
    <w:p>
      <w:pPr/>
      <w:r>
        <w:rPr>
          <w:b w:val="0"/>
          <w:i w:val="0"/>
        </w:rPr>
        <w:t>Were rejected.</w:t>
      </w:r>
    </w:p>
    <w:p>
      <w:pPr/>
      <w:r>
        <w:rPr>
          <w:b w:val="0"/>
          <w:i w:val="0"/>
        </w:rPr>
        <w:t>A sponsor appeared.</w:t>
      </w:r>
    </w:p>
    <w:p>
      <w:pPr/>
      <w:r>
        <w:rPr>
          <w:b w:val="0"/>
          <w:i w:val="0"/>
        </w:rPr>
        <w:t>The network assessed them.</w:t>
      </w:r>
    </w:p>
    <w:p>
      <w:pPr/>
      <w:r>
        <w:rPr>
          <w:b w:val="0"/>
          <w:i w:val="0"/>
        </w:rPr>
        <w:t>Matched carefully.</w:t>
      </w:r>
    </w:p>
    <w:p>
      <w:pPr/>
      <w:r>
        <w:rPr>
          <w:b w:val="0"/>
          <w:i w:val="0"/>
        </w:rPr>
        <w:t>Let them see the child somehow before accepting.</w:t>
      </w:r>
    </w:p>
    <w:p>
      <w:pPr/>
      <w:r>
        <w:rPr>
          <w:b w:val="0"/>
          <w:i w:val="0"/>
        </w:rPr>
        <w:t>The adults knew their route was not normal.</w:t>
      </w:r>
    </w:p>
    <w:p>
      <w:pPr/>
      <w:r>
        <w:rPr>
          <w:b w:val="0"/>
          <w:i w:val="0"/>
        </w:rPr>
        <w:t>They paid for private handling.</w:t>
      </w:r>
    </w:p>
    <w:p>
      <w:pPr/>
      <w:r>
        <w:rPr>
          <w:b w:val="0"/>
          <w:i w:val="0"/>
        </w:rPr>
        <w:t>They agreed not to ask questions outside the chain.</w:t>
      </w:r>
    </w:p>
    <w:p>
      <w:pPr/>
      <w:r>
        <w:rPr>
          <w:b w:val="0"/>
          <w:i w:val="0"/>
        </w:rPr>
        <w:t>Then the child became family.</w:t>
      </w:r>
    </w:p>
    <w:p>
      <w:pPr/>
      <w:r>
        <w:rPr>
          <w:b w:val="0"/>
          <w:i w:val="0"/>
        </w:rPr>
        <w:t>Zoe looked at Elias.</w:t>
      </w:r>
    </w:p>
    <w:p>
      <w:pPr/>
      <w:r>
        <w:rPr>
          <w:b w:val="0"/>
          <w:i w:val="0"/>
        </w:rPr>
        <w:t>“They don’t recruit criminals.”</w:t>
      </w:r>
    </w:p>
    <w:p>
      <w:pPr/>
      <w:r>
        <w:rPr>
          <w:b w:val="0"/>
          <w:i w:val="0"/>
        </w:rPr>
        <w:t>He was reading.</w:t>
      </w:r>
    </w:p>
    <w:p>
      <w:pPr/>
      <w:r>
        <w:rPr>
          <w:b w:val="0"/>
          <w:i w:val="0"/>
        </w:rPr>
        <w:t>“Some of them probably are.”</w:t>
      </w:r>
    </w:p>
    <w:p>
      <w:pPr/>
      <w:r>
        <w:rPr>
          <w:b w:val="0"/>
          <w:i w:val="0"/>
        </w:rPr>
        <w:t>“You know what I mean.”</w:t>
      </w:r>
    </w:p>
    <w:p>
      <w:pPr/>
      <w:r>
        <w:rPr>
          <w:b w:val="0"/>
          <w:i w:val="0"/>
        </w:rPr>
        <w:t>He lowered the book.</w:t>
      </w:r>
    </w:p>
    <w:p>
      <w:pPr/>
      <w:r>
        <w:rPr>
          <w:b w:val="0"/>
          <w:i w:val="0"/>
        </w:rPr>
        <w:t>“Try again.”</w:t>
      </w:r>
    </w:p>
    <w:p>
      <w:pPr/>
      <w:r>
        <w:rPr>
          <w:b w:val="0"/>
          <w:i w:val="0"/>
        </w:rPr>
        <w:t>She made a face at him.</w:t>
      </w:r>
    </w:p>
    <w:p>
      <w:pPr/>
      <w:r>
        <w:rPr>
          <w:b w:val="0"/>
          <w:i w:val="0"/>
        </w:rPr>
        <w:t>“They don’t need criminals.”</w:t>
      </w:r>
    </w:p>
    <w:p>
      <w:pPr/>
      <w:r>
        <w:rPr>
          <w:b w:val="0"/>
          <w:i w:val="0"/>
        </w:rPr>
        <w:t>He waited.</w:t>
      </w:r>
    </w:p>
    <w:p>
      <w:pPr/>
      <w:r>
        <w:rPr>
          <w:b w:val="0"/>
          <w:i w:val="0"/>
        </w:rPr>
        <w:t>“They need people who can do something wrong while still believing they’re doing something right.”</w:t>
      </w:r>
    </w:p>
    <w:p>
      <w:pPr/>
      <w:r>
        <w:rPr>
          <w:b w:val="0"/>
          <w:i w:val="0"/>
        </w:rPr>
        <w:t>Elias closed the book.</w:t>
      </w:r>
    </w:p>
    <w:p>
      <w:pPr/>
      <w:r>
        <w:rPr>
          <w:b w:val="0"/>
          <w:i w:val="0"/>
        </w:rPr>
        <w:t>“That’s different.”</w:t>
      </w:r>
    </w:p>
    <w:p>
      <w:pPr/>
      <w:r>
        <w:rPr>
          <w:b w:val="0"/>
          <w:i w:val="0"/>
        </w:rPr>
        <w:t>“Better?”</w:t>
      </w:r>
    </w:p>
    <w:p>
      <w:pPr/>
      <w:r>
        <w:rPr>
          <w:b w:val="0"/>
          <w:i w:val="0"/>
        </w:rPr>
        <w:t>“Yes.”</w:t>
      </w:r>
    </w:p>
    <w:p>
      <w:pPr/>
      <w:r>
        <w:rPr>
          <w:b w:val="0"/>
          <w:i w:val="0"/>
        </w:rPr>
        <w:t>Zoe stared at the ceiling.</w:t>
      </w:r>
    </w:p>
    <w:p>
      <w:pPr/>
      <w:r>
        <w:rPr>
          <w:b w:val="0"/>
          <w:i w:val="0"/>
        </w:rPr>
        <w:t>The system did not merely find adults willing to break rules.</w:t>
      </w:r>
    </w:p>
    <w:p>
      <w:pPr/>
      <w:r>
        <w:rPr>
          <w:b w:val="0"/>
          <w:i w:val="0"/>
        </w:rPr>
        <w:t>It found the reason each adult might forgive themselves for doing it.</w:t>
      </w:r>
    </w:p>
    <w:p>
      <w:pPr/>
      <w:r>
        <w:rPr>
          <w:b w:val="0"/>
          <w:i w:val="0"/>
        </w:rPr>
        <w:t>Grief.</w:t>
      </w:r>
    </w:p>
    <w:p>
      <w:pPr/>
      <w:r>
        <w:rPr>
          <w:b w:val="0"/>
          <w:i w:val="0"/>
        </w:rPr>
        <w:t>Desperation.</w:t>
      </w:r>
    </w:p>
    <w:p>
      <w:pPr/>
      <w:r>
        <w:rPr>
          <w:b w:val="0"/>
          <w:i w:val="0"/>
        </w:rPr>
        <w:t>Anger.</w:t>
      </w:r>
    </w:p>
    <w:p>
      <w:pPr/>
      <w:r>
        <w:rPr>
          <w:b w:val="0"/>
          <w:i w:val="0"/>
        </w:rPr>
        <w:t>Love.</w:t>
      </w:r>
    </w:p>
    <w:p>
      <w:pPr/>
      <w:r>
        <w:rPr>
          <w:b w:val="0"/>
          <w:i w:val="0"/>
        </w:rPr>
        <w:t>Then it gave those feelings paperwork.</w:t>
      </w:r>
    </w:p>
    <w:p>
      <w:pPr/>
      <w:r>
        <w:rPr>
          <w:b w:val="0"/>
          <w:i w:val="0"/>
        </w:rPr>
        <w:t>Afterwards, the match itself became protection.</w:t>
      </w:r>
    </w:p>
    <w:p>
      <w:pPr/>
      <w:r>
        <w:rPr>
          <w:b w:val="0"/>
          <w:i w:val="0"/>
        </w:rPr>
        <w:t>A happy child.</w:t>
      </w:r>
    </w:p>
    <w:p>
      <w:pPr/>
      <w:r>
        <w:rPr>
          <w:b w:val="0"/>
          <w:i w:val="0"/>
        </w:rPr>
        <w:t>A loving parent.</w:t>
      </w:r>
    </w:p>
    <w:p>
      <w:pPr/>
      <w:r>
        <w:rPr>
          <w:b w:val="0"/>
          <w:i w:val="0"/>
        </w:rPr>
        <w:t>A normal school run.</w:t>
      </w:r>
    </w:p>
    <w:p>
      <w:pPr/>
      <w:r>
        <w:rPr>
          <w:b w:val="0"/>
          <w:i w:val="0"/>
        </w:rPr>
        <w:t>A family that no longer felt temporary.</w:t>
      </w:r>
    </w:p>
    <w:p>
      <w:pPr/>
      <w:r>
        <w:rPr>
          <w:b w:val="0"/>
          <w:i w:val="0"/>
        </w:rPr>
        <w:t>Zoe sat up.</w:t>
      </w:r>
    </w:p>
    <w:p>
      <w:pPr/>
      <w:r>
        <w:rPr>
          <w:b w:val="0"/>
          <w:i w:val="0"/>
        </w:rPr>
        <w:t>“That’s why the matching matters so much.”</w:t>
      </w:r>
    </w:p>
    <w:p>
      <w:pPr/>
      <w:r>
        <w:rPr>
          <w:b w:val="0"/>
          <w:i w:val="0"/>
        </w:rPr>
        <w:t>Elias waited.</w:t>
      </w:r>
    </w:p>
    <w:p>
      <w:pPr/>
      <w:r>
        <w:rPr>
          <w:b w:val="0"/>
          <w:i w:val="0"/>
        </w:rPr>
        <w:t>“If they match badly, the placement falls apart.”</w:t>
      </w:r>
    </w:p>
    <w:p>
      <w:pPr/>
      <w:r>
        <w:rPr>
          <w:b w:val="0"/>
          <w:i w:val="0"/>
        </w:rPr>
        <w:t>“Likely.”</w:t>
      </w:r>
    </w:p>
    <w:p>
      <w:pPr/>
      <w:r>
        <w:rPr>
          <w:b w:val="0"/>
          <w:i w:val="0"/>
        </w:rPr>
        <w:t>“If they match well, the family bonds.”</w:t>
      </w:r>
    </w:p>
    <w:p>
      <w:pPr/>
      <w:r>
        <w:rPr>
          <w:b w:val="0"/>
          <w:i w:val="0"/>
        </w:rPr>
        <w:t>“Yes.”</w:t>
      </w:r>
    </w:p>
    <w:p>
      <w:pPr/>
      <w:r>
        <w:rPr>
          <w:b w:val="0"/>
          <w:i w:val="0"/>
        </w:rPr>
        <w:t>“And once they bond, telling the truth risks losing everything.”</w:t>
      </w:r>
    </w:p>
    <w:p>
      <w:pPr/>
      <w:r>
        <w:rPr>
          <w:b w:val="0"/>
          <w:i w:val="0"/>
        </w:rPr>
        <w:t>Elias watched her.</w:t>
      </w:r>
    </w:p>
    <w:p>
      <w:pPr/>
      <w:r>
        <w:rPr>
          <w:b w:val="0"/>
          <w:i w:val="0"/>
        </w:rPr>
        <w:t>“So the better the family works...”</w:t>
      </w:r>
    </w:p>
    <w:p>
      <w:pPr/>
      <w:r>
        <w:rPr>
          <w:b w:val="0"/>
          <w:i w:val="0"/>
        </w:rPr>
        <w:t>She stopped.</w:t>
      </w:r>
    </w:p>
    <w:p>
      <w:pPr/>
      <w:r>
        <w:rPr>
          <w:b w:val="0"/>
          <w:i w:val="0"/>
        </w:rPr>
        <w:t>The sentence finished itself.</w:t>
      </w:r>
    </w:p>
    <w:p>
      <w:pPr/>
      <w:r>
        <w:rPr>
          <w:b w:val="0"/>
          <w:i w:val="0"/>
        </w:rPr>
        <w:t>The better the family worked, the safer the secret became.</w:t>
      </w:r>
    </w:p>
    <w:p>
      <w:pPr/>
      <w:r>
        <w:rPr>
          <w:b w:val="0"/>
          <w:i w:val="0"/>
        </w:rPr>
        <w:t>Zoe looked down at the notebook.</w:t>
      </w:r>
    </w:p>
    <w:p>
      <w:pPr/>
      <w:r>
        <w:rPr>
          <w:b w:val="0"/>
          <w:i w:val="0"/>
        </w:rPr>
        <w:t>She did not write a slogan.</w:t>
      </w:r>
    </w:p>
    <w:p>
      <w:pPr/>
      <w:r>
        <w:rPr>
          <w:b w:val="0"/>
          <w:i w:val="0"/>
        </w:rPr>
        <w:t>She didn’t need one.</w:t>
      </w:r>
    </w:p>
    <w:p>
      <w:pPr/>
      <w:r>
        <w:rPr>
          <w:b w:val="0"/>
          <w:i w:val="0"/>
        </w:rPr>
        <w:t>She would remember.</w:t>
      </w:r>
    </w:p>
    <w:p>
      <w:pPr>
        <w:pStyle w:val="SceneBreak"/>
        <w:jc w:val="center"/>
      </w:pPr>
      <w:r>
        <w:t>* * *</w:t>
      </w:r>
    </w:p>
    <w:p>
      <w:pPr/>
      <w:r>
        <w:rPr>
          <w:b w:val="0"/>
          <w:i w:val="0"/>
        </w:rPr>
        <w:t>Before sleeping, she checked one last thing.</w:t>
      </w:r>
    </w:p>
    <w:p>
      <w:pPr/>
      <w:r>
        <w:rPr>
          <w:b w:val="0"/>
          <w:i w:val="0"/>
        </w:rPr>
        <w:t>Not recipient details.</w:t>
      </w:r>
    </w:p>
    <w:p>
      <w:pPr/>
      <w:r>
        <w:rPr>
          <w:b w:val="0"/>
          <w:i w:val="0"/>
        </w:rPr>
        <w:t>Only sponsor links.</w:t>
      </w:r>
    </w:p>
    <w:p>
      <w:pPr/>
      <w:r>
        <w:rPr>
          <w:b w:val="0"/>
          <w:i w:val="0"/>
        </w:rPr>
        <w:t>K08 appeared repeatedly.</w:t>
      </w:r>
    </w:p>
    <w:p>
      <w:pPr/>
      <w:r>
        <w:rPr>
          <w:b w:val="0"/>
          <w:i w:val="0"/>
        </w:rPr>
        <w:t>Eleven recipient profiles.</w:t>
      </w:r>
    </w:p>
    <w:p>
      <w:pPr/>
      <w:r>
        <w:rPr>
          <w:b w:val="0"/>
          <w:i w:val="0"/>
        </w:rPr>
        <w:t>Then she searched AC019.</w:t>
      </w:r>
    </w:p>
    <w:p>
      <w:pPr/>
      <w:r>
        <w:rPr>
          <w:b w:val="0"/>
          <w:i w:val="0"/>
        </w:rPr>
        <w:t>Mac’s account.</w:t>
      </w:r>
    </w:p>
    <w:p>
      <w:pPr/>
      <w:r>
        <w:rPr>
          <w:b w:val="0"/>
          <w:i w:val="0"/>
        </w:rPr>
        <w:t>Seven.</w:t>
      </w:r>
    </w:p>
    <w:p>
      <w:pPr/>
      <w:r>
        <w:rPr>
          <w:b w:val="0"/>
          <w:i w:val="0"/>
        </w:rPr>
        <w:t>Zoe stared at the number.</w:t>
      </w:r>
    </w:p>
    <w:p>
      <w:pPr/>
      <w:r>
        <w:rPr>
          <w:b w:val="0"/>
          <w:i w:val="0"/>
        </w:rPr>
        <w:t>Elias saw it from across the room.</w:t>
      </w:r>
    </w:p>
    <w:p>
      <w:pPr/>
      <w:r>
        <w:rPr>
          <w:b w:val="0"/>
          <w:i w:val="0"/>
        </w:rPr>
        <w:t>Neither spoke for a few seconds.</w:t>
      </w:r>
    </w:p>
    <w:p>
      <w:pPr/>
      <w:r>
        <w:rPr>
          <w:b w:val="0"/>
          <w:i w:val="0"/>
        </w:rPr>
        <w:t>“Seven profiles,” Zoe said finally.</w:t>
      </w:r>
    </w:p>
    <w:p>
      <w:pPr/>
      <w:r>
        <w:rPr>
          <w:b w:val="0"/>
          <w:i w:val="0"/>
        </w:rPr>
        <w:t>“Correct.”</w:t>
      </w:r>
    </w:p>
    <w:p>
      <w:pPr/>
      <w:r>
        <w:rPr>
          <w:b w:val="0"/>
          <w:i w:val="0"/>
        </w:rPr>
        <w:t>“Not seven children.”</w:t>
      </w:r>
    </w:p>
    <w:p>
      <w:pPr/>
      <w:r>
        <w:rPr>
          <w:b w:val="0"/>
          <w:i w:val="0"/>
        </w:rPr>
        <w:t>“Correct.”</w:t>
      </w:r>
    </w:p>
    <w:p>
      <w:pPr/>
      <w:r>
        <w:rPr>
          <w:b w:val="0"/>
          <w:i w:val="0"/>
        </w:rPr>
        <w:t>She wrote that down immediately.</w:t>
      </w:r>
    </w:p>
    <w:p>
      <w:pPr/>
      <w:r>
        <w:rPr>
          <w:b/>
          <w:i w:val="0"/>
        </w:rPr>
        <w:t>AC019 — 7 RECIPIENT PROFILES. DOES NOT</w:t>
      </w:r>
    </w:p>
    <w:p>
      <w:pPr/>
      <w:r>
        <w:rPr>
          <w:b/>
          <w:i w:val="0"/>
        </w:rPr>
        <w:t>MEAN 7 CHILDREN.</w:t>
      </w:r>
    </w:p>
    <w:p>
      <w:pPr/>
      <w:r>
        <w:rPr>
          <w:b w:val="0"/>
          <w:i w:val="0"/>
        </w:rPr>
        <w:t>Even with the warning, the number changed Mac.</w:t>
      </w:r>
    </w:p>
    <w:p>
      <w:pPr/>
      <w:r>
        <w:rPr>
          <w:b w:val="0"/>
          <w:i w:val="0"/>
        </w:rPr>
        <w:t>He was no longer simply attached to her file.</w:t>
      </w:r>
    </w:p>
    <w:p>
      <w:pPr/>
      <w:r>
        <w:rPr>
          <w:b w:val="0"/>
          <w:i w:val="0"/>
        </w:rPr>
        <w:t>His account touched multiple receiving households.</w:t>
      </w:r>
    </w:p>
    <w:p>
      <w:pPr/>
      <w:r>
        <w:rPr>
          <w:b w:val="0"/>
          <w:i w:val="0"/>
        </w:rPr>
        <w:t>Multiple.</w:t>
      </w:r>
    </w:p>
    <w:p>
      <w:pPr/>
      <w:r>
        <w:rPr>
          <w:b w:val="0"/>
          <w:i w:val="0"/>
        </w:rPr>
        <w:t>She wanted to open them.</w:t>
      </w:r>
    </w:p>
    <w:p>
      <w:pPr/>
      <w:r>
        <w:rPr>
          <w:b w:val="0"/>
          <w:i w:val="0"/>
        </w:rPr>
        <w:t>Every one.</w:t>
      </w:r>
    </w:p>
    <w:p>
      <w:pPr/>
      <w:r>
        <w:rPr>
          <w:b w:val="0"/>
          <w:i w:val="0"/>
        </w:rPr>
        <w:t>Names.</w:t>
      </w:r>
    </w:p>
    <w:p>
      <w:pPr/>
      <w:r>
        <w:rPr>
          <w:b w:val="0"/>
          <w:i w:val="0"/>
        </w:rPr>
        <w:t>Dates.</w:t>
      </w:r>
    </w:p>
    <w:p>
      <w:pPr/>
      <w:r>
        <w:rPr>
          <w:b w:val="0"/>
          <w:i w:val="0"/>
        </w:rPr>
        <w:t>Matches.</w:t>
      </w:r>
    </w:p>
    <w:p>
      <w:pPr/>
      <w:r>
        <w:rPr>
          <w:b w:val="0"/>
          <w:i w:val="0"/>
        </w:rPr>
        <w:t>Children.</w:t>
      </w:r>
    </w:p>
    <w:p>
      <w:pPr/>
      <w:r>
        <w:rPr>
          <w:b w:val="0"/>
          <w:i w:val="0"/>
        </w:rPr>
        <w:t>She moved the cursor away.</w:t>
      </w:r>
    </w:p>
    <w:p>
      <w:pPr/>
      <w:r>
        <w:rPr>
          <w:b w:val="0"/>
          <w:i w:val="0"/>
        </w:rPr>
        <w:t>“No.”</w:t>
      </w:r>
    </w:p>
    <w:p>
      <w:pPr/>
      <w:r>
        <w:rPr>
          <w:b w:val="0"/>
          <w:i w:val="0"/>
        </w:rPr>
        <w:t>Elias had not said anything.</w:t>
      </w:r>
    </w:p>
    <w:p>
      <w:pPr/>
      <w:r>
        <w:rPr>
          <w:b w:val="0"/>
          <w:i w:val="0"/>
        </w:rPr>
        <w:t>“I know.”</w:t>
      </w:r>
    </w:p>
    <w:p>
      <w:pPr/>
      <w:r>
        <w:rPr>
          <w:b w:val="0"/>
          <w:i w:val="0"/>
        </w:rPr>
        <w:t>She closed the search.</w:t>
      </w:r>
    </w:p>
    <w:p>
      <w:pPr/>
      <w:r>
        <w:rPr>
          <w:b w:val="0"/>
          <w:i w:val="0"/>
        </w:rPr>
        <w:t>The day had begun with a photograph she did not open.</w:t>
      </w:r>
    </w:p>
    <w:p>
      <w:pPr/>
      <w:r>
        <w:rPr>
          <w:b w:val="0"/>
          <w:i w:val="0"/>
        </w:rPr>
        <w:t>It could end the same way.</w:t>
      </w:r>
    </w:p>
    <w:p>
      <w:pPr/>
      <w:r>
        <w:rPr>
          <w:b w:val="0"/>
          <w:i w:val="0"/>
        </w:rPr>
        <w:t>Knowing something existed did not give her the right to consume it.</w:t>
      </w:r>
    </w:p>
    <w:p>
      <w:pPr/>
      <w:r>
        <w:rPr>
          <w:b w:val="0"/>
          <w:i w:val="0"/>
        </w:rPr>
        <w:t>The network had treated private lives as material.</w:t>
      </w:r>
    </w:p>
    <w:p>
      <w:pPr/>
      <w:r>
        <w:rPr>
          <w:b w:val="0"/>
          <w:i w:val="0"/>
        </w:rPr>
        <w:t>A dead child became a matching factor.</w:t>
      </w:r>
    </w:p>
    <w:p>
      <w:pPr/>
      <w:r>
        <w:rPr>
          <w:b w:val="0"/>
          <w:i w:val="0"/>
        </w:rPr>
        <w:t>Infertility became motive.</w:t>
      </w:r>
    </w:p>
    <w:p>
      <w:pPr/>
      <w:r>
        <w:rPr>
          <w:b w:val="0"/>
          <w:i w:val="0"/>
        </w:rPr>
        <w:t>Rejection became opportunity.</w:t>
      </w:r>
    </w:p>
    <w:p>
      <w:pPr/>
      <w:r>
        <w:rPr>
          <w:b w:val="0"/>
          <w:i w:val="0"/>
        </w:rPr>
        <w:t>Love became leverage.</w:t>
      </w:r>
    </w:p>
    <w:p>
      <w:pPr/>
      <w:r>
        <w:rPr>
          <w:b w:val="0"/>
          <w:i w:val="0"/>
        </w:rPr>
        <w:t>Zoe had its archive now.</w:t>
      </w:r>
    </w:p>
    <w:p>
      <w:pPr/>
      <w:r>
        <w:rPr>
          <w:b w:val="0"/>
          <w:i w:val="0"/>
        </w:rPr>
        <w:t>She did not have to inherit its habits.</w:t>
      </w:r>
    </w:p>
    <w:p>
      <w:pPr/>
      <w:r>
        <w:rPr>
          <w:b w:val="0"/>
          <w:i w:val="0"/>
        </w:rPr>
        <w:t>Downstairs, somebody laughed so hard they started coughing.</w:t>
      </w:r>
    </w:p>
    <w:p>
      <w:pPr/>
      <w:r>
        <w:rPr>
          <w:b w:val="0"/>
          <w:i w:val="0"/>
        </w:rPr>
        <w:t>A glass smashed.</w:t>
      </w:r>
    </w:p>
    <w:p>
      <w:pPr/>
      <w:r>
        <w:rPr>
          <w:b w:val="0"/>
          <w:i w:val="0"/>
        </w:rPr>
        <w:t>People applauded.</w:t>
      </w:r>
    </w:p>
    <w:p>
      <w:pPr/>
      <w:r>
        <w:rPr>
          <w:b w:val="0"/>
          <w:i w:val="0"/>
        </w:rPr>
        <w:t>Zoe looked towards the floor.</w:t>
      </w:r>
    </w:p>
    <w:p>
      <w:pPr/>
      <w:r>
        <w:rPr>
          <w:b w:val="0"/>
          <w:i w:val="0"/>
        </w:rPr>
        <w:t>“Why are they clapping?”</w:t>
      </w:r>
    </w:p>
    <w:p>
      <w:pPr/>
      <w:r>
        <w:rPr>
          <w:b w:val="0"/>
          <w:i w:val="0"/>
        </w:rPr>
        <w:t>“I have no idea.”</w:t>
      </w:r>
    </w:p>
    <w:p>
      <w:pPr/>
      <w:r>
        <w:rPr>
          <w:b w:val="0"/>
          <w:i w:val="0"/>
        </w:rPr>
        <w:t>“Adults are weird.”</w:t>
      </w:r>
    </w:p>
    <w:p>
      <w:pPr/>
      <w:r>
        <w:rPr>
          <w:b w:val="0"/>
          <w:i w:val="0"/>
        </w:rPr>
        <w:t>“Yes.”</w:t>
      </w:r>
    </w:p>
    <w:p>
      <w:pPr/>
      <w:r>
        <w:rPr>
          <w:b w:val="0"/>
          <w:i w:val="0"/>
        </w:rPr>
        <w:t>She smiled.</w:t>
      </w:r>
    </w:p>
    <w:p>
      <w:pPr/>
      <w:r>
        <w:rPr>
          <w:b w:val="0"/>
          <w:i w:val="0"/>
        </w:rPr>
        <w:t>Then opened the notebook to a clean page.</w:t>
      </w:r>
    </w:p>
    <w:p>
      <w:pPr/>
      <w:r>
        <w:rPr>
          <w:b w:val="0"/>
          <w:i w:val="0"/>
        </w:rPr>
        <w:t>Tomorrow.</w:t>
      </w:r>
    </w:p>
    <w:p>
      <w:pPr/>
      <w:r>
        <w:rPr>
          <w:b w:val="0"/>
          <w:i w:val="0"/>
        </w:rPr>
        <w:t>The last test had asked one question and watched Meridian react.</w:t>
      </w:r>
    </w:p>
    <w:p>
      <w:pPr/>
      <w:r>
        <w:rPr>
          <w:b w:val="0"/>
          <w:i w:val="0"/>
        </w:rPr>
        <w:t>This time she wanted three.</w:t>
      </w:r>
    </w:p>
    <w:p>
      <w:pPr/>
      <w:r>
        <w:rPr>
          <w:b w:val="0"/>
          <w:i w:val="0"/>
        </w:rPr>
        <w:t>Different pieces.</w:t>
      </w:r>
    </w:p>
    <w:p>
      <w:pPr/>
      <w:r>
        <w:rPr>
          <w:b w:val="0"/>
          <w:i w:val="0"/>
        </w:rPr>
        <w:t>Different adult channels.</w:t>
      </w:r>
    </w:p>
    <w:p>
      <w:pPr/>
      <w:r>
        <w:rPr>
          <w:b w:val="0"/>
          <w:i w:val="0"/>
        </w:rPr>
        <w:t>One about Meridian.</w:t>
      </w:r>
    </w:p>
    <w:p>
      <w:pPr/>
      <w:r>
        <w:rPr>
          <w:b w:val="0"/>
          <w:i w:val="0"/>
        </w:rPr>
        <w:t>One about money linked to a sponsor.</w:t>
      </w:r>
    </w:p>
    <w:p>
      <w:pPr/>
      <w:r>
        <w:rPr>
          <w:b w:val="0"/>
          <w:i w:val="0"/>
        </w:rPr>
        <w:t>One about the legal side of the false paperwork.</w:t>
      </w:r>
    </w:p>
    <w:p>
      <w:pPr/>
      <w:r>
        <w:rPr>
          <w:b w:val="0"/>
          <w:i w:val="0"/>
        </w:rPr>
        <w:t>Nothing about children.</w:t>
      </w:r>
    </w:p>
    <w:p>
      <w:pPr/>
      <w:r>
        <w:rPr>
          <w:b w:val="0"/>
          <w:i w:val="0"/>
        </w:rPr>
        <w:t>Nothing about current families.</w:t>
      </w:r>
    </w:p>
    <w:p>
      <w:pPr/>
      <w:r>
        <w:rPr>
          <w:b w:val="0"/>
          <w:i w:val="0"/>
        </w:rPr>
        <w:t>Nobody receiving enough information to understand the whole test.</w:t>
      </w:r>
    </w:p>
    <w:p>
      <w:pPr/>
      <w:r>
        <w:rPr>
          <w:b w:val="0"/>
          <w:i w:val="0"/>
        </w:rPr>
        <w:t>Elias came over.</w:t>
      </w:r>
    </w:p>
    <w:p>
      <w:pPr/>
      <w:r>
        <w:rPr>
          <w:b w:val="0"/>
          <w:i w:val="0"/>
        </w:rPr>
        <w:t>“What are you doing?”</w:t>
      </w:r>
    </w:p>
    <w:p>
      <w:pPr/>
      <w:r>
        <w:rPr>
          <w:b w:val="0"/>
          <w:i w:val="0"/>
        </w:rPr>
        <w:t>“Making them nervous.”</w:t>
      </w:r>
    </w:p>
    <w:p>
      <w:pPr/>
      <w:r>
        <w:rPr>
          <w:b w:val="0"/>
          <w:i w:val="0"/>
        </w:rPr>
        <w:t>“That is not a methodology.”</w:t>
      </w:r>
    </w:p>
    <w:p>
      <w:pPr/>
      <w:r>
        <w:rPr>
          <w:b w:val="0"/>
          <w:i w:val="0"/>
        </w:rPr>
        <w:t>“It is at thirteen.”</w:t>
      </w:r>
    </w:p>
    <w:p>
      <w:pPr/>
      <w:r>
        <w:rPr>
          <w:b w:val="0"/>
          <w:i w:val="0"/>
        </w:rPr>
        <w:t>He almost smiled.</w:t>
      </w:r>
    </w:p>
    <w:p>
      <w:pPr/>
      <w:r>
        <w:rPr>
          <w:b w:val="0"/>
          <w:i w:val="0"/>
        </w:rPr>
        <w:t>Almost.</w:t>
      </w:r>
    </w:p>
    <w:p>
      <w:pPr/>
      <w:r>
        <w:rPr>
          <w:b w:val="0"/>
          <w:i w:val="0"/>
        </w:rPr>
        <w:t>Zoe drew three small boxes.</w:t>
      </w:r>
    </w:p>
    <w:p>
      <w:pPr/>
      <w:r>
        <w:rPr>
          <w:b/>
          <w:i w:val="0"/>
        </w:rPr>
        <w:t>DOCUMENT</w:t>
      </w:r>
    </w:p>
    <w:p>
      <w:pPr/>
      <w:r>
        <w:rPr>
          <w:b/>
          <w:i w:val="0"/>
        </w:rPr>
        <w:t>MONEY</w:t>
      </w:r>
    </w:p>
    <w:p>
      <w:pPr/>
      <w:r>
        <w:rPr>
          <w:b/>
          <w:i w:val="0"/>
        </w:rPr>
        <w:t>LEGAL</w:t>
      </w:r>
    </w:p>
    <w:p>
      <w:pPr/>
      <w:r>
        <w:rPr>
          <w:b w:val="0"/>
          <w:i w:val="0"/>
        </w:rPr>
        <w:t>“If these parts are really separate, they should react separately.”</w:t>
      </w:r>
    </w:p>
    <w:p>
      <w:pPr/>
      <w:r>
        <w:rPr>
          <w:b w:val="0"/>
          <w:i w:val="0"/>
        </w:rPr>
        <w:t>“And if they aren’t?”</w:t>
      </w:r>
    </w:p>
    <w:p>
      <w:pPr/>
      <w:r>
        <w:rPr>
          <w:b w:val="0"/>
          <w:i w:val="0"/>
        </w:rPr>
        <w:t>“Then somebody moves.”</w:t>
      </w:r>
    </w:p>
    <w:p>
      <w:pPr/>
      <w:r>
        <w:rPr>
          <w:b w:val="0"/>
          <w:i w:val="0"/>
        </w:rPr>
        <w:t>She looked at him.</w:t>
      </w:r>
    </w:p>
    <w:p>
      <w:pPr/>
      <w:r>
        <w:rPr>
          <w:b w:val="0"/>
          <w:i w:val="0"/>
        </w:rPr>
        <w:t>“Or calls someone.”</w:t>
      </w:r>
    </w:p>
    <w:p>
      <w:pPr/>
      <w:r>
        <w:rPr>
          <w:b w:val="0"/>
          <w:i w:val="0"/>
        </w:rPr>
        <w:t>“Possibly.”</w:t>
      </w:r>
    </w:p>
    <w:p>
      <w:pPr/>
      <w:r>
        <w:rPr>
          <w:b w:val="0"/>
          <w:i w:val="0"/>
        </w:rPr>
        <w:t>“And if two different questions make the same hidden people panic...”</w:t>
      </w:r>
    </w:p>
    <w:p>
      <w:pPr/>
      <w:r>
        <w:rPr>
          <w:b w:val="0"/>
          <w:i w:val="0"/>
        </w:rPr>
        <w:t>“React.”</w:t>
      </w:r>
    </w:p>
    <w:p>
      <w:pPr/>
      <w:r>
        <w:rPr>
          <w:b w:val="0"/>
          <w:i w:val="0"/>
        </w:rPr>
        <w:t>Zoe sighed.</w:t>
      </w:r>
    </w:p>
    <w:p>
      <w:pPr/>
      <w:r>
        <w:rPr>
          <w:b w:val="0"/>
          <w:i w:val="0"/>
        </w:rPr>
        <w:t>“You really hate fun.”</w:t>
      </w:r>
    </w:p>
    <w:p>
      <w:pPr/>
      <w:r>
        <w:rPr>
          <w:b w:val="0"/>
          <w:i w:val="0"/>
        </w:rPr>
        <w:t>“Precision.”</w:t>
      </w:r>
    </w:p>
    <w:p>
      <w:pPr/>
      <w:r>
        <w:rPr>
          <w:b w:val="0"/>
          <w:i w:val="0"/>
        </w:rPr>
        <w:t>“Same problem.”</w:t>
      </w:r>
    </w:p>
    <w:p>
      <w:pPr/>
      <w:r>
        <w:rPr>
          <w:b w:val="0"/>
          <w:i w:val="0"/>
        </w:rPr>
        <w:t>She closed the notebook.</w:t>
      </w:r>
    </w:p>
    <w:p>
      <w:pPr/>
      <w:r>
        <w:rPr>
          <w:b w:val="0"/>
          <w:i w:val="0"/>
        </w:rPr>
        <w:t>The photograph from that morning remained unopened.</w:t>
      </w:r>
    </w:p>
    <w:p>
      <w:pPr/>
      <w:r>
        <w:rPr>
          <w:b w:val="0"/>
          <w:i w:val="0"/>
        </w:rPr>
        <w:t>So did the private assessment.</w:t>
      </w:r>
    </w:p>
    <w:p>
      <w:pPr/>
      <w:r>
        <w:rPr>
          <w:b w:val="0"/>
          <w:i w:val="0"/>
        </w:rPr>
        <w:t>So did six other recipient profiles linked to Mac.</w:t>
      </w:r>
    </w:p>
    <w:p>
      <w:pPr/>
      <w:r>
        <w:rPr>
          <w:b w:val="0"/>
          <w:i w:val="0"/>
        </w:rPr>
        <w:t>She knew enough.</w:t>
      </w:r>
    </w:p>
    <w:p>
      <w:pPr/>
      <w:r>
        <w:rPr>
          <w:b w:val="0"/>
          <w:i w:val="0"/>
        </w:rPr>
        <w:t>That was new too.</w:t>
      </w:r>
    </w:p>
    <w:p>
      <w:pPr/>
      <w:r>
        <w:rPr>
          <w:b w:val="0"/>
          <w:i w:val="0"/>
        </w:rPr>
        <w:t>Before the drive, answers had always felt scarce.</w:t>
      </w:r>
    </w:p>
    <w:p>
      <w:pPr/>
      <w:r>
        <w:rPr>
          <w:b w:val="0"/>
          <w:i w:val="0"/>
        </w:rPr>
        <w:t>Now the danger was believing she deserved every answer simply because she could reach it.</w:t>
      </w:r>
    </w:p>
    <w:p>
      <w:pPr/>
      <w:r>
        <w:rPr>
          <w:b w:val="0"/>
          <w:i w:val="0"/>
        </w:rPr>
        <w:t>Zoe lay back against the pillow.</w:t>
      </w:r>
    </w:p>
    <w:p>
      <w:pPr/>
      <w:r>
        <w:rPr>
          <w:b w:val="0"/>
          <w:i w:val="0"/>
        </w:rPr>
        <w:t>The network had looked at a grieving family and asked:</w:t>
      </w:r>
    </w:p>
    <w:p>
      <w:pPr/>
      <w:r>
        <w:rPr>
          <w:b/>
          <w:i w:val="0"/>
        </w:rPr>
        <w:t>What can this pain make them do?</w:t>
      </w:r>
    </w:p>
    <w:p>
      <w:pPr/>
      <w:r>
        <w:rPr>
          <w:b w:val="0"/>
          <w:i w:val="0"/>
        </w:rPr>
        <w:t>She stared at the ceiling for a long time.</w:t>
      </w:r>
    </w:p>
    <w:p>
      <w:pPr/>
      <w:r>
        <w:rPr>
          <w:b w:val="0"/>
          <w:i w:val="0"/>
        </w:rPr>
        <w:t>Her own question was harder.</w:t>
      </w:r>
    </w:p>
    <w:p>
      <w:pPr/>
      <w:r>
        <w:rPr>
          <w:b w:val="0"/>
          <w:i w:val="0"/>
        </w:rPr>
        <w:t>What could she prove without taking anything else from people who had already lost enough?</w:t>
      </w:r>
    </w:p>
    <w:p>
      <w:pPr/>
      <w:r>
        <w:rPr>
          <w:b w:val="0"/>
          <w:i w:val="0"/>
        </w:rPr>
        <w:t>Downstairs, another cheer shook the floor.</w:t>
      </w:r>
    </w:p>
    <w:p>
      <w:pPr/>
      <w:r>
        <w:rPr>
          <w:b w:val="0"/>
          <w:i w:val="0"/>
        </w:rPr>
        <w:t>She would give three different parts of the machine three different reasons to be afraid.</w:t>
      </w:r>
    </w:p>
    <w:p>
      <w:pPr/>
      <w:r>
        <w:rPr>
          <w:b w:val="0"/>
          <w:i w:val="0"/>
        </w:rPr>
        <w:t>Then she would watch which ones called each other.</w:t>
      </w:r>
    </w:p>
    <w:p>
      <w:pPr>
        <w:pStyle w:val="Heading1"/>
        <w:pageBreakBefore/>
        <w:jc w:val="center"/>
      </w:pPr>
      <w:r>
        <w:rPr>
          <w:b/>
        </w:rPr>
        <w:t>CHAPTER 32 — The Reaction</w:t>
      </w:r>
    </w:p>
    <w:p>
      <w:pPr/>
      <w:r>
        <w:rPr>
          <w:b w:val="0"/>
          <w:i w:val="0"/>
        </w:rPr>
        <w:t>Wednesday morning began with three envelopes.</w:t>
      </w:r>
    </w:p>
    <w:p>
      <w:pPr/>
      <w:r>
        <w:rPr>
          <w:b w:val="0"/>
          <w:i w:val="0"/>
        </w:rPr>
        <w:t>None contained letters.</w:t>
      </w:r>
    </w:p>
    <w:p>
      <w:pPr/>
      <w:r>
        <w:rPr>
          <w:b w:val="0"/>
          <w:i w:val="0"/>
        </w:rPr>
        <w:t>Zoe had bought them from a corner shop because the hotel reception only had white ones with the hotel name printed across the back.</w:t>
      </w:r>
    </w:p>
    <w:p>
      <w:pPr/>
      <w:r>
        <w:rPr>
          <w:b w:val="0"/>
          <w:i w:val="0"/>
        </w:rPr>
        <w:t>Branding, Elias had said, was unnecessary evidence.</w:t>
      </w:r>
    </w:p>
    <w:p>
      <w:pPr/>
      <w:r>
        <w:rPr>
          <w:b w:val="0"/>
          <w:i w:val="0"/>
        </w:rPr>
        <w:t>Zoe had told him that was the least exciting reason anyone had ever rejected stationery.</w:t>
      </w:r>
    </w:p>
    <w:p>
      <w:pPr/>
      <w:r>
        <w:rPr>
          <w:b w:val="0"/>
          <w:i w:val="0"/>
        </w:rPr>
        <w:t>Now the three plain envelopes lay across the desk.</w:t>
      </w:r>
    </w:p>
    <w:p>
      <w:pPr/>
      <w:r>
        <w:rPr>
          <w:b/>
          <w:i w:val="0"/>
        </w:rPr>
        <w:t>DOCUMENT</w:t>
      </w:r>
    </w:p>
    <w:p>
      <w:pPr/>
      <w:r>
        <w:rPr>
          <w:b/>
          <w:i w:val="0"/>
        </w:rPr>
        <w:t>MONEY</w:t>
      </w:r>
    </w:p>
    <w:p>
      <w:pPr/>
      <w:r>
        <w:rPr>
          <w:b/>
          <w:i w:val="0"/>
        </w:rPr>
        <w:t>LEGAL</w:t>
      </w:r>
    </w:p>
    <w:p>
      <w:pPr/>
      <w:r>
        <w:rPr>
          <w:b w:val="0"/>
          <w:i w:val="0"/>
        </w:rPr>
        <w:t>Elias stood beside the window drinking coffee.</w:t>
      </w:r>
    </w:p>
    <w:p>
      <w:pPr/>
      <w:r>
        <w:rPr>
          <w:b w:val="0"/>
          <w:i w:val="0"/>
        </w:rPr>
        <w:t>Zoe looked at his cup.</w:t>
      </w:r>
    </w:p>
    <w:p>
      <w:pPr/>
      <w:r>
        <w:rPr>
          <w:b w:val="0"/>
          <w:i w:val="0"/>
        </w:rPr>
        <w:t>Then at the kettle.</w:t>
      </w:r>
    </w:p>
    <w:p>
      <w:pPr/>
      <w:r>
        <w:rPr>
          <w:b w:val="0"/>
          <w:i w:val="0"/>
        </w:rPr>
        <w:t>Then back at him.</w:t>
      </w:r>
    </w:p>
    <w:p>
      <w:pPr/>
      <w:r>
        <w:rPr>
          <w:b w:val="0"/>
          <w:i w:val="0"/>
        </w:rPr>
        <w:t>“You made one.”</w:t>
      </w:r>
    </w:p>
    <w:p>
      <w:pPr/>
      <w:r>
        <w:rPr>
          <w:b w:val="0"/>
          <w:i w:val="0"/>
        </w:rPr>
        <w:t>“You were asleep.”</w:t>
      </w:r>
    </w:p>
    <w:p>
      <w:pPr/>
      <w:r>
        <w:rPr>
          <w:b w:val="0"/>
          <w:i w:val="0"/>
        </w:rPr>
        <w:t>“That is not a defence.”</w:t>
      </w:r>
    </w:p>
    <w:p>
      <w:pPr/>
      <w:r>
        <w:rPr>
          <w:b w:val="0"/>
          <w:i w:val="0"/>
        </w:rPr>
        <w:t>“There’s tea.”</w:t>
      </w:r>
    </w:p>
    <w:p>
      <w:pPr/>
      <w:r>
        <w:rPr>
          <w:b w:val="0"/>
          <w:i w:val="0"/>
        </w:rPr>
        <w:t>“That is not coffee.”</w:t>
      </w:r>
    </w:p>
    <w:p>
      <w:pPr/>
      <w:r>
        <w:rPr>
          <w:b w:val="0"/>
          <w:i w:val="0"/>
        </w:rPr>
        <w:t>“You’re thirteen.”</w:t>
      </w:r>
    </w:p>
    <w:p>
      <w:pPr/>
      <w:r>
        <w:rPr>
          <w:b w:val="0"/>
          <w:i w:val="0"/>
        </w:rPr>
        <w:t>“That is discrimination.”</w:t>
      </w:r>
    </w:p>
    <w:p>
      <w:pPr/>
      <w:r>
        <w:rPr>
          <w:b w:val="0"/>
          <w:i w:val="0"/>
        </w:rPr>
        <w:t>“It is biology.”</w:t>
      </w:r>
    </w:p>
    <w:p>
      <w:pPr/>
      <w:r>
        <w:rPr>
          <w:b w:val="0"/>
          <w:i w:val="0"/>
        </w:rPr>
        <w:t>She stared at him.</w:t>
      </w:r>
    </w:p>
    <w:p>
      <w:pPr/>
      <w:r>
        <w:rPr>
          <w:b w:val="0"/>
          <w:i w:val="0"/>
        </w:rPr>
        <w:t>“Terrible argument.”</w:t>
      </w:r>
    </w:p>
    <w:p>
      <w:pPr/>
      <w:r>
        <w:rPr>
          <w:b w:val="0"/>
          <w:i w:val="0"/>
        </w:rPr>
        <w:t>He drank the coffee.</w:t>
      </w:r>
    </w:p>
    <w:p>
      <w:pPr/>
      <w:r>
        <w:rPr>
          <w:b w:val="0"/>
          <w:i w:val="0"/>
        </w:rPr>
        <w:t>Which somehow made it worse.</w:t>
      </w:r>
    </w:p>
    <w:p>
      <w:pPr/>
      <w:r>
        <w:rPr>
          <w:b w:val="0"/>
          <w:i w:val="0"/>
        </w:rPr>
        <w:t>Zoe poured tea.</w:t>
      </w:r>
    </w:p>
    <w:p>
      <w:pPr/>
      <w:r>
        <w:rPr>
          <w:b w:val="0"/>
          <w:i w:val="0"/>
        </w:rPr>
        <w:t>The hotel room overlooked the back of a supermarket, three recycling bins and a section of brick wall on which someone had spray-painted half a word and apparently lost interest.</w:t>
      </w:r>
    </w:p>
    <w:p>
      <w:pPr/>
      <w:r>
        <w:rPr>
          <w:b w:val="0"/>
          <w:i w:val="0"/>
        </w:rPr>
        <w:t>Nothing worth remembering.</w:t>
      </w:r>
    </w:p>
    <w:p>
      <w:pPr/>
      <w:r>
        <w:rPr>
          <w:b w:val="0"/>
          <w:i w:val="0"/>
        </w:rPr>
        <w:t>Useful.</w:t>
      </w:r>
    </w:p>
    <w:p>
      <w:pPr/>
      <w:r>
        <w:rPr>
          <w:b w:val="0"/>
          <w:i w:val="0"/>
        </w:rPr>
        <w:t>She sat at the desk.</w:t>
      </w:r>
    </w:p>
    <w:p>
      <w:pPr/>
      <w:r>
        <w:rPr>
          <w:b w:val="0"/>
          <w:i w:val="0"/>
        </w:rPr>
        <w:t>The plan was already written in her notebook from the night before.</w:t>
      </w:r>
    </w:p>
    <w:p>
      <w:pPr/>
      <w:r>
        <w:rPr>
          <w:b w:val="0"/>
          <w:i w:val="0"/>
        </w:rPr>
        <w:t>Three fragments.</w:t>
      </w:r>
    </w:p>
    <w:p>
      <w:pPr/>
      <w:r>
        <w:rPr>
          <w:b w:val="0"/>
          <w:i w:val="0"/>
        </w:rPr>
        <w:t>Three different routes.</w:t>
      </w:r>
    </w:p>
    <w:p>
      <w:pPr/>
      <w:r>
        <w:rPr>
          <w:b w:val="0"/>
          <w:i w:val="0"/>
        </w:rPr>
        <w:t>Nothing about children.</w:t>
      </w:r>
    </w:p>
    <w:p>
      <w:pPr/>
      <w:r>
        <w:rPr>
          <w:b w:val="0"/>
          <w:i w:val="0"/>
        </w:rPr>
        <w:t>Nothing about current homes.</w:t>
      </w:r>
    </w:p>
    <w:p>
      <w:pPr/>
      <w:r>
        <w:rPr>
          <w:b w:val="0"/>
          <w:i w:val="0"/>
        </w:rPr>
        <w:t>Nobody receiving enough to see the whole shape.</w:t>
      </w:r>
    </w:p>
    <w:p>
      <w:pPr/>
      <w:r>
        <w:rPr>
          <w:b w:val="0"/>
          <w:i w:val="0"/>
        </w:rPr>
        <w:t>She tapped the envelopes.</w:t>
      </w:r>
    </w:p>
    <w:p>
      <w:pPr/>
      <w:r>
        <w:rPr>
          <w:b w:val="0"/>
          <w:i w:val="0"/>
        </w:rPr>
        <w:t>“Still happy?”</w:t>
      </w:r>
    </w:p>
    <w:p>
      <w:pPr/>
      <w:r>
        <w:rPr>
          <w:b w:val="0"/>
          <w:i w:val="0"/>
        </w:rPr>
        <w:t>“No.”</w:t>
      </w:r>
    </w:p>
    <w:p>
      <w:pPr/>
      <w:r>
        <w:rPr>
          <w:b w:val="0"/>
          <w:i w:val="0"/>
        </w:rPr>
        <w:t>She looked up.</w:t>
      </w:r>
    </w:p>
    <w:p>
      <w:pPr/>
      <w:r>
        <w:rPr>
          <w:b w:val="0"/>
          <w:i w:val="0"/>
        </w:rPr>
        <w:t>Elias pulled out the chair opposite.</w:t>
      </w:r>
    </w:p>
    <w:p>
      <w:pPr/>
      <w:r>
        <w:rPr>
          <w:b w:val="0"/>
          <w:i w:val="0"/>
        </w:rPr>
        <w:t>“I think it’s controlled enough to try.”</w:t>
      </w:r>
    </w:p>
    <w:p>
      <w:pPr/>
      <w:r>
        <w:rPr>
          <w:b w:val="0"/>
          <w:i w:val="0"/>
        </w:rPr>
        <w:t>“That is not the same thing.”</w:t>
      </w:r>
    </w:p>
    <w:p>
      <w:pPr/>
      <w:r>
        <w:rPr>
          <w:b w:val="0"/>
          <w:i w:val="0"/>
        </w:rPr>
        <w:t>“No.”</w:t>
      </w:r>
    </w:p>
    <w:p>
      <w:pPr/>
      <w:r>
        <w:rPr>
          <w:b w:val="0"/>
          <w:i w:val="0"/>
        </w:rPr>
        <w:t>“Good.”</w:t>
      </w:r>
    </w:p>
    <w:p>
      <w:pPr/>
      <w:r>
        <w:rPr>
          <w:b w:val="0"/>
          <w:i w:val="0"/>
        </w:rPr>
        <w:t>She opened the notebook.</w:t>
      </w:r>
    </w:p>
    <w:p>
      <w:pPr/>
      <w:r>
        <w:rPr>
          <w:b w:val="0"/>
          <w:i w:val="0"/>
        </w:rPr>
        <w:t>At the top of the page:</w:t>
      </w:r>
    </w:p>
    <w:p>
      <w:pPr/>
      <w:r>
        <w:rPr>
          <w:b/>
          <w:i w:val="0"/>
        </w:rPr>
        <w:t>Watch what changes.</w:t>
      </w:r>
    </w:p>
    <w:p>
      <w:pPr/>
      <w:r>
        <w:rPr>
          <w:b w:val="0"/>
          <w:i w:val="0"/>
        </w:rPr>
        <w:t>The rest could happen without another speech.</w:t>
      </w:r>
    </w:p>
    <w:p>
      <w:pPr>
        <w:pStyle w:val="SceneBreak"/>
        <w:jc w:val="center"/>
      </w:pPr>
      <w:r>
        <w:t>* * *</w:t>
      </w:r>
    </w:p>
    <w:p>
      <w:pPr/>
      <w:r>
        <w:rPr>
          <w:b w:val="0"/>
          <w:i w:val="0"/>
        </w:rPr>
        <w:t>The document question went first.</w:t>
      </w:r>
    </w:p>
    <w:p>
      <w:pPr/>
      <w:r>
        <w:rPr>
          <w:b w:val="0"/>
          <w:i w:val="0"/>
        </w:rPr>
        <w:t>Zoe used Meridian’s public records form.</w:t>
      </w:r>
    </w:p>
    <w:p>
      <w:pPr/>
      <w:r>
        <w:rPr>
          <w:b w:val="0"/>
          <w:i w:val="0"/>
        </w:rPr>
        <w:t>Nothing dramatic.</w:t>
      </w:r>
    </w:p>
    <w:p>
      <w:pPr/>
      <w:r>
        <w:rPr>
          <w:b w:val="0"/>
          <w:i w:val="0"/>
        </w:rPr>
        <w:t>Nothing accusing anybody of anything.</w:t>
      </w:r>
    </w:p>
    <w:p>
      <w:pPr/>
      <w:r>
        <w:rPr>
          <w:b w:val="0"/>
          <w:i w:val="0"/>
        </w:rPr>
        <w:t>She asked whether an old category of certification records could still be checked.</w:t>
      </w:r>
    </w:p>
    <w:p>
      <w:pPr/>
      <w:r>
        <w:rPr>
          <w:b w:val="0"/>
          <w:i w:val="0"/>
        </w:rPr>
        <w:t>Then she waited.</w:t>
      </w:r>
    </w:p>
    <w:p>
      <w:pPr/>
      <w:r>
        <w:rPr>
          <w:b w:val="0"/>
          <w:i w:val="0"/>
        </w:rPr>
        <w:t>Four minutes later, the answer arrived.</w:t>
      </w:r>
    </w:p>
    <w:p>
      <w:pPr/>
      <w:r>
        <w:rPr>
          <w:b w:val="0"/>
          <w:i w:val="0"/>
        </w:rPr>
        <w:t>Archived metadata was available on request.</w:t>
      </w:r>
    </w:p>
    <w:p>
      <w:pPr/>
      <w:r>
        <w:rPr>
          <w:b w:val="0"/>
          <w:i w:val="0"/>
        </w:rPr>
        <w:t>Please provide the relevant certification reference.</w:t>
      </w:r>
    </w:p>
    <w:p>
      <w:pPr/>
      <w:r>
        <w:rPr>
          <w:b w:val="0"/>
          <w:i w:val="0"/>
        </w:rPr>
        <w:t>Zoe stared at it.</w:t>
      </w:r>
    </w:p>
    <w:p>
      <w:pPr/>
      <w:r>
        <w:rPr>
          <w:b w:val="0"/>
          <w:i w:val="0"/>
        </w:rPr>
        <w:t>“That’s it?” Elias leaned over. “That’s it.” “No warning?” “No.” “No sudden compliance department?” “No.” “No mysterious men carrying boxes?” “Give them time.” She looked at him. “Was that a joke?” “No.” “It sounded like one.” “Unfortunate.” She wrote:</w:t>
      </w:r>
    </w:p>
    <w:p>
      <w:pPr/>
      <w:r>
        <w:rPr>
          <w:b/>
          <w:i w:val="0"/>
        </w:rPr>
        <w:t>DOCUMENT — NORMAL ANSWER.</w:t>
      </w:r>
    </w:p>
    <w:p>
      <w:pPr/>
      <w:r>
        <w:rPr>
          <w:b w:val="0"/>
          <w:i w:val="0"/>
        </w:rPr>
        <w:t>Then added:</w:t>
      </w:r>
    </w:p>
    <w:p>
      <w:pPr/>
      <w:r>
        <w:rPr>
          <w:b/>
          <w:i w:val="0"/>
        </w:rPr>
        <w:t>No visible reaction.</w:t>
      </w:r>
    </w:p>
    <w:p>
      <w:pPr/>
      <w:r>
        <w:rPr>
          <w:b w:val="0"/>
          <w:i w:val="0"/>
        </w:rPr>
        <w:t>She sat back. “Boring.” “Very.” “I hate it.”</w:t>
      </w:r>
    </w:p>
    <w:p>
      <w:pPr/>
      <w:r>
        <w:rPr>
          <w:b w:val="0"/>
          <w:i w:val="0"/>
        </w:rPr>
        <w:t>“Good.”</w:t>
      </w:r>
    </w:p>
    <w:p>
      <w:pPr/>
      <w:r>
        <w:rPr>
          <w:b w:val="0"/>
          <w:i w:val="0"/>
        </w:rPr>
        <w:t>Zoe frowned.</w:t>
      </w:r>
    </w:p>
    <w:p>
      <w:pPr/>
      <w:r>
        <w:rPr>
          <w:b w:val="0"/>
          <w:i w:val="0"/>
        </w:rPr>
        <w:t>Elias pointed at the screen.</w:t>
      </w:r>
    </w:p>
    <w:p>
      <w:pPr/>
      <w:r>
        <w:rPr>
          <w:b w:val="0"/>
          <w:i w:val="0"/>
        </w:rPr>
        <w:t>“If everything reacts, the test tells you nothing.”</w:t>
      </w:r>
    </w:p>
    <w:p>
      <w:pPr/>
      <w:r>
        <w:rPr>
          <w:b w:val="0"/>
          <w:i w:val="0"/>
        </w:rPr>
        <w:t>She knew that.</w:t>
      </w:r>
    </w:p>
    <w:p>
      <w:pPr/>
      <w:r>
        <w:rPr>
          <w:b w:val="0"/>
          <w:i w:val="0"/>
        </w:rPr>
        <w:t>Still.</w:t>
      </w:r>
    </w:p>
    <w:p>
      <w:pPr/>
      <w:r>
        <w:rPr>
          <w:b w:val="0"/>
          <w:i w:val="0"/>
        </w:rPr>
        <w:t>It was irritating when boring things were useful.</w:t>
      </w:r>
    </w:p>
    <w:p>
      <w:pPr/>
      <w:r>
        <w:rPr>
          <w:b w:val="0"/>
          <w:i w:val="0"/>
        </w:rPr>
        <w:t>She folded the first envelope and pushed it aside.</w:t>
      </w:r>
    </w:p>
    <w:p>
      <w:pPr/>
      <w:r>
        <w:rPr>
          <w:b w:val="0"/>
          <w:i w:val="0"/>
        </w:rPr>
        <w:t>One down.</w:t>
      </w:r>
    </w:p>
    <w:p>
      <w:pPr>
        <w:pStyle w:val="SceneBreak"/>
        <w:jc w:val="center"/>
      </w:pPr>
      <w:r>
        <w:t>* * *</w:t>
      </w:r>
    </w:p>
    <w:p>
      <w:pPr/>
      <w:r>
        <w:rPr>
          <w:b w:val="0"/>
          <w:i w:val="0"/>
        </w:rPr>
        <w:t>Voss received the money question at nine twelve.</w:t>
      </w:r>
    </w:p>
    <w:p>
      <w:pPr/>
      <w:r>
        <w:rPr>
          <w:b w:val="0"/>
          <w:i w:val="0"/>
        </w:rPr>
        <w:t>One old accounting reference.</w:t>
      </w:r>
    </w:p>
    <w:p>
      <w:pPr/>
      <w:r>
        <w:rPr>
          <w:b w:val="0"/>
          <w:i w:val="0"/>
        </w:rPr>
        <w:t>One question.</w:t>
      </w:r>
    </w:p>
    <w:p>
      <w:pPr/>
      <w:r>
        <w:rPr>
          <w:b w:val="0"/>
          <w:i w:val="0"/>
        </w:rPr>
        <w:t>Was the historic settlement treated as client money or service revenue?</w:t>
      </w:r>
    </w:p>
    <w:p>
      <w:pPr/>
      <w:r>
        <w:rPr>
          <w:b w:val="0"/>
          <w:i w:val="0"/>
        </w:rPr>
        <w:t>Nothing else.</w:t>
      </w:r>
    </w:p>
    <w:p>
      <w:pPr/>
      <w:r>
        <w:rPr>
          <w:b w:val="0"/>
          <w:i w:val="0"/>
        </w:rPr>
        <w:t>Vale received a different message.</w:t>
      </w:r>
    </w:p>
    <w:p>
      <w:pPr/>
      <w:r>
        <w:rPr>
          <w:b w:val="0"/>
          <w:i w:val="0"/>
        </w:rPr>
        <w:t>An old legal-verification reference and one word:</w:t>
      </w:r>
    </w:p>
    <w:p>
      <w:pPr/>
      <w:r>
        <w:rPr>
          <w:b/>
          <w:i w:val="0"/>
        </w:rPr>
        <w:t>Issuer?</w:t>
      </w:r>
    </w:p>
    <w:p>
      <w:pPr/>
      <w:r>
        <w:rPr>
          <w:b w:val="0"/>
          <w:i w:val="0"/>
        </w:rPr>
        <w:t>They were sitting at opposite ends of a rented lock-up office when both phones went.</w:t>
      </w:r>
    </w:p>
    <w:p>
      <w:pPr/>
      <w:r>
        <w:rPr>
          <w:b w:val="0"/>
          <w:i w:val="0"/>
        </w:rPr>
        <w:t>Vale read hers.</w:t>
      </w:r>
    </w:p>
    <w:p>
      <w:pPr/>
      <w:r>
        <w:rPr>
          <w:b w:val="0"/>
          <w:i w:val="0"/>
        </w:rPr>
        <w:t>Then looked across the room.</w:t>
      </w:r>
    </w:p>
    <w:p>
      <w:pPr/>
      <w:r>
        <w:rPr>
          <w:b w:val="0"/>
          <w:i w:val="0"/>
        </w:rPr>
        <w:t>“What did you get?”</w:t>
      </w:r>
    </w:p>
    <w:p>
      <w:pPr/>
      <w:r>
        <w:rPr>
          <w:b w:val="0"/>
          <w:i w:val="0"/>
        </w:rPr>
        <w:t>Voss placed his phone face down. “Different question.”</w:t>
      </w:r>
    </w:p>
    <w:p>
      <w:pPr/>
      <w:r>
        <w:rPr>
          <w:b w:val="0"/>
          <w:i w:val="0"/>
        </w:rPr>
        <w:t>“I know it’s a different question.”</w:t>
      </w:r>
    </w:p>
    <w:p>
      <w:pPr/>
      <w:r>
        <w:rPr>
          <w:b w:val="0"/>
          <w:i w:val="0"/>
        </w:rPr>
        <w:t>“Then you know enough.”</w:t>
      </w:r>
    </w:p>
    <w:p>
      <w:pPr/>
      <w:r>
        <w:rPr>
          <w:b w:val="0"/>
          <w:i w:val="0"/>
        </w:rPr>
        <w:t>She stared at him. “We are literally in the same room.”</w:t>
      </w:r>
    </w:p>
    <w:p>
      <w:pPr/>
      <w:r>
        <w:rPr>
          <w:b w:val="0"/>
          <w:i w:val="0"/>
        </w:rPr>
        <w:t>“Yes.”</w:t>
      </w:r>
    </w:p>
    <w:p>
      <w:pPr/>
      <w:r>
        <w:rPr>
          <w:b w:val="0"/>
          <w:i w:val="0"/>
        </w:rPr>
        <w:t>“That feels stupid.”</w:t>
      </w:r>
    </w:p>
    <w:p>
      <w:pPr/>
      <w:r>
        <w:rPr>
          <w:b w:val="0"/>
          <w:i w:val="0"/>
        </w:rPr>
        <w:t>“Probably.”</w:t>
      </w:r>
    </w:p>
    <w:p>
      <w:pPr/>
      <w:r>
        <w:rPr>
          <w:b w:val="0"/>
          <w:i w:val="0"/>
        </w:rPr>
        <w:t>“Can I know the category?”</w:t>
      </w:r>
    </w:p>
    <w:p>
      <w:pPr/>
      <w:r>
        <w:rPr>
          <w:b w:val="0"/>
          <w:i w:val="0"/>
        </w:rPr>
        <w:t>“No.”</w:t>
      </w:r>
    </w:p>
    <w:p>
      <w:pPr/>
      <w:r>
        <w:rPr>
          <w:b w:val="0"/>
          <w:i w:val="0"/>
        </w:rPr>
        <w:t>She leaned back. “You’re enjoying this.”</w:t>
      </w:r>
    </w:p>
    <w:p>
      <w:pPr/>
      <w:r>
        <w:rPr>
          <w:b w:val="0"/>
          <w:i w:val="0"/>
        </w:rPr>
        <w:t>“No.”</w:t>
      </w:r>
    </w:p>
    <w:p>
      <w:pPr/>
      <w:r>
        <w:rPr>
          <w:b w:val="0"/>
          <w:i w:val="0"/>
        </w:rPr>
        <w:t>“You are internally.”</w:t>
      </w:r>
    </w:p>
    <w:p>
      <w:pPr/>
      <w:r>
        <w:rPr>
          <w:b w:val="0"/>
          <w:i w:val="0"/>
        </w:rPr>
        <w:t>Voss ignored her. Vale looked at her phone again. Fine. Zoe wanted separate reactions. Separate meant separate. Annoying did not make it wrong.</w:t>
      </w:r>
    </w:p>
    <w:p>
      <w:pPr/>
      <w:r>
        <w:rPr>
          <w:b w:val="0"/>
          <w:i w:val="0"/>
        </w:rPr>
        <w:t>She opened her laptop.</w:t>
      </w:r>
    </w:p>
    <w:p>
      <w:pPr/>
      <w:r>
        <w:rPr>
          <w:b w:val="0"/>
          <w:i w:val="0"/>
        </w:rPr>
        <w:t>“Do we at least tell each other if something weird happens?”</w:t>
      </w:r>
    </w:p>
    <w:p>
      <w:pPr/>
      <w:r>
        <w:rPr>
          <w:b w:val="0"/>
          <w:i w:val="0"/>
        </w:rPr>
        <w:t>“Yes.”</w:t>
      </w:r>
    </w:p>
    <w:p>
      <w:pPr/>
      <w:r>
        <w:rPr>
          <w:b w:val="0"/>
          <w:i w:val="0"/>
        </w:rPr>
        <w:t>“What kind of weird?”</w:t>
      </w:r>
    </w:p>
    <w:p>
      <w:pPr/>
      <w:r>
        <w:rPr>
          <w:b w:val="0"/>
          <w:i w:val="0"/>
        </w:rPr>
        <w:t>“You’ll know.”</w:t>
      </w:r>
    </w:p>
    <w:p>
      <w:pPr/>
      <w:r>
        <w:rPr>
          <w:b w:val="0"/>
          <w:i w:val="0"/>
        </w:rPr>
        <w:t>“That is extremely unhelpful.”</w:t>
      </w:r>
    </w:p>
    <w:p>
      <w:pPr/>
      <w:r>
        <w:rPr>
          <w:b w:val="0"/>
          <w:i w:val="0"/>
        </w:rPr>
        <w:t>“It is also accurate.”</w:t>
      </w:r>
    </w:p>
    <w:p>
      <w:pPr/>
      <w:r>
        <w:rPr>
          <w:b w:val="0"/>
          <w:i w:val="0"/>
        </w:rPr>
        <w:t>Vale muttered something under her breath.</w:t>
      </w:r>
    </w:p>
    <w:p>
      <w:pPr/>
      <w:r>
        <w:rPr>
          <w:b w:val="0"/>
          <w:i w:val="0"/>
        </w:rPr>
        <w:t>Voss decided not to ask.</w:t>
      </w:r>
    </w:p>
    <w:p>
      <w:pPr>
        <w:pStyle w:val="SceneBreak"/>
        <w:jc w:val="center"/>
      </w:pPr>
      <w:r>
        <w:t>* * *</w:t>
      </w:r>
    </w:p>
    <w:p>
      <w:pPr/>
      <w:r>
        <w:rPr>
          <w:b w:val="0"/>
          <w:i w:val="0"/>
        </w:rPr>
        <w:t>At nine forty-seven, he called the accounting company.</w:t>
      </w:r>
    </w:p>
    <w:p>
      <w:pPr/>
      <w:r>
        <w:rPr>
          <w:b w:val="0"/>
          <w:i w:val="0"/>
        </w:rPr>
        <w:t>It still existed, though the name had changed.</w:t>
      </w:r>
    </w:p>
    <w:p>
      <w:pPr/>
      <w:r>
        <w:rPr>
          <w:b w:val="0"/>
          <w:i w:val="0"/>
        </w:rPr>
        <w:t>Same registration number.</w:t>
      </w:r>
    </w:p>
    <w:p>
      <w:pPr/>
      <w:r>
        <w:rPr>
          <w:b w:val="0"/>
          <w:i w:val="0"/>
        </w:rPr>
        <w:t>Same office.</w:t>
      </w:r>
    </w:p>
    <w:p>
      <w:pPr/>
      <w:r>
        <w:rPr>
          <w:b w:val="0"/>
          <w:i w:val="0"/>
        </w:rPr>
        <w:t>Different people answering the phones.</w:t>
      </w:r>
    </w:p>
    <w:p>
      <w:pPr/>
      <w:r>
        <w:rPr>
          <w:b w:val="0"/>
          <w:i w:val="0"/>
        </w:rPr>
        <w:t>Historic accounts transferred him twice before a clerk finally found the reference.</w:t>
      </w:r>
    </w:p>
    <w:p>
      <w:pPr/>
      <w:r>
        <w:rPr>
          <w:b w:val="0"/>
          <w:i w:val="0"/>
        </w:rPr>
        <w:t>“Private administration,” the clerk said.</w:t>
      </w:r>
    </w:p>
    <w:p>
      <w:pPr/>
      <w:r>
        <w:rPr>
          <w:b w:val="0"/>
          <w:i w:val="0"/>
        </w:rPr>
        <w:t>“Yes.”</w:t>
      </w:r>
    </w:p>
    <w:p>
      <w:pPr/>
      <w:r>
        <w:rPr>
          <w:b w:val="0"/>
          <w:i w:val="0"/>
        </w:rPr>
        <w:t>“What information do you need?”</w:t>
      </w:r>
    </w:p>
    <w:p>
      <w:pPr/>
      <w:r>
        <w:rPr>
          <w:b w:val="0"/>
          <w:i w:val="0"/>
        </w:rPr>
        <w:t>“Classification only. Client money or service revenue?”</w:t>
      </w:r>
    </w:p>
    <w:p>
      <w:pPr/>
      <w:r>
        <w:rPr>
          <w:b w:val="0"/>
          <w:i w:val="0"/>
        </w:rPr>
        <w:t>A keyboard rattled.</w:t>
      </w:r>
    </w:p>
    <w:p>
      <w:pPr/>
      <w:r>
        <w:rPr>
          <w:b w:val="0"/>
          <w:i w:val="0"/>
        </w:rPr>
        <w:t xml:space="preserve">“Service revenue.” Voss wrote it down. Normal. “Thank you.” “One moment.” He waited. The typing stopped. The silence lasted long enough to become noticeable. Then: “Can I ask where you obtained that reference?” Voss looked at the clock. “Old contractor records.” “What company?” “No longer active.” “Do you still retain documents connected </w:t>
      </w:r>
      <w:r>
        <w:rPr>
          <w:b w:val="0"/>
          <w:i w:val="0"/>
        </w:rPr>
        <w:t>to the account?” Across the room, Vale saw something change in his face. Not much. Enough. Voss picked up a pen.</w:t>
      </w:r>
    </w:p>
    <w:p>
      <w:pPr/>
      <w:r>
        <w:rPr>
          <w:b/>
          <w:i w:val="0"/>
        </w:rPr>
        <w:t>ASKING ABOUT RETAINED RECORDS.</w:t>
      </w:r>
    </w:p>
    <w:p>
      <w:pPr/>
      <w:r>
        <w:rPr>
          <w:b w:val="0"/>
          <w:i w:val="0"/>
        </w:rPr>
        <w:t>He turned the paper towards her. Vale raised an eyebrow.</w:t>
      </w:r>
    </w:p>
    <w:p>
      <w:pPr/>
      <w:r>
        <w:rPr>
          <w:b w:val="0"/>
          <w:i w:val="0"/>
        </w:rPr>
        <w:t>“No,” Voss said into the phone.</w:t>
      </w:r>
    </w:p>
    <w:p>
      <w:pPr/>
      <w:r>
        <w:rPr>
          <w:b w:val="0"/>
          <w:i w:val="0"/>
        </w:rPr>
        <w:t>“Invoices?”</w:t>
      </w:r>
    </w:p>
    <w:p>
      <w:pPr/>
      <w:r>
        <w:rPr>
          <w:b w:val="0"/>
          <w:i w:val="0"/>
        </w:rPr>
        <w:t>“No.”</w:t>
      </w:r>
    </w:p>
    <w:p>
      <w:pPr/>
      <w:r>
        <w:rPr>
          <w:b w:val="0"/>
          <w:i w:val="0"/>
        </w:rPr>
        <w:t>“Electronic scans?”</w:t>
      </w:r>
    </w:p>
    <w:p>
      <w:pPr/>
      <w:r>
        <w:rPr>
          <w:b w:val="0"/>
          <w:i w:val="0"/>
        </w:rPr>
        <w:t>“No.”</w:t>
      </w:r>
    </w:p>
    <w:p>
      <w:pPr/>
      <w:r>
        <w:rPr>
          <w:b w:val="0"/>
          <w:i w:val="0"/>
        </w:rPr>
        <w:t>“Emails?”</w:t>
      </w:r>
    </w:p>
    <w:p>
      <w:pPr/>
      <w:r>
        <w:rPr>
          <w:b w:val="0"/>
          <w:i w:val="0"/>
        </w:rPr>
        <w:t>“No.”</w:t>
      </w:r>
    </w:p>
    <w:p>
      <w:pPr/>
      <w:r>
        <w:rPr>
          <w:b w:val="0"/>
          <w:i w:val="0"/>
        </w:rPr>
        <w:t>Another pause.</w:t>
      </w:r>
    </w:p>
    <w:p>
      <w:pPr/>
      <w:r>
        <w:rPr>
          <w:b w:val="0"/>
          <w:i w:val="0"/>
        </w:rPr>
        <w:t>Then the clerk’s voice returned to the pleasant tone it had started with.</w:t>
      </w:r>
    </w:p>
    <w:p>
      <w:pPr/>
      <w:r>
        <w:rPr>
          <w:b w:val="0"/>
          <w:i w:val="0"/>
        </w:rPr>
        <w:t>“Then there’s nothing further required.”</w:t>
      </w:r>
    </w:p>
    <w:p>
      <w:pPr/>
      <w:r>
        <w:rPr>
          <w:b w:val="0"/>
          <w:i w:val="0"/>
        </w:rPr>
        <w:t>The call ended.</w:t>
      </w:r>
    </w:p>
    <w:p>
      <w:pPr/>
      <w:r>
        <w:rPr>
          <w:b w:val="0"/>
          <w:i w:val="0"/>
        </w:rPr>
        <w:t>Voss looked at the handset.</w:t>
      </w:r>
    </w:p>
    <w:p>
      <w:pPr/>
      <w:r>
        <w:rPr>
          <w:b w:val="0"/>
          <w:i w:val="0"/>
        </w:rPr>
        <w:t>Vale waited.</w:t>
      </w:r>
    </w:p>
    <w:p>
      <w:pPr/>
      <w:r>
        <w:rPr>
          <w:b w:val="0"/>
          <w:i w:val="0"/>
        </w:rPr>
        <w:t>“That normal?”</w:t>
      </w:r>
    </w:p>
    <w:p>
      <w:pPr/>
      <w:r>
        <w:rPr>
          <w:b w:val="0"/>
          <w:i w:val="0"/>
        </w:rPr>
        <w:t>“First half.”</w:t>
      </w:r>
    </w:p>
    <w:p>
      <w:pPr/>
      <w:r>
        <w:rPr>
          <w:b w:val="0"/>
          <w:i w:val="0"/>
        </w:rPr>
        <w:t>“And second?”</w:t>
      </w:r>
    </w:p>
    <w:p>
      <w:pPr/>
      <w:r>
        <w:rPr>
          <w:b w:val="0"/>
          <w:i w:val="0"/>
        </w:rPr>
        <w:t>“Maybe.”</w:t>
      </w:r>
    </w:p>
    <w:p>
      <w:pPr/>
      <w:r>
        <w:rPr>
          <w:b w:val="0"/>
          <w:i w:val="0"/>
        </w:rPr>
        <w:t>“That means no.”</w:t>
      </w:r>
    </w:p>
    <w:p>
      <w:pPr/>
      <w:r>
        <w:rPr>
          <w:b w:val="0"/>
          <w:i w:val="0"/>
        </w:rPr>
        <w:t>“It means maybe.”</w:t>
      </w:r>
    </w:p>
    <w:p>
      <w:pPr/>
      <w:r>
        <w:rPr>
          <w:b w:val="0"/>
          <w:i w:val="0"/>
        </w:rPr>
        <w:t>She sighed.</w:t>
      </w:r>
    </w:p>
    <w:p>
      <w:pPr/>
      <w:r>
        <w:rPr>
          <w:b w:val="0"/>
          <w:i w:val="0"/>
        </w:rPr>
        <w:t>“You and Elias should start a club.”</w:t>
      </w:r>
    </w:p>
    <w:p>
      <w:pPr/>
      <w:r>
        <w:rPr>
          <w:b w:val="0"/>
          <w:i w:val="0"/>
        </w:rPr>
        <w:t>Voss wrote down the times.</w:t>
      </w:r>
    </w:p>
    <w:p>
      <w:pPr/>
      <w:r>
        <w:rPr>
          <w:b w:val="0"/>
          <w:i w:val="0"/>
        </w:rPr>
        <w:t>Answer.</w:t>
      </w:r>
    </w:p>
    <w:p>
      <w:pPr/>
      <w:r>
        <w:rPr>
          <w:b w:val="0"/>
          <w:i w:val="0"/>
        </w:rPr>
        <w:t>Change in questioning.</w:t>
      </w:r>
    </w:p>
    <w:p>
      <w:pPr/>
      <w:r>
        <w:rPr>
          <w:b w:val="0"/>
          <w:i w:val="0"/>
        </w:rPr>
        <w:t>Request about retained material.</w:t>
      </w:r>
    </w:p>
    <w:p>
      <w:pPr/>
      <w:r>
        <w:rPr>
          <w:b w:val="0"/>
          <w:i w:val="0"/>
        </w:rPr>
        <w:t>Then stopped.</w:t>
      </w:r>
    </w:p>
    <w:p>
      <w:pPr/>
      <w:r>
        <w:rPr>
          <w:b w:val="0"/>
          <w:i w:val="0"/>
        </w:rPr>
        <w:t>Nothing else had happened.</w:t>
      </w:r>
    </w:p>
    <w:p>
      <w:pPr/>
      <w:r>
        <w:rPr>
          <w:b w:val="0"/>
          <w:i w:val="0"/>
        </w:rPr>
        <w:t>Yet.</w:t>
      </w:r>
    </w:p>
    <w:p>
      <w:pPr>
        <w:pStyle w:val="SceneBreak"/>
        <w:jc w:val="center"/>
      </w:pPr>
      <w:r>
        <w:t>* * *</w:t>
      </w:r>
    </w:p>
    <w:p>
      <w:pPr/>
      <w:r>
        <w:rPr>
          <w:b w:val="0"/>
          <w:i w:val="0"/>
        </w:rPr>
        <w:t>Vale did not telephone anyone.</w:t>
      </w:r>
    </w:p>
    <w:p>
      <w:pPr/>
      <w:r>
        <w:rPr>
          <w:b w:val="0"/>
          <w:i w:val="0"/>
        </w:rPr>
        <w:t>She emailed the legal-administration address attached to the old verification system.</w:t>
      </w:r>
    </w:p>
    <w:p>
      <w:pPr/>
      <w:r>
        <w:rPr>
          <w:b w:val="0"/>
          <w:i w:val="0"/>
        </w:rPr>
        <w:t>The company had changed names twice since the paperwork was issued.</w:t>
      </w:r>
    </w:p>
    <w:p>
      <w:pPr/>
      <w:r>
        <w:rPr>
          <w:b w:val="0"/>
          <w:i w:val="0"/>
        </w:rPr>
        <w:t>The mailbox remained.</w:t>
      </w:r>
    </w:p>
    <w:p>
      <w:pPr/>
      <w:r>
        <w:rPr>
          <w:b w:val="0"/>
          <w:i w:val="0"/>
        </w:rPr>
        <w:t>Her message was deliberately dull.</w:t>
      </w:r>
    </w:p>
    <w:p>
      <w:pPr/>
      <w:r>
        <w:rPr>
          <w:b w:val="0"/>
          <w:i w:val="0"/>
        </w:rPr>
        <w:t>An old verification reference.</w:t>
      </w:r>
    </w:p>
    <w:p>
      <w:pPr/>
      <w:r>
        <w:rPr>
          <w:b w:val="0"/>
          <w:i w:val="0"/>
        </w:rPr>
        <w:t>Could they confirm whether it had originally been issued by a court, Meridian or an external administrator?</w:t>
      </w:r>
    </w:p>
    <w:p>
      <w:pPr/>
      <w:r>
        <w:rPr>
          <w:b w:val="0"/>
          <w:i w:val="0"/>
        </w:rPr>
        <w:t>No accusation.</w:t>
      </w:r>
    </w:p>
    <w:p>
      <w:pPr/>
      <w:r>
        <w:rPr>
          <w:b w:val="0"/>
          <w:i w:val="0"/>
        </w:rPr>
        <w:t>No explanation.</w:t>
      </w:r>
    </w:p>
    <w:p>
      <w:pPr/>
      <w:r>
        <w:rPr>
          <w:b w:val="0"/>
          <w:i w:val="0"/>
        </w:rPr>
        <w:t>Just a question someone tidying old records might reasonably ask.</w:t>
      </w:r>
    </w:p>
    <w:p>
      <w:pPr/>
      <w:r>
        <w:rPr>
          <w:b w:val="0"/>
          <w:i w:val="0"/>
        </w:rPr>
        <w:t>Five minutes passed.</w:t>
      </w:r>
    </w:p>
    <w:p>
      <w:pPr/>
      <w:r>
        <w:rPr>
          <w:b w:val="0"/>
          <w:i w:val="0"/>
        </w:rPr>
        <w:t>Ten.</w:t>
      </w:r>
    </w:p>
    <w:p>
      <w:pPr/>
      <w:r>
        <w:rPr>
          <w:b w:val="0"/>
          <w:i w:val="0"/>
        </w:rPr>
        <w:t>At ten oh six, delivery confirmed.</w:t>
      </w:r>
    </w:p>
    <w:p>
      <w:pPr/>
      <w:r>
        <w:rPr>
          <w:b w:val="0"/>
          <w:i w:val="0"/>
        </w:rPr>
        <w:t>At ten eleven, read.</w:t>
      </w:r>
    </w:p>
    <w:p>
      <w:pPr/>
      <w:r>
        <w:rPr>
          <w:b w:val="0"/>
          <w:i w:val="0"/>
        </w:rPr>
        <w:t>Vale watched the screen.</w:t>
      </w:r>
    </w:p>
    <w:p>
      <w:pPr/>
      <w:r>
        <w:rPr>
          <w:b w:val="0"/>
          <w:i w:val="0"/>
        </w:rPr>
        <w:t>Nothing.</w:t>
      </w:r>
    </w:p>
    <w:p>
      <w:pPr/>
      <w:r>
        <w:rPr>
          <w:b w:val="0"/>
          <w:i w:val="0"/>
        </w:rPr>
        <w:t>She checked the company website.</w:t>
      </w:r>
    </w:p>
    <w:p>
      <w:pPr/>
      <w:r>
        <w:rPr>
          <w:b w:val="0"/>
          <w:i w:val="0"/>
        </w:rPr>
        <w:t>The old public verification page was still there.</w:t>
      </w:r>
    </w:p>
    <w:p>
      <w:pPr/>
      <w:r>
        <w:rPr>
          <w:b w:val="0"/>
          <w:i w:val="0"/>
        </w:rPr>
        <w:t>She looked away.</w:t>
      </w:r>
    </w:p>
    <w:p>
      <w:pPr/>
      <w:r>
        <w:rPr>
          <w:b w:val="0"/>
          <w:i w:val="0"/>
        </w:rPr>
        <w:t>Checked again three minutes later.</w:t>
      </w:r>
    </w:p>
    <w:p>
      <w:pPr/>
      <w:r>
        <w:rPr>
          <w:b w:val="0"/>
          <w:i w:val="0"/>
        </w:rPr>
        <w:t>Gone.</w:t>
      </w:r>
    </w:p>
    <w:p>
      <w:pPr/>
      <w:r>
        <w:rPr>
          <w:b w:val="0"/>
          <w:i w:val="0"/>
        </w:rPr>
        <w:t>Vale stopped moving.</w:t>
      </w:r>
    </w:p>
    <w:p>
      <w:pPr/>
      <w:r>
        <w:rPr>
          <w:b w:val="0"/>
          <w:i w:val="0"/>
        </w:rPr>
        <w:t>She did not refresh repeatedly.</w:t>
      </w:r>
    </w:p>
    <w:p>
      <w:pPr/>
      <w:r>
        <w:rPr>
          <w:b w:val="0"/>
          <w:i w:val="0"/>
        </w:rPr>
        <w:t>She took one screenshot.</w:t>
      </w:r>
    </w:p>
    <w:p>
      <w:pPr/>
      <w:r>
        <w:rPr>
          <w:b w:val="0"/>
          <w:i w:val="0"/>
        </w:rPr>
        <w:t>Then checked from a separate browser.</w:t>
      </w:r>
    </w:p>
    <w:p>
      <w:pPr/>
      <w:r>
        <w:rPr>
          <w:b w:val="0"/>
          <w:i w:val="0"/>
        </w:rPr>
        <w:t>Same result.</w:t>
      </w:r>
    </w:p>
    <w:p>
      <w:pPr/>
      <w:r>
        <w:rPr>
          <w:b w:val="0"/>
          <w:i w:val="0"/>
        </w:rPr>
        <w:t>Gone.</w:t>
      </w:r>
    </w:p>
    <w:p>
      <w:pPr/>
      <w:r>
        <w:rPr>
          <w:b w:val="0"/>
          <w:i w:val="0"/>
        </w:rPr>
        <w:t>At ten seventeen, the page returned.</w:t>
      </w:r>
    </w:p>
    <w:p>
      <w:pPr/>
      <w:r>
        <w:rPr>
          <w:b w:val="0"/>
          <w:i w:val="0"/>
        </w:rPr>
        <w:t>The old verification form had disappeared.</w:t>
      </w:r>
    </w:p>
    <w:p>
      <w:pPr/>
      <w:r>
        <w:rPr>
          <w:b w:val="0"/>
          <w:i w:val="0"/>
        </w:rPr>
        <w:t>In its place:</w:t>
      </w:r>
    </w:p>
    <w:p>
      <w:pPr/>
      <w:r>
        <w:rPr>
          <w:b/>
          <w:i w:val="0"/>
        </w:rPr>
        <w:t>SERVICE TEMPORARILY UNAVAILABLE. CONTACT COMPLIANCE.</w:t>
      </w:r>
    </w:p>
    <w:p>
      <w:pPr/>
      <w:r>
        <w:rPr>
          <w:b w:val="0"/>
          <w:i w:val="0"/>
        </w:rPr>
        <w:t>Vale smiled.</w:t>
      </w:r>
    </w:p>
    <w:p>
      <w:pPr/>
      <w:r>
        <w:rPr>
          <w:b w:val="0"/>
          <w:i w:val="0"/>
        </w:rPr>
        <w:t>Not because it was funny.</w:t>
      </w:r>
    </w:p>
    <w:p>
      <w:pPr/>
      <w:r>
        <w:rPr>
          <w:b w:val="0"/>
          <w:i w:val="0"/>
        </w:rPr>
        <w:t>Because something had moved.</w:t>
      </w:r>
    </w:p>
    <w:p>
      <w:pPr/>
      <w:r>
        <w:rPr>
          <w:b w:val="0"/>
          <w:i w:val="0"/>
        </w:rPr>
        <w:t>Four minutes later, an old contractor phone on the desk vibrated.</w:t>
      </w:r>
    </w:p>
    <w:p>
      <w:pPr/>
      <w:r>
        <w:rPr>
          <w:b w:val="0"/>
          <w:i w:val="0"/>
        </w:rPr>
        <w:t>Neither she nor Voss had used it all morning.</w:t>
      </w:r>
    </w:p>
    <w:p>
      <w:pPr/>
      <w:r>
        <w:rPr>
          <w:b w:val="0"/>
          <w:i w:val="0"/>
        </w:rPr>
        <w:t>A system message appeared.</w:t>
      </w:r>
    </w:p>
    <w:p>
      <w:pPr/>
      <w:r>
        <w:rPr>
          <w:b/>
          <w:i w:val="0"/>
        </w:rPr>
        <w:t>LEGAL VERIFICATION ROUTES UNDER</w:t>
      </w:r>
    </w:p>
    <w:p>
      <w:pPr/>
      <w:r>
        <w:rPr>
          <w:b/>
          <w:i w:val="0"/>
        </w:rPr>
        <w:t>MAINTENANCE. DO NOT USE LEGACY TOKENS.</w:t>
      </w:r>
    </w:p>
    <w:p>
      <w:pPr/>
      <w:r>
        <w:rPr>
          <w:b w:val="0"/>
          <w:i w:val="0"/>
        </w:rPr>
        <w:t>Vale checked the time.</w:t>
      </w:r>
    </w:p>
    <w:p>
      <w:pPr/>
      <w:r>
        <w:rPr>
          <w:b w:val="0"/>
          <w:i w:val="0"/>
        </w:rPr>
        <w:t>Ten minutes after her email had been opened.</w:t>
      </w:r>
    </w:p>
    <w:p>
      <w:pPr/>
      <w:r>
        <w:rPr>
          <w:b w:val="0"/>
          <w:i w:val="0"/>
        </w:rPr>
        <w:t>She looked at Voss.</w:t>
      </w:r>
    </w:p>
    <w:p>
      <w:pPr/>
      <w:r>
        <w:rPr>
          <w:b w:val="0"/>
          <w:i w:val="0"/>
        </w:rPr>
        <w:t>“Mine moved.”</w:t>
      </w:r>
    </w:p>
    <w:p>
      <w:pPr/>
      <w:r>
        <w:rPr>
          <w:b w:val="0"/>
          <w:i w:val="0"/>
        </w:rPr>
        <w:t>He looked up.</w:t>
      </w:r>
    </w:p>
    <w:p>
      <w:pPr/>
      <w:r>
        <w:rPr>
          <w:b w:val="0"/>
          <w:i w:val="0"/>
        </w:rPr>
        <w:t>“How?”</w:t>
      </w:r>
    </w:p>
    <w:p>
      <w:pPr/>
      <w:r>
        <w:rPr>
          <w:b w:val="0"/>
          <w:i w:val="0"/>
        </w:rPr>
        <w:t>“Not your fragment.”</w:t>
      </w:r>
    </w:p>
    <w:p>
      <w:pPr/>
      <w:r>
        <w:rPr>
          <w:b w:val="0"/>
          <w:i w:val="0"/>
        </w:rPr>
        <w:t>She smiled when she said it.</w:t>
      </w:r>
    </w:p>
    <w:p>
      <w:pPr/>
      <w:r>
        <w:rPr>
          <w:b w:val="0"/>
          <w:i w:val="0"/>
        </w:rPr>
        <w:t>Voss looked annoyed.</w:t>
      </w:r>
    </w:p>
    <w:p>
      <w:pPr/>
      <w:r>
        <w:rPr>
          <w:b w:val="0"/>
          <w:i w:val="0"/>
        </w:rPr>
        <w:t>That improved her morning considerably.</w:t>
      </w:r>
    </w:p>
    <w:p>
      <w:pPr>
        <w:pStyle w:val="SceneBreak"/>
        <w:jc w:val="center"/>
      </w:pPr>
      <w:r>
        <w:t>* * *</w:t>
      </w:r>
    </w:p>
    <w:p>
      <w:pPr/>
      <w:r>
        <w:rPr>
          <w:b w:val="0"/>
          <w:i w:val="0"/>
        </w:rPr>
        <w:t>Mac was in a clinic car park when his solicitor called.</w:t>
      </w:r>
    </w:p>
    <w:p>
      <w:pPr/>
      <w:r>
        <w:rPr>
          <w:b w:val="0"/>
          <w:i w:val="0"/>
        </w:rPr>
        <w:t>He had been sitting in the car longer than he intended.</w:t>
      </w:r>
    </w:p>
    <w:p>
      <w:pPr/>
      <w:r>
        <w:rPr>
          <w:b w:val="0"/>
          <w:i w:val="0"/>
        </w:rPr>
        <w:t>People crossed the wet pavement beneath umbrellas.</w:t>
      </w:r>
    </w:p>
    <w:p>
      <w:pPr/>
      <w:r>
        <w:rPr>
          <w:b w:val="0"/>
          <w:i w:val="0"/>
        </w:rPr>
        <w:t>A man helped an elderly woman out of a taxi.</w:t>
      </w:r>
    </w:p>
    <w:p>
      <w:pPr/>
      <w:r>
        <w:rPr>
          <w:b w:val="0"/>
          <w:i w:val="0"/>
        </w:rPr>
        <w:t>A nurse smoked beneath a sign instructing people not to smoke.</w:t>
      </w:r>
    </w:p>
    <w:p>
      <w:pPr/>
      <w:r>
        <w:rPr>
          <w:b w:val="0"/>
          <w:i w:val="0"/>
        </w:rPr>
        <w:t>Ordinary things.</w:t>
      </w:r>
    </w:p>
    <w:p>
      <w:pPr/>
      <w:r>
        <w:rPr>
          <w:b w:val="0"/>
          <w:i w:val="0"/>
        </w:rPr>
        <w:t>Mac wanted ordinary things.</w:t>
      </w:r>
    </w:p>
    <w:p>
      <w:pPr/>
      <w:r>
        <w:rPr>
          <w:b w:val="0"/>
          <w:i w:val="0"/>
        </w:rPr>
        <w:t>The solicitor said, “Two restricted references have surfaced.”</w:t>
      </w:r>
    </w:p>
    <w:p>
      <w:pPr/>
      <w:r>
        <w:rPr>
          <w:b w:val="0"/>
          <w:i w:val="0"/>
        </w:rPr>
        <w:t>Mac looked through the windscreen.</w:t>
      </w:r>
    </w:p>
    <w:p>
      <w:pPr/>
      <w:r>
        <w:rPr>
          <w:b w:val="0"/>
          <w:i w:val="0"/>
        </w:rPr>
        <w:t>“Together?”</w:t>
      </w:r>
    </w:p>
    <w:p>
      <w:pPr/>
      <w:r>
        <w:rPr>
          <w:b w:val="0"/>
          <w:i w:val="0"/>
        </w:rPr>
        <w:t>“No.”</w:t>
      </w:r>
    </w:p>
    <w:p>
      <w:pPr/>
      <w:r>
        <w:rPr>
          <w:b w:val="0"/>
          <w:i w:val="0"/>
        </w:rPr>
        <w:t>“Same source?”</w:t>
      </w:r>
    </w:p>
    <w:p>
      <w:pPr/>
      <w:r>
        <w:rPr>
          <w:b w:val="0"/>
          <w:i w:val="0"/>
        </w:rPr>
        <w:t>“Unknown.”</w:t>
      </w:r>
    </w:p>
    <w:p>
      <w:pPr/>
      <w:r>
        <w:rPr>
          <w:b w:val="0"/>
          <w:i w:val="0"/>
        </w:rPr>
        <w:t>“Same case?”</w:t>
      </w:r>
    </w:p>
    <w:p>
      <w:pPr/>
      <w:r>
        <w:rPr>
          <w:b w:val="0"/>
          <w:i w:val="0"/>
        </w:rPr>
        <w:t>“No.”</w:t>
      </w:r>
    </w:p>
    <w:p>
      <w:pPr/>
      <w:r>
        <w:rPr>
          <w:b w:val="0"/>
          <w:i w:val="0"/>
        </w:rPr>
        <w:t>“Then why are you calling?”</w:t>
      </w:r>
    </w:p>
    <w:p>
      <w:pPr/>
      <w:r>
        <w:rPr>
          <w:b w:val="0"/>
          <w:i w:val="0"/>
        </w:rPr>
        <w:t>A pause.</w:t>
      </w:r>
    </w:p>
    <w:p>
      <w:pPr/>
      <w:r>
        <w:rPr>
          <w:b w:val="0"/>
          <w:i w:val="0"/>
        </w:rPr>
        <w:t>“Because they arrived within forty minutes of each other.”</w:t>
      </w:r>
    </w:p>
    <w:p>
      <w:pPr/>
      <w:r>
        <w:rPr>
          <w:b w:val="0"/>
          <w:i w:val="0"/>
        </w:rPr>
        <w:t>Mac’s hand tightened around the phone.</w:t>
      </w:r>
    </w:p>
    <w:p>
      <w:pPr/>
      <w:r>
        <w:rPr>
          <w:b w:val="0"/>
          <w:i w:val="0"/>
        </w:rPr>
        <w:t>“What kind?”</w:t>
      </w:r>
    </w:p>
    <w:p>
      <w:pPr/>
      <w:r>
        <w:rPr>
          <w:b w:val="0"/>
          <w:i w:val="0"/>
        </w:rPr>
        <w:t>“Financial. Legal.”</w:t>
      </w:r>
    </w:p>
    <w:p>
      <w:pPr/>
      <w:r>
        <w:rPr>
          <w:b w:val="0"/>
          <w:i w:val="0"/>
        </w:rPr>
        <w:t>“Which financial?”</w:t>
      </w:r>
    </w:p>
    <w:p>
      <w:pPr/>
      <w:r>
        <w:rPr>
          <w:b/>
          <w:i w:val="0"/>
        </w:rPr>
        <w:t>“K08.”</w:t>
      </w:r>
    </w:p>
    <w:p>
      <w:pPr/>
      <w:r>
        <w:rPr>
          <w:b w:val="0"/>
          <w:i w:val="0"/>
        </w:rPr>
        <w:t>Not his.</w:t>
      </w:r>
    </w:p>
    <w:p>
      <w:pPr/>
      <w:r>
        <w:rPr>
          <w:b w:val="0"/>
          <w:i w:val="0"/>
        </w:rPr>
        <w:t>Some of the pressure left his shoulders.</w:t>
      </w:r>
    </w:p>
    <w:p>
      <w:pPr/>
      <w:r>
        <w:rPr>
          <w:b w:val="0"/>
          <w:i w:val="0"/>
        </w:rPr>
        <w:t>Then the solicitor said, “The legal reference touches an older verification structure shared with other sponsor routes.”</w:t>
      </w:r>
    </w:p>
    <w:p>
      <w:pPr/>
      <w:r>
        <w:rPr>
          <w:b w:val="0"/>
          <w:i w:val="0"/>
        </w:rPr>
        <w:t>The pressure returned.</w:t>
      </w:r>
    </w:p>
    <w:p>
      <w:pPr/>
      <w:r>
        <w:rPr>
          <w:b w:val="0"/>
          <w:i w:val="0"/>
        </w:rPr>
        <w:t>“Shared how?”</w:t>
      </w:r>
    </w:p>
    <w:p>
      <w:pPr/>
      <w:r>
        <w:rPr>
          <w:b w:val="0"/>
          <w:i w:val="0"/>
        </w:rPr>
        <w:t>“Document control.”</w:t>
      </w:r>
    </w:p>
    <w:p>
      <w:pPr/>
      <w:r>
        <w:rPr>
          <w:b w:val="0"/>
          <w:i w:val="0"/>
        </w:rPr>
        <w:t>“That doesn’t make them connected.”</w:t>
      </w:r>
    </w:p>
    <w:p>
      <w:pPr/>
      <w:r>
        <w:rPr>
          <w:b w:val="0"/>
          <w:i w:val="0"/>
        </w:rPr>
        <w:t>“No.”</w:t>
      </w:r>
    </w:p>
    <w:p>
      <w:pPr/>
      <w:r>
        <w:rPr>
          <w:b w:val="0"/>
          <w:i w:val="0"/>
        </w:rPr>
        <w:t>“Then don’t connect them.” The solicitor said nothing.</w:t>
      </w:r>
    </w:p>
    <w:p>
      <w:pPr/>
      <w:r>
        <w:rPr>
          <w:b w:val="0"/>
          <w:i w:val="0"/>
        </w:rPr>
        <w:t>Mac heard the irritation in his own voice. K08 was not his account. Therefore he wanted K08 to be somebody else’s problem. The system did not care what he wanted. “What’s been done?”</w:t>
      </w:r>
    </w:p>
    <w:p>
      <w:pPr/>
      <w:r>
        <w:rPr>
          <w:b w:val="0"/>
          <w:i w:val="0"/>
        </w:rPr>
        <w:t>“Accounting was alerted.”</w:t>
      </w:r>
    </w:p>
    <w:p>
      <w:pPr/>
      <w:r>
        <w:rPr>
          <w:b w:val="0"/>
          <w:i w:val="0"/>
        </w:rPr>
        <w:t>“Anything else?”</w:t>
      </w:r>
    </w:p>
    <w:p>
      <w:pPr/>
      <w:r>
        <w:rPr>
          <w:b w:val="0"/>
          <w:i w:val="0"/>
        </w:rPr>
        <w:t>“Legal administration changed the public verification route.”</w:t>
      </w:r>
    </w:p>
    <w:p>
      <w:pPr/>
      <w:r>
        <w:rPr>
          <w:b w:val="0"/>
          <w:i w:val="0"/>
        </w:rPr>
        <w:t>Mac looked up. “They what?”</w:t>
      </w:r>
    </w:p>
    <w:p>
      <w:pPr/>
      <w:r>
        <w:rPr>
          <w:b w:val="0"/>
          <w:i w:val="0"/>
        </w:rPr>
        <w:t>“Temporarily removed it.”</w:t>
      </w:r>
    </w:p>
    <w:p>
      <w:pPr/>
      <w:r>
        <w:rPr>
          <w:b w:val="0"/>
          <w:i w:val="0"/>
        </w:rPr>
        <w:t>“Why?”</w:t>
      </w:r>
    </w:p>
    <w:p>
      <w:pPr/>
      <w:r>
        <w:rPr>
          <w:b w:val="0"/>
          <w:i w:val="0"/>
        </w:rPr>
        <w:t>“They considered the reference sensitive.”</w:t>
      </w:r>
    </w:p>
    <w:p>
      <w:pPr/>
      <w:r>
        <w:rPr>
          <w:b w:val="0"/>
          <w:i w:val="0"/>
        </w:rPr>
        <w:t>“Which means they confirmed it was sensitive.”</w:t>
      </w:r>
    </w:p>
    <w:p>
      <w:pPr/>
      <w:r>
        <w:rPr>
          <w:b w:val="0"/>
          <w:i w:val="0"/>
        </w:rPr>
        <w:t>The solicitor did not answer. Mac closed his eyes. “Tell them to stop reacting.”</w:t>
      </w:r>
    </w:p>
    <w:p>
      <w:pPr/>
      <w:r>
        <w:rPr>
          <w:b w:val="0"/>
          <w:i w:val="0"/>
        </w:rPr>
        <w:t>“I don’t control them.”</w:t>
      </w:r>
    </w:p>
    <w:p>
      <w:pPr/>
      <w:r>
        <w:rPr>
          <w:b w:val="0"/>
          <w:i w:val="0"/>
        </w:rPr>
        <w:t>“Then find whoever does.”</w:t>
      </w:r>
    </w:p>
    <w:p>
      <w:pPr/>
      <w:r>
        <w:rPr>
          <w:b w:val="0"/>
          <w:i w:val="0"/>
        </w:rPr>
        <w:t>He ended the call.</w:t>
      </w:r>
    </w:p>
    <w:p>
      <w:pPr/>
      <w:r>
        <w:rPr>
          <w:b w:val="0"/>
          <w:i w:val="0"/>
        </w:rPr>
        <w:t>The clinic remained twenty metres away.</w:t>
      </w:r>
    </w:p>
    <w:p>
      <w:pPr/>
      <w:r>
        <w:rPr>
          <w:b w:val="0"/>
          <w:i w:val="0"/>
        </w:rPr>
        <w:t>Mac never went inside.</w:t>
      </w:r>
    </w:p>
    <w:p>
      <w:pPr/>
      <w:r>
        <w:rPr>
          <w:b w:val="0"/>
          <w:i w:val="0"/>
        </w:rPr>
        <w:t>Instead he called a number he had not used in five years.</w:t>
      </w:r>
    </w:p>
    <w:p>
      <w:pPr>
        <w:pStyle w:val="SceneBreak"/>
        <w:jc w:val="center"/>
      </w:pPr>
      <w:r>
        <w:t>* * *</w:t>
      </w:r>
    </w:p>
    <w:p>
      <w:pPr/>
      <w:r>
        <w:rPr>
          <w:b w:val="0"/>
          <w:i w:val="0"/>
        </w:rPr>
        <w:t>At ten forty-three, Voss’s old contractor portal changed.</w:t>
      </w:r>
    </w:p>
    <w:p>
      <w:pPr/>
      <w:r>
        <w:rPr>
          <w:b w:val="0"/>
          <w:i w:val="0"/>
        </w:rPr>
        <w:t>He still had access because nobody had bothered to close the account when the company stopped using him.</w:t>
      </w:r>
    </w:p>
    <w:p>
      <w:pPr/>
      <w:r>
        <w:rPr>
          <w:b w:val="0"/>
          <w:i w:val="0"/>
        </w:rPr>
        <w:t>Normally it contained the digital equivalent of dust.</w:t>
      </w:r>
    </w:p>
    <w:p>
      <w:pPr/>
      <w:r>
        <w:rPr>
          <w:b w:val="0"/>
          <w:i w:val="0"/>
        </w:rPr>
        <w:t>Expired certificates.</w:t>
      </w:r>
    </w:p>
    <w:p>
      <w:pPr/>
      <w:r>
        <w:rPr>
          <w:b w:val="0"/>
          <w:i w:val="0"/>
        </w:rPr>
        <w:t>Old invoices.</w:t>
      </w:r>
    </w:p>
    <w:p>
      <w:pPr/>
      <w:r>
        <w:rPr>
          <w:b w:val="0"/>
          <w:i w:val="0"/>
        </w:rPr>
        <w:t>Jobs nobody cared about anymore.</w:t>
      </w:r>
    </w:p>
    <w:p>
      <w:pPr/>
      <w:r>
        <w:rPr>
          <w:b w:val="0"/>
          <w:i w:val="0"/>
        </w:rPr>
        <w:t>Now there was a new line.</w:t>
      </w:r>
    </w:p>
    <w:p>
      <w:pPr/>
      <w:r>
        <w:rPr>
          <w:b/>
          <w:i w:val="0"/>
        </w:rPr>
        <w:t>RECONCILIATION RETAINER — PENDING</w:t>
      </w:r>
    </w:p>
    <w:p>
      <w:pPr/>
      <w:r>
        <w:rPr>
          <w:b w:val="0"/>
          <w:i w:val="0"/>
        </w:rPr>
        <w:t>Amount:</w:t>
      </w:r>
    </w:p>
    <w:p>
      <w:pPr/>
      <w:r>
        <w:rPr>
          <w:b/>
          <w:i w:val="0"/>
        </w:rPr>
        <w:t>£2,400</w:t>
      </w:r>
    </w:p>
    <w:p>
      <w:pPr/>
      <w:r>
        <w:rPr>
          <w:b w:val="0"/>
          <w:i w:val="0"/>
        </w:rPr>
        <w:t>Voss stared at it.</w:t>
      </w:r>
    </w:p>
    <w:p>
      <w:pPr/>
      <w:r>
        <w:rPr>
          <w:b w:val="0"/>
          <w:i w:val="0"/>
        </w:rPr>
        <w:t>Vale noticed immediately.</w:t>
      </w:r>
    </w:p>
    <w:p>
      <w:pPr/>
      <w:r>
        <w:rPr>
          <w:b w:val="0"/>
          <w:i w:val="0"/>
        </w:rPr>
        <w:t>“What?”</w:t>
      </w:r>
    </w:p>
    <w:p>
      <w:pPr/>
      <w:r>
        <w:rPr>
          <w:b w:val="0"/>
          <w:i w:val="0"/>
        </w:rPr>
        <w:t>He turned the laptop enough for her to see the amount.</w:t>
      </w:r>
    </w:p>
    <w:p>
      <w:pPr/>
      <w:r>
        <w:rPr>
          <w:b w:val="0"/>
          <w:i w:val="0"/>
        </w:rPr>
        <w:t xml:space="preserve">Her expression changed. “Did you ask for money?” “No.” “Did they offer you work?” “No.” “Then why do you have two thousand four hundred pounds?” “I don’t.” “You know what I mean.” Three minutes later, the </w:t>
      </w:r>
      <w:r>
        <w:rPr>
          <w:b w:val="0"/>
          <w:i w:val="0"/>
        </w:rPr>
        <w:t>status changed.</w:t>
      </w:r>
    </w:p>
    <w:p>
      <w:pPr/>
      <w:r>
        <w:rPr>
          <w:b/>
          <w:i w:val="0"/>
        </w:rPr>
        <w:t>AVAILABLE ON ACCEPTANCE</w:t>
      </w:r>
    </w:p>
    <w:p>
      <w:pPr/>
      <w:r>
        <w:rPr>
          <w:b w:val="0"/>
          <w:i w:val="0"/>
        </w:rPr>
        <w:t>Vale came around the desk. Voss held up a hand. “Don’t touch anything.” “I wasn’t going to.” “You were leaning.” “I’m allowed to lean.” A new message appeared beneath the payment.</w:t>
      </w:r>
    </w:p>
    <w:p>
      <w:pPr/>
      <w:r>
        <w:rPr>
          <w:b/>
          <w:i w:val="0"/>
        </w:rPr>
        <w:t>HISTORIC FILE RECONCILIATION.</w:t>
      </w:r>
    </w:p>
    <w:p>
      <w:pPr/>
      <w:r>
        <w:rPr>
          <w:b w:val="0"/>
          <w:i w:val="0"/>
        </w:rPr>
        <w:t>Then another line.</w:t>
      </w:r>
    </w:p>
    <w:p>
      <w:pPr/>
      <w:r>
        <w:rPr>
          <w:b/>
          <w:i w:val="0"/>
        </w:rPr>
        <w:t>CONFIRM DESTRUCTION OF RETAINED COPIES.</w:t>
      </w:r>
    </w:p>
    <w:p>
      <w:pPr/>
      <w:r>
        <w:rPr>
          <w:b w:val="0"/>
          <w:i w:val="0"/>
        </w:rPr>
        <w:t>Vale stopped leaning. “That’s not subtle.”</w:t>
      </w:r>
    </w:p>
    <w:p>
      <w:pPr/>
      <w:r>
        <w:rPr>
          <w:b w:val="0"/>
          <w:i w:val="0"/>
        </w:rPr>
        <w:t>“No.” “They want you to say you destroyed the files.” “Yes.” “And then they give you money.” “That is what the screen says.” “Bribe.” “Possibly.” She looked at him. “Voss.” “We record what happened.” “For God’s sake.” “Do we accept it?” “No.” “Reply?” “No.” “Download anything?” “No.” “Photograph?” “Yes.” Vale used a separate camera. Amount. Time.</w:t>
      </w:r>
    </w:p>
    <w:p>
      <w:pPr/>
      <w:r>
        <w:rPr>
          <w:b w:val="0"/>
          <w:i w:val="0"/>
        </w:rPr>
        <w:t>Message. Condition. They closed the portal without answering. At ten fifty-one, Voss logged back in. The payment was gone. Vale checked the camera. “Six minutes.”</w:t>
      </w:r>
    </w:p>
    <w:p>
      <w:pPr/>
      <w:r>
        <w:rPr>
          <w:b w:val="0"/>
          <w:i w:val="0"/>
        </w:rPr>
        <w:t>Voss nodded. “Long enough to be seen.”</w:t>
      </w:r>
    </w:p>
    <w:p>
      <w:pPr/>
      <w:r>
        <w:rPr>
          <w:b w:val="0"/>
          <w:i w:val="0"/>
        </w:rPr>
        <w:t>“And short enough for someone to claim it was a mistake.”</w:t>
      </w:r>
    </w:p>
    <w:p>
      <w:pPr/>
      <w:r>
        <w:rPr>
          <w:b w:val="0"/>
          <w:i w:val="0"/>
        </w:rPr>
        <w:t>“Possibly.”</w:t>
      </w:r>
    </w:p>
    <w:p>
      <w:pPr/>
      <w:r>
        <w:rPr>
          <w:b w:val="0"/>
          <w:i w:val="0"/>
        </w:rPr>
        <w:t>She pointed at him. “Do not say possibly again for at least five minutes.”</w:t>
      </w:r>
    </w:p>
    <w:p>
      <w:pPr/>
      <w:r>
        <w:rPr>
          <w:b w:val="0"/>
          <w:i w:val="0"/>
        </w:rPr>
        <w:t>“I can’t promise that.”</w:t>
      </w:r>
    </w:p>
    <w:p>
      <w:pPr/>
      <w:r>
        <w:rPr>
          <w:b w:val="0"/>
          <w:i w:val="0"/>
        </w:rPr>
        <w:t>“You’re becoming unbearable.”</w:t>
      </w:r>
    </w:p>
    <w:p>
      <w:pPr/>
      <w:r>
        <w:rPr>
          <w:b w:val="0"/>
          <w:i w:val="0"/>
        </w:rPr>
        <w:t>“I’ve been told.”</w:t>
      </w:r>
    </w:p>
    <w:p>
      <w:pPr>
        <w:pStyle w:val="SceneBreak"/>
        <w:jc w:val="center"/>
      </w:pPr>
      <w:r>
        <w:t>* * *</w:t>
      </w:r>
    </w:p>
    <w:p>
      <w:pPr/>
      <w:r>
        <w:rPr>
          <w:b w:val="0"/>
          <w:i w:val="0"/>
        </w:rPr>
        <w:t>Zoe received the summary at eleven oh three. The ordinary accounting answer came first. Service revenue. Then the questions about retained files.</w:t>
      </w:r>
    </w:p>
    <w:p>
      <w:pPr/>
      <w:r>
        <w:rPr>
          <w:b w:val="0"/>
          <w:i w:val="0"/>
        </w:rPr>
        <w:t>Then, fifty-three minutes later, the dormant portal had offered Voss £2,400 for historic reconciliation if he confirmed that old copies had been destroyed.</w:t>
      </w:r>
    </w:p>
    <w:p>
      <w:pPr/>
      <w:r>
        <w:rPr>
          <w:b w:val="0"/>
          <w:i w:val="0"/>
        </w:rPr>
        <w:t>Six minutes later, the offer vanished.</w:t>
      </w:r>
    </w:p>
    <w:p>
      <w:pPr/>
      <w:r>
        <w:rPr>
          <w:b w:val="0"/>
          <w:i w:val="0"/>
        </w:rPr>
        <w:t>Zoe went back over the wording.</w:t>
      </w:r>
    </w:p>
    <w:p>
      <w:pPr/>
      <w:r>
        <w:rPr>
          <w:b w:val="0"/>
          <w:i w:val="0"/>
        </w:rPr>
        <w:t>“They tried to buy his files.”</w:t>
      </w:r>
    </w:p>
    <w:p>
      <w:pPr/>
      <w:r>
        <w:rPr>
          <w:b w:val="0"/>
          <w:i w:val="0"/>
        </w:rPr>
        <w:t>Elias looked over.</w:t>
      </w:r>
    </w:p>
    <w:p>
      <w:pPr/>
      <w:r>
        <w:rPr>
          <w:b w:val="0"/>
          <w:i w:val="0"/>
        </w:rPr>
        <w:t>“Read the wording.”</w:t>
      </w:r>
    </w:p>
    <w:p>
      <w:pPr/>
      <w:r>
        <w:rPr>
          <w:b w:val="0"/>
          <w:i w:val="0"/>
        </w:rPr>
        <w:t>“I did.”</w:t>
      </w:r>
    </w:p>
    <w:p>
      <w:pPr/>
      <w:r>
        <w:rPr>
          <w:b w:val="0"/>
          <w:i w:val="0"/>
        </w:rPr>
        <w:t>“What did it actually say?”</w:t>
      </w:r>
    </w:p>
    <w:p>
      <w:pPr/>
      <w:r>
        <w:rPr>
          <w:b w:val="0"/>
          <w:i w:val="0"/>
        </w:rPr>
        <w:t>“Historic file reconciliation.”</w:t>
      </w:r>
    </w:p>
    <w:p>
      <w:pPr/>
      <w:r>
        <w:rPr>
          <w:b w:val="0"/>
          <w:i w:val="0"/>
        </w:rPr>
        <w:t>“And?”</w:t>
      </w:r>
    </w:p>
    <w:p>
      <w:pPr/>
      <w:r>
        <w:rPr>
          <w:b w:val="0"/>
          <w:i w:val="0"/>
        </w:rPr>
        <w:t>“Confirm destruction of retained copies.”</w:t>
      </w:r>
    </w:p>
    <w:p>
      <w:pPr/>
      <w:r>
        <w:rPr>
          <w:b w:val="0"/>
          <w:i w:val="0"/>
        </w:rPr>
        <w:t>“And?”</w:t>
      </w:r>
    </w:p>
    <w:p>
      <w:pPr/>
      <w:r>
        <w:rPr>
          <w:b w:val="0"/>
          <w:i w:val="0"/>
        </w:rPr>
        <w:t>“Then he gets £2,400.”</w:t>
      </w:r>
    </w:p>
    <w:p>
      <w:pPr/>
      <w:r>
        <w:rPr>
          <w:b w:val="0"/>
          <w:i w:val="0"/>
        </w:rPr>
        <w:t>Elias waited.</w:t>
      </w:r>
    </w:p>
    <w:p>
      <w:pPr/>
      <w:r>
        <w:rPr>
          <w:b w:val="0"/>
          <w:i w:val="0"/>
        </w:rPr>
        <w:t>Zoe glared at him.</w:t>
      </w:r>
    </w:p>
    <w:p>
      <w:pPr/>
      <w:r>
        <w:rPr>
          <w:b w:val="0"/>
          <w:i w:val="0"/>
        </w:rPr>
        <w:t>“That is buying destruction.”</w:t>
      </w:r>
    </w:p>
    <w:p>
      <w:pPr/>
      <w:r>
        <w:rPr>
          <w:b w:val="0"/>
          <w:i w:val="0"/>
        </w:rPr>
        <w:t>“Probably.”</w:t>
      </w:r>
    </w:p>
    <w:p>
      <w:pPr/>
      <w:r>
        <w:rPr>
          <w:b w:val="0"/>
          <w:i w:val="0"/>
        </w:rPr>
        <w:t>She opened her mouth.</w:t>
      </w:r>
    </w:p>
    <w:p>
      <w:pPr/>
      <w:r>
        <w:rPr>
          <w:b w:val="0"/>
          <w:i w:val="0"/>
        </w:rPr>
        <w:t>He added, “Write what happened first.”</w:t>
      </w:r>
    </w:p>
    <w:p>
      <w:pPr/>
      <w:r>
        <w:rPr>
          <w:b w:val="0"/>
          <w:i w:val="0"/>
        </w:rPr>
        <w:t>Zoe looked at the notebook.</w:t>
      </w:r>
    </w:p>
    <w:p>
      <w:pPr/>
      <w:r>
        <w:rPr>
          <w:b w:val="0"/>
          <w:i w:val="0"/>
        </w:rPr>
        <w:t>Fine.</w:t>
      </w:r>
    </w:p>
    <w:p>
      <w:pPr/>
      <w:r>
        <w:rPr>
          <w:b w:val="0"/>
          <w:i w:val="0"/>
        </w:rPr>
        <w:t>She wrote:</w:t>
      </w:r>
    </w:p>
    <w:p>
      <w:pPr/>
      <w:r>
        <w:rPr>
          <w:b w:val="0"/>
          <w:i w:val="0"/>
        </w:rPr>
        <w:t>Old accounting question.</w:t>
      </w:r>
    </w:p>
    <w:p>
      <w:pPr/>
      <w:r>
        <w:rPr>
          <w:b w:val="0"/>
          <w:i w:val="0"/>
        </w:rPr>
        <w:t>Later: dormant contractor offered £2,400.</w:t>
      </w:r>
    </w:p>
    <w:p>
      <w:pPr/>
      <w:r>
        <w:rPr>
          <w:b w:val="0"/>
          <w:i w:val="0"/>
        </w:rPr>
        <w:t>Payment required confirmation that retained copies had been destroyed.</w:t>
      </w:r>
    </w:p>
    <w:p>
      <w:pPr/>
      <w:r>
        <w:rPr>
          <w:b w:val="0"/>
          <w:i w:val="0"/>
        </w:rPr>
        <w:t>Offer vanished when ignored.</w:t>
      </w:r>
    </w:p>
    <w:p>
      <w:pPr/>
      <w:r>
        <w:rPr>
          <w:b w:val="0"/>
          <w:i w:val="0"/>
        </w:rPr>
        <w:t>Then below it:</w:t>
      </w:r>
    </w:p>
    <w:p>
      <w:pPr/>
      <w:r>
        <w:rPr>
          <w:b w:val="0"/>
          <w:i w:val="0"/>
        </w:rPr>
        <w:t>Looks like they were worried about old records.</w:t>
      </w:r>
    </w:p>
    <w:p>
      <w:pPr/>
      <w:r>
        <w:rPr>
          <w:b w:val="0"/>
          <w:i w:val="0"/>
        </w:rPr>
        <w:t>She read it.</w:t>
      </w:r>
    </w:p>
    <w:p>
      <w:pPr/>
      <w:r>
        <w:rPr>
          <w:b w:val="0"/>
          <w:i w:val="0"/>
        </w:rPr>
        <w:t>Less exciting.</w:t>
      </w:r>
    </w:p>
    <w:p>
      <w:pPr/>
      <w:r>
        <w:rPr>
          <w:b w:val="0"/>
          <w:i w:val="0"/>
        </w:rPr>
        <w:t>More solid.</w:t>
      </w:r>
    </w:p>
    <w:p>
      <w:pPr/>
      <w:r>
        <w:rPr>
          <w:b w:val="0"/>
          <w:i w:val="0"/>
        </w:rPr>
        <w:t>“Happy?”</w:t>
      </w:r>
    </w:p>
    <w:p>
      <w:pPr/>
      <w:r>
        <w:rPr>
          <w:b w:val="0"/>
          <w:i w:val="0"/>
        </w:rPr>
        <w:t>“Yes.”</w:t>
      </w:r>
    </w:p>
    <w:p>
      <w:pPr/>
      <w:r>
        <w:rPr>
          <w:b w:val="0"/>
          <w:i w:val="0"/>
        </w:rPr>
        <w:t>“Of course you are.”</w:t>
      </w:r>
    </w:p>
    <w:p>
      <w:pPr/>
      <w:r>
        <w:rPr>
          <w:b w:val="0"/>
          <w:i w:val="0"/>
        </w:rPr>
        <w:t>The legal summary arrived.</w:t>
      </w:r>
    </w:p>
    <w:p>
      <w:pPr/>
      <w:r>
        <w:rPr>
          <w:b w:val="0"/>
          <w:i w:val="0"/>
        </w:rPr>
        <w:t>Vale’s email had been opened.</w:t>
      </w:r>
    </w:p>
    <w:p>
      <w:pPr/>
      <w:r>
        <w:rPr>
          <w:b w:val="0"/>
          <w:i w:val="0"/>
        </w:rPr>
        <w:t>Three minutes later, the public verification page disappeared.</w:t>
      </w:r>
    </w:p>
    <w:p>
      <w:pPr/>
      <w:r>
        <w:rPr>
          <w:b w:val="0"/>
          <w:i w:val="0"/>
        </w:rPr>
        <w:t>Three minutes after that, it returned with a compliance-only message.</w:t>
      </w:r>
    </w:p>
    <w:p>
      <w:pPr/>
      <w:r>
        <w:rPr>
          <w:b w:val="0"/>
          <w:i w:val="0"/>
        </w:rPr>
        <w:t>Four minutes later, old contractor channels were warned not to use the legacy verification system.</w:t>
      </w:r>
    </w:p>
    <w:p>
      <w:pPr/>
      <w:r>
        <w:rPr>
          <w:b w:val="0"/>
          <w:i w:val="0"/>
        </w:rPr>
        <w:t>Zoe looked at the three envelopes.</w:t>
      </w:r>
    </w:p>
    <w:p>
      <w:pPr/>
      <w:r>
        <w:rPr>
          <w:b w:val="0"/>
          <w:i w:val="0"/>
        </w:rPr>
        <w:t>Document.</w:t>
      </w:r>
    </w:p>
    <w:p>
      <w:pPr/>
      <w:r>
        <w:rPr>
          <w:b w:val="0"/>
          <w:i w:val="0"/>
        </w:rPr>
        <w:t>Nothing.</w:t>
      </w:r>
    </w:p>
    <w:p>
      <w:pPr/>
      <w:r>
        <w:rPr>
          <w:b w:val="0"/>
          <w:i w:val="0"/>
        </w:rPr>
        <w:t>Money.</w:t>
      </w:r>
    </w:p>
    <w:p>
      <w:pPr/>
      <w:r>
        <w:rPr>
          <w:b w:val="0"/>
          <w:i w:val="0"/>
        </w:rPr>
        <w:t>£2,400.</w:t>
      </w:r>
    </w:p>
    <w:p>
      <w:pPr/>
      <w:r>
        <w:rPr>
          <w:b w:val="0"/>
          <w:i w:val="0"/>
        </w:rPr>
        <w:t>Legal.</w:t>
      </w:r>
    </w:p>
    <w:p>
      <w:pPr/>
      <w:r>
        <w:rPr>
          <w:b w:val="0"/>
          <w:i w:val="0"/>
        </w:rPr>
        <w:t>The door slammed shut.</w:t>
      </w:r>
    </w:p>
    <w:p>
      <w:pPr/>
      <w:r>
        <w:rPr>
          <w:b w:val="0"/>
          <w:i w:val="0"/>
        </w:rPr>
        <w:t>She pushed the DOCUMENT envelope slightly away from the others.</w:t>
      </w:r>
    </w:p>
    <w:p>
      <w:pPr/>
      <w:r>
        <w:rPr>
          <w:b w:val="0"/>
          <w:i w:val="0"/>
        </w:rPr>
        <w:t>“That’s useful.”</w:t>
      </w:r>
    </w:p>
    <w:p>
      <w:pPr/>
      <w:r>
        <w:rPr>
          <w:b w:val="0"/>
          <w:i w:val="0"/>
        </w:rPr>
        <w:t>Elias nodded.</w:t>
      </w:r>
    </w:p>
    <w:p>
      <w:pPr/>
      <w:r>
        <w:rPr>
          <w:b w:val="0"/>
          <w:i w:val="0"/>
        </w:rPr>
        <w:t>She narrowed her eyes.</w:t>
      </w:r>
    </w:p>
    <w:p>
      <w:pPr/>
      <w:r>
        <w:rPr>
          <w:b w:val="0"/>
          <w:i w:val="0"/>
        </w:rPr>
        <w:t>“You’re doing it again.”</w:t>
      </w:r>
    </w:p>
    <w:p>
      <w:pPr/>
      <w:r>
        <w:rPr>
          <w:b w:val="0"/>
          <w:i w:val="0"/>
        </w:rPr>
        <w:t>“What?”</w:t>
      </w:r>
    </w:p>
    <w:p>
      <w:pPr/>
      <w:r>
        <w:rPr>
          <w:b w:val="0"/>
          <w:i w:val="0"/>
        </w:rPr>
        <w:t>“Making me say the conclusion so you don’t have to.”</w:t>
      </w:r>
    </w:p>
    <w:p>
      <w:pPr/>
      <w:r>
        <w:rPr>
          <w:b w:val="0"/>
          <w:i w:val="0"/>
        </w:rPr>
        <w:t>“I thought you preferred that.”</w:t>
      </w:r>
    </w:p>
    <w:p>
      <w:pPr/>
      <w:r>
        <w:rPr>
          <w:b w:val="0"/>
          <w:i w:val="0"/>
        </w:rPr>
        <w:t>She considered.</w:t>
      </w:r>
    </w:p>
    <w:p>
      <w:pPr/>
      <w:r>
        <w:rPr>
          <w:b w:val="0"/>
          <w:i w:val="0"/>
        </w:rPr>
        <w:t>“I do.”</w:t>
      </w:r>
    </w:p>
    <w:p>
      <w:pPr/>
      <w:r>
        <w:rPr>
          <w:b w:val="0"/>
          <w:i w:val="0"/>
        </w:rPr>
        <w:t>The document question had behaved like a document question.</w:t>
      </w:r>
    </w:p>
    <w:p>
      <w:pPr/>
      <w:r>
        <w:rPr>
          <w:b w:val="0"/>
          <w:i w:val="0"/>
        </w:rPr>
        <w:t>No panic.</w:t>
      </w:r>
    </w:p>
    <w:p>
      <w:pPr/>
      <w:r>
        <w:rPr>
          <w:b w:val="0"/>
          <w:i w:val="0"/>
        </w:rPr>
        <w:t>No disappearing pages.</w:t>
      </w:r>
    </w:p>
    <w:p>
      <w:pPr/>
      <w:r>
        <w:rPr>
          <w:b w:val="0"/>
          <w:i w:val="0"/>
        </w:rPr>
        <w:t>No sudden interest in old files.</w:t>
      </w:r>
    </w:p>
    <w:p>
      <w:pPr/>
      <w:r>
        <w:rPr>
          <w:b w:val="0"/>
          <w:i w:val="0"/>
        </w:rPr>
        <w:t>The other two had not.</w:t>
      </w:r>
    </w:p>
    <w:p>
      <w:pPr/>
      <w:r>
        <w:rPr>
          <w:b w:val="0"/>
          <w:i w:val="0"/>
        </w:rPr>
        <w:t>That mattered.</w:t>
      </w:r>
    </w:p>
    <w:p>
      <w:pPr/>
      <w:r>
        <w:rPr>
          <w:b w:val="0"/>
          <w:i w:val="0"/>
        </w:rPr>
        <w:t>But it still did not prove the two reactions were connected to each other.</w:t>
      </w:r>
    </w:p>
    <w:p>
      <w:pPr/>
      <w:r>
        <w:rPr>
          <w:b w:val="0"/>
          <w:i w:val="0"/>
        </w:rPr>
        <w:t>Not yet.</w:t>
      </w:r>
    </w:p>
    <w:p>
      <w:pPr/>
      <w:r>
        <w:rPr>
          <w:b w:val="0"/>
          <w:i w:val="0"/>
        </w:rPr>
        <w:t>Zoe looked at the clock.</w:t>
      </w:r>
    </w:p>
    <w:p>
      <w:pPr/>
      <w:r>
        <w:rPr>
          <w:b w:val="0"/>
          <w:i w:val="0"/>
        </w:rPr>
        <w:t>“So now?”</w:t>
      </w:r>
    </w:p>
    <w:p>
      <w:pPr/>
      <w:r>
        <w:rPr>
          <w:b w:val="0"/>
          <w:i w:val="0"/>
        </w:rPr>
        <w:t>“We wait.”</w:t>
      </w:r>
    </w:p>
    <w:p>
      <w:pPr/>
      <w:r>
        <w:rPr>
          <w:b w:val="0"/>
          <w:i w:val="0"/>
        </w:rPr>
        <w:t>She groaned.</w:t>
      </w:r>
    </w:p>
    <w:p>
      <w:pPr/>
      <w:r>
        <w:rPr>
          <w:b w:val="0"/>
          <w:i w:val="0"/>
        </w:rPr>
        <w:t>Waiting remained the worst investigative technique ever invented.</w:t>
      </w:r>
    </w:p>
    <w:p>
      <w:pPr>
        <w:pStyle w:val="SceneBreak"/>
        <w:jc w:val="center"/>
      </w:pPr>
      <w:r>
        <w:t>* * *</w:t>
      </w:r>
    </w:p>
    <w:p>
      <w:pPr/>
      <w:r>
        <w:rPr>
          <w:b w:val="0"/>
          <w:i w:val="0"/>
        </w:rPr>
        <w:t>At eleven thirty-six, Voss received a message through a system he had not touched all day.</w:t>
      </w:r>
    </w:p>
    <w:p>
      <w:pPr/>
      <w:r>
        <w:rPr>
          <w:b w:val="0"/>
          <w:i w:val="0"/>
        </w:rPr>
        <w:t>An old vehicle-supplier portal.</w:t>
      </w:r>
    </w:p>
    <w:p>
      <w:pPr/>
      <w:r>
        <w:rPr>
          <w:b/>
          <w:i w:val="0"/>
        </w:rPr>
        <w:t>CONFIRM NO HISTORIC STORAGE AT UNIT 4B.</w:t>
      </w:r>
    </w:p>
    <w:p>
      <w:pPr/>
      <w:r>
        <w:rPr>
          <w:b w:val="0"/>
          <w:i w:val="0"/>
        </w:rPr>
        <w:t>He stared at it.</w:t>
      </w:r>
    </w:p>
    <w:p>
      <w:pPr/>
      <w:r>
        <w:rPr>
          <w:b w:val="0"/>
          <w:i w:val="0"/>
        </w:rPr>
        <w:t>Vale noticed.</w:t>
      </w:r>
    </w:p>
    <w:p>
      <w:pPr/>
      <w:r>
        <w:rPr>
          <w:b w:val="0"/>
          <w:i w:val="0"/>
        </w:rPr>
        <w:t>“Yours?”</w:t>
      </w:r>
    </w:p>
    <w:p>
      <w:pPr/>
      <w:r>
        <w:rPr>
          <w:b w:val="0"/>
          <w:i w:val="0"/>
        </w:rPr>
        <w:t>“Not really.”</w:t>
      </w:r>
    </w:p>
    <w:p>
      <w:pPr/>
      <w:r>
        <w:rPr>
          <w:b w:val="0"/>
          <w:i w:val="0"/>
        </w:rPr>
        <w:t>“What does that mean?”</w:t>
      </w:r>
    </w:p>
    <w:p>
      <w:pPr/>
      <w:r>
        <w:rPr>
          <w:b w:val="0"/>
          <w:i w:val="0"/>
        </w:rPr>
        <w:t>“I didn’t contact this channel.”</w:t>
      </w:r>
    </w:p>
    <w:p>
      <w:pPr/>
      <w:r>
        <w:rPr>
          <w:b w:val="0"/>
          <w:i w:val="0"/>
        </w:rPr>
        <w:t>Unit 4B had once been used as overflow storage.</w:t>
      </w:r>
    </w:p>
    <w:p>
      <w:pPr/>
      <w:r>
        <w:rPr>
          <w:b w:val="0"/>
          <w:i w:val="0"/>
        </w:rPr>
        <w:t>Paper files.</w:t>
      </w:r>
    </w:p>
    <w:p>
      <w:pPr/>
      <w:r>
        <w:rPr>
          <w:b w:val="0"/>
          <w:i w:val="0"/>
        </w:rPr>
        <w:t>Contract copies.</w:t>
      </w:r>
    </w:p>
    <w:p>
      <w:pPr/>
      <w:r>
        <w:rPr>
          <w:b w:val="0"/>
          <w:i w:val="0"/>
        </w:rPr>
        <w:t>Job sheets. Nothing glamorous. Nothing he had mentioned to the accountant. The morning question had been about money. Now someone wanted to know whether old records still existed. Voss did not answer. Six minutes later, a vehicle booking appeared. White Transit. Two-hour collection window. Pickup from a records-storage site outside Slough. No visible destination. Vale was standing before he finished reading. “Can we go?”</w:t>
      </w:r>
    </w:p>
    <w:p>
      <w:pPr/>
      <w:r>
        <w:rPr>
          <w:b w:val="0"/>
          <w:i w:val="0"/>
        </w:rPr>
        <w:t>“We can observe.”</w:t>
      </w:r>
    </w:p>
    <w:p>
      <w:pPr/>
      <w:r>
        <w:rPr>
          <w:b w:val="0"/>
          <w:i w:val="0"/>
        </w:rPr>
        <w:t>“That is what I meant.”</w:t>
      </w:r>
    </w:p>
    <w:p>
      <w:pPr/>
      <w:r>
        <w:rPr>
          <w:b w:val="0"/>
          <w:i w:val="0"/>
        </w:rPr>
        <w:t>“Public place.”</w:t>
      </w:r>
    </w:p>
    <w:p>
      <w:pPr/>
      <w:r>
        <w:rPr>
          <w:b w:val="0"/>
          <w:i w:val="0"/>
        </w:rPr>
        <w:t>“I know.”</w:t>
      </w:r>
    </w:p>
    <w:p>
      <w:pPr/>
      <w:r>
        <w:rPr>
          <w:b w:val="0"/>
          <w:i w:val="0"/>
        </w:rPr>
        <w:t>“No contact.”</w:t>
      </w:r>
    </w:p>
    <w:p>
      <w:pPr/>
      <w:r>
        <w:rPr>
          <w:b w:val="0"/>
          <w:i w:val="0"/>
        </w:rPr>
        <w:t>“I know.”</w:t>
      </w:r>
    </w:p>
    <w:p>
      <w:pPr/>
      <w:r>
        <w:rPr>
          <w:b w:val="0"/>
          <w:i w:val="0"/>
        </w:rPr>
        <w:t>“No following anyone onto private property.”</w:t>
      </w:r>
    </w:p>
    <w:p>
      <w:pPr/>
      <w:r>
        <w:rPr>
          <w:b w:val="0"/>
          <w:i w:val="0"/>
        </w:rPr>
        <w:t>“I know.”</w:t>
      </w:r>
    </w:p>
    <w:p>
      <w:pPr/>
      <w:r>
        <w:rPr>
          <w:b w:val="0"/>
          <w:i w:val="0"/>
        </w:rPr>
        <w:t>“No improvising.”</w:t>
      </w:r>
    </w:p>
    <w:p>
      <w:pPr/>
      <w:r>
        <w:rPr>
          <w:b w:val="0"/>
          <w:i w:val="0"/>
        </w:rPr>
        <w:t>Vale picked up her coat.</w:t>
      </w:r>
    </w:p>
    <w:p>
      <w:pPr/>
      <w:r>
        <w:rPr>
          <w:b w:val="0"/>
          <w:i w:val="0"/>
        </w:rPr>
        <w:t>“You take all the joy out of everything.”</w:t>
      </w:r>
    </w:p>
    <w:p>
      <w:pPr>
        <w:pStyle w:val="SceneBreak"/>
        <w:jc w:val="center"/>
      </w:pPr>
      <w:r>
        <w:t>* * *</w:t>
      </w:r>
    </w:p>
    <w:p>
      <w:pPr/>
      <w:r>
        <w:rPr>
          <w:b w:val="0"/>
          <w:i w:val="0"/>
        </w:rPr>
        <w:t>Zoe did not go with them.</w:t>
      </w:r>
    </w:p>
    <w:p>
      <w:pPr/>
      <w:r>
        <w:rPr>
          <w:b w:val="0"/>
          <w:i w:val="0"/>
        </w:rPr>
        <w:t>At first, that annoyed her.</w:t>
      </w:r>
    </w:p>
    <w:p>
      <w:pPr/>
      <w:r>
        <w:rPr>
          <w:b w:val="0"/>
          <w:i w:val="0"/>
        </w:rPr>
        <w:t>Then Elias explained why.</w:t>
      </w:r>
    </w:p>
    <w:p>
      <w:pPr/>
      <w:r>
        <w:rPr>
          <w:b w:val="0"/>
          <w:i w:val="0"/>
        </w:rPr>
        <w:t>Voss and Vale already knew the place.</w:t>
      </w:r>
    </w:p>
    <w:p>
      <w:pPr/>
      <w:r>
        <w:rPr>
          <w:b w:val="0"/>
          <w:i w:val="0"/>
        </w:rPr>
        <w:t>They knew who they might recognise.</w:t>
      </w:r>
    </w:p>
    <w:p>
      <w:pPr/>
      <w:r>
        <w:rPr>
          <w:b w:val="0"/>
          <w:i w:val="0"/>
        </w:rPr>
        <w:t>They could watch from somewhere public.</w:t>
      </w:r>
    </w:p>
    <w:p>
      <w:pPr/>
      <w:r>
        <w:rPr>
          <w:b w:val="0"/>
          <w:i w:val="0"/>
        </w:rPr>
        <w:t>Zoe added nothing except another person who could be seen, followed or identified.</w:t>
      </w:r>
    </w:p>
    <w:p>
      <w:pPr/>
      <w:r>
        <w:rPr>
          <w:b w:val="0"/>
          <w:i w:val="0"/>
        </w:rPr>
        <w:t>She considered it.</w:t>
      </w:r>
    </w:p>
    <w:p>
      <w:pPr/>
      <w:r>
        <w:rPr>
          <w:b w:val="0"/>
          <w:i w:val="0"/>
        </w:rPr>
        <w:t>“What if they miss something?”</w:t>
      </w:r>
    </w:p>
    <w:p>
      <w:pPr/>
      <w:r>
        <w:rPr>
          <w:b w:val="0"/>
          <w:i w:val="0"/>
        </w:rPr>
        <w:t>“Then they miss it.”</w:t>
      </w:r>
    </w:p>
    <w:p>
      <w:pPr/>
      <w:r>
        <w:rPr>
          <w:b w:val="0"/>
          <w:i w:val="0"/>
        </w:rPr>
        <w:t>“What if I would notice something they don’t?”</w:t>
      </w:r>
    </w:p>
    <w:p>
      <w:pPr/>
      <w:r>
        <w:rPr>
          <w:b w:val="0"/>
          <w:i w:val="0"/>
        </w:rPr>
        <w:t>“Possible.”</w:t>
      </w:r>
    </w:p>
    <w:p>
      <w:pPr/>
      <w:r>
        <w:rPr>
          <w:b w:val="0"/>
          <w:i w:val="0"/>
        </w:rPr>
        <w:t>“So—”</w:t>
      </w:r>
    </w:p>
    <w:p>
      <w:pPr/>
      <w:r>
        <w:rPr>
          <w:b w:val="0"/>
          <w:i w:val="0"/>
        </w:rPr>
        <w:t>“What do you add that justifies the additional risk?”</w:t>
      </w:r>
    </w:p>
    <w:p>
      <w:pPr/>
      <w:r>
        <w:rPr>
          <w:b w:val="0"/>
          <w:i w:val="0"/>
        </w:rPr>
        <w:t>Zoe stopped.</w:t>
      </w:r>
    </w:p>
    <w:p>
      <w:pPr/>
      <w:r>
        <w:rPr>
          <w:b w:val="0"/>
          <w:i w:val="0"/>
        </w:rPr>
        <w:t>That was more irritating because she had no good answer.</w:t>
      </w:r>
    </w:p>
    <w:p>
      <w:pPr/>
      <w:r>
        <w:rPr>
          <w:b w:val="0"/>
          <w:i w:val="0"/>
        </w:rPr>
        <w:t>She looked at the backpack.</w:t>
      </w:r>
    </w:p>
    <w:p>
      <w:pPr/>
      <w:r>
        <w:rPr>
          <w:b w:val="0"/>
          <w:i w:val="0"/>
        </w:rPr>
        <w:t>Then back at him.</w:t>
      </w:r>
    </w:p>
    <w:p>
      <w:pPr/>
      <w:r>
        <w:rPr>
          <w:b w:val="0"/>
          <w:i w:val="0"/>
        </w:rPr>
        <w:t>“Fine.”</w:t>
      </w:r>
    </w:p>
    <w:p>
      <w:pPr/>
      <w:r>
        <w:rPr>
          <w:b w:val="0"/>
          <w:i w:val="0"/>
        </w:rPr>
        <w:t>Elias waited. “I said fine.”</w:t>
      </w:r>
    </w:p>
    <w:p>
      <w:pPr/>
      <w:r>
        <w:rPr>
          <w:b w:val="0"/>
          <w:i w:val="0"/>
        </w:rPr>
        <w:t>“I heard you.”</w:t>
      </w:r>
    </w:p>
    <w:p>
      <w:pPr/>
      <w:r>
        <w:rPr>
          <w:b w:val="0"/>
          <w:i w:val="0"/>
        </w:rPr>
        <w:t>“You look pleased.”</w:t>
      </w:r>
    </w:p>
    <w:p>
      <w:pPr/>
      <w:r>
        <w:rPr>
          <w:b w:val="0"/>
          <w:i w:val="0"/>
        </w:rPr>
        <w:t>“I don’t.”</w:t>
      </w:r>
    </w:p>
    <w:p>
      <w:pPr/>
      <w:r>
        <w:rPr>
          <w:b w:val="0"/>
          <w:i w:val="0"/>
        </w:rPr>
        <w:t>“You do internally.”</w:t>
      </w:r>
    </w:p>
    <w:p>
      <w:pPr/>
      <w:r>
        <w:rPr>
          <w:b w:val="0"/>
          <w:i w:val="0"/>
        </w:rPr>
        <w:t>“That seems difficult to prove.”</w:t>
      </w:r>
    </w:p>
    <w:p>
      <w:pPr/>
      <w:r>
        <w:rPr>
          <w:b w:val="0"/>
          <w:i w:val="0"/>
        </w:rPr>
        <w:t>Zoe stared at him. “You stole that from me.”</w:t>
      </w:r>
    </w:p>
    <w:p>
      <w:pPr/>
      <w:r>
        <w:rPr>
          <w:b w:val="0"/>
          <w:i w:val="0"/>
        </w:rPr>
        <w:t>“No.”</w:t>
      </w:r>
    </w:p>
    <w:p>
      <w:pPr/>
      <w:r>
        <w:rPr>
          <w:b w:val="0"/>
          <w:i w:val="0"/>
        </w:rPr>
        <w:t>“You absolutely did.”</w:t>
      </w:r>
    </w:p>
    <w:p>
      <w:pPr/>
      <w:r>
        <w:rPr>
          <w:b w:val="0"/>
          <w:i w:val="0"/>
        </w:rPr>
        <w:t>They left the hotel anyway. Different town. Different room later. No reason to remain where the morning queries had started. On the bus, Zoe opened the book with the offended dragon. Three pages later she opened the notebook. Elias noticed. “You can stop working.”</w:t>
      </w:r>
    </w:p>
    <w:p>
      <w:pPr/>
      <w:r>
        <w:rPr>
          <w:b w:val="0"/>
          <w:i w:val="0"/>
        </w:rPr>
        <w:t>“I know.”</w:t>
      </w:r>
    </w:p>
    <w:p>
      <w:pPr/>
      <w:r>
        <w:rPr>
          <w:b w:val="0"/>
          <w:i w:val="0"/>
        </w:rPr>
        <w:t>“You haven’t.”</w:t>
      </w:r>
    </w:p>
    <w:p>
      <w:pPr/>
      <w:r>
        <w:rPr>
          <w:b w:val="0"/>
          <w:i w:val="0"/>
        </w:rPr>
        <w:t>“I’m curious.”</w:t>
      </w:r>
    </w:p>
    <w:p>
      <w:pPr/>
      <w:r>
        <w:rPr>
          <w:b w:val="0"/>
          <w:i w:val="0"/>
        </w:rPr>
        <w:t>“That isn’t always helpful.”</w:t>
      </w:r>
    </w:p>
    <w:p>
      <w:pPr/>
      <w:r>
        <w:rPr>
          <w:b w:val="0"/>
          <w:i w:val="0"/>
        </w:rPr>
        <w:t>She looked at him.</w:t>
      </w:r>
    </w:p>
    <w:p>
      <w:pPr/>
      <w:r>
        <w:rPr>
          <w:b w:val="0"/>
          <w:i w:val="0"/>
        </w:rPr>
        <w:t>“You sound about ninety.”</w:t>
      </w:r>
    </w:p>
    <w:p>
      <w:pPr/>
      <w:r>
        <w:rPr>
          <w:b w:val="0"/>
          <w:i w:val="0"/>
        </w:rPr>
        <w:t>“I feel about ninety.”</w:t>
      </w:r>
    </w:p>
    <w:p>
      <w:pPr/>
      <w:r>
        <w:rPr>
          <w:b w:val="0"/>
          <w:i w:val="0"/>
        </w:rPr>
        <w:t>“You don’t look ninety.”</w:t>
      </w:r>
    </w:p>
    <w:p>
      <w:pPr/>
      <w:r>
        <w:rPr>
          <w:b w:val="0"/>
          <w:i w:val="0"/>
        </w:rPr>
        <w:t>“Thank you.”</w:t>
      </w:r>
    </w:p>
    <w:p>
      <w:pPr/>
      <w:r>
        <w:rPr>
          <w:b w:val="0"/>
          <w:i w:val="0"/>
        </w:rPr>
        <w:t>“That wasn’t a compliment.”</w:t>
      </w:r>
    </w:p>
    <w:p>
      <w:pPr/>
      <w:r>
        <w:rPr>
          <w:b w:val="0"/>
          <w:i w:val="0"/>
        </w:rPr>
        <w:t>He went back to the window.</w:t>
      </w:r>
    </w:p>
    <w:p>
      <w:pPr/>
      <w:r>
        <w:rPr>
          <w:b w:val="0"/>
          <w:i w:val="0"/>
        </w:rPr>
        <w:t>Zoe closed the notebook.</w:t>
      </w:r>
    </w:p>
    <w:p>
      <w:pPr/>
      <w:r>
        <w:rPr>
          <w:b w:val="0"/>
          <w:i w:val="0"/>
        </w:rPr>
        <w:t>The dragon had apparently discovered taxation.</w:t>
      </w:r>
    </w:p>
    <w:p>
      <w:pPr/>
      <w:r>
        <w:rPr>
          <w:b w:val="0"/>
          <w:i w:val="0"/>
        </w:rPr>
        <w:t>Its mood had not improved.</w:t>
      </w:r>
    </w:p>
    <w:p>
      <w:pPr/>
      <w:r>
        <w:rPr>
          <w:b w:val="0"/>
          <w:i w:val="0"/>
        </w:rPr>
        <w:t>Understandable.</w:t>
      </w:r>
    </w:p>
    <w:p>
      <w:pPr>
        <w:pStyle w:val="SceneBreak"/>
        <w:jc w:val="center"/>
      </w:pPr>
      <w:r>
        <w:t>* * *</w:t>
      </w:r>
    </w:p>
    <w:p>
      <w:pPr/>
      <w:r>
        <w:rPr>
          <w:b w:val="0"/>
          <w:i w:val="0"/>
        </w:rPr>
        <w:t>The records-storage building outside Slough looked exactly like somewhere nobody would remember.</w:t>
      </w:r>
    </w:p>
    <w:p>
      <w:pPr/>
      <w:r>
        <w:rPr>
          <w:b w:val="0"/>
          <w:i w:val="0"/>
        </w:rPr>
        <w:t>Grey cladding.</w:t>
      </w:r>
    </w:p>
    <w:p>
      <w:pPr/>
      <w:r>
        <w:rPr>
          <w:b w:val="0"/>
          <w:i w:val="0"/>
        </w:rPr>
        <w:t>Security fencing.</w:t>
      </w:r>
    </w:p>
    <w:p>
      <w:pPr/>
      <w:r>
        <w:rPr>
          <w:b w:val="0"/>
          <w:i w:val="0"/>
        </w:rPr>
        <w:t>Roller doors.</w:t>
      </w:r>
    </w:p>
    <w:p>
      <w:pPr/>
      <w:r>
        <w:rPr>
          <w:b w:val="0"/>
          <w:i w:val="0"/>
        </w:rPr>
        <w:t>A sign containing the words DOCUMENT SOLUTIONS in a font designed to discourage curiosity.</w:t>
      </w:r>
    </w:p>
    <w:p>
      <w:pPr/>
      <w:r>
        <w:rPr>
          <w:b w:val="0"/>
          <w:i w:val="0"/>
        </w:rPr>
        <w:t>Voss parked two streets away.</w:t>
      </w:r>
    </w:p>
    <w:p>
      <w:pPr/>
      <w:r>
        <w:rPr>
          <w:b w:val="0"/>
          <w:i w:val="0"/>
        </w:rPr>
        <w:t>A café window gave them a partial view of the gate.</w:t>
      </w:r>
    </w:p>
    <w:p>
      <w:pPr/>
      <w:r>
        <w:rPr>
          <w:b w:val="0"/>
          <w:i w:val="0"/>
        </w:rPr>
        <w:t>They bought drinks. Vale disliked coffee. Voss ordered her one anyway. She drank it out of spite. At twelve fifty-three, the white Transit arrived. No company markings. Three people inside. One man used a key card at the gate. It opened. The van disappeared. Vale checked the time. “Could still be normal.”</w:t>
      </w:r>
    </w:p>
    <w:p>
      <w:pPr/>
      <w:r>
        <w:rPr>
          <w:b w:val="0"/>
          <w:i w:val="0"/>
        </w:rPr>
        <w:t>“Yes.”</w:t>
      </w:r>
    </w:p>
    <w:p>
      <w:pPr/>
      <w:r>
        <w:rPr>
          <w:b w:val="0"/>
          <w:i w:val="0"/>
        </w:rPr>
        <w:t>She looked at Voss. “I said it before you did.”</w:t>
      </w:r>
    </w:p>
    <w:p>
      <w:pPr/>
      <w:r>
        <w:rPr>
          <w:b w:val="0"/>
          <w:i w:val="0"/>
        </w:rPr>
        <w:t>At one oh six, a black saloon arrived. Vale watched the driver get out. Something bothered her. Not recognition exactly. The shape of recognition. She searched old photographs on her phone. Contractor induction.</w:t>
      </w:r>
    </w:p>
    <w:p>
      <w:pPr/>
      <w:r>
        <w:rPr>
          <w:b w:val="0"/>
          <w:i w:val="0"/>
        </w:rPr>
        <w:t>People standing beneath fluorescent lights wearing visitor badges and expressions suggesting nobody had wanted the photograph taken.</w:t>
      </w:r>
    </w:p>
    <w:p>
      <w:pPr/>
      <w:r>
        <w:rPr>
          <w:b w:val="0"/>
          <w:i w:val="0"/>
        </w:rPr>
        <w:t>She found him.</w:t>
      </w:r>
    </w:p>
    <w:p>
      <w:pPr/>
      <w:r>
        <w:rPr>
          <w:b w:val="0"/>
          <w:i w:val="0"/>
        </w:rPr>
        <w:t>Younger.</w:t>
      </w:r>
    </w:p>
    <w:p>
      <w:pPr/>
      <w:r>
        <w:rPr>
          <w:b w:val="0"/>
          <w:i w:val="0"/>
        </w:rPr>
        <w:t>Less grey.</w:t>
      </w:r>
    </w:p>
    <w:p>
      <w:pPr/>
      <w:r>
        <w:rPr>
          <w:b w:val="0"/>
          <w:i w:val="0"/>
        </w:rPr>
        <w:t>Same man.</w:t>
      </w:r>
    </w:p>
    <w:p>
      <w:pPr/>
      <w:r>
        <w:rPr>
          <w:b w:val="0"/>
          <w:i w:val="0"/>
        </w:rPr>
        <w:t>She slid the phone towards Voss.</w:t>
      </w:r>
    </w:p>
    <w:p>
      <w:pPr/>
      <w:r>
        <w:rPr>
          <w:b w:val="0"/>
          <w:i w:val="0"/>
        </w:rPr>
        <w:t>“Meridian.”</w:t>
      </w:r>
    </w:p>
    <w:p>
      <w:pPr/>
      <w:r>
        <w:rPr>
          <w:b w:val="0"/>
          <w:i w:val="0"/>
        </w:rPr>
        <w:t>He compared the old image with the man crossing the pavement.</w:t>
      </w:r>
    </w:p>
    <w:p>
      <w:pPr/>
      <w:r>
        <w:rPr>
          <w:b w:val="0"/>
          <w:i w:val="0"/>
        </w:rPr>
        <w:t>“Compliance.”</w:t>
      </w:r>
    </w:p>
    <w:p>
      <w:pPr/>
      <w:r>
        <w:rPr>
          <w:b w:val="0"/>
          <w:i w:val="0"/>
        </w:rPr>
        <w:t>They wrote it down.</w:t>
      </w:r>
    </w:p>
    <w:p>
      <w:pPr/>
      <w:r>
        <w:rPr>
          <w:b w:val="0"/>
          <w:i w:val="0"/>
        </w:rPr>
        <w:t>No photograph.</w:t>
      </w:r>
    </w:p>
    <w:p>
      <w:pPr/>
      <w:r>
        <w:rPr>
          <w:b w:val="0"/>
          <w:i w:val="0"/>
        </w:rPr>
        <w:t>No approach.</w:t>
      </w:r>
    </w:p>
    <w:p>
      <w:pPr/>
      <w:r>
        <w:rPr>
          <w:b w:val="0"/>
          <w:i w:val="0"/>
        </w:rPr>
        <w:t>At one seventeen, another car stopped outside.</w:t>
      </w:r>
    </w:p>
    <w:p>
      <w:pPr/>
      <w:r>
        <w:rPr>
          <w:b w:val="0"/>
          <w:i w:val="0"/>
        </w:rPr>
        <w:t>Different company.</w:t>
      </w:r>
    </w:p>
    <w:p>
      <w:pPr/>
      <w:r>
        <w:rPr>
          <w:b w:val="0"/>
          <w:i w:val="0"/>
        </w:rPr>
        <w:t>A passenger crossed towards the gate.</w:t>
      </w:r>
    </w:p>
    <w:p>
      <w:pPr/>
      <w:r>
        <w:rPr>
          <w:b w:val="0"/>
          <w:i w:val="0"/>
        </w:rPr>
        <w:t>His company pass swung free of his jacket.</w:t>
      </w:r>
    </w:p>
    <w:p>
      <w:pPr/>
      <w:r>
        <w:rPr>
          <w:b w:val="0"/>
          <w:i w:val="0"/>
        </w:rPr>
        <w:t>Voss recognised the logo.</w:t>
      </w:r>
    </w:p>
    <w:p>
      <w:pPr/>
      <w:r>
        <w:rPr>
          <w:b w:val="0"/>
          <w:i w:val="0"/>
        </w:rPr>
        <w:t>Legal administration.</w:t>
      </w:r>
    </w:p>
    <w:p>
      <w:pPr/>
      <w:r>
        <w:rPr>
          <w:b w:val="0"/>
          <w:i w:val="0"/>
        </w:rPr>
        <w:t>Vale watched him enter.</w:t>
      </w:r>
    </w:p>
    <w:p>
      <w:pPr/>
      <w:r>
        <w:rPr>
          <w:b w:val="0"/>
          <w:i w:val="0"/>
        </w:rPr>
        <w:t>For a few seconds neither spoke.</w:t>
      </w:r>
    </w:p>
    <w:p>
      <w:pPr/>
      <w:r>
        <w:rPr>
          <w:b w:val="0"/>
          <w:i w:val="0"/>
        </w:rPr>
        <w:t>The money question had started with an accountant.</w:t>
      </w:r>
    </w:p>
    <w:p>
      <w:pPr/>
      <w:r>
        <w:rPr>
          <w:b w:val="0"/>
          <w:i w:val="0"/>
        </w:rPr>
        <w:t>The legal question had started with an email.</w:t>
      </w:r>
    </w:p>
    <w:p>
      <w:pPr/>
      <w:r>
        <w:rPr>
          <w:b w:val="0"/>
          <w:i w:val="0"/>
        </w:rPr>
        <w:t>Now Meridian compliance and a legal administrator were standing inside the same records site.</w:t>
      </w:r>
    </w:p>
    <w:p>
      <w:pPr/>
      <w:r>
        <w:rPr>
          <w:b w:val="0"/>
          <w:i w:val="0"/>
        </w:rPr>
        <w:t>Vale looked through the café glass.</w:t>
      </w:r>
    </w:p>
    <w:p>
      <w:pPr/>
      <w:r>
        <w:rPr>
          <w:b w:val="0"/>
          <w:i w:val="0"/>
        </w:rPr>
        <w:t>“Well.”</w:t>
      </w:r>
    </w:p>
    <w:p>
      <w:pPr/>
      <w:r>
        <w:rPr>
          <w:b w:val="0"/>
          <w:i w:val="0"/>
        </w:rPr>
        <w:t>Voss kept watching.</w:t>
      </w:r>
    </w:p>
    <w:p>
      <w:pPr/>
      <w:r>
        <w:rPr>
          <w:b w:val="0"/>
          <w:i w:val="0"/>
        </w:rPr>
        <w:t>“That’s better.”</w:t>
      </w:r>
    </w:p>
    <w:p>
      <w:pPr/>
      <w:r>
        <w:rPr>
          <w:b w:val="0"/>
          <w:i w:val="0"/>
        </w:rPr>
        <w:t>“Better?”</w:t>
      </w:r>
    </w:p>
    <w:p>
      <w:pPr/>
      <w:r>
        <w:rPr>
          <w:b w:val="0"/>
          <w:i w:val="0"/>
        </w:rPr>
        <w:t>“For Zoe.”</w:t>
      </w:r>
    </w:p>
    <w:p>
      <w:pPr/>
      <w:r>
        <w:rPr>
          <w:b w:val="0"/>
          <w:i w:val="0"/>
        </w:rPr>
        <w:t>Vale smiled faintly.</w:t>
      </w:r>
    </w:p>
    <w:p>
      <w:pPr/>
      <w:r>
        <w:rPr>
          <w:b w:val="0"/>
          <w:i w:val="0"/>
        </w:rPr>
        <w:t>“Yes.”</w:t>
      </w:r>
    </w:p>
    <w:p>
      <w:pPr/>
      <w:r>
        <w:rPr>
          <w:b w:val="0"/>
          <w:i w:val="0"/>
        </w:rPr>
        <w:t>At one thirty-four, the first archive box appeared.</w:t>
      </w:r>
    </w:p>
    <w:p>
      <w:pPr/>
      <w:r>
        <w:rPr>
          <w:b w:val="0"/>
          <w:i w:val="0"/>
        </w:rPr>
        <w:t>A man carried it from the building to the Transit.</w:t>
      </w:r>
    </w:p>
    <w:p>
      <w:pPr/>
      <w:r>
        <w:rPr>
          <w:b w:val="0"/>
          <w:i w:val="0"/>
        </w:rPr>
        <w:t>Then another.</w:t>
      </w:r>
    </w:p>
    <w:p>
      <w:pPr/>
      <w:r>
        <w:rPr>
          <w:b w:val="0"/>
          <w:i w:val="0"/>
        </w:rPr>
        <w:t>Three went into the black saloon.</w:t>
      </w:r>
    </w:p>
    <w:p>
      <w:pPr/>
      <w:r>
        <w:rPr>
          <w:b w:val="0"/>
          <w:i w:val="0"/>
        </w:rPr>
        <w:t>Two remained near the doorway before being taken back inside.</w:t>
      </w:r>
    </w:p>
    <w:p>
      <w:pPr/>
      <w:r>
        <w:rPr>
          <w:b w:val="0"/>
          <w:i w:val="0"/>
        </w:rPr>
        <w:t>Seven visible.</w:t>
      </w:r>
    </w:p>
    <w:p>
      <w:pPr/>
      <w:r>
        <w:rPr>
          <w:b w:val="0"/>
          <w:i w:val="0"/>
        </w:rPr>
        <w:t>Vale’s coffee sat untouched now.</w:t>
      </w:r>
    </w:p>
    <w:p>
      <w:pPr/>
      <w:r>
        <w:rPr>
          <w:b w:val="0"/>
          <w:i w:val="0"/>
        </w:rPr>
        <w:t>“They’re moving them.”</w:t>
      </w:r>
    </w:p>
    <w:p>
      <w:pPr/>
      <w:r>
        <w:rPr>
          <w:b w:val="0"/>
          <w:i w:val="0"/>
        </w:rPr>
        <w:t>“Yes.”</w:t>
      </w:r>
    </w:p>
    <w:p>
      <w:pPr/>
      <w:r>
        <w:rPr>
          <w:b w:val="0"/>
          <w:i w:val="0"/>
        </w:rPr>
        <w:t>“Splitting them.”</w:t>
      </w:r>
    </w:p>
    <w:p>
      <w:pPr/>
      <w:r>
        <w:rPr>
          <w:b w:val="0"/>
          <w:i w:val="0"/>
        </w:rPr>
        <w:t>“Appears so.”</w:t>
      </w:r>
    </w:p>
    <w:p>
      <w:pPr/>
      <w:r>
        <w:rPr>
          <w:b w:val="0"/>
          <w:i w:val="0"/>
        </w:rPr>
        <w:t>“Why?”</w:t>
      </w:r>
    </w:p>
    <w:p>
      <w:pPr/>
      <w:r>
        <w:rPr>
          <w:b w:val="0"/>
          <w:i w:val="0"/>
        </w:rPr>
        <w:t>Voss watched one of the men close the Transit door.</w:t>
      </w:r>
    </w:p>
    <w:p>
      <w:pPr/>
      <w:r>
        <w:rPr>
          <w:b w:val="0"/>
          <w:i w:val="0"/>
        </w:rPr>
        <w:t>“Don’t know.”</w:t>
      </w:r>
    </w:p>
    <w:p>
      <w:pPr/>
      <w:r>
        <w:rPr>
          <w:b w:val="0"/>
          <w:i w:val="0"/>
        </w:rPr>
        <w:t>“Destruction?”</w:t>
      </w:r>
    </w:p>
    <w:p>
      <w:pPr/>
      <w:r>
        <w:rPr>
          <w:b w:val="0"/>
          <w:i w:val="0"/>
        </w:rPr>
        <w:t>“Could be.”</w:t>
      </w:r>
    </w:p>
    <w:p>
      <w:pPr/>
      <w:r>
        <w:rPr>
          <w:b w:val="0"/>
          <w:i w:val="0"/>
        </w:rPr>
        <w:t>“Moving them somewhere safer?”</w:t>
      </w:r>
    </w:p>
    <w:p>
      <w:pPr/>
      <w:r>
        <w:rPr>
          <w:b w:val="0"/>
          <w:i w:val="0"/>
        </w:rPr>
        <w:t>“Could be.”</w:t>
      </w:r>
    </w:p>
    <w:p>
      <w:pPr/>
      <w:r>
        <w:rPr>
          <w:b w:val="0"/>
          <w:i w:val="0"/>
        </w:rPr>
        <w:t>“Dividing risk?”</w:t>
      </w:r>
    </w:p>
    <w:p>
      <w:pPr/>
      <w:r>
        <w:rPr>
          <w:b w:val="0"/>
          <w:i w:val="0"/>
        </w:rPr>
        <w:t>“Could be.”</w:t>
      </w:r>
    </w:p>
    <w:p>
      <w:pPr/>
      <w:r>
        <w:rPr>
          <w:b w:val="0"/>
          <w:i w:val="0"/>
        </w:rPr>
        <w:t>Vale looked at him.</w:t>
      </w:r>
    </w:p>
    <w:p>
      <w:pPr/>
      <w:r>
        <w:rPr>
          <w:b w:val="0"/>
          <w:i w:val="0"/>
        </w:rPr>
        <w:t>“You’ve reached your possibly quota, so now you’ve switched words.”</w:t>
      </w:r>
    </w:p>
    <w:p>
      <w:pPr/>
      <w:r>
        <w:rPr>
          <w:b w:val="0"/>
          <w:i w:val="0"/>
        </w:rPr>
        <w:t>Voss almost smiled.</w:t>
      </w:r>
    </w:p>
    <w:p>
      <w:pPr/>
      <w:r>
        <w:rPr>
          <w:b w:val="0"/>
          <w:i w:val="0"/>
        </w:rPr>
        <w:t>Almost.</w:t>
      </w:r>
    </w:p>
    <w:p>
      <w:pPr/>
      <w:r>
        <w:rPr>
          <w:b w:val="0"/>
          <w:i w:val="0"/>
        </w:rPr>
        <w:t>At one forty-one, the Meridian compliance man stepped outside.</w:t>
      </w:r>
    </w:p>
    <w:p>
      <w:pPr/>
      <w:r>
        <w:rPr>
          <w:b w:val="0"/>
          <w:i w:val="0"/>
        </w:rPr>
        <w:t>He made a phone call.</w:t>
      </w:r>
    </w:p>
    <w:p>
      <w:pPr/>
      <w:r>
        <w:rPr>
          <w:b w:val="0"/>
          <w:i w:val="0"/>
        </w:rPr>
        <w:t>Two minutes later, Voss’s old contractor portal produced another message.</w:t>
      </w:r>
    </w:p>
    <w:p>
      <w:pPr/>
      <w:r>
        <w:rPr>
          <w:b/>
          <w:i w:val="0"/>
        </w:rPr>
        <w:t>DO NOT RETAIN HISTORIC MERIDIAN</w:t>
      </w:r>
    </w:p>
    <w:p>
      <w:pPr/>
      <w:r>
        <w:rPr>
          <w:b/>
          <w:i w:val="0"/>
        </w:rPr>
        <w:t>CERTIFICATION MATERIAL.</w:t>
      </w:r>
    </w:p>
    <w:p>
      <w:pPr/>
      <w:r>
        <w:rPr>
          <w:b w:val="0"/>
          <w:i w:val="0"/>
        </w:rPr>
        <w:t>Vale looked from the phone screen to the man outside the storage facility.</w:t>
      </w:r>
    </w:p>
    <w:p>
      <w:pPr/>
      <w:r>
        <w:rPr>
          <w:b w:val="0"/>
          <w:i w:val="0"/>
        </w:rPr>
        <w:t>“That’s him.”</w:t>
      </w:r>
    </w:p>
    <w:p>
      <w:pPr/>
      <w:r>
        <w:rPr>
          <w:b w:val="0"/>
          <w:i w:val="0"/>
        </w:rPr>
        <w:t>“Likely.”</w:t>
      </w:r>
    </w:p>
    <w:p>
      <w:pPr/>
      <w:r>
        <w:rPr>
          <w:b w:val="0"/>
          <w:i w:val="0"/>
        </w:rPr>
        <w:t>She turned.</w:t>
      </w:r>
    </w:p>
    <w:p>
      <w:pPr/>
      <w:r>
        <w:rPr>
          <w:b w:val="0"/>
          <w:i w:val="0"/>
        </w:rPr>
        <w:t>“You said likely without being corrected.”</w:t>
      </w:r>
    </w:p>
    <w:p>
      <w:pPr/>
      <w:r>
        <w:rPr>
          <w:b w:val="0"/>
          <w:i w:val="0"/>
        </w:rPr>
        <w:t>“Growth.”</w:t>
      </w:r>
    </w:p>
    <w:p>
      <w:pPr/>
      <w:r>
        <w:rPr>
          <w:b w:val="0"/>
          <w:i w:val="0"/>
        </w:rPr>
        <w:t>Now she did smile.</w:t>
      </w:r>
    </w:p>
    <w:p>
      <w:pPr/>
      <w:r>
        <w:rPr>
          <w:b w:val="0"/>
          <w:i w:val="0"/>
        </w:rPr>
        <w:t>Then the Meridian man went back inside.</w:t>
      </w:r>
    </w:p>
    <w:p>
      <w:pPr/>
      <w:r>
        <w:rPr>
          <w:b w:val="0"/>
          <w:i w:val="0"/>
        </w:rPr>
        <w:t>The smile disappeared with him.</w:t>
      </w:r>
    </w:p>
    <w:p>
      <w:pPr>
        <w:pStyle w:val="SceneBreak"/>
        <w:jc w:val="center"/>
      </w:pPr>
      <w:r>
        <w:t>* * *</w:t>
      </w:r>
    </w:p>
    <w:p>
      <w:pPr/>
      <w:r>
        <w:rPr>
          <w:b w:val="0"/>
          <w:i w:val="0"/>
        </w:rPr>
        <w:t>Mac called Cain at one fifty-eight.</w:t>
      </w:r>
    </w:p>
    <w:p>
      <w:pPr/>
      <w:r>
        <w:rPr>
          <w:b w:val="0"/>
          <w:i w:val="0"/>
        </w:rPr>
        <w:t>“You ordered the Slough archive moved?”</w:t>
      </w:r>
    </w:p>
    <w:p>
      <w:pPr/>
      <w:r>
        <w:rPr>
          <w:b w:val="0"/>
          <w:i w:val="0"/>
        </w:rPr>
        <w:t>“No.”</w:t>
      </w:r>
    </w:p>
    <w:p>
      <w:pPr/>
      <w:r>
        <w:rPr>
          <w:b w:val="0"/>
          <w:i w:val="0"/>
        </w:rPr>
        <w:t>“Someone did.”</w:t>
      </w:r>
    </w:p>
    <w:p>
      <w:pPr/>
      <w:r>
        <w:rPr>
          <w:b w:val="0"/>
          <w:i w:val="0"/>
        </w:rPr>
        <w:t>“I know.”</w:t>
      </w:r>
    </w:p>
    <w:p>
      <w:pPr/>
      <w:r>
        <w:rPr>
          <w:b w:val="0"/>
          <w:i w:val="0"/>
        </w:rPr>
        <w:t>“Who?”</w:t>
      </w:r>
    </w:p>
    <w:p>
      <w:pPr/>
      <w:r>
        <w:rPr>
          <w:b w:val="0"/>
          <w:i w:val="0"/>
        </w:rPr>
        <w:t>“Legal.”</w:t>
      </w:r>
    </w:p>
    <w:p>
      <w:pPr/>
      <w:r>
        <w:rPr>
          <w:b w:val="0"/>
          <w:i w:val="0"/>
        </w:rPr>
        <w:t>Mac stopped walking.</w:t>
      </w:r>
    </w:p>
    <w:p>
      <w:pPr/>
      <w:r>
        <w:rPr>
          <w:b w:val="0"/>
          <w:i w:val="0"/>
        </w:rPr>
        <w:t>He had been pacing the corridor outside his study without noticing.</w:t>
      </w:r>
    </w:p>
    <w:p>
      <w:pPr/>
      <w:r>
        <w:rPr>
          <w:b w:val="0"/>
          <w:i w:val="0"/>
        </w:rPr>
        <w:t>“Why would legal move a records archive because somebody asked an accounting question?”</w:t>
      </w:r>
    </w:p>
    <w:p>
      <w:pPr/>
      <w:r>
        <w:rPr>
          <w:b w:val="0"/>
          <w:i w:val="0"/>
        </w:rPr>
        <w:t>“It wasn’t only accounting.”</w:t>
      </w:r>
    </w:p>
    <w:p>
      <w:pPr/>
      <w:r>
        <w:rPr>
          <w:b w:val="0"/>
          <w:i w:val="0"/>
        </w:rPr>
        <w:t>“I know that.”</w:t>
      </w:r>
    </w:p>
    <w:p>
      <w:pPr/>
      <w:r>
        <w:rPr>
          <w:b w:val="0"/>
          <w:i w:val="0"/>
        </w:rPr>
        <w:t>“The verification reference hit a shared control structure.”</w:t>
      </w:r>
    </w:p>
    <w:p>
      <w:pPr/>
      <w:r>
        <w:rPr>
          <w:b w:val="0"/>
          <w:i w:val="0"/>
        </w:rPr>
        <w:t>Mac opened the study door.</w:t>
      </w:r>
    </w:p>
    <w:p>
      <w:pPr/>
      <w:r>
        <w:rPr>
          <w:b w:val="0"/>
          <w:i w:val="0"/>
        </w:rPr>
        <w:t>Then closed it again without entering.</w:t>
      </w:r>
    </w:p>
    <w:p>
      <w:pPr/>
      <w:r>
        <w:rPr>
          <w:b w:val="0"/>
          <w:i w:val="0"/>
        </w:rPr>
        <w:t>“How shared?”</w:t>
      </w:r>
    </w:p>
    <w:p>
      <w:pPr/>
      <w:r>
        <w:rPr>
          <w:b w:val="0"/>
          <w:i w:val="0"/>
        </w:rPr>
        <w:t>“Enough.”</w:t>
      </w:r>
    </w:p>
    <w:p>
      <w:pPr/>
      <w:r>
        <w:rPr>
          <w:b w:val="0"/>
          <w:i w:val="0"/>
        </w:rPr>
        <w:t>“That isn’t an answer.”</w:t>
      </w:r>
    </w:p>
    <w:p>
      <w:pPr/>
      <w:r>
        <w:rPr>
          <w:b w:val="0"/>
          <w:i w:val="0"/>
        </w:rPr>
        <w:t>“It is the answer you have.”</w:t>
      </w:r>
    </w:p>
    <w:p>
      <w:pPr/>
      <w:r>
        <w:rPr>
          <w:b w:val="0"/>
          <w:i w:val="0"/>
        </w:rPr>
        <w:t>Mac pressed his thumb against his forehead. “Has anyone identified the source?”</w:t>
      </w:r>
    </w:p>
    <w:p>
      <w:pPr/>
      <w:r>
        <w:rPr>
          <w:b w:val="0"/>
          <w:i w:val="0"/>
        </w:rPr>
        <w:t>“No.”</w:t>
      </w:r>
    </w:p>
    <w:p>
      <w:pPr/>
      <w:r>
        <w:rPr>
          <w:b w:val="0"/>
          <w:i w:val="0"/>
        </w:rPr>
        <w:t>“Voss?”</w:t>
      </w:r>
    </w:p>
    <w:p>
      <w:pPr/>
      <w:r>
        <w:rPr>
          <w:b w:val="0"/>
          <w:i w:val="0"/>
        </w:rPr>
        <w:t>“Possible.”</w:t>
      </w:r>
    </w:p>
    <w:p>
      <w:pPr/>
      <w:r>
        <w:rPr>
          <w:b w:val="0"/>
          <w:i w:val="0"/>
        </w:rPr>
        <w:t>“Vale?”</w:t>
      </w:r>
    </w:p>
    <w:p>
      <w:pPr/>
      <w:r>
        <w:rPr>
          <w:b w:val="0"/>
          <w:i w:val="0"/>
        </w:rPr>
        <w:t>“Possible.”</w:t>
      </w:r>
    </w:p>
    <w:p>
      <w:pPr/>
      <w:r>
        <w:rPr>
          <w:b w:val="0"/>
          <w:i w:val="0"/>
        </w:rPr>
        <w:t>“Elias?”</w:t>
      </w:r>
    </w:p>
    <w:p>
      <w:pPr/>
      <w:r>
        <w:rPr>
          <w:b w:val="0"/>
          <w:i w:val="0"/>
        </w:rPr>
        <w:t>“Nothing.”</w:t>
      </w:r>
    </w:p>
    <w:p>
      <w:pPr/>
      <w:r>
        <w:rPr>
          <w:b w:val="0"/>
          <w:i w:val="0"/>
        </w:rPr>
        <w:t>“Zoe?”</w:t>
      </w:r>
    </w:p>
    <w:p>
      <w:pPr/>
      <w:r>
        <w:rPr>
          <w:b w:val="0"/>
          <w:i w:val="0"/>
        </w:rPr>
        <w:t>Cain went quiet. Mac felt the silence immediately. “What?”</w:t>
      </w:r>
    </w:p>
    <w:p>
      <w:pPr/>
      <w:r>
        <w:rPr>
          <w:b w:val="0"/>
          <w:i w:val="0"/>
        </w:rPr>
        <w:t>“An old household check was triggered.”</w:t>
      </w:r>
    </w:p>
    <w:p>
      <w:pPr/>
      <w:r>
        <w:rPr>
          <w:b w:val="0"/>
          <w:i w:val="0"/>
        </w:rPr>
        <w:t>Mac stopped moving completely. “Which one?”</w:t>
      </w:r>
    </w:p>
    <w:p>
      <w:pPr/>
      <w:r>
        <w:rPr>
          <w:b w:val="0"/>
          <w:i w:val="0"/>
        </w:rPr>
        <w:t>Cain gave him the number.</w:t>
      </w:r>
    </w:p>
    <w:p>
      <w:pPr/>
      <w:r>
        <w:rPr>
          <w:b/>
          <w:i w:val="0"/>
        </w:rPr>
        <w:t>P06-11803.</w:t>
      </w:r>
    </w:p>
    <w:p>
      <w:pPr/>
      <w:r>
        <w:rPr>
          <w:b w:val="0"/>
          <w:i w:val="0"/>
        </w:rPr>
        <w:t>Mac lowered the phone.</w:t>
      </w:r>
    </w:p>
    <w:p>
      <w:pPr/>
      <w:r>
        <w:rPr>
          <w:b w:val="0"/>
          <w:i w:val="0"/>
        </w:rPr>
        <w:t>For a moment it was not a number.</w:t>
      </w:r>
    </w:p>
    <w:p>
      <w:pPr/>
      <w:r>
        <w:rPr>
          <w:b w:val="0"/>
          <w:i w:val="0"/>
        </w:rPr>
        <w:t>It was Helen.</w:t>
      </w:r>
    </w:p>
    <w:p>
      <w:pPr/>
      <w:r>
        <w:rPr>
          <w:b w:val="0"/>
          <w:i w:val="0"/>
        </w:rPr>
        <w:t>Brian.</w:t>
      </w:r>
    </w:p>
    <w:p>
      <w:pPr/>
      <w:r>
        <w:rPr>
          <w:b w:val="0"/>
          <w:i w:val="0"/>
        </w:rPr>
        <w:t>Zoe.</w:t>
      </w:r>
    </w:p>
    <w:p>
      <w:pPr/>
      <w:r>
        <w:rPr>
          <w:b w:val="0"/>
          <w:i w:val="0"/>
        </w:rPr>
        <w:t>His own mistake stretching backwards through years he had once believed were settled.</w:t>
      </w:r>
    </w:p>
    <w:p>
      <w:pPr/>
      <w:r>
        <w:rPr>
          <w:b w:val="0"/>
          <w:i w:val="0"/>
        </w:rPr>
        <w:t>“How?”</w:t>
      </w:r>
    </w:p>
    <w:p>
      <w:pPr/>
      <w:r>
        <w:rPr>
          <w:b w:val="0"/>
          <w:i w:val="0"/>
        </w:rPr>
        <w:t>“Legacy risk chain.”</w:t>
      </w:r>
    </w:p>
    <w:p>
      <w:pPr/>
      <w:r>
        <w:rPr>
          <w:b w:val="0"/>
          <w:i w:val="0"/>
        </w:rPr>
        <w:t>“Nobody mentioned that household.”</w:t>
      </w:r>
    </w:p>
    <w:p>
      <w:pPr/>
      <w:r>
        <w:rPr>
          <w:b w:val="0"/>
          <w:i w:val="0"/>
        </w:rPr>
        <w:t>“No.”</w:t>
      </w:r>
    </w:p>
    <w:p>
      <w:pPr/>
      <w:r>
        <w:rPr>
          <w:b w:val="0"/>
          <w:i w:val="0"/>
        </w:rPr>
        <w:t>“Then why did it touch it?”</w:t>
      </w:r>
    </w:p>
    <w:p>
      <w:pPr/>
      <w:r>
        <w:rPr>
          <w:b w:val="0"/>
          <w:i w:val="0"/>
        </w:rPr>
        <w:t>“Because the systems share history.”</w:t>
      </w:r>
    </w:p>
    <w:p>
      <w:pPr/>
      <w:r>
        <w:rPr>
          <w:b w:val="0"/>
          <w:i w:val="0"/>
        </w:rPr>
        <w:t>Mac looked at the closed study door.</w:t>
      </w:r>
    </w:p>
    <w:p>
      <w:pPr/>
      <w:r>
        <w:rPr>
          <w:b w:val="0"/>
          <w:i w:val="0"/>
        </w:rPr>
        <w:t>The accounting reference had belonged to someone else.</w:t>
      </w:r>
    </w:p>
    <w:p>
      <w:pPr/>
      <w:r>
        <w:rPr>
          <w:b w:val="0"/>
          <w:i w:val="0"/>
        </w:rPr>
        <w:t>The legal reference had belonged to an older verification family.</w:t>
      </w:r>
    </w:p>
    <w:p>
      <w:pPr/>
      <w:r>
        <w:rPr>
          <w:b w:val="0"/>
          <w:i w:val="0"/>
        </w:rPr>
        <w:t>Neither had named Zoe.</w:t>
      </w:r>
    </w:p>
    <w:p>
      <w:pPr/>
      <w:r>
        <w:rPr>
          <w:b w:val="0"/>
          <w:i w:val="0"/>
        </w:rPr>
        <w:t>Neither had named him.</w:t>
      </w:r>
    </w:p>
    <w:p>
      <w:pPr/>
      <w:r>
        <w:rPr>
          <w:b w:val="0"/>
          <w:i w:val="0"/>
        </w:rPr>
        <w:t>Yet somewhere inside the machinery, one alarm had touched another, and the trail had found its way back to her house.</w:t>
      </w:r>
    </w:p>
    <w:p>
      <w:pPr/>
      <w:r>
        <w:rPr>
          <w:b w:val="0"/>
          <w:i w:val="0"/>
        </w:rPr>
        <w:t>“Stop it.”</w:t>
      </w:r>
    </w:p>
    <w:p>
      <w:pPr/>
      <w:r>
        <w:rPr>
          <w:b w:val="0"/>
          <w:i w:val="0"/>
        </w:rPr>
        <w:t>“You can stop the next action.”</w:t>
      </w:r>
    </w:p>
    <w:p>
      <w:pPr/>
      <w:r>
        <w:rPr>
          <w:b w:val="0"/>
          <w:i w:val="0"/>
        </w:rPr>
        <w:t>“Then do that.”</w:t>
      </w:r>
    </w:p>
    <w:p>
      <w:pPr/>
      <w:r>
        <w:rPr>
          <w:b w:val="0"/>
          <w:i w:val="0"/>
        </w:rPr>
        <w:t>“You can’t remove the fact it happened.”</w:t>
      </w:r>
    </w:p>
    <w:p>
      <w:pPr/>
      <w:r>
        <w:rPr>
          <w:b w:val="0"/>
          <w:i w:val="0"/>
        </w:rPr>
        <w:t>Mac ended the call.</w:t>
      </w:r>
    </w:p>
    <w:p>
      <w:pPr/>
      <w:r>
        <w:rPr>
          <w:b w:val="0"/>
          <w:i w:val="0"/>
        </w:rPr>
        <w:t>He stood in the corridor with the phone still against his ear.</w:t>
      </w:r>
    </w:p>
    <w:p>
      <w:pPr/>
      <w:r>
        <w:rPr>
          <w:b w:val="0"/>
          <w:i w:val="0"/>
        </w:rPr>
        <w:t>The system had been built so that nobody needed to know everything.</w:t>
      </w:r>
    </w:p>
    <w:p>
      <w:pPr/>
      <w:r>
        <w:rPr>
          <w:b w:val="0"/>
          <w:i w:val="0"/>
        </w:rPr>
        <w:t>That was supposed to make it safe.</w:t>
      </w:r>
    </w:p>
    <w:p>
      <w:pPr/>
      <w:r>
        <w:rPr>
          <w:b w:val="0"/>
          <w:i w:val="0"/>
        </w:rPr>
        <w:t>Now the same hidden connections were telling on themselves.</w:t>
      </w:r>
    </w:p>
    <w:p>
      <w:pPr>
        <w:pStyle w:val="SceneBreak"/>
        <w:jc w:val="center"/>
      </w:pPr>
      <w:r>
        <w:t>* * *</w:t>
      </w:r>
    </w:p>
    <w:p>
      <w:pPr/>
      <w:r>
        <w:rPr>
          <w:b w:val="0"/>
          <w:i w:val="0"/>
        </w:rPr>
        <w:t>At two fourteen, Elias received Voss’s report.</w:t>
      </w:r>
    </w:p>
    <w:p>
      <w:pPr/>
      <w:r>
        <w:rPr>
          <w:b w:val="0"/>
          <w:i w:val="0"/>
        </w:rPr>
        <w:t>He read it once.</w:t>
      </w:r>
    </w:p>
    <w:p>
      <w:pPr/>
      <w:r>
        <w:rPr>
          <w:b w:val="0"/>
          <w:i w:val="0"/>
        </w:rPr>
        <w:t>Then handed the phone to Zoe.</w:t>
      </w:r>
    </w:p>
    <w:p>
      <w:pPr/>
      <w:r>
        <w:rPr>
          <w:b w:val="0"/>
          <w:i w:val="0"/>
        </w:rPr>
        <w:t>She read:</w:t>
      </w:r>
    </w:p>
    <w:p>
      <w:pPr/>
      <w:r>
        <w:rPr>
          <w:b w:val="0"/>
          <w:i w:val="0"/>
        </w:rPr>
        <w:t>The storage site activated shortly before one.</w:t>
      </w:r>
    </w:p>
    <w:p>
      <w:pPr/>
      <w:r>
        <w:rPr>
          <w:b w:val="0"/>
          <w:i w:val="0"/>
        </w:rPr>
        <w:t>White Transit.</w:t>
      </w:r>
    </w:p>
    <w:p>
      <w:pPr/>
      <w:r>
        <w:rPr>
          <w:b w:val="0"/>
          <w:i w:val="0"/>
        </w:rPr>
        <w:t>Meridian compliance present.</w:t>
      </w:r>
    </w:p>
    <w:p>
      <w:pPr/>
      <w:r>
        <w:rPr>
          <w:b w:val="0"/>
          <w:i w:val="0"/>
        </w:rPr>
        <w:t>Legal-administration personnel present.</w:t>
      </w:r>
    </w:p>
    <w:p>
      <w:pPr/>
      <w:r>
        <w:rPr>
          <w:b w:val="0"/>
          <w:i w:val="0"/>
        </w:rPr>
        <w:t>Seven archive boxes visibly moved.</w:t>
      </w:r>
    </w:p>
    <w:p>
      <w:pPr/>
      <w:r>
        <w:rPr>
          <w:b w:val="0"/>
          <w:i w:val="0"/>
        </w:rPr>
        <w:t>Contractor warning issued during the same period.</w:t>
      </w:r>
    </w:p>
    <w:p>
      <w:pPr/>
      <w:r>
        <w:rPr>
          <w:b w:val="0"/>
          <w:i w:val="0"/>
        </w:rPr>
        <w:t>No contact made.</w:t>
      </w:r>
    </w:p>
    <w:p>
      <w:pPr/>
      <w:r>
        <w:rPr>
          <w:b w:val="0"/>
          <w:i w:val="0"/>
        </w:rPr>
        <w:t>No restricted premises entered.</w:t>
      </w:r>
    </w:p>
    <w:p>
      <w:pPr/>
      <w:r>
        <w:rPr>
          <w:b w:val="0"/>
          <w:i w:val="0"/>
        </w:rPr>
        <w:t>Zoe reached the end and immediately started again.</w:t>
      </w:r>
    </w:p>
    <w:p>
      <w:pPr/>
      <w:r>
        <w:rPr>
          <w:b w:val="0"/>
          <w:i w:val="0"/>
        </w:rPr>
        <w:t>“Meridian went there.”</w:t>
      </w:r>
    </w:p>
    <w:p>
      <w:pPr/>
      <w:r>
        <w:rPr>
          <w:b w:val="0"/>
          <w:i w:val="0"/>
        </w:rPr>
        <w:t>“Yes.”</w:t>
      </w:r>
    </w:p>
    <w:p>
      <w:pPr/>
      <w:r>
        <w:rPr>
          <w:b w:val="0"/>
          <w:i w:val="0"/>
        </w:rPr>
        <w:t>“And legal.”</w:t>
      </w:r>
    </w:p>
    <w:p>
      <w:pPr/>
      <w:r>
        <w:rPr>
          <w:b w:val="0"/>
          <w:i w:val="0"/>
        </w:rPr>
        <w:t>“Yes.”</w:t>
      </w:r>
    </w:p>
    <w:p>
      <w:pPr/>
      <w:r>
        <w:rPr>
          <w:b w:val="0"/>
          <w:i w:val="0"/>
        </w:rPr>
        <w:t>“After the money and legal questions.”</w:t>
      </w:r>
    </w:p>
    <w:p>
      <w:pPr/>
      <w:r>
        <w:rPr>
          <w:b w:val="0"/>
          <w:i w:val="0"/>
        </w:rPr>
        <w:t>“Yes.”</w:t>
      </w:r>
    </w:p>
    <w:p>
      <w:pPr/>
      <w:r>
        <w:rPr>
          <w:b w:val="0"/>
          <w:i w:val="0"/>
        </w:rPr>
        <w:t>She stopped.</w:t>
      </w:r>
    </w:p>
    <w:p>
      <w:pPr/>
      <w:r>
        <w:rPr>
          <w:b w:val="0"/>
          <w:i w:val="0"/>
        </w:rPr>
        <w:t>Then looked at him.</w:t>
      </w:r>
    </w:p>
    <w:p>
      <w:pPr/>
      <w:r>
        <w:rPr>
          <w:b w:val="0"/>
          <w:i w:val="0"/>
        </w:rPr>
        <w:t>“Could be coincidence.”</w:t>
      </w:r>
    </w:p>
    <w:p>
      <w:pPr/>
      <w:r>
        <w:rPr>
          <w:b w:val="0"/>
          <w:i w:val="0"/>
        </w:rPr>
        <w:t>“It could.”</w:t>
      </w:r>
    </w:p>
    <w:p>
      <w:pPr/>
      <w:r>
        <w:rPr>
          <w:b w:val="0"/>
          <w:i w:val="0"/>
        </w:rPr>
        <w:t>“Scheduled archive work.”</w:t>
      </w:r>
    </w:p>
    <w:p>
      <w:pPr/>
      <w:r>
        <w:rPr>
          <w:b w:val="0"/>
          <w:i w:val="0"/>
        </w:rPr>
        <w:t>“Possible.”</w:t>
      </w:r>
    </w:p>
    <w:p>
      <w:pPr/>
      <w:r>
        <w:rPr>
          <w:b w:val="0"/>
          <w:i w:val="0"/>
        </w:rPr>
        <w:t>“Meridian compliance just happened to be there.”</w:t>
      </w:r>
    </w:p>
    <w:p>
      <w:pPr/>
      <w:r>
        <w:rPr>
          <w:b w:val="0"/>
          <w:i w:val="0"/>
        </w:rPr>
        <w:t>“Possible.”</w:t>
      </w:r>
    </w:p>
    <w:p>
      <w:pPr/>
      <w:r>
        <w:rPr>
          <w:b w:val="0"/>
          <w:i w:val="0"/>
        </w:rPr>
        <w:t>“And legal administrators.”</w:t>
      </w:r>
    </w:p>
    <w:p>
      <w:pPr/>
      <w:r>
        <w:rPr>
          <w:b w:val="0"/>
          <w:i w:val="0"/>
        </w:rPr>
        <w:t>“Possible.”</w:t>
      </w:r>
    </w:p>
    <w:p>
      <w:pPr/>
      <w:r>
        <w:rPr>
          <w:b w:val="0"/>
          <w:i w:val="0"/>
        </w:rPr>
        <w:t>“And Voss’s old portal just happened to warn him about Meridian files while they were there.”</w:t>
      </w:r>
    </w:p>
    <w:p>
      <w:pPr/>
      <w:r>
        <w:rPr>
          <w:b w:val="0"/>
          <w:i w:val="0"/>
        </w:rPr>
        <w:t>“Less comfortable.”</w:t>
      </w:r>
    </w:p>
    <w:p>
      <w:pPr/>
      <w:r>
        <w:rPr>
          <w:b w:val="0"/>
          <w:i w:val="0"/>
        </w:rPr>
        <w:t>She smiled.</w:t>
      </w:r>
    </w:p>
    <w:p>
      <w:pPr/>
      <w:r>
        <w:rPr>
          <w:b w:val="0"/>
          <w:i w:val="0"/>
        </w:rPr>
        <w:t>“Less comfortable?”</w:t>
      </w:r>
    </w:p>
    <w:p>
      <w:pPr/>
      <w:r>
        <w:rPr>
          <w:b w:val="0"/>
          <w:i w:val="0"/>
        </w:rPr>
        <w:t>“For coincidence.”</w:t>
      </w:r>
    </w:p>
    <w:p>
      <w:pPr/>
      <w:r>
        <w:rPr>
          <w:b w:val="0"/>
          <w:i w:val="0"/>
        </w:rPr>
        <w:t>Zoe opened the notebook.</w:t>
      </w:r>
    </w:p>
    <w:p>
      <w:pPr/>
      <w:r>
        <w:rPr>
          <w:b w:val="0"/>
          <w:i w:val="0"/>
        </w:rPr>
        <w:t>She did not draw a complicated map.</w:t>
      </w:r>
    </w:p>
    <w:p>
      <w:pPr/>
      <w:r>
        <w:rPr>
          <w:b w:val="0"/>
          <w:i w:val="0"/>
        </w:rPr>
        <w:t>She wrote one sentence.</w:t>
      </w:r>
    </w:p>
    <w:p>
      <w:pPr/>
      <w:r>
        <w:rPr>
          <w:b w:val="0"/>
          <w:i w:val="0"/>
        </w:rPr>
        <w:t>Two separate questions were followed by people from separate parts of the system arriving at the same records site.</w:t>
      </w:r>
    </w:p>
    <w:p>
      <w:pPr/>
      <w:r>
        <w:rPr>
          <w:b w:val="0"/>
          <w:i w:val="0"/>
        </w:rPr>
        <w:t>Then:</w:t>
      </w:r>
    </w:p>
    <w:p>
      <w:pPr/>
      <w:r>
        <w:rPr>
          <w:b w:val="0"/>
          <w:i w:val="0"/>
        </w:rPr>
        <w:t>Old records moved.</w:t>
      </w:r>
    </w:p>
    <w:p>
      <w:pPr/>
      <w:r>
        <w:rPr>
          <w:b w:val="0"/>
          <w:i w:val="0"/>
        </w:rPr>
        <w:t>Then:</w:t>
      </w:r>
    </w:p>
    <w:p>
      <w:pPr/>
      <w:r>
        <w:rPr>
          <w:b w:val="0"/>
          <w:i w:val="0"/>
        </w:rPr>
        <w:t>Could still have another explanation. Timing matters.</w:t>
      </w:r>
    </w:p>
    <w:p>
      <w:pPr/>
      <w:r>
        <w:rPr>
          <w:b w:val="0"/>
          <w:i w:val="0"/>
        </w:rPr>
        <w:t>She looked at it.</w:t>
      </w:r>
    </w:p>
    <w:p>
      <w:pPr/>
      <w:r>
        <w:rPr>
          <w:b w:val="0"/>
          <w:i w:val="0"/>
        </w:rPr>
        <w:t>She left it there.</w:t>
      </w:r>
    </w:p>
    <w:p>
      <w:pPr/>
      <w:r>
        <w:rPr>
          <w:b w:val="0"/>
          <w:i w:val="0"/>
        </w:rPr>
        <w:t>The first test had shown a document could be false.</w:t>
      </w:r>
    </w:p>
    <w:p>
      <w:pPr/>
      <w:r>
        <w:rPr>
          <w:b w:val="0"/>
          <w:i w:val="0"/>
        </w:rPr>
        <w:t>This one had shown something different.</w:t>
      </w:r>
    </w:p>
    <w:p>
      <w:pPr/>
      <w:r>
        <w:rPr>
          <w:b w:val="0"/>
          <w:i w:val="0"/>
        </w:rPr>
        <w:t>You could learn about the shape of a machine by frightening it.</w:t>
      </w:r>
    </w:p>
    <w:p>
      <w:pPr/>
      <w:r>
        <w:rPr>
          <w:b w:val="0"/>
          <w:i w:val="0"/>
        </w:rPr>
        <w:t>Not by asking who knew whom.</w:t>
      </w:r>
    </w:p>
    <w:p>
      <w:pPr/>
      <w:r>
        <w:rPr>
          <w:b w:val="0"/>
          <w:i w:val="0"/>
        </w:rPr>
        <w:t>By watching who moved.</w:t>
      </w:r>
    </w:p>
    <w:p>
      <w:pPr>
        <w:pStyle w:val="SceneBreak"/>
        <w:jc w:val="center"/>
      </w:pPr>
      <w:r>
        <w:t>* * *</w:t>
      </w:r>
    </w:p>
    <w:p>
      <w:pPr/>
      <w:r>
        <w:rPr>
          <w:b w:val="0"/>
          <w:i w:val="0"/>
        </w:rPr>
        <w:t>The last thing Zoe found that afternoon was not new.</w:t>
      </w:r>
    </w:p>
    <w:p>
      <w:pPr/>
      <w:r>
        <w:rPr>
          <w:b w:val="0"/>
          <w:i w:val="0"/>
        </w:rPr>
        <w:t>That mattered.</w:t>
      </w:r>
    </w:p>
    <w:p>
      <w:pPr/>
      <w:r>
        <w:rPr>
          <w:b w:val="0"/>
          <w:i w:val="0"/>
        </w:rPr>
        <w:t>The drive was still offline.</w:t>
      </w:r>
    </w:p>
    <w:p>
      <w:pPr/>
      <w:r>
        <w:rPr>
          <w:b w:val="0"/>
          <w:i w:val="0"/>
        </w:rPr>
        <w:t>No magic updates.</w:t>
      </w:r>
    </w:p>
    <w:p>
      <w:pPr/>
      <w:r>
        <w:rPr>
          <w:b w:val="0"/>
          <w:i w:val="0"/>
        </w:rPr>
        <w:t>No live connection to Meridian.</w:t>
      </w:r>
    </w:p>
    <w:p>
      <w:pPr/>
      <w:r>
        <w:rPr>
          <w:b w:val="0"/>
          <w:i w:val="0"/>
        </w:rPr>
        <w:t>What she had was history.</w:t>
      </w:r>
    </w:p>
    <w:p>
      <w:pPr/>
      <w:r>
        <w:rPr>
          <w:b w:val="0"/>
          <w:i w:val="0"/>
        </w:rPr>
        <w:t>She went back through old archived events looking for similar reactions.</w:t>
      </w:r>
    </w:p>
    <w:p>
      <w:pPr/>
      <w:r>
        <w:rPr>
          <w:b w:val="0"/>
          <w:i w:val="0"/>
        </w:rPr>
        <w:t>Not the same references.</w:t>
      </w:r>
    </w:p>
    <w:p>
      <w:pPr/>
      <w:r>
        <w:rPr>
          <w:b w:val="0"/>
          <w:i w:val="0"/>
        </w:rPr>
        <w:t>The same shape.</w:t>
      </w:r>
    </w:p>
    <w:p>
      <w:pPr/>
      <w:r>
        <w:rPr>
          <w:b w:val="0"/>
          <w:i w:val="0"/>
        </w:rPr>
        <w:t>Several restricted systems suddenly becoming active within a short period.</w:t>
      </w:r>
    </w:p>
    <w:p>
      <w:pPr/>
      <w:r>
        <w:rPr>
          <w:b w:val="0"/>
          <w:i w:val="0"/>
        </w:rPr>
        <w:t>It was rare.</w:t>
      </w:r>
    </w:p>
    <w:p>
      <w:pPr/>
      <w:r>
        <w:rPr>
          <w:b w:val="0"/>
          <w:i w:val="0"/>
        </w:rPr>
        <w:t>But it had happened before.</w:t>
      </w:r>
    </w:p>
    <w:p>
      <w:pPr/>
      <w:r>
        <w:rPr>
          <w:b w:val="0"/>
          <w:i w:val="0"/>
        </w:rPr>
        <w:t>And when it did, another type of check sometimes followed.</w:t>
      </w:r>
    </w:p>
    <w:p>
      <w:pPr/>
      <w:r>
        <w:rPr>
          <w:b/>
          <w:i w:val="0"/>
        </w:rPr>
        <w:t>HOUSEHOLD STABILITY CONFIRMATION</w:t>
      </w:r>
    </w:p>
    <w:p>
      <w:pPr/>
      <w:r>
        <w:rPr>
          <w:b w:val="0"/>
          <w:i w:val="0"/>
        </w:rPr>
        <w:t>Zoe stopped on the phrase.</w:t>
      </w:r>
    </w:p>
    <w:p>
      <w:pPr/>
      <w:r>
        <w:rPr>
          <w:b w:val="0"/>
          <w:i w:val="0"/>
        </w:rPr>
        <w:t>Elias pulled his chair closer.</w:t>
      </w:r>
    </w:p>
    <w:p>
      <w:pPr/>
      <w:r>
        <w:rPr>
          <w:b w:val="0"/>
          <w:i w:val="0"/>
        </w:rPr>
        <w:t>“What does that mean?”</w:t>
      </w:r>
    </w:p>
    <w:p>
      <w:pPr/>
      <w:r>
        <w:rPr>
          <w:b w:val="0"/>
          <w:i w:val="0"/>
        </w:rPr>
        <w:t>“I was going to ask you.”</w:t>
      </w:r>
    </w:p>
    <w:p>
      <w:pPr/>
      <w:r>
        <w:rPr>
          <w:b w:val="0"/>
          <w:i w:val="0"/>
        </w:rPr>
        <w:t>“I haven’t seen it before.”</w:t>
      </w:r>
    </w:p>
    <w:p>
      <w:pPr/>
      <w:r>
        <w:rPr>
          <w:b w:val="0"/>
          <w:i w:val="0"/>
        </w:rPr>
        <w:t>“Good.”</w:t>
      </w:r>
    </w:p>
    <w:p>
      <w:pPr/>
      <w:r>
        <w:rPr>
          <w:b w:val="0"/>
          <w:i w:val="0"/>
        </w:rPr>
        <w:t>He glanced at her.</w:t>
      </w:r>
    </w:p>
    <w:p>
      <w:pPr/>
      <w:r>
        <w:rPr>
          <w:b w:val="0"/>
          <w:i w:val="0"/>
        </w:rPr>
        <w:t>“Why is that good?”</w:t>
      </w:r>
    </w:p>
    <w:p>
      <w:pPr/>
      <w:r>
        <w:rPr>
          <w:b w:val="0"/>
          <w:i w:val="0"/>
        </w:rPr>
        <w:t>“Because sometimes you know everything and it’s annoying.”</w:t>
      </w:r>
    </w:p>
    <w:p>
      <w:pPr/>
      <w:r>
        <w:rPr>
          <w:b w:val="0"/>
          <w:i w:val="0"/>
        </w:rPr>
        <w:t>“I don’t know everything.”</w:t>
      </w:r>
    </w:p>
    <w:p>
      <w:pPr/>
      <w:r>
        <w:rPr>
          <w:b w:val="0"/>
          <w:i w:val="0"/>
        </w:rPr>
        <w:t>“Exactly. Good day.”</w:t>
      </w:r>
    </w:p>
    <w:p>
      <w:pPr/>
      <w:r>
        <w:rPr>
          <w:b w:val="0"/>
          <w:i w:val="0"/>
        </w:rPr>
        <w:t>She searched only the event history.</w:t>
      </w:r>
    </w:p>
    <w:p>
      <w:pPr/>
      <w:r>
        <w:rPr>
          <w:b w:val="0"/>
          <w:i w:val="0"/>
        </w:rPr>
        <w:t>No household details.</w:t>
      </w:r>
    </w:p>
    <w:p>
      <w:pPr/>
      <w:r>
        <w:rPr>
          <w:b w:val="0"/>
          <w:i w:val="0"/>
        </w:rPr>
        <w:t>No children.</w:t>
      </w:r>
    </w:p>
    <w:p>
      <w:pPr/>
      <w:r>
        <w:rPr>
          <w:b w:val="0"/>
          <w:i w:val="0"/>
        </w:rPr>
        <w:t>Just when the checks happened.</w:t>
      </w:r>
    </w:p>
    <w:p>
      <w:pPr/>
      <w:r>
        <w:rPr>
          <w:b w:val="0"/>
          <w:i w:val="0"/>
        </w:rPr>
        <w:t>One old sequence had followed an external enquiry. Another after a legal challenge. Another after an internal document discrepancy. Then she found the sequence she already knew. The government query. The one that came shortly before her RECOVER status. After it:</w:t>
      </w:r>
    </w:p>
    <w:p>
      <w:pPr/>
      <w:r>
        <w:rPr>
          <w:b/>
          <w:i w:val="0"/>
        </w:rPr>
        <w:t>HOUSEHOLD STABILITY CONFIRMATION</w:t>
      </w:r>
    </w:p>
    <w:p>
      <w:pPr/>
      <w:r>
        <w:rPr>
          <w:b w:val="0"/>
          <w:i w:val="0"/>
        </w:rPr>
        <w:t>Zoe felt something tighten inside her. She opened only the linked household identifier.</w:t>
      </w:r>
    </w:p>
    <w:p>
      <w:pPr/>
      <w:r>
        <w:rPr>
          <w:b/>
          <w:i w:val="0"/>
        </w:rPr>
        <w:t>P06-11803</w:t>
      </w:r>
    </w:p>
    <w:p>
      <w:pPr/>
      <w:r>
        <w:rPr>
          <w:b w:val="0"/>
          <w:i w:val="0"/>
        </w:rPr>
        <w:t>Her hand stopped on the trackpad. Elias did not move. She knew the number. Not from childhood. From the archive. Receiving household. Her receiving household. Helen and Brian. The supermarket wall outside the window disappeared. For a second she saw home instead. The narrow hall.</w:t>
      </w:r>
    </w:p>
    <w:p>
      <w:pPr/>
      <w:r>
        <w:rPr>
          <w:b w:val="0"/>
          <w:i w:val="0"/>
        </w:rPr>
        <w:t>The coat hooks.</w:t>
      </w:r>
    </w:p>
    <w:p>
      <w:pPr/>
      <w:r>
        <w:rPr>
          <w:b w:val="0"/>
          <w:i w:val="0"/>
        </w:rPr>
        <w:t>Brian leaving his shoes where Helen had told him not to leave them approximately nine thousand times.</w:t>
      </w:r>
    </w:p>
    <w:p>
      <w:pPr/>
      <w:r>
        <w:rPr>
          <w:b w:val="0"/>
          <w:i w:val="0"/>
        </w:rPr>
        <w:t>The kitchen.</w:t>
      </w:r>
    </w:p>
    <w:p>
      <w:pPr/>
      <w:r>
        <w:rPr>
          <w:b w:val="0"/>
          <w:i w:val="0"/>
        </w:rPr>
        <w:t>Helen’s mug.</w:t>
      </w:r>
    </w:p>
    <w:p>
      <w:pPr/>
      <w:r>
        <w:rPr>
          <w:b w:val="0"/>
          <w:i w:val="0"/>
        </w:rPr>
        <w:t>The radiator.</w:t>
      </w:r>
    </w:p>
    <w:p>
      <w:pPr/>
      <w:r>
        <w:rPr>
          <w:b w:val="0"/>
          <w:i w:val="0"/>
        </w:rPr>
        <w:t>Zoe’s schoolbag on the floor.</w:t>
      </w:r>
    </w:p>
    <w:p>
      <w:pPr/>
      <w:r>
        <w:rPr>
          <w:b w:val="0"/>
          <w:i w:val="0"/>
        </w:rPr>
        <w:t>She looked back at the code.</w:t>
      </w:r>
    </w:p>
    <w:p>
      <w:pPr/>
      <w:r>
        <w:rPr>
          <w:b w:val="0"/>
          <w:i w:val="0"/>
        </w:rPr>
        <w:t>A household stability check had followed the enquiry that eventually triggered her recovery.</w:t>
      </w:r>
    </w:p>
    <w:p>
      <w:pPr/>
      <w:r>
        <w:rPr>
          <w:b w:val="0"/>
          <w:i w:val="0"/>
        </w:rPr>
        <w:t>Nobody spoke for a while.</w:t>
      </w:r>
    </w:p>
    <w:p>
      <w:pPr/>
      <w:r>
        <w:rPr>
          <w:b w:val="0"/>
          <w:i w:val="0"/>
        </w:rPr>
        <w:t>Then Zoe said, “They checked them.”</w:t>
      </w:r>
    </w:p>
    <w:p>
      <w:pPr/>
      <w:r>
        <w:rPr>
          <w:b w:val="0"/>
          <w:i w:val="0"/>
        </w:rPr>
        <w:t>“Looks like it.”</w:t>
      </w:r>
    </w:p>
    <w:p>
      <w:pPr/>
      <w:r>
        <w:rPr>
          <w:b w:val="0"/>
          <w:i w:val="0"/>
        </w:rPr>
        <w:t>“Why?”</w:t>
      </w:r>
    </w:p>
    <w:p>
      <w:pPr/>
      <w:r>
        <w:rPr>
          <w:b w:val="0"/>
          <w:i w:val="0"/>
        </w:rPr>
        <w:t>“Tomorrow.”</w:t>
      </w:r>
    </w:p>
    <w:p>
      <w:pPr/>
      <w:r>
        <w:rPr>
          <w:b w:val="0"/>
          <w:i w:val="0"/>
        </w:rPr>
        <w:t>She looked at him.</w:t>
      </w:r>
    </w:p>
    <w:p>
      <w:pPr/>
      <w:r>
        <w:rPr>
          <w:b w:val="0"/>
          <w:i w:val="0"/>
        </w:rPr>
        <w:t>“That means you don’t know.”</w:t>
      </w:r>
    </w:p>
    <w:p>
      <w:pPr/>
      <w:r>
        <w:rPr>
          <w:b w:val="0"/>
          <w:i w:val="0"/>
        </w:rPr>
        <w:t>“It means the answer is probably inside their record.”</w:t>
      </w:r>
    </w:p>
    <w:p>
      <w:pPr/>
      <w:r>
        <w:rPr>
          <w:b w:val="0"/>
          <w:i w:val="0"/>
        </w:rPr>
        <w:t>Zoe sat back.</w:t>
      </w:r>
    </w:p>
    <w:p>
      <w:pPr/>
      <w:r>
        <w:rPr>
          <w:b w:val="0"/>
          <w:i w:val="0"/>
        </w:rPr>
        <w:t>She hated that he was right.</w:t>
      </w:r>
    </w:p>
    <w:p>
      <w:pPr/>
      <w:r>
        <w:rPr>
          <w:b w:val="0"/>
          <w:i w:val="0"/>
        </w:rPr>
        <w:t>She also hated the next question.</w:t>
      </w:r>
    </w:p>
    <w:p>
      <w:pPr/>
      <w:r>
        <w:rPr>
          <w:b w:val="0"/>
          <w:i w:val="0"/>
        </w:rPr>
        <w:t>What did stability mean to the people who had created the system?</w:t>
      </w:r>
    </w:p>
    <w:p>
      <w:pPr/>
      <w:r>
        <w:rPr>
          <w:b w:val="0"/>
          <w:i w:val="0"/>
        </w:rPr>
        <w:t>Still married?</w:t>
      </w:r>
    </w:p>
    <w:p>
      <w:pPr/>
      <w:r>
        <w:rPr>
          <w:b w:val="0"/>
          <w:i w:val="0"/>
        </w:rPr>
        <w:t>Still at the same address?</w:t>
      </w:r>
    </w:p>
    <w:p>
      <w:pPr/>
      <w:r>
        <w:rPr>
          <w:b w:val="0"/>
          <w:i w:val="0"/>
        </w:rPr>
        <w:t>No police?</w:t>
      </w:r>
    </w:p>
    <w:p>
      <w:pPr/>
      <w:r>
        <w:rPr>
          <w:b w:val="0"/>
          <w:i w:val="0"/>
        </w:rPr>
        <w:t>No court trouble?</w:t>
      </w:r>
    </w:p>
    <w:p>
      <w:pPr/>
      <w:r>
        <w:rPr>
          <w:b w:val="0"/>
          <w:i w:val="0"/>
        </w:rPr>
        <w:t>No school asking questions?</w:t>
      </w:r>
    </w:p>
    <w:p>
      <w:pPr/>
      <w:r>
        <w:rPr>
          <w:b w:val="0"/>
          <w:i w:val="0"/>
        </w:rPr>
        <w:t>Still cooperating?</w:t>
      </w:r>
    </w:p>
    <w:p>
      <w:pPr/>
      <w:r>
        <w:rPr>
          <w:b w:val="0"/>
          <w:i w:val="0"/>
        </w:rPr>
        <w:t>Still keeping quiet?</w:t>
      </w:r>
    </w:p>
    <w:p>
      <w:pPr/>
      <w:r>
        <w:rPr>
          <w:b w:val="0"/>
          <w:i w:val="0"/>
        </w:rPr>
        <w:t>The recipient profile returned to her.</w:t>
      </w:r>
    </w:p>
    <w:p>
      <w:pPr/>
      <w:r>
        <w:rPr>
          <w:b w:val="0"/>
          <w:i w:val="0"/>
        </w:rPr>
        <w:t>Attachment.</w:t>
      </w:r>
    </w:p>
    <w:p>
      <w:pPr/>
      <w:r>
        <w:rPr>
          <w:b w:val="0"/>
          <w:i w:val="0"/>
        </w:rPr>
        <w:t>A family working well made the beginning harder to disturb.</w:t>
      </w:r>
    </w:p>
    <w:p>
      <w:pPr/>
      <w:r>
        <w:rPr>
          <w:b w:val="0"/>
          <w:i w:val="0"/>
        </w:rPr>
        <w:t>Zoe shut the search.</w:t>
      </w:r>
    </w:p>
    <w:p>
      <w:pPr/>
      <w:r>
        <w:rPr>
          <w:b w:val="0"/>
          <w:i w:val="0"/>
        </w:rPr>
        <w:t>“Not yet.”</w:t>
      </w:r>
    </w:p>
    <w:p>
      <w:pPr/>
      <w:r>
        <w:rPr>
          <w:b w:val="0"/>
          <w:i w:val="0"/>
        </w:rPr>
        <w:t>Elias nodded.</w:t>
      </w:r>
    </w:p>
    <w:p>
      <w:pPr/>
      <w:r>
        <w:rPr>
          <w:b w:val="0"/>
          <w:i w:val="0"/>
        </w:rPr>
        <w:t>No congratulations.</w:t>
      </w:r>
    </w:p>
    <w:p>
      <w:pPr/>
      <w:r>
        <w:rPr>
          <w:b w:val="0"/>
          <w:i w:val="0"/>
        </w:rPr>
        <w:t>No suggestion that she had discovered something enormous.</w:t>
      </w:r>
    </w:p>
    <w:p>
      <w:pPr/>
      <w:r>
        <w:rPr>
          <w:b w:val="0"/>
          <w:i w:val="0"/>
        </w:rPr>
        <w:t>Just room.</w:t>
      </w:r>
    </w:p>
    <w:p>
      <w:pPr/>
      <w:r>
        <w:rPr>
          <w:b w:val="0"/>
          <w:i w:val="0"/>
        </w:rPr>
        <w:t>She needed that more.</w:t>
      </w:r>
    </w:p>
    <w:p>
      <w:pPr>
        <w:pStyle w:val="SceneBreak"/>
        <w:jc w:val="center"/>
      </w:pPr>
      <w:r>
        <w:t>* * *</w:t>
      </w:r>
    </w:p>
    <w:p>
      <w:pPr/>
      <w:r>
        <w:rPr>
          <w:b w:val="0"/>
          <w:i w:val="0"/>
        </w:rPr>
        <w:t>That evening they ate in the supermarket café because Zoe wanted chips and Elias had reached the stage of his life where arguing about chips was beneath him.</w:t>
      </w:r>
    </w:p>
    <w:p>
      <w:pPr/>
      <w:r>
        <w:rPr>
          <w:b w:val="0"/>
          <w:i w:val="0"/>
        </w:rPr>
        <w:t>The backpack sat between her feet.</w:t>
      </w:r>
    </w:p>
    <w:p>
      <w:pPr/>
      <w:r>
        <w:rPr>
          <w:b w:val="0"/>
          <w:i w:val="0"/>
        </w:rPr>
        <w:t>Families moved through the checkout lanes beyond the glass.</w:t>
      </w:r>
    </w:p>
    <w:p>
      <w:pPr/>
      <w:r>
        <w:rPr>
          <w:b w:val="0"/>
          <w:i w:val="0"/>
        </w:rPr>
        <w:t>A little boy was having what appeared to be a constitutional crisis over breakfast cereal.</w:t>
      </w:r>
    </w:p>
    <w:p>
      <w:pPr/>
      <w:r>
        <w:rPr>
          <w:b w:val="0"/>
          <w:i w:val="0"/>
        </w:rPr>
        <w:t>His mother remained unimpressed.</w:t>
      </w:r>
    </w:p>
    <w:p>
      <w:pPr/>
      <w:r>
        <w:rPr>
          <w:b w:val="0"/>
          <w:i w:val="0"/>
        </w:rPr>
        <w:t>A man carried a sleeping girl against his shoulder while steering a trolley one-handed.</w:t>
      </w:r>
    </w:p>
    <w:p>
      <w:pPr/>
      <w:r>
        <w:rPr>
          <w:b w:val="0"/>
          <w:i w:val="0"/>
        </w:rPr>
        <w:t>An elderly couple argued about whether they needed washing powder.</w:t>
      </w:r>
    </w:p>
    <w:p>
      <w:pPr/>
      <w:r>
        <w:rPr>
          <w:b w:val="0"/>
          <w:i w:val="0"/>
        </w:rPr>
        <w:t>Ordinary people.</w:t>
      </w:r>
    </w:p>
    <w:p>
      <w:pPr/>
      <w:r>
        <w:rPr>
          <w:b w:val="0"/>
          <w:i w:val="0"/>
        </w:rPr>
        <w:t>Ordinary homes.</w:t>
      </w:r>
    </w:p>
    <w:p>
      <w:pPr/>
      <w:r>
        <w:rPr>
          <w:b w:val="0"/>
          <w:i w:val="0"/>
        </w:rPr>
        <w:t>Zoe stabbed a chip with her fork.</w:t>
      </w:r>
    </w:p>
    <w:p>
      <w:pPr/>
      <w:r>
        <w:rPr>
          <w:b w:val="0"/>
          <w:i w:val="0"/>
        </w:rPr>
        <w:t>“What would you check?”</w:t>
      </w:r>
    </w:p>
    <w:p>
      <w:pPr/>
      <w:r>
        <w:rPr>
          <w:b w:val="0"/>
          <w:i w:val="0"/>
        </w:rPr>
        <w:t>Elias looked at her.</w:t>
      </w:r>
    </w:p>
    <w:p>
      <w:pPr/>
      <w:r>
        <w:rPr>
          <w:b w:val="0"/>
          <w:i w:val="0"/>
        </w:rPr>
        <w:t>“In what?”</w:t>
      </w:r>
    </w:p>
    <w:p>
      <w:pPr/>
      <w:r>
        <w:rPr>
          <w:b w:val="0"/>
          <w:i w:val="0"/>
        </w:rPr>
        <w:t>“A household stability thing.”</w:t>
      </w:r>
    </w:p>
    <w:p>
      <w:pPr/>
      <w:r>
        <w:rPr>
          <w:b w:val="0"/>
          <w:i w:val="0"/>
        </w:rPr>
        <w:t>“We agreed tomorrow.”</w:t>
      </w:r>
    </w:p>
    <w:p>
      <w:pPr/>
      <w:r>
        <w:rPr>
          <w:b w:val="0"/>
          <w:i w:val="0"/>
        </w:rPr>
        <w:t>“I’m not asking what Helen and Brian’s file says.”</w:t>
      </w:r>
    </w:p>
    <w:p>
      <w:pPr/>
      <w:r>
        <w:rPr>
          <w:b w:val="0"/>
          <w:i w:val="0"/>
        </w:rPr>
        <w:t>“What are you asking?”</w:t>
      </w:r>
    </w:p>
    <w:p>
      <w:pPr/>
      <w:r>
        <w:rPr>
          <w:b w:val="0"/>
          <w:i w:val="0"/>
        </w:rPr>
        <w:t>“What would you check?”</w:t>
      </w:r>
    </w:p>
    <w:p>
      <w:pPr/>
      <w:r>
        <w:rPr>
          <w:b w:val="0"/>
          <w:i w:val="0"/>
        </w:rPr>
        <w:t>He considered.</w:t>
      </w:r>
    </w:p>
    <w:p>
      <w:pPr/>
      <w:r>
        <w:rPr>
          <w:b w:val="0"/>
          <w:i w:val="0"/>
        </w:rPr>
        <w:t>“Whether the household still existed.”</w:t>
      </w:r>
    </w:p>
    <w:p>
      <w:pPr/>
      <w:r>
        <w:rPr>
          <w:b w:val="0"/>
          <w:i w:val="0"/>
        </w:rPr>
        <w:t>“Meaning?”</w:t>
      </w:r>
    </w:p>
    <w:p>
      <w:pPr/>
      <w:r>
        <w:rPr>
          <w:b w:val="0"/>
          <w:i w:val="0"/>
        </w:rPr>
        <w:t>“Same people. Same address.”</w:t>
      </w:r>
    </w:p>
    <w:p>
      <w:pPr/>
      <w:r>
        <w:rPr>
          <w:b w:val="0"/>
          <w:i w:val="0"/>
        </w:rPr>
        <w:t>“Still together.”</w:t>
      </w:r>
    </w:p>
    <w:p>
      <w:pPr/>
      <w:r>
        <w:rPr>
          <w:b w:val="0"/>
          <w:i w:val="0"/>
        </w:rPr>
        <w:t>“Yes.”</w:t>
      </w:r>
    </w:p>
    <w:p>
      <w:pPr/>
      <w:r>
        <w:rPr>
          <w:b w:val="0"/>
          <w:i w:val="0"/>
        </w:rPr>
        <w:t>“Police?”</w:t>
      </w:r>
    </w:p>
    <w:p>
      <w:pPr/>
      <w:r>
        <w:rPr>
          <w:b w:val="0"/>
          <w:i w:val="0"/>
        </w:rPr>
        <w:t>“Possibly.”</w:t>
      </w:r>
    </w:p>
    <w:p>
      <w:pPr/>
      <w:r>
        <w:rPr>
          <w:b w:val="0"/>
          <w:i w:val="0"/>
        </w:rPr>
        <w:t>“Court?”</w:t>
      </w:r>
    </w:p>
    <w:p>
      <w:pPr/>
      <w:r>
        <w:rPr>
          <w:b w:val="0"/>
          <w:i w:val="0"/>
        </w:rPr>
        <w:t>“Possibly.”</w:t>
      </w:r>
    </w:p>
    <w:p>
      <w:pPr/>
      <w:r>
        <w:rPr>
          <w:b w:val="0"/>
          <w:i w:val="0"/>
        </w:rPr>
        <w:t>“School problems?”</w:t>
      </w:r>
    </w:p>
    <w:p>
      <w:pPr/>
      <w:r>
        <w:rPr>
          <w:b w:val="0"/>
          <w:i w:val="0"/>
        </w:rPr>
        <w:t>“Possibly.”</w:t>
      </w:r>
    </w:p>
    <w:p>
      <w:pPr/>
      <w:r>
        <w:rPr>
          <w:b w:val="0"/>
          <w:i w:val="0"/>
        </w:rPr>
        <w:t>She pointed the chip at him. “That one is yours now.”</w:t>
      </w:r>
    </w:p>
    <w:p>
      <w:pPr/>
      <w:r>
        <w:rPr>
          <w:b w:val="0"/>
          <w:i w:val="0"/>
        </w:rPr>
        <w:t>“What?”</w:t>
      </w:r>
    </w:p>
    <w:p>
      <w:pPr/>
      <w:r>
        <w:rPr>
          <w:b w:val="0"/>
          <w:i w:val="0"/>
        </w:rPr>
        <w:t>“Possibly.”</w:t>
      </w:r>
    </w:p>
    <w:p>
      <w:pPr/>
      <w:r>
        <w:rPr>
          <w:b w:val="0"/>
          <w:i w:val="0"/>
        </w:rPr>
        <w:t>“I see.”</w:t>
      </w:r>
    </w:p>
    <w:p>
      <w:pPr/>
      <w:r>
        <w:rPr>
          <w:b w:val="0"/>
          <w:i w:val="0"/>
        </w:rPr>
        <w:t>“You’ve ruined it.”</w:t>
      </w:r>
    </w:p>
    <w:p>
      <w:pPr/>
      <w:r>
        <w:rPr>
          <w:b w:val="0"/>
          <w:i w:val="0"/>
        </w:rPr>
        <w:t>Elias ate another chip. Zoe watched the people beyond the glass. “Whether they’d still cooperate.”</w:t>
      </w:r>
    </w:p>
    <w:p>
      <w:pPr/>
      <w:r>
        <w:rPr>
          <w:b w:val="0"/>
          <w:i w:val="0"/>
        </w:rPr>
        <w:t>“That would matter.”</w:t>
      </w:r>
    </w:p>
    <w:p>
      <w:pPr/>
      <w:r>
        <w:rPr>
          <w:b w:val="0"/>
          <w:i w:val="0"/>
        </w:rPr>
        <w:t>“Whether they could be contacted.”</w:t>
      </w:r>
    </w:p>
    <w:p>
      <w:pPr/>
      <w:r>
        <w:rPr>
          <w:b w:val="0"/>
          <w:i w:val="0"/>
        </w:rPr>
        <w:t>“Yes.”</w:t>
      </w:r>
    </w:p>
    <w:p>
      <w:pPr/>
      <w:r>
        <w:rPr>
          <w:b w:val="0"/>
          <w:i w:val="0"/>
        </w:rPr>
        <w:t>She hesitated. “And whether the child still wanted to stay.”</w:t>
      </w:r>
    </w:p>
    <w:p>
      <w:pPr/>
      <w:r>
        <w:rPr>
          <w:b w:val="0"/>
          <w:i w:val="0"/>
        </w:rPr>
        <w:t>Elias looked at her.</w:t>
      </w:r>
    </w:p>
    <w:p>
      <w:pPr/>
      <w:r>
        <w:rPr>
          <w:b w:val="0"/>
          <w:i w:val="0"/>
        </w:rPr>
        <w:t>Zoe put the chip down.</w:t>
      </w:r>
    </w:p>
    <w:p>
      <w:pPr/>
      <w:r>
        <w:rPr>
          <w:b w:val="0"/>
          <w:i w:val="0"/>
        </w:rPr>
        <w:t>Because there it was again.</w:t>
      </w:r>
    </w:p>
    <w:p>
      <w:pPr/>
      <w:r>
        <w:rPr>
          <w:b w:val="0"/>
          <w:i w:val="0"/>
        </w:rPr>
        <w:t>The thing she had understood beside the canal.</w:t>
      </w:r>
    </w:p>
    <w:p>
      <w:pPr/>
      <w:r>
        <w:rPr>
          <w:b w:val="0"/>
          <w:i w:val="0"/>
        </w:rPr>
        <w:t>Love.</w:t>
      </w:r>
    </w:p>
    <w:p>
      <w:pPr/>
      <w:r>
        <w:rPr>
          <w:b w:val="0"/>
          <w:i w:val="0"/>
        </w:rPr>
        <w:t>Not fake.</w:t>
      </w:r>
    </w:p>
    <w:p>
      <w:pPr/>
      <w:r>
        <w:rPr>
          <w:b w:val="0"/>
          <w:i w:val="0"/>
        </w:rPr>
        <w:t>Not meaningless.</w:t>
      </w:r>
    </w:p>
    <w:p>
      <w:pPr/>
      <w:r>
        <w:rPr>
          <w:b w:val="0"/>
          <w:i w:val="0"/>
        </w:rPr>
        <w:t>Useful.</w:t>
      </w:r>
    </w:p>
    <w:p>
      <w:pPr/>
      <w:r>
        <w:rPr>
          <w:b w:val="0"/>
          <w:i w:val="0"/>
        </w:rPr>
        <w:t>If a child loved the people raising them, the cost of exposing the beginning became higher.</w:t>
      </w:r>
    </w:p>
    <w:p>
      <w:pPr/>
      <w:r>
        <w:rPr>
          <w:b w:val="0"/>
          <w:i w:val="0"/>
        </w:rPr>
        <w:t>If the adults loved the child, they had more to lose too.</w:t>
      </w:r>
    </w:p>
    <w:p>
      <w:pPr/>
      <w:r>
        <w:rPr>
          <w:b w:val="0"/>
          <w:i w:val="0"/>
        </w:rPr>
        <w:t>The system did not need to threaten anybody with a gun.</w:t>
      </w:r>
    </w:p>
    <w:p>
      <w:pPr/>
      <w:r>
        <w:rPr>
          <w:b w:val="0"/>
          <w:i w:val="0"/>
        </w:rPr>
        <w:t>Sometimes it only needed to remind them what truth could destroy.</w:t>
      </w:r>
    </w:p>
    <w:p>
      <w:pPr/>
      <w:r>
        <w:rPr>
          <w:b w:val="0"/>
          <w:i w:val="0"/>
        </w:rPr>
        <w:t>Zoe looked down at her plate.</w:t>
      </w:r>
    </w:p>
    <w:p>
      <w:pPr/>
      <w:r>
        <w:rPr>
          <w:b w:val="0"/>
          <w:i w:val="0"/>
        </w:rPr>
        <w:t>Then another memory arrived.</w:t>
      </w:r>
    </w:p>
    <w:p>
      <w:pPr/>
      <w:r>
        <w:rPr>
          <w:b w:val="0"/>
          <w:i w:val="0"/>
        </w:rPr>
        <w:t>Helen in the hallway.</w:t>
      </w:r>
    </w:p>
    <w:p>
      <w:pPr/>
      <w:r>
        <w:rPr>
          <w:b w:val="0"/>
          <w:i w:val="0"/>
        </w:rPr>
        <w:t>Phone to her ear.</w:t>
      </w:r>
    </w:p>
    <w:p>
      <w:pPr/>
      <w:r>
        <w:rPr>
          <w:b w:val="0"/>
          <w:i w:val="0"/>
        </w:rPr>
        <w:t>Voice low.</w:t>
      </w:r>
    </w:p>
    <w:p>
      <w:pPr/>
      <w:r>
        <w:rPr>
          <w:b w:val="0"/>
          <w:i w:val="0"/>
        </w:rPr>
        <w:t>A call she had pretended was a wrong number.</w:t>
      </w:r>
    </w:p>
    <w:p>
      <w:pPr/>
      <w:r>
        <w:rPr>
          <w:b w:val="0"/>
          <w:i w:val="0"/>
        </w:rPr>
        <w:t>Zoe remembered enough of the words now.</w:t>
      </w:r>
    </w:p>
    <w:p>
      <w:pPr/>
      <w:r>
        <w:rPr>
          <w:b w:val="0"/>
          <w:i w:val="0"/>
        </w:rPr>
        <w:t>No, she hasn’t said anything.</w:t>
      </w:r>
    </w:p>
    <w:p>
      <w:pPr/>
      <w:r>
        <w:rPr>
          <w:b w:val="0"/>
          <w:i w:val="0"/>
        </w:rPr>
        <w:t>Yes, I’ll keep an eye out.</w:t>
      </w:r>
    </w:p>
    <w:p>
      <w:pPr/>
      <w:r>
        <w:rPr>
          <w:b w:val="0"/>
          <w:i w:val="0"/>
        </w:rPr>
        <w:t>She had heard them before everything collapsed.</w:t>
      </w:r>
    </w:p>
    <w:p>
      <w:pPr/>
      <w:r>
        <w:rPr>
          <w:b w:val="0"/>
          <w:i w:val="0"/>
        </w:rPr>
        <w:t>Before the van. Before the airport. Before Elias. Zoe felt her stomach turn. “Helen’s phone call.”</w:t>
      </w:r>
    </w:p>
    <w:p>
      <w:pPr/>
      <w:r>
        <w:rPr>
          <w:b w:val="0"/>
          <w:i w:val="0"/>
        </w:rPr>
        <w:t>Elias watched her. “The one before I was taken.”</w:t>
      </w:r>
    </w:p>
    <w:p>
      <w:pPr/>
      <w:r>
        <w:rPr>
          <w:b w:val="0"/>
          <w:i w:val="0"/>
        </w:rPr>
        <w:t>“Yes.”</w:t>
      </w:r>
    </w:p>
    <w:p>
      <w:pPr/>
      <w:r>
        <w:rPr>
          <w:b w:val="0"/>
          <w:i w:val="0"/>
        </w:rPr>
        <w:t>“What if that was something like this?”</w:t>
      </w:r>
    </w:p>
    <w:p>
      <w:pPr/>
      <w:r>
        <w:rPr>
          <w:b w:val="0"/>
          <w:i w:val="0"/>
        </w:rPr>
        <w:t>“Could fit.”</w:t>
      </w:r>
    </w:p>
    <w:p>
      <w:pPr/>
      <w:r>
        <w:rPr>
          <w:b w:val="0"/>
          <w:i w:val="0"/>
        </w:rPr>
        <w:t>“Mac checking the house.”</w:t>
      </w:r>
    </w:p>
    <w:p>
      <w:pPr/>
      <w:r>
        <w:rPr>
          <w:b w:val="0"/>
          <w:i w:val="0"/>
        </w:rPr>
        <w:t>“Could fit.”</w:t>
      </w:r>
    </w:p>
    <w:p>
      <w:pPr/>
      <w:r>
        <w:rPr>
          <w:b w:val="0"/>
          <w:i w:val="0"/>
        </w:rPr>
        <w:t>“Asking if I’d noticed anything.”</w:t>
      </w:r>
    </w:p>
    <w:p>
      <w:pPr/>
      <w:r>
        <w:rPr>
          <w:b w:val="0"/>
          <w:i w:val="0"/>
        </w:rPr>
        <w:t>“Could fit.”</w:t>
      </w:r>
    </w:p>
    <w:p>
      <w:pPr/>
      <w:r>
        <w:rPr>
          <w:b w:val="0"/>
          <w:i w:val="0"/>
        </w:rPr>
        <w:t>“She said I hadn’t said anything.”</w:t>
      </w:r>
    </w:p>
    <w:p>
      <w:pPr/>
      <w:r>
        <w:rPr>
          <w:b w:val="0"/>
          <w:i w:val="0"/>
        </w:rPr>
        <w:t>“Yes.”</w:t>
      </w:r>
    </w:p>
    <w:p>
      <w:pPr/>
      <w:r>
        <w:rPr>
          <w:b w:val="0"/>
          <w:i w:val="0"/>
        </w:rPr>
        <w:t>Zoe stared at the table. “And she’d keep an eye out.”</w:t>
      </w:r>
    </w:p>
    <w:p>
      <w:pPr/>
      <w:r>
        <w:rPr>
          <w:b w:val="0"/>
          <w:i w:val="0"/>
        </w:rPr>
        <w:t>“Yes.”</w:t>
      </w:r>
    </w:p>
    <w:p>
      <w:pPr/>
      <w:r>
        <w:rPr>
          <w:b w:val="0"/>
          <w:i w:val="0"/>
        </w:rPr>
        <w:t>The memory fitted too well. That was dangerous. Zoe knew that now.</w:t>
      </w:r>
    </w:p>
    <w:p>
      <w:pPr/>
      <w:r>
        <w:rPr>
          <w:b w:val="0"/>
          <w:i w:val="0"/>
        </w:rPr>
        <w:t>A piece that fitted was not automatically the right piece.</w:t>
      </w:r>
    </w:p>
    <w:p>
      <w:pPr/>
      <w:r>
        <w:rPr>
          <w:b w:val="0"/>
          <w:i w:val="0"/>
        </w:rPr>
        <w:t>She picked up another chip.</w:t>
      </w:r>
    </w:p>
    <w:p>
      <w:pPr/>
      <w:r>
        <w:rPr>
          <w:b w:val="0"/>
          <w:i w:val="0"/>
        </w:rPr>
        <w:t>“Not proof.”</w:t>
      </w:r>
    </w:p>
    <w:p>
      <w:pPr/>
      <w:r>
        <w:rPr>
          <w:b w:val="0"/>
          <w:i w:val="0"/>
        </w:rPr>
        <w:t>“No.”</w:t>
      </w:r>
    </w:p>
    <w:p>
      <w:pPr/>
      <w:r>
        <w:rPr>
          <w:b w:val="0"/>
          <w:i w:val="0"/>
        </w:rPr>
        <w:t>“Good.”</w:t>
      </w:r>
    </w:p>
    <w:p>
      <w:pPr/>
      <w:r>
        <w:rPr>
          <w:b w:val="0"/>
          <w:i w:val="0"/>
        </w:rPr>
        <w:t>Elias looked at her.</w:t>
      </w:r>
    </w:p>
    <w:p>
      <w:pPr/>
      <w:r>
        <w:rPr>
          <w:b w:val="0"/>
          <w:i w:val="0"/>
        </w:rPr>
        <w:t>She shrugged.</w:t>
      </w:r>
    </w:p>
    <w:p>
      <w:pPr/>
      <w:r>
        <w:rPr>
          <w:b w:val="0"/>
          <w:i w:val="0"/>
        </w:rPr>
        <w:t>“I don’t like it. But it’s good.”</w:t>
      </w:r>
    </w:p>
    <w:p>
      <w:pPr/>
      <w:r>
        <w:rPr>
          <w:b w:val="0"/>
          <w:i w:val="0"/>
        </w:rPr>
        <w:t>Tomorrow she could open the adult side of the household record.</w:t>
      </w:r>
    </w:p>
    <w:p>
      <w:pPr/>
      <w:r>
        <w:rPr>
          <w:b w:val="0"/>
          <w:i w:val="0"/>
        </w:rPr>
        <w:t>Not the photographs.</w:t>
      </w:r>
    </w:p>
    <w:p>
      <w:pPr/>
      <w:r>
        <w:rPr>
          <w:b w:val="0"/>
          <w:i w:val="0"/>
        </w:rPr>
        <w:t>Not whatever Helen had said in private interviews.</w:t>
      </w:r>
    </w:p>
    <w:p>
      <w:pPr/>
      <w:r>
        <w:rPr>
          <w:b w:val="0"/>
          <w:i w:val="0"/>
        </w:rPr>
        <w:t>Not every medical detail or every piece of grief somebody had turned into data.</w:t>
      </w:r>
    </w:p>
    <w:p>
      <w:pPr/>
      <w:r>
        <w:rPr>
          <w:b w:val="0"/>
          <w:i w:val="0"/>
        </w:rPr>
        <w:t>She needed less than that.</w:t>
      </w:r>
    </w:p>
    <w:p>
      <w:pPr/>
      <w:r>
        <w:rPr>
          <w:b w:val="0"/>
          <w:i w:val="0"/>
        </w:rPr>
        <w:t>What they knew.</w:t>
      </w:r>
    </w:p>
    <w:p>
      <w:pPr/>
      <w:r>
        <w:rPr>
          <w:b w:val="0"/>
          <w:i w:val="0"/>
        </w:rPr>
        <w:t>What they agreed to.</w:t>
      </w:r>
    </w:p>
    <w:p>
      <w:pPr/>
      <w:r>
        <w:rPr>
          <w:b w:val="0"/>
          <w:i w:val="0"/>
        </w:rPr>
        <w:t>What they paid.</w:t>
      </w:r>
    </w:p>
    <w:p>
      <w:pPr/>
      <w:r>
        <w:rPr>
          <w:b w:val="0"/>
          <w:i w:val="0"/>
        </w:rPr>
        <w:t>What they did.</w:t>
      </w:r>
    </w:p>
    <w:p>
      <w:pPr/>
      <w:r>
        <w:rPr>
          <w:b w:val="0"/>
          <w:i w:val="0"/>
        </w:rPr>
        <w:t>That was enough.</w:t>
      </w:r>
    </w:p>
    <w:p>
      <w:pPr/>
      <w:r>
        <w:rPr>
          <w:b w:val="0"/>
          <w:i w:val="0"/>
        </w:rPr>
        <w:t>Possibly.</w:t>
      </w:r>
    </w:p>
    <w:p>
      <w:pPr/>
      <w:r>
        <w:rPr>
          <w:b w:val="0"/>
          <w:i w:val="0"/>
        </w:rPr>
        <w:t>She frowned at Elias.</w:t>
      </w:r>
    </w:p>
    <w:p>
      <w:pPr/>
      <w:r>
        <w:rPr>
          <w:b w:val="0"/>
          <w:i w:val="0"/>
        </w:rPr>
        <w:t>“This is your fault.”</w:t>
      </w:r>
    </w:p>
    <w:p>
      <w:pPr/>
      <w:r>
        <w:rPr>
          <w:b w:val="0"/>
          <w:i w:val="0"/>
        </w:rPr>
        <w:t>“What is?”</w:t>
      </w:r>
    </w:p>
    <w:p>
      <w:pPr/>
      <w:r>
        <w:rPr>
          <w:b w:val="0"/>
          <w:i w:val="0"/>
        </w:rPr>
        <w:t>“Nothing.”</w:t>
      </w:r>
    </w:p>
    <w:p>
      <w:pPr>
        <w:pStyle w:val="SceneBreak"/>
        <w:jc w:val="center"/>
      </w:pPr>
      <w:r>
        <w:t>* * *</w:t>
      </w:r>
    </w:p>
    <w:p>
      <w:pPr/>
      <w:r>
        <w:rPr>
          <w:b w:val="0"/>
          <w:i w:val="0"/>
        </w:rPr>
        <w:t>Mac spent the evening discovering that everybody had a solution.</w:t>
      </w:r>
    </w:p>
    <w:p>
      <w:pPr/>
      <w:r>
        <w:rPr>
          <w:b w:val="0"/>
          <w:i w:val="0"/>
        </w:rPr>
        <w:t>Accounting wanted dormant credentials closed.</w:t>
      </w:r>
    </w:p>
    <w:p>
      <w:pPr/>
      <w:r>
        <w:rPr>
          <w:b w:val="0"/>
          <w:i w:val="0"/>
        </w:rPr>
        <w:t>Legal wanted old verification routes removed.</w:t>
      </w:r>
    </w:p>
    <w:p>
      <w:pPr/>
      <w:r>
        <w:rPr>
          <w:b w:val="0"/>
          <w:i w:val="0"/>
        </w:rPr>
        <w:t>Meridian wanted historic certification material recalled.</w:t>
      </w:r>
    </w:p>
    <w:p>
      <w:pPr/>
      <w:r>
        <w:rPr>
          <w:b w:val="0"/>
          <w:i w:val="0"/>
        </w:rPr>
        <w:t>Cain wanted sponsor channels watched.</w:t>
      </w:r>
    </w:p>
    <w:p>
      <w:pPr/>
      <w:r>
        <w:rPr>
          <w:b w:val="0"/>
          <w:i w:val="0"/>
        </w:rPr>
        <w:t>Somebody else wanted the storage archive divided again.</w:t>
      </w:r>
    </w:p>
    <w:p>
      <w:pPr/>
      <w:r>
        <w:rPr>
          <w:b w:val="0"/>
          <w:i w:val="0"/>
        </w:rPr>
        <w:t>Every part of the system was attempting to make itself safer.</w:t>
      </w:r>
    </w:p>
    <w:p>
      <w:pPr/>
      <w:r>
        <w:rPr>
          <w:b w:val="0"/>
          <w:i w:val="0"/>
        </w:rPr>
        <w:t>Every attempt caused more movement.</w:t>
      </w:r>
    </w:p>
    <w:p>
      <w:pPr/>
      <w:r>
        <w:rPr>
          <w:b w:val="0"/>
          <w:i w:val="0"/>
        </w:rPr>
        <w:t>More calls.</w:t>
      </w:r>
    </w:p>
    <w:p>
      <w:pPr/>
      <w:r>
        <w:rPr>
          <w:b w:val="0"/>
          <w:i w:val="0"/>
        </w:rPr>
        <w:t>More messages.</w:t>
      </w:r>
    </w:p>
    <w:p>
      <w:pPr/>
      <w:r>
        <w:rPr>
          <w:b w:val="0"/>
          <w:i w:val="0"/>
        </w:rPr>
        <w:t>More records.</w:t>
      </w:r>
    </w:p>
    <w:p>
      <w:pPr/>
      <w:r>
        <w:rPr>
          <w:b w:val="0"/>
          <w:i w:val="0"/>
        </w:rPr>
        <w:t>Mac approved almost nothing.</w:t>
      </w:r>
    </w:p>
    <w:p>
      <w:pPr/>
      <w:r>
        <w:rPr>
          <w:b w:val="0"/>
          <w:i w:val="0"/>
        </w:rPr>
        <w:t>Then another call came.</w:t>
      </w:r>
    </w:p>
    <w:p>
      <w:pPr/>
      <w:r>
        <w:rPr>
          <w:b w:val="0"/>
          <w:i w:val="0"/>
        </w:rPr>
        <w:t>A senior voice.</w:t>
      </w:r>
    </w:p>
    <w:p>
      <w:pPr/>
      <w:r>
        <w:rPr>
          <w:b w:val="0"/>
          <w:i w:val="0"/>
        </w:rPr>
        <w:t>“The household check completed.”</w:t>
      </w:r>
    </w:p>
    <w:p>
      <w:pPr/>
      <w:r>
        <w:rPr>
          <w:b w:val="0"/>
          <w:i w:val="0"/>
        </w:rPr>
        <w:t>Mac did not ask which household.</w:t>
      </w:r>
    </w:p>
    <w:p>
      <w:pPr/>
      <w:r>
        <w:rPr>
          <w:b w:val="0"/>
          <w:i w:val="0"/>
        </w:rPr>
        <w:t>He already knew.</w:t>
      </w:r>
    </w:p>
    <w:p>
      <w:pPr/>
      <w:r>
        <w:rPr>
          <w:b w:val="0"/>
          <w:i w:val="0"/>
        </w:rPr>
        <w:t>“Still occupied?”</w:t>
      </w:r>
    </w:p>
    <w:p>
      <w:pPr/>
      <w:r>
        <w:rPr>
          <w:b w:val="0"/>
          <w:i w:val="0"/>
        </w:rPr>
        <w:t>“Yes.”</w:t>
      </w:r>
    </w:p>
    <w:p>
      <w:pPr/>
      <w:r>
        <w:rPr>
          <w:b w:val="0"/>
          <w:i w:val="0"/>
        </w:rPr>
        <w:t>“Helen and Brian?”</w:t>
      </w:r>
    </w:p>
    <w:p>
      <w:pPr/>
      <w:r>
        <w:rPr>
          <w:b w:val="0"/>
          <w:i w:val="0"/>
        </w:rPr>
        <w:t>“Yes.”</w:t>
      </w:r>
    </w:p>
    <w:p>
      <w:pPr/>
      <w:r>
        <w:rPr>
          <w:b w:val="0"/>
          <w:i w:val="0"/>
        </w:rPr>
        <w:t>“Any contact?”</w:t>
      </w:r>
    </w:p>
    <w:p>
      <w:pPr/>
      <w:r>
        <w:rPr>
          <w:b w:val="0"/>
          <w:i w:val="0"/>
        </w:rPr>
        <w:t>“No recent sponsor contact.”</w:t>
      </w:r>
    </w:p>
    <w:p>
      <w:pPr/>
      <w:r>
        <w:rPr>
          <w:b w:val="0"/>
          <w:i w:val="0"/>
        </w:rPr>
        <w:t>Mac stared through the study window.</w:t>
      </w:r>
    </w:p>
    <w:p>
      <w:pPr/>
      <w:r>
        <w:rPr>
          <w:b w:val="0"/>
          <w:i w:val="0"/>
        </w:rPr>
        <w:t>The garden was dark.</w:t>
      </w:r>
    </w:p>
    <w:p>
      <w:pPr/>
      <w:r>
        <w:rPr>
          <w:b w:val="0"/>
          <w:i w:val="0"/>
        </w:rPr>
        <w:t>For years, P06-11803 had been quiet.</w:t>
      </w:r>
    </w:p>
    <w:p>
      <w:pPr/>
      <w:r>
        <w:rPr>
          <w:b w:val="0"/>
          <w:i w:val="0"/>
        </w:rPr>
        <w:t>That had been its value.</w:t>
      </w:r>
    </w:p>
    <w:p>
      <w:pPr/>
      <w:r>
        <w:rPr>
          <w:b w:val="0"/>
          <w:i w:val="0"/>
        </w:rPr>
        <w:t>Nothing happened there.</w:t>
      </w:r>
    </w:p>
    <w:p>
      <w:pPr/>
      <w:r>
        <w:rPr>
          <w:b w:val="0"/>
          <w:i w:val="0"/>
        </w:rPr>
        <w:t>Nothing drew attention.</w:t>
      </w:r>
    </w:p>
    <w:p>
      <w:pPr/>
      <w:r>
        <w:rPr>
          <w:b w:val="0"/>
          <w:i w:val="0"/>
        </w:rPr>
        <w:t>Nothing needed fixing.</w:t>
      </w:r>
    </w:p>
    <w:p>
      <w:pPr/>
      <w:r>
        <w:rPr>
          <w:b w:val="0"/>
          <w:i w:val="0"/>
        </w:rPr>
        <w:t>Now the system had looked at it again because questions had been asked somewhere else.</w:t>
      </w:r>
    </w:p>
    <w:p>
      <w:pPr/>
      <w:r>
        <w:rPr>
          <w:b w:val="0"/>
          <w:i w:val="0"/>
        </w:rPr>
        <w:t>“Do not contact them.”</w:t>
      </w:r>
    </w:p>
    <w:p>
      <w:pPr/>
      <w:r>
        <w:rPr>
          <w:b w:val="0"/>
          <w:i w:val="0"/>
        </w:rPr>
        <w:t>The voice paused.</w:t>
      </w:r>
    </w:p>
    <w:p>
      <w:pPr/>
      <w:r>
        <w:rPr>
          <w:b w:val="0"/>
          <w:i w:val="0"/>
        </w:rPr>
        <w:t>“Why?”</w:t>
      </w:r>
    </w:p>
    <w:p>
      <w:pPr/>
      <w:r>
        <w:rPr>
          <w:b w:val="0"/>
          <w:i w:val="0"/>
        </w:rPr>
        <w:t>Mac looked at his reflection in the glass.</w:t>
      </w:r>
    </w:p>
    <w:p>
      <w:pPr/>
      <w:r>
        <w:rPr>
          <w:b w:val="0"/>
          <w:i w:val="0"/>
        </w:rPr>
        <w:t>Because every time they moved, somebody might be watching.</w:t>
      </w:r>
    </w:p>
    <w:p>
      <w:pPr/>
      <w:r>
        <w:rPr>
          <w:b w:val="0"/>
          <w:i w:val="0"/>
        </w:rPr>
        <w:t>Because the person asking questions had learned that fear travelled faster than information.</w:t>
      </w:r>
    </w:p>
    <w:p>
      <w:pPr/>
      <w:r>
        <w:rPr>
          <w:b w:val="0"/>
          <w:i w:val="0"/>
        </w:rPr>
        <w:t>Because the network had spent years surviving through compartments, and now the compartments were announcing themselves by rushing towards the same fire.</w:t>
      </w:r>
    </w:p>
    <w:p>
      <w:pPr/>
      <w:r>
        <w:rPr>
          <w:b w:val="0"/>
          <w:i w:val="0"/>
        </w:rPr>
        <w:t>“Because nothing else moves tonight.”</w:t>
      </w:r>
    </w:p>
    <w:p>
      <w:pPr/>
      <w:r>
        <w:rPr>
          <w:b w:val="0"/>
          <w:i w:val="0"/>
        </w:rPr>
        <w:t>Silence.</w:t>
      </w:r>
    </w:p>
    <w:p>
      <w:pPr/>
      <w:r>
        <w:rPr>
          <w:b w:val="0"/>
          <w:i w:val="0"/>
        </w:rPr>
        <w:t>Then:</w:t>
      </w:r>
    </w:p>
    <w:p>
      <w:pPr/>
      <w:r>
        <w:rPr>
          <w:b w:val="0"/>
          <w:i w:val="0"/>
        </w:rPr>
        <w:t>“Understood.”</w:t>
      </w:r>
    </w:p>
    <w:p>
      <w:pPr/>
      <w:r>
        <w:rPr>
          <w:b w:val="0"/>
          <w:i w:val="0"/>
        </w:rPr>
        <w:t>The call ended.</w:t>
      </w:r>
    </w:p>
    <w:p>
      <w:pPr/>
      <w:r>
        <w:rPr>
          <w:b w:val="0"/>
          <w:i w:val="0"/>
        </w:rPr>
        <w:t>Mac remained at the window.</w:t>
      </w:r>
    </w:p>
    <w:p>
      <w:pPr/>
      <w:r>
        <w:rPr>
          <w:b w:val="0"/>
          <w:i w:val="0"/>
        </w:rPr>
        <w:t>For once, doing nothing did not feel like control.</w:t>
      </w:r>
    </w:p>
    <w:p>
      <w:pPr/>
      <w:r>
        <w:rPr>
          <w:b w:val="0"/>
          <w:i w:val="0"/>
        </w:rPr>
        <w:t>It felt like being afraid to touch anything.</w:t>
      </w:r>
    </w:p>
    <w:p>
      <w:pPr>
        <w:pStyle w:val="SceneBreak"/>
        <w:jc w:val="center"/>
      </w:pPr>
      <w:r>
        <w:t>* * *</w:t>
      </w:r>
    </w:p>
    <w:p>
      <w:pPr/>
      <w:r>
        <w:rPr>
          <w:b w:val="0"/>
          <w:i w:val="0"/>
        </w:rPr>
        <w:t>Zoe lay awake longer than she wanted.</w:t>
      </w:r>
    </w:p>
    <w:p>
      <w:pPr/>
      <w:r>
        <w:rPr>
          <w:b w:val="0"/>
          <w:i w:val="0"/>
        </w:rPr>
        <w:t>Not because she thought someone was outside.</w:t>
      </w:r>
    </w:p>
    <w:p>
      <w:pPr/>
      <w:r>
        <w:rPr>
          <w:b w:val="0"/>
          <w:i w:val="0"/>
        </w:rPr>
        <w:t>Not because she expected the door to open.</w:t>
      </w:r>
    </w:p>
    <w:p>
      <w:pPr/>
      <w:r>
        <w:rPr>
          <w:b w:val="0"/>
          <w:i w:val="0"/>
        </w:rPr>
        <w:t>Because of a number.</w:t>
      </w:r>
    </w:p>
    <w:p>
      <w:pPr/>
      <w:r>
        <w:rPr>
          <w:b/>
          <w:i w:val="0"/>
        </w:rPr>
        <w:t>P06-11803</w:t>
      </w:r>
    </w:p>
    <w:p>
      <w:pPr/>
      <w:r>
        <w:rPr>
          <w:b w:val="0"/>
          <w:i w:val="0"/>
        </w:rPr>
        <w:t>The backpack sat against the wall.</w:t>
      </w:r>
    </w:p>
    <w:p>
      <w:pPr/>
      <w:r>
        <w:rPr>
          <w:b w:val="0"/>
          <w:i w:val="0"/>
        </w:rPr>
        <w:t>Elias was in the other bed.</w:t>
      </w:r>
    </w:p>
    <w:p>
      <w:pPr/>
      <w:r>
        <w:rPr>
          <w:b w:val="0"/>
          <w:i w:val="0"/>
        </w:rPr>
        <w:t>Possibly asleep.</w:t>
      </w:r>
    </w:p>
    <w:p>
      <w:pPr/>
      <w:r>
        <w:rPr>
          <w:b w:val="0"/>
          <w:i w:val="0"/>
        </w:rPr>
        <w:t>With Elias, sleep and lying perfectly still while listening to everything were annoyingly difficult to distinguish.</w:t>
      </w:r>
    </w:p>
    <w:p>
      <w:pPr/>
      <w:r>
        <w:rPr>
          <w:b w:val="0"/>
          <w:i w:val="0"/>
        </w:rPr>
        <w:t>Zoe turned onto her side.</w:t>
      </w:r>
    </w:p>
    <w:p>
      <w:pPr/>
      <w:r>
        <w:rPr>
          <w:b w:val="0"/>
          <w:i w:val="0"/>
        </w:rPr>
        <w:t>Helen.</w:t>
      </w:r>
    </w:p>
    <w:p>
      <w:pPr/>
      <w:r>
        <w:rPr>
          <w:b w:val="0"/>
          <w:i w:val="0"/>
        </w:rPr>
        <w:t>Brian.</w:t>
      </w:r>
    </w:p>
    <w:p>
      <w:pPr/>
      <w:r>
        <w:rPr>
          <w:b w:val="0"/>
          <w:i w:val="0"/>
        </w:rPr>
        <w:t>Packed lunches.</w:t>
      </w:r>
    </w:p>
    <w:p>
      <w:pPr/>
      <w:r>
        <w:rPr>
          <w:b w:val="0"/>
          <w:i w:val="0"/>
        </w:rPr>
        <w:t>Brian pretending he had fixed things that would break again three days later.</w:t>
      </w:r>
    </w:p>
    <w:p>
      <w:pPr/>
      <w:r>
        <w:rPr>
          <w:b w:val="0"/>
          <w:i w:val="0"/>
        </w:rPr>
        <w:t>Helen putting fruit beside her cereal because apparently thirteen-year-olds could not be trusted to locate vitamins independently.</w:t>
      </w:r>
    </w:p>
    <w:p>
      <w:pPr/>
      <w:r>
        <w:rPr>
          <w:b w:val="0"/>
          <w:i w:val="0"/>
        </w:rPr>
        <w:t>The stupid mug.</w:t>
      </w:r>
    </w:p>
    <w:p>
      <w:pPr/>
      <w:r>
        <w:rPr>
          <w:b w:val="0"/>
          <w:i w:val="0"/>
        </w:rPr>
        <w:t>The stupid crack above the stairs.</w:t>
      </w:r>
    </w:p>
    <w:p>
      <w:pPr/>
      <w:r>
        <w:rPr>
          <w:b w:val="0"/>
          <w:i w:val="0"/>
        </w:rPr>
        <w:t>Home.</w:t>
      </w:r>
    </w:p>
    <w:p>
      <w:pPr/>
      <w:r>
        <w:rPr>
          <w:b w:val="0"/>
          <w:i w:val="0"/>
        </w:rPr>
        <w:t>None of that had become false.</w:t>
      </w:r>
    </w:p>
    <w:p>
      <w:pPr/>
      <w:r>
        <w:rPr>
          <w:b w:val="0"/>
          <w:i w:val="0"/>
        </w:rPr>
        <w:t>That was why what came next felt worse.</w:t>
      </w:r>
    </w:p>
    <w:p>
      <w:pPr/>
      <w:r>
        <w:rPr>
          <w:b w:val="0"/>
          <w:i w:val="0"/>
        </w:rPr>
        <w:t>If Helen and Brian had never loved her, the answer would be easier.</w:t>
      </w:r>
    </w:p>
    <w:p>
      <w:pPr/>
      <w:r>
        <w:rPr>
          <w:b w:val="0"/>
          <w:i w:val="0"/>
        </w:rPr>
        <w:t>If they had simply been cruel people pretending to be parents, Zoe already knew what to do with cruel people.</w:t>
      </w:r>
    </w:p>
    <w:p>
      <w:pPr/>
      <w:r>
        <w:rPr>
          <w:b w:val="0"/>
          <w:i w:val="0"/>
        </w:rPr>
        <w:t>But they had loved her.</w:t>
      </w:r>
    </w:p>
    <w:p>
      <w:pPr/>
      <w:r>
        <w:rPr>
          <w:b w:val="0"/>
          <w:i w:val="0"/>
        </w:rPr>
        <w:t>She knew that.</w:t>
      </w:r>
    </w:p>
    <w:p>
      <w:pPr/>
      <w:r>
        <w:rPr>
          <w:b w:val="0"/>
          <w:i w:val="0"/>
        </w:rPr>
        <w:t>She did not need a database to tell her.</w:t>
      </w:r>
    </w:p>
    <w:p>
      <w:pPr/>
      <w:r>
        <w:rPr>
          <w:b w:val="0"/>
          <w:i w:val="0"/>
        </w:rPr>
        <w:t>The next question was about something else.</w:t>
      </w:r>
    </w:p>
    <w:p>
      <w:pPr/>
      <w:r>
        <w:rPr>
          <w:b w:val="0"/>
          <w:i w:val="0"/>
        </w:rPr>
        <w:t>What had they chosen before that love became birthdays and school uniforms and arguments about homework?</w:t>
      </w:r>
    </w:p>
    <w:p>
      <w:pPr/>
      <w:r>
        <w:rPr>
          <w:b w:val="0"/>
          <w:i w:val="0"/>
        </w:rPr>
        <w:t>What had they known before she became their daughter?</w:t>
      </w:r>
    </w:p>
    <w:p>
      <w:pPr/>
      <w:r>
        <w:rPr>
          <w:b w:val="0"/>
          <w:i w:val="0"/>
        </w:rPr>
        <w:t>Zoe stared into the dark.</w:t>
      </w:r>
    </w:p>
    <w:p>
      <w:pPr/>
      <w:r>
        <w:rPr>
          <w:b w:val="0"/>
          <w:i w:val="0"/>
        </w:rPr>
        <w:t>Today she had touched three parts of the machine.</w:t>
      </w:r>
    </w:p>
    <w:p>
      <w:pPr/>
      <w:r>
        <w:rPr>
          <w:b w:val="0"/>
          <w:i w:val="0"/>
        </w:rPr>
        <w:t>One had answered normally.</w:t>
      </w:r>
    </w:p>
    <w:p>
      <w:pPr/>
      <w:r>
        <w:rPr>
          <w:b w:val="0"/>
          <w:i w:val="0"/>
        </w:rPr>
        <w:t>Two had become nervous.</w:t>
      </w:r>
    </w:p>
    <w:p>
      <w:pPr/>
      <w:r>
        <w:rPr>
          <w:b w:val="0"/>
          <w:i w:val="0"/>
        </w:rPr>
        <w:t>Then money moved.</w:t>
      </w:r>
    </w:p>
    <w:p>
      <w:pPr/>
      <w:r>
        <w:rPr>
          <w:b w:val="0"/>
          <w:i w:val="0"/>
        </w:rPr>
        <w:t>Messages changed.</w:t>
      </w:r>
    </w:p>
    <w:p>
      <w:pPr/>
      <w:r>
        <w:rPr>
          <w:b w:val="0"/>
          <w:i w:val="0"/>
        </w:rPr>
        <w:t>People crossed organisational lines.</w:t>
      </w:r>
    </w:p>
    <w:p>
      <w:pPr/>
      <w:r>
        <w:rPr>
          <w:b w:val="0"/>
          <w:i w:val="0"/>
        </w:rPr>
        <w:t>Boxes left a building.</w:t>
      </w:r>
    </w:p>
    <w:p>
      <w:pPr/>
      <w:r>
        <w:rPr>
          <w:b w:val="0"/>
          <w:i w:val="0"/>
        </w:rPr>
        <w:t>And without anybody mentioning Zoe at all, the fear had travelled backwards until it reached her house.</w:t>
      </w:r>
    </w:p>
    <w:p>
      <w:pPr/>
      <w:r>
        <w:rPr>
          <w:b w:val="0"/>
          <w:i w:val="0"/>
        </w:rPr>
        <w:t>Tomorrow she would find out why.</w:t>
      </w:r>
    </w:p>
    <w:p>
      <w:pPr/>
      <w:r>
        <w:rPr>
          <w:b w:val="0"/>
          <w:i w:val="0"/>
        </w:rPr>
        <w:t>Not whether Helen and Brian loved her.</w:t>
      </w:r>
    </w:p>
    <w:p>
      <w:pPr/>
      <w:r>
        <w:rPr>
          <w:b w:val="0"/>
          <w:i w:val="0"/>
        </w:rPr>
        <w:t>She already knew they did.</w:t>
      </w:r>
    </w:p>
    <w:p>
      <w:pPr/>
      <w:r>
        <w:rPr>
          <w:b w:val="0"/>
          <w:i w:val="0"/>
        </w:rPr>
        <w:t>She was going to find out what they had agreed to before they ever had the chance.</w:t>
      </w:r>
    </w:p>
    <w:p>
      <w:pPr>
        <w:pStyle w:val="Heading1"/>
        <w:pageBreakBefore/>
        <w:jc w:val="center"/>
      </w:pPr>
      <w:r>
        <w:rPr>
          <w:b/>
        </w:rPr>
        <w:t>CHAPTER 33 — The Household</w:t>
      </w:r>
    </w:p>
    <w:p>
      <w:pPr/>
      <w:r>
        <w:rPr>
          <w:b w:val="0"/>
          <w:i w:val="0"/>
        </w:rPr>
        <w:t>Zoe knew the number before the laptop finished loading.</w:t>
      </w:r>
    </w:p>
    <w:p>
      <w:pPr/>
      <w:r>
        <w:rPr>
          <w:b w:val="0"/>
          <w:i w:val="0"/>
        </w:rPr>
        <w:t>P06-11803</w:t>
      </w:r>
    </w:p>
    <w:p>
      <w:pPr/>
      <w:r>
        <w:rPr>
          <w:b w:val="0"/>
          <w:i w:val="0"/>
        </w:rPr>
        <w:t>It did not look like a number anymore.</w:t>
      </w:r>
    </w:p>
    <w:p>
      <w:pPr/>
      <w:r>
        <w:rPr>
          <w:b w:val="0"/>
          <w:i w:val="0"/>
        </w:rPr>
        <w:t>It looked like a house.</w:t>
      </w:r>
    </w:p>
    <w:p>
      <w:pPr/>
      <w:r>
        <w:rPr>
          <w:b w:val="0"/>
          <w:i w:val="0"/>
        </w:rPr>
        <w:t>The narrow hallway.</w:t>
      </w:r>
    </w:p>
    <w:p>
      <w:pPr/>
      <w:r>
        <w:rPr>
          <w:b w:val="0"/>
          <w:i w:val="0"/>
        </w:rPr>
        <w:t>The kitchen window that stuck every winter.</w:t>
      </w:r>
    </w:p>
    <w:p>
      <w:pPr/>
      <w:r>
        <w:rPr>
          <w:b w:val="0"/>
          <w:i w:val="0"/>
        </w:rPr>
        <w:t>The crack above the stairs Brian had been going to fix for approximately six years.</w:t>
      </w:r>
    </w:p>
    <w:p>
      <w:pPr/>
      <w:r>
        <w:rPr>
          <w:b w:val="0"/>
          <w:i w:val="0"/>
        </w:rPr>
        <w:t>Helen’s mug beside the kettle.</w:t>
      </w:r>
    </w:p>
    <w:p>
      <w:pPr/>
      <w:r>
        <w:rPr>
          <w:b w:val="0"/>
          <w:i w:val="0"/>
        </w:rPr>
        <w:t>Her own shoes kicked beneath the radiator despite being told not to leave them there.</w:t>
      </w:r>
    </w:p>
    <w:p>
      <w:pPr/>
      <w:r>
        <w:rPr>
          <w:b w:val="0"/>
          <w:i w:val="0"/>
        </w:rPr>
        <w:t>A number should not have been able to contain those things.</w:t>
      </w:r>
    </w:p>
    <w:p>
      <w:pPr/>
      <w:r>
        <w:rPr>
          <w:b w:val="0"/>
          <w:i w:val="0"/>
        </w:rPr>
        <w:t>This one did.</w:t>
      </w:r>
    </w:p>
    <w:p>
      <w:pPr/>
      <w:r>
        <w:rPr>
          <w:b w:val="0"/>
          <w:i w:val="0"/>
        </w:rPr>
        <w:t>The room they had rented sat above a tyre garage outside Oxford. Every few minutes an air gun rattled downstairs hard enough to tremble through the table.</w:t>
      </w:r>
    </w:p>
    <w:p>
      <w:pPr/>
      <w:r>
        <w:rPr>
          <w:b w:val="0"/>
          <w:i w:val="0"/>
        </w:rPr>
        <w:t>Zoe had complained about it when they arrived.</w:t>
      </w:r>
    </w:p>
    <w:p>
      <w:pPr/>
      <w:r>
        <w:rPr>
          <w:b w:val="0"/>
          <w:i w:val="0"/>
        </w:rPr>
        <w:t>Elias had pointed out that anyone downstairs would have even less chance of hearing them.</w:t>
      </w:r>
    </w:p>
    <w:p>
      <w:pPr/>
      <w:r>
        <w:rPr>
          <w:b w:val="0"/>
          <w:i w:val="0"/>
        </w:rPr>
        <w:t>She had stopped complaining.</w:t>
      </w:r>
    </w:p>
    <w:p>
      <w:pPr/>
      <w:r>
        <w:rPr>
          <w:b w:val="0"/>
          <w:i w:val="0"/>
        </w:rPr>
        <w:t>Mostly.</w:t>
      </w:r>
    </w:p>
    <w:p>
      <w:pPr/>
      <w:r>
        <w:rPr>
          <w:b w:val="0"/>
          <w:i w:val="0"/>
        </w:rPr>
        <w:t>The backpack remained beside her chair.</w:t>
      </w:r>
    </w:p>
    <w:p>
      <w:pPr/>
      <w:r>
        <w:rPr>
          <w:b w:val="0"/>
          <w:i w:val="0"/>
        </w:rPr>
        <w:t>The working copy was isolated on the desk. Zoe opened her notebook. At the top:</w:t>
      </w:r>
    </w:p>
    <w:p>
      <w:pPr/>
      <w:r>
        <w:t>P06-11803</w:t>
      </w:r>
    </w:p>
    <w:p>
      <w:pPr/>
      <w:r>
        <w:t>Underneath:</w:t>
      </w:r>
    </w:p>
    <w:p>
      <w:pPr/>
      <w:r>
        <w:t>ADULT SIDE ONLY</w:t>
      </w:r>
    </w:p>
    <w:p>
      <w:pPr/>
      <w:r>
        <w:t>Then:</w:t>
      </w:r>
    </w:p>
    <w:p>
      <w:pPr/>
      <w:r>
        <w:t>What did Helen and Brian know?</w:t>
      </w:r>
    </w:p>
    <w:p>
      <w:pPr/>
      <w:r>
        <w:t>Elias read it. Zoe kept her hand off the trackpad.</w:t>
      </w:r>
    </w:p>
    <w:p>
      <w:pPr/>
      <w:r>
        <w:rPr>
          <w:b w:val="0"/>
          <w:i w:val="0"/>
        </w:rPr>
        <w:t>“No motive.” He nodded. “No photographs. No medical stuff. No match factors.” “You’ve decided what you need.” “Yes.” “What?” She looked at the number. “What they knew. What they agreed to. What they did.” A tyre gun cracked beneath them. Zoe waited for the vibration to stop. “And Mac.” “If he’s there.”</w:t>
      </w:r>
    </w:p>
    <w:p>
      <w:pPr/>
      <w:r>
        <w:rPr>
          <w:b w:val="0"/>
          <w:i w:val="0"/>
        </w:rPr>
        <w:t>“He’ll be there.” “Then we won’t have to assume.” Zoe looked at him. “You really know how to make optimism miserable.” “It’s a gift.” She almost smiled. Almost. Then she opened the household record.</w:t>
      </w:r>
    </w:p>
    <w:p>
      <w:pPr>
        <w:pStyle w:val="SceneBreak"/>
        <w:jc w:val="center"/>
      </w:pPr>
      <w:r>
        <w:t>* * *</w:t>
      </w:r>
    </w:p>
    <w:p>
      <w:pPr/>
      <w:r>
        <w:rPr>
          <w:b w:val="0"/>
          <w:i w:val="0"/>
        </w:rPr>
        <w:t>The household existed separately from Zoe. That was the first thing. Not underneath her file. Not created when she arrived. It already had its own recipient profile. RCP-0193 Sponsor: AC019 Mac. Zoe skipped the other classifications until one stopped her. D3 — KNOWING SHADOW PARTICIPANT</w:t>
      </w:r>
    </w:p>
    <w:p>
      <w:pPr/>
      <w:r>
        <w:t>She stared. She knew what D3 meant.</w:t>
      </w:r>
    </w:p>
    <w:p>
      <w:pPr/>
      <w:r>
        <w:rPr>
          <w:b w:val="0"/>
          <w:i w:val="0"/>
        </w:rPr>
        <w:t>She had learned the categories using someone else’s life. Unaware. Partially aware. Knowing. Operational. D3. Knowing. Zoe clicked the definition anyway. Maybe because she wanted to have remembered it wrong. She hadn’t. KNOWING SHADOW PARTICIPANT</w:t>
      </w:r>
    </w:p>
    <w:p>
      <w:pPr/>
      <w:r>
        <w:t>The tyre gun fired again. Zoe flinched this time. Not much. Enough to make her angry with herself. “They knew.”</w:t>
      </w:r>
    </w:p>
    <w:p>
      <w:pPr/>
      <w:r>
        <w:rPr>
          <w:b w:val="0"/>
          <w:i w:val="0"/>
        </w:rPr>
        <w:t>Elias looked at the screen. “That’s how the system classified them.”</w:t>
      </w:r>
    </w:p>
    <w:p>
      <w:pPr/>
      <w:r>
        <w:rPr>
          <w:b w:val="0"/>
          <w:i w:val="0"/>
        </w:rPr>
        <w:t>She turned. “Don’t do that.”</w:t>
      </w:r>
    </w:p>
    <w:p>
      <w:pPr/>
      <w:r>
        <w:rPr>
          <w:b w:val="0"/>
          <w:i w:val="0"/>
        </w:rPr>
        <w:t>“Do what?”</w:t>
      </w:r>
    </w:p>
    <w:p>
      <w:pPr/>
      <w:r>
        <w:rPr>
          <w:b w:val="0"/>
          <w:i w:val="0"/>
        </w:rPr>
        <w:t>“Make it sound smaller.”</w:t>
      </w:r>
    </w:p>
    <w:p>
      <w:pPr/>
      <w:r>
        <w:rPr>
          <w:b w:val="0"/>
          <w:i w:val="0"/>
        </w:rPr>
        <w:t>“I’m not.”</w:t>
      </w:r>
    </w:p>
    <w:p>
      <w:pPr/>
      <w:r>
        <w:rPr>
          <w:b w:val="0"/>
          <w:i w:val="0"/>
        </w:rPr>
        <w:t>“It sounds smaller.”</w:t>
      </w:r>
    </w:p>
    <w:p>
      <w:pPr/>
      <w:r>
        <w:rPr>
          <w:b w:val="0"/>
          <w:i w:val="0"/>
        </w:rPr>
        <w:t>Elias leaned forward.</w:t>
      </w:r>
    </w:p>
    <w:p>
      <w:pPr/>
      <w:r>
        <w:rPr>
          <w:b w:val="0"/>
          <w:i w:val="0"/>
        </w:rPr>
        <w:t>“The classification matters. Now find what sits underneath it.”</w:t>
      </w:r>
    </w:p>
    <w:p>
      <w:pPr/>
      <w:r>
        <w:rPr>
          <w:b w:val="0"/>
          <w:i w:val="0"/>
        </w:rPr>
        <w:t>Zoe looked back at D3.</w:t>
      </w:r>
    </w:p>
    <w:p>
      <w:pPr/>
      <w:r>
        <w:rPr>
          <w:b w:val="0"/>
          <w:i w:val="0"/>
        </w:rPr>
        <w:t>That was different.</w:t>
      </w:r>
    </w:p>
    <w:p>
      <w:pPr/>
      <w:r>
        <w:rPr>
          <w:b w:val="0"/>
          <w:i w:val="0"/>
        </w:rPr>
        <w:t>Not softer.</w:t>
      </w:r>
    </w:p>
    <w:p>
      <w:pPr/>
      <w:r>
        <w:rPr>
          <w:b w:val="0"/>
          <w:i w:val="0"/>
        </w:rPr>
        <w:t>Just harder to escape.</w:t>
      </w:r>
    </w:p>
    <w:p>
      <w:pPr/>
      <w:r>
        <w:rPr>
          <w:b w:val="0"/>
          <w:i w:val="0"/>
        </w:rPr>
        <w:t>She wrote:</w:t>
      </w:r>
    </w:p>
    <w:p>
      <w:pPr/>
      <w:r>
        <w:rPr>
          <w:b w:val="0"/>
          <w:i w:val="0"/>
        </w:rPr>
        <w:t>D3 — system says they knowingly participated.</w:t>
      </w:r>
    </w:p>
    <w:p>
      <w:pPr/>
      <w:r>
        <w:rPr>
          <w:b w:val="0"/>
          <w:i w:val="0"/>
        </w:rPr>
        <w:t>Then:</w:t>
      </w:r>
    </w:p>
    <w:p>
      <w:pPr/>
      <w:r>
        <w:rPr>
          <w:b w:val="0"/>
          <w:i w:val="0"/>
        </w:rPr>
        <w:t>Prove what they actually knew.</w:t>
      </w:r>
    </w:p>
    <w:p>
      <w:pPr/>
      <w:r>
        <w:rPr>
          <w:b w:val="0"/>
          <w:i w:val="0"/>
        </w:rPr>
        <w:t>Her handwriting went wrong on actually.</w:t>
      </w:r>
    </w:p>
    <w:p>
      <w:pPr/>
      <w:r>
        <w:rPr>
          <w:b w:val="0"/>
          <w:i w:val="0"/>
        </w:rPr>
        <w:t>She left it.</w:t>
      </w:r>
    </w:p>
    <w:p>
      <w:pPr/>
      <w:r>
        <w:rPr>
          <w:b w:val="0"/>
          <w:i w:val="0"/>
        </w:rPr>
        <w:t>“Timeline.”</w:t>
      </w:r>
    </w:p>
    <w:p>
      <w:pPr>
        <w:pStyle w:val="SceneBreak"/>
        <w:jc w:val="center"/>
      </w:pPr>
      <w:r>
        <w:t>* * *</w:t>
      </w:r>
    </w:p>
    <w:p>
      <w:pPr/>
      <w:r>
        <w:rPr>
          <w:b w:val="0"/>
          <w:i w:val="0"/>
        </w:rPr>
        <w:t>The household profile began months before Zoe was attached to it.</w:t>
      </w:r>
    </w:p>
    <w:p>
      <w:pPr/>
      <w:r>
        <w:rPr>
          <w:b w:val="0"/>
          <w:i w:val="0"/>
        </w:rPr>
        <w:t>Mac’s sponsor account introduced them.</w:t>
      </w:r>
    </w:p>
    <w:p>
      <w:pPr/>
      <w:r>
        <w:rPr>
          <w:b w:val="0"/>
          <w:i w:val="0"/>
        </w:rPr>
        <w:t>Helen and Brian were screened.</w:t>
      </w:r>
    </w:p>
    <w:p>
      <w:pPr/>
      <w:r>
        <w:rPr>
          <w:b w:val="0"/>
          <w:i w:val="0"/>
        </w:rPr>
        <w:t>Interviewed.</w:t>
      </w:r>
    </w:p>
    <w:p>
      <w:pPr/>
      <w:r>
        <w:rPr>
          <w:b w:val="0"/>
          <w:i w:val="0"/>
        </w:rPr>
        <w:t>Given an initial disclosure.</w:t>
      </w:r>
    </w:p>
    <w:p>
      <w:pPr/>
      <w:r>
        <w:rPr>
          <w:b w:val="0"/>
          <w:i w:val="0"/>
        </w:rPr>
        <w:t>Then something unexpected happened. They withdrew. Zoe sat forward. “They left.”</w:t>
      </w:r>
    </w:p>
    <w:p>
      <w:pPr/>
      <w:r>
        <w:rPr>
          <w:b w:val="0"/>
          <w:i w:val="0"/>
        </w:rPr>
        <w:t>Elias checked the source. “The withdrawal came from the recipients.”</w:t>
      </w:r>
    </w:p>
    <w:p>
      <w:pPr/>
      <w:r>
        <w:rPr>
          <w:b w:val="0"/>
          <w:i w:val="0"/>
        </w:rPr>
        <w:t>“So yes.”</w:t>
      </w:r>
    </w:p>
    <w:p>
      <w:pPr/>
      <w:r>
        <w:rPr>
          <w:b w:val="0"/>
          <w:i w:val="0"/>
        </w:rPr>
        <w:t>“Yes.”</w:t>
      </w:r>
    </w:p>
    <w:p>
      <w:pPr/>
      <w:r>
        <w:rPr>
          <w:b w:val="0"/>
          <w:i w:val="0"/>
        </w:rPr>
        <w:t>For nine days the file remained closed. Then Mac contacted them. Four days later, Helen and Brian asked to reopen it. Zoe stopped writing. She read the sequence again. Withdrawn. Mac. Reopened. “What did he say?”</w:t>
      </w:r>
    </w:p>
    <w:p>
      <w:pPr/>
      <w:r>
        <w:rPr>
          <w:b w:val="0"/>
          <w:i w:val="0"/>
        </w:rPr>
        <w:t>“Not here.”</w:t>
      </w:r>
    </w:p>
    <w:p>
      <w:pPr/>
      <w:r>
        <w:rPr>
          <w:b w:val="0"/>
          <w:i w:val="0"/>
        </w:rPr>
        <w:t>“Can we find out?”</w:t>
      </w:r>
    </w:p>
    <w:p>
      <w:pPr/>
      <w:r>
        <w:rPr>
          <w:b w:val="0"/>
          <w:i w:val="0"/>
        </w:rPr>
        <w:t>“Probably.”</w:t>
      </w:r>
    </w:p>
    <w:p>
      <w:pPr/>
      <w:r>
        <w:rPr>
          <w:b w:val="0"/>
          <w:i w:val="0"/>
        </w:rPr>
        <w:t>She already knew where. Motive.</w:t>
      </w:r>
    </w:p>
    <w:p>
      <w:pPr/>
      <w:r>
        <w:rPr>
          <w:b w:val="0"/>
          <w:i w:val="0"/>
        </w:rPr>
        <w:t>The part she had decided not to open.</w:t>
      </w:r>
    </w:p>
    <w:p>
      <w:pPr/>
      <w:r>
        <w:rPr>
          <w:b w:val="0"/>
          <w:i w:val="0"/>
        </w:rPr>
        <w:t>Zoe looked at the closed section.</w:t>
      </w:r>
    </w:p>
    <w:p>
      <w:pPr/>
      <w:r>
        <w:rPr>
          <w:b w:val="0"/>
          <w:i w:val="0"/>
        </w:rPr>
        <w:t>Then back at the timeline.</w:t>
      </w:r>
    </w:p>
    <w:p>
      <w:pPr/>
      <w:r>
        <w:rPr>
          <w:b w:val="0"/>
          <w:i w:val="0"/>
        </w:rPr>
        <w:t>“No.”</w:t>
      </w:r>
    </w:p>
    <w:p>
      <w:pPr/>
      <w:r>
        <w:rPr>
          <w:b w:val="0"/>
          <w:i w:val="0"/>
        </w:rPr>
        <w:t>Elias said nothing.</w:t>
      </w:r>
    </w:p>
    <w:p>
      <w:pPr/>
      <w:r>
        <w:rPr>
          <w:b w:val="0"/>
          <w:i w:val="0"/>
        </w:rPr>
        <w:t>“If I open why they came back, I’m not answering today’s question anymore.”</w:t>
      </w:r>
    </w:p>
    <w:p>
      <w:pPr/>
      <w:r>
        <w:rPr>
          <w:b w:val="0"/>
          <w:i w:val="0"/>
        </w:rPr>
        <w:t>“No.”</w:t>
      </w:r>
    </w:p>
    <w:p>
      <w:pPr/>
      <w:r>
        <w:rPr>
          <w:b w:val="0"/>
          <w:i w:val="0"/>
        </w:rPr>
        <w:t>“I’m answering a different one.”</w:t>
      </w:r>
    </w:p>
    <w:p>
      <w:pPr/>
      <w:r>
        <w:rPr>
          <w:b w:val="0"/>
          <w:i w:val="0"/>
        </w:rPr>
        <w:t>“Yes.”</w:t>
      </w:r>
    </w:p>
    <w:p>
      <w:pPr/>
      <w:r>
        <w:rPr>
          <w:b w:val="0"/>
          <w:i w:val="0"/>
        </w:rPr>
        <w:t>“That can wait.”</w:t>
      </w:r>
    </w:p>
    <w:p>
      <w:pPr/>
      <w:r>
        <w:rPr>
          <w:b w:val="0"/>
          <w:i w:val="0"/>
        </w:rPr>
        <w:t>She wrote one thing:</w:t>
      </w:r>
    </w:p>
    <w:p>
      <w:pPr/>
      <w:r>
        <w:rPr>
          <w:b w:val="0"/>
          <w:i w:val="0"/>
        </w:rPr>
        <w:t>WHY DID THEY COME BACK?</w:t>
      </w:r>
    </w:p>
    <w:p>
      <w:pPr/>
      <w:r>
        <w:rPr>
          <w:b w:val="0"/>
          <w:i w:val="0"/>
        </w:rPr>
        <w:t>Then boxed it.</w:t>
      </w:r>
    </w:p>
    <w:p>
      <w:pPr/>
      <w:r>
        <w:rPr>
          <w:b w:val="0"/>
          <w:i w:val="0"/>
        </w:rPr>
        <w:t>Not today.</w:t>
      </w:r>
    </w:p>
    <w:p>
      <w:pPr/>
      <w:r>
        <w:rPr>
          <w:b w:val="0"/>
          <w:i w:val="0"/>
        </w:rPr>
        <w:t>The timeline continued.</w:t>
      </w:r>
    </w:p>
    <w:p>
      <w:pPr/>
      <w:r>
        <w:rPr>
          <w:b w:val="0"/>
          <w:i w:val="0"/>
        </w:rPr>
        <w:t>A second disclosure.</w:t>
      </w:r>
    </w:p>
    <w:p>
      <w:pPr/>
      <w:r>
        <w:rPr>
          <w:b w:val="0"/>
          <w:i w:val="0"/>
        </w:rPr>
        <w:t>Confidentiality accepted.</w:t>
      </w:r>
    </w:p>
    <w:p>
      <w:pPr/>
      <w:r>
        <w:rPr>
          <w:b w:val="0"/>
          <w:i w:val="0"/>
        </w:rPr>
        <w:t>Private route acknowledged.</w:t>
      </w:r>
    </w:p>
    <w:p>
      <w:pPr/>
      <w:r>
        <w:rPr>
          <w:b w:val="0"/>
          <w:i w:val="0"/>
        </w:rPr>
        <w:t>Candidate approved.</w:t>
      </w:r>
    </w:p>
    <w:p>
      <w:pPr/>
      <w:r>
        <w:rPr>
          <w:b w:val="0"/>
          <w:i w:val="0"/>
        </w:rPr>
        <w:t>Zoe read it slowly.</w:t>
      </w:r>
    </w:p>
    <w:p>
      <w:pPr/>
      <w:r>
        <w:rPr>
          <w:b w:val="0"/>
          <w:i w:val="0"/>
        </w:rPr>
        <w:t>Then looked up.</w:t>
      </w:r>
    </w:p>
    <w:p>
      <w:pPr/>
      <w:r>
        <w:rPr>
          <w:b w:val="0"/>
          <w:i w:val="0"/>
        </w:rPr>
        <w:t>“Where am I?”</w:t>
      </w:r>
    </w:p>
    <w:p>
      <w:pPr/>
      <w:r>
        <w:rPr>
          <w:b w:val="0"/>
          <w:i w:val="0"/>
        </w:rPr>
        <w:t>Elias understood. He searched the dates. Zoe’s case had not been attached yet. No match. No child. No Zoe. She looked again at Helen and Brian’s approval. “They didn’t say yes to me.”</w:t>
      </w:r>
    </w:p>
    <w:p>
      <w:pPr/>
      <w:r>
        <w:rPr>
          <w:b w:val="0"/>
          <w:i w:val="0"/>
        </w:rPr>
        <w:t>Elias waited. “They said yes to this.”</w:t>
      </w:r>
    </w:p>
    <w:p>
      <w:pPr/>
      <w:r>
        <w:rPr>
          <w:b w:val="0"/>
          <w:i w:val="0"/>
        </w:rPr>
        <w:t>“To the route.”</w:t>
      </w:r>
    </w:p>
    <w:p>
      <w:pPr/>
      <w:r>
        <w:rPr>
          <w:b w:val="0"/>
          <w:i w:val="0"/>
        </w:rPr>
        <w:t>“Before they knew it was me.”</w:t>
      </w:r>
    </w:p>
    <w:p>
      <w:pPr/>
      <w:r>
        <w:rPr>
          <w:b w:val="0"/>
          <w:i w:val="0"/>
        </w:rPr>
        <w:t>“Yes.”</w:t>
      </w:r>
    </w:p>
    <w:p>
      <w:pPr/>
      <w:r>
        <w:rPr>
          <w:b w:val="0"/>
          <w:i w:val="0"/>
        </w:rPr>
        <w:t>She hated the sentence before she wrote it. They chose the route before they chose me. That stayed.</w:t>
      </w:r>
    </w:p>
    <w:p>
      <w:pPr>
        <w:pStyle w:val="SceneBreak"/>
        <w:jc w:val="center"/>
      </w:pPr>
      <w:r>
        <w:t>* * *</w:t>
      </w:r>
    </w:p>
    <w:p>
      <w:pPr/>
      <w:r>
        <w:rPr>
          <w:b w:val="0"/>
          <w:i w:val="0"/>
        </w:rPr>
        <w:t>There was more beneath the approval. Not every detail mattered. One did. Helen and Brian had been told that an ordinary adoption order would not apply to the arrangement.</w:t>
      </w:r>
    </w:p>
    <w:p>
      <w:pPr/>
      <w:r>
        <w:rPr>
          <w:b w:val="0"/>
          <w:i w:val="0"/>
        </w:rPr>
        <w:t>Zoe read it twice.</w:t>
      </w:r>
    </w:p>
    <w:p>
      <w:pPr/>
      <w:r>
        <w:rPr>
          <w:b w:val="0"/>
          <w:i w:val="0"/>
        </w:rPr>
        <w:t>“So they knew it wasn’t a normal adoption.”</w:t>
      </w:r>
    </w:p>
    <w:p>
      <w:pPr/>
      <w:r>
        <w:rPr>
          <w:b w:val="0"/>
          <w:i w:val="0"/>
        </w:rPr>
        <w:t>“Yes.”</w:t>
      </w:r>
    </w:p>
    <w:p>
      <w:pPr/>
      <w:r>
        <w:rPr>
          <w:b w:val="0"/>
          <w:i w:val="0"/>
        </w:rPr>
        <w:t>“They knew there wouldn’t be the normal order.”</w:t>
      </w:r>
    </w:p>
    <w:p>
      <w:pPr/>
      <w:r>
        <w:rPr>
          <w:b w:val="0"/>
          <w:i w:val="0"/>
        </w:rPr>
        <w:t>“Yes.”</w:t>
      </w:r>
    </w:p>
    <w:p>
      <w:pPr/>
      <w:r>
        <w:rPr>
          <w:b w:val="0"/>
          <w:i w:val="0"/>
        </w:rPr>
        <w:t>“That’s already more than unusual paperwork.”</w:t>
      </w:r>
    </w:p>
    <w:p>
      <w:pPr/>
      <w:r>
        <w:rPr>
          <w:b w:val="0"/>
          <w:i w:val="0"/>
        </w:rPr>
        <w:t>“Yes.”</w:t>
      </w:r>
    </w:p>
    <w:p>
      <w:pPr/>
      <w:r>
        <w:rPr>
          <w:b w:val="0"/>
          <w:i w:val="0"/>
        </w:rPr>
        <w:t>Another part said information about the child’s origin would be restricted.</w:t>
      </w:r>
    </w:p>
    <w:p>
      <w:pPr/>
      <w:r>
        <w:rPr>
          <w:b w:val="0"/>
          <w:i w:val="0"/>
        </w:rPr>
        <w:t>Zoe felt the urge to turn it immediately into something bigger.</w:t>
      </w:r>
    </w:p>
    <w:p>
      <w:pPr/>
      <w:r>
        <w:rPr>
          <w:b w:val="0"/>
          <w:i w:val="0"/>
        </w:rPr>
        <w:t>They knew I was stolen.</w:t>
      </w:r>
    </w:p>
    <w:p>
      <w:pPr/>
      <w:r>
        <w:rPr>
          <w:b w:val="0"/>
          <w:i w:val="0"/>
        </w:rPr>
        <w:t>They knew there was a family.</w:t>
      </w:r>
    </w:p>
    <w:p>
      <w:pPr/>
      <w:r>
        <w:rPr>
          <w:b w:val="0"/>
          <w:i w:val="0"/>
        </w:rPr>
        <w:t>They knew everything.</w:t>
      </w:r>
    </w:p>
    <w:p>
      <w:pPr/>
      <w:r>
        <w:rPr>
          <w:b w:val="0"/>
          <w:i w:val="0"/>
        </w:rPr>
        <w:t>She stopped herself.</w:t>
      </w:r>
    </w:p>
    <w:p>
      <w:pPr/>
      <w:r>
        <w:rPr>
          <w:b w:val="0"/>
          <w:i w:val="0"/>
        </w:rPr>
        <w:t>“What does that prove?”</w:t>
      </w:r>
    </w:p>
    <w:p>
      <w:pPr/>
      <w:r>
        <w:rPr>
          <w:b w:val="0"/>
          <w:i w:val="0"/>
        </w:rPr>
        <w:t>“That they were told origin information would be limited.”</w:t>
      </w:r>
    </w:p>
    <w:p>
      <w:pPr/>
      <w:r>
        <w:rPr>
          <w:b w:val="0"/>
          <w:i w:val="0"/>
        </w:rPr>
        <w:t>“Not that they knew who my biological family were.”</w:t>
      </w:r>
    </w:p>
    <w:p>
      <w:pPr/>
      <w:r>
        <w:rPr>
          <w:b w:val="0"/>
          <w:i w:val="0"/>
        </w:rPr>
        <w:t>“No.”</w:t>
      </w:r>
    </w:p>
    <w:p>
      <w:pPr/>
      <w:r>
        <w:rPr>
          <w:b w:val="0"/>
          <w:i w:val="0"/>
        </w:rPr>
        <w:t>“Not that they knew someone had faked a court order.”</w:t>
      </w:r>
    </w:p>
    <w:p>
      <w:pPr/>
      <w:r>
        <w:rPr>
          <w:b w:val="0"/>
          <w:i w:val="0"/>
        </w:rPr>
        <w:t>“No.”</w:t>
      </w:r>
    </w:p>
    <w:p>
      <w:pPr/>
      <w:r>
        <w:rPr>
          <w:b w:val="0"/>
          <w:i w:val="0"/>
        </w:rPr>
        <w:t>“Not that they knew whether anyone was still trying to get me back.”</w:t>
      </w:r>
    </w:p>
    <w:p>
      <w:pPr/>
      <w:r>
        <w:rPr>
          <w:b w:val="0"/>
          <w:i w:val="0"/>
        </w:rPr>
        <w:t>“No.”</w:t>
      </w:r>
    </w:p>
    <w:p>
      <w:pPr/>
      <w:r>
        <w:rPr>
          <w:b w:val="0"/>
          <w:i w:val="0"/>
        </w:rPr>
        <w:t>Zoe exhaled through her nose. “I hate evidence.”</w:t>
      </w:r>
    </w:p>
    <w:p>
      <w:pPr/>
      <w:r>
        <w:rPr>
          <w:b w:val="0"/>
          <w:i w:val="0"/>
        </w:rPr>
        <w:t>“I’ve noticed.”</w:t>
      </w:r>
    </w:p>
    <w:p>
      <w:pPr/>
      <w:r>
        <w:rPr>
          <w:b w:val="0"/>
          <w:i w:val="0"/>
        </w:rPr>
        <w:t>“It keeps ruining perfectly good conclusions.”</w:t>
      </w:r>
    </w:p>
    <w:p>
      <w:pPr/>
      <w:r>
        <w:rPr>
          <w:b w:val="0"/>
          <w:i w:val="0"/>
        </w:rPr>
        <w:t>“That’s one of its better qualities.”</w:t>
      </w:r>
    </w:p>
    <w:p>
      <w:pPr/>
      <w:r>
        <w:rPr>
          <w:b w:val="0"/>
          <w:i w:val="0"/>
        </w:rPr>
        <w:t>She crossed out what she had started to write. Then replaced it. They knew the normal adoption process would not apply. They accepted restricted origin information. Enough. It was already enough.</w:t>
      </w:r>
    </w:p>
    <w:p>
      <w:pPr>
        <w:pStyle w:val="SceneBreak"/>
        <w:jc w:val="center"/>
      </w:pPr>
      <w:r>
        <w:t>* * *</w:t>
      </w:r>
    </w:p>
    <w:p>
      <w:pPr/>
      <w:r>
        <w:rPr>
          <w:b w:val="0"/>
          <w:i w:val="0"/>
        </w:rPr>
        <w:t>The money was worse. Not because there was one giant payment. There wasn’t. Nobody had typed PRICE OF CHILD into a spreadsheet. Instead the costs had been broken into respectable pieces. Introduction. Assessment. Placement preparation. Documents.</w:t>
      </w:r>
    </w:p>
    <w:p>
      <w:pPr/>
      <w:r>
        <w:rPr>
          <w:b w:val="0"/>
          <w:i w:val="0"/>
        </w:rPr>
        <w:t>Transfer. Sponsor support. Zoe scrolled. Some payments came from Brian. Some from the joint account. One had been paid first through AC019. Then Helen and Brian reimbursed it. “Mac fronted money.”</w:t>
      </w:r>
    </w:p>
    <w:p>
      <w:pPr/>
      <w:r>
        <w:rPr>
          <w:b w:val="0"/>
          <w:i w:val="0"/>
        </w:rPr>
        <w:t>“For one payment.”</w:t>
      </w:r>
    </w:p>
    <w:p>
      <w:pPr/>
      <w:r>
        <w:rPr>
          <w:b w:val="0"/>
          <w:i w:val="0"/>
        </w:rPr>
        <w:t>“Why?”</w:t>
      </w:r>
    </w:p>
    <w:p>
      <w:pPr/>
      <w:r>
        <w:rPr>
          <w:b w:val="0"/>
          <w:i w:val="0"/>
        </w:rPr>
        <w:t>“Not in this section.”</w:t>
      </w:r>
    </w:p>
    <w:p>
      <w:pPr/>
      <w:r>
        <w:rPr>
          <w:b w:val="0"/>
          <w:i w:val="0"/>
        </w:rPr>
        <w:t>She rubbed her forehead. “Everything interesting is in the sections I’m not opening.”</w:t>
      </w:r>
    </w:p>
    <w:p>
      <w:pPr/>
      <w:r>
        <w:rPr>
          <w:b w:val="0"/>
          <w:i w:val="0"/>
        </w:rPr>
        <w:t>“That may be why they’re interesting.”</w:t>
      </w:r>
    </w:p>
    <w:p>
      <w:pPr/>
      <w:r>
        <w:rPr>
          <w:b w:val="0"/>
          <w:i w:val="0"/>
        </w:rPr>
        <w:t>“Unhelpful.” She continued.</w:t>
      </w:r>
    </w:p>
    <w:p>
      <w:pPr/>
      <w:r>
        <w:rPr>
          <w:b w:val="0"/>
          <w:i w:val="0"/>
        </w:rPr>
        <w:t>The payments did not stop when Zoe entered the house. That was the part she had not expected. They became smaller. Quarterly at first. Then annual. Zoe leaned closer.</w:t>
      </w:r>
    </w:p>
    <w:p>
      <w:pPr/>
      <w:r>
        <w:rPr>
          <w:b w:val="0"/>
          <w:i w:val="0"/>
        </w:rPr>
        <w:t>“What are those?”</w:t>
      </w:r>
    </w:p>
    <w:p>
      <w:pPr/>
      <w:r>
        <w:rPr>
          <w:b w:val="0"/>
          <w:i w:val="0"/>
        </w:rPr>
        <w:t>Elias opened the service description.</w:t>
      </w:r>
    </w:p>
    <w:p>
      <w:pPr/>
      <w:r>
        <w:rPr>
          <w:b w:val="0"/>
          <w:i w:val="0"/>
        </w:rPr>
        <w:t>Placement maintenance.</w:t>
      </w:r>
    </w:p>
    <w:p>
      <w:pPr/>
      <w:r>
        <w:rPr>
          <w:b w:val="0"/>
          <w:i w:val="0"/>
        </w:rPr>
        <w:t>Keeping documents consistent.</w:t>
      </w:r>
    </w:p>
    <w:p>
      <w:pPr/>
      <w:r>
        <w:rPr>
          <w:b w:val="0"/>
          <w:i w:val="0"/>
        </w:rPr>
        <w:t>Routing questions.</w:t>
      </w:r>
    </w:p>
    <w:p>
      <w:pPr/>
      <w:r>
        <w:rPr>
          <w:b w:val="0"/>
          <w:i w:val="0"/>
        </w:rPr>
        <w:t>Identity support.</w:t>
      </w:r>
    </w:p>
    <w:p>
      <w:pPr/>
      <w:r>
        <w:rPr>
          <w:b w:val="0"/>
          <w:i w:val="0"/>
        </w:rPr>
        <w:t>Administrative continuity.</w:t>
      </w:r>
    </w:p>
    <w:p>
      <w:pPr/>
      <w:r>
        <w:rPr>
          <w:b w:val="0"/>
          <w:i w:val="0"/>
        </w:rPr>
        <w:t>Zoe stared at the list.</w:t>
      </w:r>
    </w:p>
    <w:p>
      <w:pPr/>
      <w:r>
        <w:rPr>
          <w:b w:val="0"/>
          <w:i w:val="0"/>
        </w:rPr>
        <w:t>“Five years?”</w:t>
      </w:r>
    </w:p>
    <w:p>
      <w:pPr/>
      <w:r>
        <w:rPr>
          <w:b w:val="0"/>
          <w:i w:val="0"/>
        </w:rPr>
        <w:t>Elias filtered the dates.</w:t>
      </w:r>
    </w:p>
    <w:p>
      <w:pPr/>
      <w:r>
        <w:rPr>
          <w:b w:val="0"/>
          <w:i w:val="0"/>
        </w:rPr>
        <w:t>Five.</w:t>
      </w:r>
    </w:p>
    <w:p>
      <w:pPr/>
      <w:r>
        <w:rPr>
          <w:b w:val="0"/>
          <w:i w:val="0"/>
        </w:rPr>
        <w:t>The most recent payment had been made five months before she was taken outside school.</w:t>
      </w:r>
    </w:p>
    <w:p>
      <w:pPr/>
      <w:r>
        <w:rPr>
          <w:b w:val="0"/>
          <w:i w:val="0"/>
        </w:rPr>
        <w:t>She looked at the date.</w:t>
      </w:r>
    </w:p>
    <w:p>
      <w:pPr/>
      <w:r>
        <w:rPr>
          <w:b w:val="0"/>
          <w:i w:val="0"/>
        </w:rPr>
        <w:t>Five months.</w:t>
      </w:r>
    </w:p>
    <w:p>
      <w:pPr/>
      <w:r>
        <w:rPr>
          <w:b w:val="0"/>
          <w:i w:val="0"/>
        </w:rPr>
        <w:t>Not when she was little.</w:t>
      </w:r>
    </w:p>
    <w:p>
      <w:pPr/>
      <w:r>
        <w:rPr>
          <w:b w:val="0"/>
          <w:i w:val="0"/>
        </w:rPr>
        <w:t>Not ancient history.</w:t>
      </w:r>
    </w:p>
    <w:p>
      <w:pPr/>
      <w:r>
        <w:rPr>
          <w:b w:val="0"/>
          <w:i w:val="0"/>
        </w:rPr>
        <w:t>This year.</w:t>
      </w:r>
    </w:p>
    <w:p>
      <w:pPr/>
      <w:r>
        <w:rPr>
          <w:b w:val="0"/>
          <w:i w:val="0"/>
        </w:rPr>
        <w:t>“They were still paying.”</w:t>
      </w:r>
    </w:p>
    <w:p>
      <w:pPr/>
      <w:r>
        <w:rPr>
          <w:b w:val="0"/>
          <w:i w:val="0"/>
        </w:rPr>
        <w:t>“Yes.”</w:t>
      </w:r>
    </w:p>
    <w:p>
      <w:pPr/>
      <w:r>
        <w:rPr>
          <w:b w:val="0"/>
          <w:i w:val="0"/>
        </w:rPr>
        <w:t>“To keep it working.”</w:t>
      </w:r>
    </w:p>
    <w:p>
      <w:pPr/>
      <w:r>
        <w:rPr>
          <w:b w:val="0"/>
          <w:i w:val="0"/>
        </w:rPr>
        <w:t>“To maintain the placement infrastructure.”</w:t>
      </w:r>
    </w:p>
    <w:p>
      <w:pPr/>
      <w:r>
        <w:rPr>
          <w:b w:val="0"/>
          <w:i w:val="0"/>
        </w:rPr>
        <w:t>“Which means keeping it working.”</w:t>
      </w:r>
    </w:p>
    <w:p>
      <w:pPr/>
      <w:r>
        <w:rPr>
          <w:b w:val="0"/>
          <w:i w:val="0"/>
        </w:rPr>
        <w:t>“Yes.”</w:t>
      </w:r>
    </w:p>
    <w:p>
      <w:pPr/>
      <w:r>
        <w:rPr>
          <w:b w:val="0"/>
          <w:i w:val="0"/>
        </w:rPr>
        <w:t>The answer came without an evidential footnote.</w:t>
      </w:r>
    </w:p>
    <w:p>
      <w:pPr/>
      <w:r>
        <w:rPr>
          <w:b w:val="0"/>
          <w:i w:val="0"/>
        </w:rPr>
        <w:t>Zoe noticed.</w:t>
      </w:r>
    </w:p>
    <w:p>
      <w:pPr/>
      <w:r>
        <w:rPr>
          <w:b w:val="0"/>
          <w:i w:val="0"/>
        </w:rPr>
        <w:t>She looked again at the five years of payments.</w:t>
      </w:r>
    </w:p>
    <w:p>
      <w:pPr/>
      <w:r>
        <w:rPr>
          <w:b w:val="0"/>
          <w:i w:val="0"/>
        </w:rPr>
        <w:t>Helen putting fruit beside her cereal.</w:t>
      </w:r>
    </w:p>
    <w:p>
      <w:pPr/>
      <w:r>
        <w:rPr>
          <w:b w:val="0"/>
          <w:i w:val="0"/>
        </w:rPr>
        <w:t>Brian fixing things badly.</w:t>
      </w:r>
    </w:p>
    <w:p>
      <w:pPr/>
      <w:r>
        <w:rPr>
          <w:b w:val="0"/>
          <w:i w:val="0"/>
        </w:rPr>
        <w:t>Parents’ evenings.</w:t>
      </w:r>
    </w:p>
    <w:p>
      <w:pPr/>
      <w:r>
        <w:rPr>
          <w:b w:val="0"/>
          <w:i w:val="0"/>
        </w:rPr>
        <w:t>School trips.</w:t>
      </w:r>
    </w:p>
    <w:p>
      <w:pPr/>
      <w:r>
        <w:rPr>
          <w:b w:val="0"/>
          <w:i w:val="0"/>
        </w:rPr>
        <w:t>Birthdays.</w:t>
      </w:r>
    </w:p>
    <w:p>
      <w:pPr/>
      <w:r>
        <w:rPr>
          <w:b w:val="0"/>
          <w:i w:val="0"/>
        </w:rPr>
        <w:t>Christmas.</w:t>
      </w:r>
    </w:p>
    <w:p>
      <w:pPr/>
      <w:r>
        <w:rPr>
          <w:b w:val="0"/>
          <w:i w:val="0"/>
        </w:rPr>
        <w:t>And once a year, somewhere outside Zoe’s life, money moved to keep the beginning of that life from falling apart.</w:t>
      </w:r>
    </w:p>
    <w:p>
      <w:pPr/>
      <w:r>
        <w:rPr>
          <w:b w:val="0"/>
          <w:i w:val="0"/>
        </w:rPr>
        <w:t>“They can’t say they forgot.”</w:t>
      </w:r>
    </w:p>
    <w:p>
      <w:pPr/>
      <w:r>
        <w:rPr>
          <w:b w:val="0"/>
          <w:i w:val="0"/>
        </w:rPr>
        <w:t>“No.”</w:t>
      </w:r>
    </w:p>
    <w:p>
      <w:pPr/>
      <w:r>
        <w:rPr>
          <w:b w:val="0"/>
          <w:i w:val="0"/>
        </w:rPr>
        <w:t>“They can’t say they made one stupid decision and then just became my parents.”</w:t>
      </w:r>
    </w:p>
    <w:p>
      <w:pPr/>
      <w:r>
        <w:rPr>
          <w:b w:val="0"/>
          <w:i w:val="0"/>
        </w:rPr>
        <w:t>“No.”</w:t>
      </w:r>
    </w:p>
    <w:p>
      <w:pPr/>
      <w:r>
        <w:rPr>
          <w:b w:val="0"/>
          <w:i w:val="0"/>
        </w:rPr>
        <w:t>Zoe’s throat tightened.</w:t>
      </w:r>
    </w:p>
    <w:p>
      <w:pPr/>
      <w:r>
        <w:rPr>
          <w:b w:val="0"/>
          <w:i w:val="0"/>
        </w:rPr>
        <w:t>She looked down at the notebook.</w:t>
      </w:r>
    </w:p>
    <w:p>
      <w:pPr/>
      <w:r>
        <w:rPr>
          <w:b w:val="0"/>
          <w:i w:val="0"/>
        </w:rPr>
        <w:t>Her pen had left a dark dot where it had rested too long.</w:t>
      </w:r>
    </w:p>
    <w:p>
      <w:pPr/>
      <w:r>
        <w:rPr>
          <w:b w:val="0"/>
          <w:i w:val="0"/>
        </w:rPr>
        <w:t>She wrote: Five years.</w:t>
      </w:r>
    </w:p>
    <w:p>
      <w:pPr/>
      <w:r>
        <w:rPr>
          <w:b w:val="0"/>
          <w:i w:val="0"/>
        </w:rPr>
        <w:t>Nothing else.</w:t>
      </w:r>
    </w:p>
    <w:p>
      <w:pPr/>
      <w:r>
        <w:rPr>
          <w:b w:val="0"/>
          <w:i w:val="0"/>
        </w:rPr>
        <w:t>It said enough.</w:t>
      </w:r>
    </w:p>
    <w:p>
      <w:pPr>
        <w:pStyle w:val="SceneBreak"/>
        <w:jc w:val="center"/>
      </w:pPr>
      <w:r>
        <w:t>* * *</w:t>
      </w:r>
    </w:p>
    <w:p>
      <w:pPr/>
      <w:r>
        <w:rPr>
          <w:b w:val="0"/>
          <w:i w:val="0"/>
        </w:rPr>
        <w:t>The yearly reports were almost worse because they looked so boring.</w:t>
      </w:r>
    </w:p>
    <w:p>
      <w:pPr/>
      <w:r>
        <w:rPr>
          <w:b w:val="0"/>
          <w:i w:val="0"/>
        </w:rPr>
        <w:t>Same address?</w:t>
      </w:r>
    </w:p>
    <w:p>
      <w:pPr/>
      <w:r>
        <w:rPr>
          <w:b w:val="0"/>
          <w:i w:val="0"/>
        </w:rPr>
        <w:t>Yes.</w:t>
      </w:r>
    </w:p>
    <w:p>
      <w:pPr/>
      <w:r>
        <w:rPr>
          <w:b w:val="0"/>
          <w:i w:val="0"/>
        </w:rPr>
        <w:t>Household still together?</w:t>
      </w:r>
    </w:p>
    <w:p>
      <w:pPr/>
      <w:r>
        <w:rPr>
          <w:b w:val="0"/>
          <w:i w:val="0"/>
        </w:rPr>
        <w:t>Yes.</w:t>
      </w:r>
    </w:p>
    <w:p>
      <w:pPr/>
      <w:r>
        <w:rPr>
          <w:b w:val="0"/>
          <w:i w:val="0"/>
        </w:rPr>
        <w:t>Any legal trouble?</w:t>
      </w:r>
    </w:p>
    <w:p>
      <w:pPr/>
      <w:r>
        <w:rPr>
          <w:b w:val="0"/>
          <w:i w:val="0"/>
        </w:rPr>
        <w:t>No.</w:t>
      </w:r>
    </w:p>
    <w:p>
      <w:pPr/>
      <w:r>
        <w:rPr>
          <w:b w:val="0"/>
          <w:i w:val="0"/>
        </w:rPr>
        <w:t>Any outside questions?</w:t>
      </w:r>
    </w:p>
    <w:p>
      <w:pPr/>
      <w:r>
        <w:rPr>
          <w:b w:val="0"/>
          <w:i w:val="0"/>
        </w:rPr>
        <w:t>No.</w:t>
      </w:r>
    </w:p>
    <w:p>
      <w:pPr/>
      <w:r>
        <w:rPr>
          <w:b w:val="0"/>
          <w:i w:val="0"/>
        </w:rPr>
        <w:t>Then three fields Zoe could not stop looking at.</w:t>
      </w:r>
    </w:p>
    <w:p>
      <w:pPr/>
      <w:r>
        <w:rPr>
          <w:b w:val="0"/>
          <w:i w:val="0"/>
        </w:rPr>
        <w:t>CHILD ATTACHED?</w:t>
      </w:r>
    </w:p>
    <w:p>
      <w:pPr/>
      <w:r>
        <w:rPr>
          <w:b w:val="0"/>
          <w:i w:val="0"/>
        </w:rPr>
        <w:t>IDENTITY QUESTIONS?</w:t>
      </w:r>
    </w:p>
    <w:p>
      <w:pPr/>
      <w:r>
        <w:rPr>
          <w:b w:val="0"/>
          <w:i w:val="0"/>
        </w:rPr>
        <w:t>EXTERNAL CONTACT?</w:t>
      </w:r>
    </w:p>
    <w:p>
      <w:pPr/>
      <w:r>
        <w:rPr>
          <w:b w:val="0"/>
          <w:i w:val="0"/>
        </w:rPr>
        <w:t>“Who answered these?”</w:t>
      </w:r>
    </w:p>
    <w:p>
      <w:pPr/>
      <w:r>
        <w:rPr>
          <w:b w:val="0"/>
          <w:i w:val="0"/>
        </w:rPr>
        <w:t>Elias checked.</w:t>
      </w:r>
    </w:p>
    <w:p>
      <w:pPr/>
      <w:r>
        <w:rPr>
          <w:b w:val="0"/>
          <w:i w:val="0"/>
        </w:rPr>
        <w:t>Recipient self-report.</w:t>
      </w:r>
    </w:p>
    <w:p>
      <w:pPr/>
      <w:r>
        <w:rPr>
          <w:b w:val="0"/>
          <w:i w:val="0"/>
        </w:rPr>
        <w:t>Zoe sat back.</w:t>
      </w:r>
    </w:p>
    <w:p>
      <w:pPr/>
      <w:r>
        <w:rPr>
          <w:b w:val="0"/>
          <w:i w:val="0"/>
        </w:rPr>
        <w:t>“Helen and Brian.”</w:t>
      </w:r>
    </w:p>
    <w:p>
      <w:pPr/>
      <w:r>
        <w:rPr>
          <w:b w:val="0"/>
          <w:i w:val="0"/>
        </w:rPr>
        <w:t>“That’s what the source indicates.”</w:t>
      </w:r>
    </w:p>
    <w:p>
      <w:pPr/>
      <w:r>
        <w:rPr>
          <w:b w:val="0"/>
          <w:i w:val="0"/>
        </w:rPr>
        <w:t>“They told them.”</w:t>
      </w:r>
    </w:p>
    <w:p>
      <w:pPr/>
      <w:r>
        <w:rPr>
          <w:b w:val="0"/>
          <w:i w:val="0"/>
        </w:rPr>
        <w:t>“Yes.”</w:t>
      </w:r>
    </w:p>
    <w:p>
      <w:pPr/>
      <w:r>
        <w:rPr>
          <w:b w:val="0"/>
          <w:i w:val="0"/>
        </w:rPr>
        <w:t>“Every year?”</w:t>
      </w:r>
    </w:p>
    <w:p>
      <w:pPr/>
      <w:r>
        <w:rPr>
          <w:b w:val="0"/>
          <w:i w:val="0"/>
        </w:rPr>
        <w:t>“Yes.”</w:t>
      </w:r>
    </w:p>
    <w:p>
      <w:pPr/>
      <w:r>
        <w:rPr>
          <w:b w:val="0"/>
          <w:i w:val="0"/>
        </w:rPr>
        <w:t>She looked at CHILD ATTACHED?</w:t>
      </w:r>
    </w:p>
    <w:p>
      <w:pPr/>
      <w:r>
        <w:rPr>
          <w:b w:val="0"/>
          <w:i w:val="0"/>
        </w:rPr>
        <w:t>The answer was always:</w:t>
      </w:r>
    </w:p>
    <w:p>
      <w:pPr/>
      <w:r>
        <w:rPr>
          <w:b w:val="0"/>
          <w:i w:val="0"/>
        </w:rPr>
        <w:t>YES</w:t>
      </w:r>
    </w:p>
    <w:p>
      <w:pPr/>
      <w:r>
        <w:rPr>
          <w:b w:val="0"/>
          <w:i w:val="0"/>
        </w:rPr>
        <w:t>She hated that word.</w:t>
      </w:r>
    </w:p>
    <w:p>
      <w:pPr/>
      <w:r>
        <w:rPr>
          <w:b w:val="0"/>
          <w:i w:val="0"/>
        </w:rPr>
        <w:t>Not because it was wrong.</w:t>
      </w:r>
    </w:p>
    <w:p>
      <w:pPr/>
      <w:r>
        <w:rPr>
          <w:b w:val="0"/>
          <w:i w:val="0"/>
        </w:rPr>
        <w:t>Because it was true.</w:t>
      </w:r>
    </w:p>
    <w:p>
      <w:pPr/>
      <w:r>
        <w:rPr>
          <w:b w:val="0"/>
          <w:i w:val="0"/>
        </w:rPr>
        <w:t>Of course she had been attached.</w:t>
      </w:r>
    </w:p>
    <w:p>
      <w:pPr/>
      <w:r>
        <w:rPr>
          <w:b w:val="0"/>
          <w:i w:val="0"/>
        </w:rPr>
        <w:t>She loved them.</w:t>
      </w:r>
    </w:p>
    <w:p>
      <w:pPr/>
      <w:r>
        <w:rPr>
          <w:b w:val="0"/>
          <w:i w:val="0"/>
        </w:rPr>
        <w:t>She had loved them before she knew what an attachment score was.</w:t>
      </w:r>
    </w:p>
    <w:p>
      <w:pPr/>
      <w:r>
        <w:rPr>
          <w:b w:val="0"/>
          <w:i w:val="0"/>
        </w:rPr>
        <w:t>Before she knew there had ever been a score.</w:t>
      </w:r>
    </w:p>
    <w:p>
      <w:pPr/>
      <w:r>
        <w:rPr>
          <w:b w:val="0"/>
          <w:i w:val="0"/>
        </w:rPr>
        <w:t>“They were reporting whether I loved them.”</w:t>
      </w:r>
    </w:p>
    <w:p>
      <w:pPr/>
      <w:r>
        <w:rPr>
          <w:b w:val="0"/>
          <w:i w:val="0"/>
        </w:rPr>
        <w:t>Elias took a moment.</w:t>
      </w:r>
    </w:p>
    <w:p>
      <w:pPr/>
      <w:r>
        <w:rPr>
          <w:b w:val="0"/>
          <w:i w:val="0"/>
        </w:rPr>
        <w:t>“They were reporting whether the placement remained secure.”</w:t>
      </w:r>
    </w:p>
    <w:p>
      <w:pPr/>
      <w:r>
        <w:rPr>
          <w:b w:val="0"/>
          <w:i w:val="0"/>
        </w:rPr>
        <w:t>Zoe looked at him.</w:t>
      </w:r>
    </w:p>
    <w:p>
      <w:pPr/>
      <w:r>
        <w:rPr>
          <w:b w:val="0"/>
          <w:i w:val="0"/>
        </w:rPr>
        <w:t>“That’s the same answer from two different sides.”</w:t>
      </w:r>
    </w:p>
    <w:p>
      <w:pPr/>
      <w:r>
        <w:rPr>
          <w:b w:val="0"/>
          <w:i w:val="0"/>
        </w:rPr>
        <w:t>He did not disagree.</w:t>
      </w:r>
    </w:p>
    <w:p>
      <w:pPr/>
      <w:r>
        <w:rPr>
          <w:b w:val="0"/>
          <w:i w:val="0"/>
        </w:rPr>
        <w:t>She moved to:</w:t>
      </w:r>
    </w:p>
    <w:p>
      <w:pPr/>
      <w:r>
        <w:rPr>
          <w:b w:val="0"/>
          <w:i w:val="0"/>
        </w:rPr>
        <w:t>IDENTITY QUESTIONS?</w:t>
      </w:r>
    </w:p>
    <w:p>
      <w:pPr/>
      <w:r>
        <w:rPr>
          <w:b w:val="0"/>
          <w:i w:val="0"/>
        </w:rPr>
        <w:t>Year after year:</w:t>
      </w:r>
    </w:p>
    <w:p>
      <w:pPr/>
      <w:r>
        <w:rPr>
          <w:b w:val="0"/>
          <w:i w:val="0"/>
        </w:rPr>
        <w:t>NO</w:t>
      </w:r>
    </w:p>
    <w:p>
      <w:pPr/>
      <w:r>
        <w:rPr>
          <w:b w:val="0"/>
          <w:i w:val="0"/>
        </w:rPr>
        <w:t>No.</w:t>
      </w:r>
    </w:p>
    <w:p>
      <w:pPr/>
      <w:r>
        <w:rPr>
          <w:b w:val="0"/>
          <w:i w:val="0"/>
        </w:rPr>
        <w:t>No.</w:t>
      </w:r>
    </w:p>
    <w:p>
      <w:pPr/>
      <w:r>
        <w:rPr>
          <w:b w:val="0"/>
          <w:i w:val="0"/>
        </w:rPr>
        <w:t>No.</w:t>
      </w:r>
    </w:p>
    <w:p>
      <w:pPr/>
      <w:r>
        <w:rPr>
          <w:b w:val="0"/>
          <w:i w:val="0"/>
        </w:rPr>
        <w:t>Nothing about origin.</w:t>
      </w:r>
    </w:p>
    <w:p>
      <w:pPr/>
      <w:r>
        <w:rPr>
          <w:b w:val="0"/>
          <w:i w:val="0"/>
        </w:rPr>
        <w:t>Nothing about outside contact.</w:t>
      </w:r>
    </w:p>
    <w:p>
      <w:pPr/>
      <w:r>
        <w:rPr>
          <w:b w:val="0"/>
          <w:i w:val="0"/>
        </w:rPr>
        <w:t>Nothing threatening the arrangement.</w:t>
      </w:r>
    </w:p>
    <w:p>
      <w:pPr/>
      <w:r>
        <w:rPr>
          <w:b w:val="0"/>
          <w:i w:val="0"/>
        </w:rPr>
        <w:t>Then the reports stopped.</w:t>
      </w:r>
    </w:p>
    <w:p>
      <w:pPr/>
      <w:r>
        <w:rPr>
          <w:b w:val="0"/>
          <w:i w:val="0"/>
        </w:rPr>
        <w:t>Five months later someone outside asked a question about Zoe.</w:t>
      </w:r>
    </w:p>
    <w:p>
      <w:pPr/>
      <w:r>
        <w:rPr>
          <w:b w:val="0"/>
          <w:i w:val="0"/>
        </w:rPr>
        <w:t>And eventually:</w:t>
      </w:r>
    </w:p>
    <w:p>
      <w:pPr/>
      <w:r>
        <w:rPr>
          <w:b w:val="0"/>
          <w:i w:val="0"/>
        </w:rPr>
        <w:t>RECOVER.</w:t>
      </w:r>
    </w:p>
    <w:p>
      <w:pPr/>
      <w:r>
        <w:rPr>
          <w:b w:val="0"/>
          <w:i w:val="0"/>
        </w:rPr>
        <w:t>Zoe stared at the screen until the words began to lose shape.</w:t>
      </w:r>
    </w:p>
    <w:p>
      <w:pPr/>
      <w:r>
        <w:rPr>
          <w:b w:val="0"/>
          <w:i w:val="0"/>
        </w:rPr>
        <w:t>“They weren’t checking whether I was okay.”</w:t>
      </w:r>
    </w:p>
    <w:p>
      <w:pPr/>
      <w:r>
        <w:rPr>
          <w:b w:val="0"/>
          <w:i w:val="0"/>
        </w:rPr>
        <w:t>Elias said nothing.</w:t>
      </w:r>
    </w:p>
    <w:p>
      <w:pPr/>
      <w:r>
        <w:rPr>
          <w:b w:val="0"/>
          <w:i w:val="0"/>
        </w:rPr>
        <w:t>“The people behind this.”</w:t>
      </w:r>
    </w:p>
    <w:p>
      <w:pPr/>
      <w:r>
        <w:rPr>
          <w:b w:val="0"/>
          <w:i w:val="0"/>
        </w:rPr>
        <w:t>“No.”</w:t>
      </w:r>
    </w:p>
    <w:p>
      <w:pPr/>
      <w:r>
        <w:rPr>
          <w:b w:val="0"/>
          <w:i w:val="0"/>
        </w:rPr>
        <w:t>“They were checking whether I was becoming a problem.”</w:t>
      </w:r>
    </w:p>
    <w:p>
      <w:pPr/>
      <w:r>
        <w:rPr>
          <w:b w:val="0"/>
          <w:i w:val="0"/>
        </w:rPr>
        <w:t>“Yes.”</w:t>
      </w:r>
    </w:p>
    <w:p>
      <w:pPr/>
      <w:r>
        <w:rPr>
          <w:b w:val="0"/>
          <w:i w:val="0"/>
        </w:rPr>
        <w:t>The tyre gun went off again.</w:t>
      </w:r>
    </w:p>
    <w:p>
      <w:pPr/>
      <w:r>
        <w:rPr>
          <w:b w:val="0"/>
          <w:i w:val="0"/>
        </w:rPr>
        <w:t>This time Zoe barely heard it.</w:t>
      </w:r>
    </w:p>
    <w:p>
      <w:pPr>
        <w:pStyle w:val="SceneBreak"/>
        <w:jc w:val="center"/>
      </w:pPr>
      <w:r>
        <w:t>* * *</w:t>
      </w:r>
    </w:p>
    <w:p>
      <w:pPr/>
      <w:r>
        <w:rPr>
          <w:b w:val="0"/>
          <w:i w:val="0"/>
        </w:rPr>
        <w:t>At eleven nineteen, Helen’s phone rang.</w:t>
      </w:r>
    </w:p>
    <w:p>
      <w:pPr/>
      <w:r>
        <w:rPr>
          <w:b w:val="0"/>
          <w:i w:val="0"/>
        </w:rPr>
        <w:t>She stood in the kitchen with one hand around the mug Zoe always associated with her.</w:t>
      </w:r>
    </w:p>
    <w:p>
      <w:pPr/>
      <w:r>
        <w:rPr>
          <w:b w:val="0"/>
          <w:i w:val="0"/>
        </w:rPr>
        <w:t>The house had changed less than Helen had.</w:t>
      </w:r>
    </w:p>
    <w:p>
      <w:pPr/>
      <w:r>
        <w:rPr>
          <w:b w:val="0"/>
          <w:i w:val="0"/>
        </w:rPr>
        <w:t>Brian sat at the table with his laptop open.</w:t>
      </w:r>
    </w:p>
    <w:p>
      <w:pPr/>
      <w:r>
        <w:rPr>
          <w:b w:val="0"/>
          <w:i w:val="0"/>
        </w:rPr>
        <w:t>The screen had gone dark through lack of use.</w:t>
      </w:r>
    </w:p>
    <w:p>
      <w:pPr/>
      <w:r>
        <w:rPr>
          <w:b w:val="0"/>
          <w:i w:val="0"/>
        </w:rPr>
        <w:t>Helen looked at the phone.</w:t>
      </w:r>
    </w:p>
    <w:p>
      <w:pPr/>
      <w:r>
        <w:rPr>
          <w:b w:val="0"/>
          <w:i w:val="0"/>
        </w:rPr>
        <w:t>Withheld number.</w:t>
      </w:r>
    </w:p>
    <w:p>
      <w:pPr/>
      <w:r>
        <w:rPr>
          <w:b w:val="0"/>
          <w:i w:val="0"/>
        </w:rPr>
        <w:t>She knew the kind of call before she knew the caller.</w:t>
      </w:r>
    </w:p>
    <w:p>
      <w:pPr/>
      <w:r>
        <w:rPr>
          <w:b w:val="0"/>
          <w:i w:val="0"/>
        </w:rPr>
        <w:t>It rang again.</w:t>
      </w:r>
    </w:p>
    <w:p>
      <w:pPr/>
      <w:r>
        <w:rPr>
          <w:b w:val="0"/>
          <w:i w:val="0"/>
        </w:rPr>
        <w:t>Brian looked up.</w:t>
      </w:r>
    </w:p>
    <w:p>
      <w:pPr/>
      <w:r>
        <w:rPr>
          <w:b w:val="0"/>
          <w:i w:val="0"/>
        </w:rPr>
        <w:t>“You going to answer?”</w:t>
      </w:r>
    </w:p>
    <w:p>
      <w:pPr/>
      <w:r>
        <w:rPr>
          <w:b w:val="0"/>
          <w:i w:val="0"/>
        </w:rPr>
        <w:t>“No.”</w:t>
      </w:r>
    </w:p>
    <w:p>
      <w:pPr/>
      <w:r>
        <w:rPr>
          <w:b w:val="0"/>
          <w:i w:val="0"/>
        </w:rPr>
        <w:t>“Helen.”</w:t>
      </w:r>
    </w:p>
    <w:p>
      <w:pPr/>
      <w:r>
        <w:rPr>
          <w:b w:val="0"/>
          <w:i w:val="0"/>
        </w:rPr>
        <w:t>“No.”</w:t>
      </w:r>
    </w:p>
    <w:p>
      <w:pPr/>
      <w:r>
        <w:rPr>
          <w:b w:val="0"/>
          <w:i w:val="0"/>
        </w:rPr>
        <w:t>Third ring.</w:t>
      </w:r>
    </w:p>
    <w:p>
      <w:pPr/>
      <w:r>
        <w:rPr>
          <w:b w:val="0"/>
          <w:i w:val="0"/>
        </w:rPr>
        <w:t>She turned the phone face down.</w:t>
      </w:r>
    </w:p>
    <w:p>
      <w:pPr/>
      <w:r>
        <w:rPr>
          <w:b w:val="0"/>
          <w:i w:val="0"/>
        </w:rPr>
        <w:t>The ringing stopped.</w:t>
      </w:r>
    </w:p>
    <w:p>
      <w:pPr/>
      <w:r>
        <w:rPr>
          <w:b w:val="0"/>
          <w:i w:val="0"/>
        </w:rPr>
        <w:t>Brian closed the laptop.</w:t>
      </w:r>
    </w:p>
    <w:p>
      <w:pPr/>
      <w:r>
        <w:rPr>
          <w:b w:val="0"/>
          <w:i w:val="0"/>
        </w:rPr>
        <w:t>“If it’s them—”</w:t>
      </w:r>
    </w:p>
    <w:p>
      <w:pPr/>
      <w:r>
        <w:rPr>
          <w:b w:val="0"/>
          <w:i w:val="0"/>
        </w:rPr>
        <w:t>“I know.”</w:t>
      </w:r>
    </w:p>
    <w:p>
      <w:pPr/>
      <w:r>
        <w:rPr>
          <w:b w:val="0"/>
          <w:i w:val="0"/>
        </w:rPr>
        <w:t>“Then we should find out what they want.”</w:t>
      </w:r>
    </w:p>
    <w:p>
      <w:pPr/>
      <w:r>
        <w:rPr>
          <w:b w:val="0"/>
          <w:i w:val="0"/>
        </w:rPr>
        <w:t>Helen looked towards the hallway.</w:t>
      </w:r>
    </w:p>
    <w:p>
      <w:pPr/>
      <w:r>
        <w:rPr>
          <w:b w:val="0"/>
          <w:i w:val="0"/>
        </w:rPr>
        <w:t>Zoe’s shoes were no longer beneath the radiator.</w:t>
      </w:r>
    </w:p>
    <w:p>
      <w:pPr/>
      <w:r>
        <w:rPr>
          <w:b w:val="0"/>
          <w:i w:val="0"/>
        </w:rPr>
        <w:t>Helen had put them away three days after she disappeared.</w:t>
      </w:r>
    </w:p>
    <w:p>
      <w:pPr/>
      <w:r>
        <w:rPr>
          <w:b w:val="0"/>
          <w:i w:val="0"/>
        </w:rPr>
        <w:t>Then brought them back.</w:t>
      </w:r>
    </w:p>
    <w:p>
      <w:pPr/>
      <w:r>
        <w:rPr>
          <w:b w:val="0"/>
          <w:i w:val="0"/>
        </w:rPr>
        <w:t>Then put them away again because seeing them every morning hurt.</w:t>
      </w:r>
    </w:p>
    <w:p>
      <w:pPr/>
      <w:r>
        <w:rPr>
          <w:b w:val="0"/>
          <w:i w:val="0"/>
        </w:rPr>
        <w:t>“I know what they want.”</w:t>
      </w:r>
    </w:p>
    <w:p>
      <w:pPr/>
      <w:r>
        <w:rPr>
          <w:b w:val="0"/>
          <w:i w:val="0"/>
        </w:rPr>
        <w:t>“You don’t.”</w:t>
      </w:r>
    </w:p>
    <w:p>
      <w:pPr/>
      <w:r>
        <w:rPr>
          <w:b w:val="0"/>
          <w:i w:val="0"/>
        </w:rPr>
        <w:t>“They want us to tell them everything is fine.”</w:t>
      </w:r>
    </w:p>
    <w:p>
      <w:pPr/>
      <w:r>
        <w:rPr>
          <w:b w:val="0"/>
          <w:i w:val="0"/>
        </w:rPr>
        <w:t>Brian said nothing.</w:t>
      </w:r>
    </w:p>
    <w:p>
      <w:pPr/>
      <w:r>
        <w:rPr>
          <w:b w:val="0"/>
          <w:i w:val="0"/>
        </w:rPr>
        <w:t>The phone rang again.</w:t>
      </w:r>
    </w:p>
    <w:p>
      <w:pPr/>
      <w:r>
        <w:rPr>
          <w:b w:val="0"/>
          <w:i w:val="0"/>
        </w:rPr>
        <w:t>Helen watched it.</w:t>
      </w:r>
    </w:p>
    <w:p>
      <w:pPr/>
      <w:r>
        <w:rPr>
          <w:b w:val="0"/>
          <w:i w:val="0"/>
        </w:rPr>
        <w:t>Brian said, “Mac said—”</w:t>
      </w:r>
    </w:p>
    <w:p>
      <w:pPr/>
      <w:r>
        <w:rPr>
          <w:b w:val="0"/>
          <w:i w:val="0"/>
        </w:rPr>
        <w:t>“Don’t.”</w:t>
      </w:r>
    </w:p>
    <w:p>
      <w:pPr/>
      <w:r>
        <w:rPr>
          <w:b w:val="0"/>
          <w:i w:val="0"/>
        </w:rPr>
        <w:t>“He said if anyone contacted us—”</w:t>
      </w:r>
    </w:p>
    <w:p>
      <w:pPr/>
      <w:r>
        <w:rPr>
          <w:b w:val="0"/>
          <w:i w:val="0"/>
        </w:rPr>
        <w:t>“Mac said a lot of things.”</w:t>
      </w:r>
    </w:p>
    <w:p>
      <w:pPr/>
      <w:r>
        <w:rPr>
          <w:b w:val="0"/>
          <w:i w:val="0"/>
        </w:rPr>
        <w:t>“He got her to us.”</w:t>
      </w:r>
    </w:p>
    <w:p>
      <w:pPr/>
      <w:r>
        <w:rPr>
          <w:b w:val="0"/>
          <w:i w:val="0"/>
        </w:rPr>
        <w:t>Helen turned.</w:t>
      </w:r>
    </w:p>
    <w:p>
      <w:pPr/>
      <w:r>
        <w:rPr>
          <w:b w:val="0"/>
          <w:i w:val="0"/>
        </w:rPr>
        <w:t>The phrase sat between them.</w:t>
      </w:r>
    </w:p>
    <w:p>
      <w:pPr/>
      <w:r>
        <w:rPr>
          <w:b w:val="0"/>
          <w:i w:val="0"/>
        </w:rPr>
        <w:t>Got her to us. For years they had used different words. Helped. Arranged. Made it possible. Found a way. Never got. Helen put the mug down. “And then she was taken.”</w:t>
      </w:r>
    </w:p>
    <w:p>
      <w:pPr/>
      <w:r>
        <w:rPr>
          <w:b w:val="0"/>
          <w:i w:val="0"/>
        </w:rPr>
        <w:t>“We don’t know that was Mac.”</w:t>
      </w:r>
    </w:p>
    <w:p>
      <w:pPr/>
      <w:r>
        <w:rPr>
          <w:b w:val="0"/>
          <w:i w:val="0"/>
        </w:rPr>
        <w:t>“He knew there was a problem before we did.”</w:t>
      </w:r>
    </w:p>
    <w:p>
      <w:pPr/>
      <w:r>
        <w:rPr>
          <w:b w:val="0"/>
          <w:i w:val="0"/>
        </w:rPr>
        <w:t>“He warned us.”</w:t>
      </w:r>
    </w:p>
    <w:p>
      <w:pPr/>
      <w:r>
        <w:rPr>
          <w:b w:val="0"/>
          <w:i w:val="0"/>
        </w:rPr>
        <w:t>“He warned us to watch her.”</w:t>
      </w:r>
    </w:p>
    <w:p>
      <w:pPr/>
      <w:r>
        <w:rPr>
          <w:b w:val="0"/>
          <w:i w:val="0"/>
        </w:rPr>
        <w:t>“He was trying to protect—”</w:t>
      </w:r>
    </w:p>
    <w:p>
      <w:pPr/>
      <w:r>
        <w:rPr>
          <w:b w:val="0"/>
          <w:i w:val="0"/>
        </w:rPr>
        <w:t>“Who?”</w:t>
      </w:r>
    </w:p>
    <w:p>
      <w:pPr/>
      <w:r>
        <w:rPr>
          <w:b w:val="0"/>
          <w:i w:val="0"/>
        </w:rPr>
        <w:t>Brian stopped. Helen heard her own breathing. “Who was he protecting?”</w:t>
      </w:r>
    </w:p>
    <w:p>
      <w:pPr/>
      <w:r>
        <w:rPr>
          <w:b w:val="0"/>
          <w:i w:val="0"/>
        </w:rPr>
        <w:t>No answer. The phone stopped ringing. A message appeared. Helen read it.</w:t>
      </w:r>
    </w:p>
    <w:p>
      <w:pPr/>
      <w:r>
        <w:rPr>
          <w:b w:val="0"/>
          <w:i w:val="0"/>
        </w:rPr>
        <w:t>LEGACY PLACEMENT STATUS REVIEW. PLEASE CONFIRM HOUSEHOLD STABILITY THROUGH SPONSOR CHANNEL.</w:t>
      </w:r>
    </w:p>
    <w:p>
      <w:pPr/>
      <w:r>
        <w:rPr>
          <w:b w:val="0"/>
          <w:i w:val="0"/>
        </w:rPr>
        <w:t>Brian came around the table.</w:t>
      </w:r>
    </w:p>
    <w:p>
      <w:pPr/>
      <w:r>
        <w:rPr>
          <w:b w:val="0"/>
          <w:i w:val="0"/>
        </w:rPr>
        <w:t>His face changed.</w:t>
      </w:r>
    </w:p>
    <w:p>
      <w:pPr/>
      <w:r>
        <w:rPr>
          <w:b w:val="0"/>
          <w:i w:val="0"/>
        </w:rPr>
        <w:t>“We need to call.”</w:t>
      </w:r>
    </w:p>
    <w:p>
      <w:pPr/>
      <w:r>
        <w:rPr>
          <w:b w:val="0"/>
          <w:i w:val="0"/>
        </w:rPr>
        <w:t>“No.”</w:t>
      </w:r>
    </w:p>
    <w:p>
      <w:pPr/>
      <w:r>
        <w:rPr>
          <w:b w:val="0"/>
          <w:i w:val="0"/>
        </w:rPr>
        <w:t>“If we don’t, they’ll think something’s wrong.”</w:t>
      </w:r>
    </w:p>
    <w:p>
      <w:pPr/>
      <w:r>
        <w:rPr>
          <w:b w:val="0"/>
          <w:i w:val="0"/>
        </w:rPr>
        <w:t>“Something is wrong.”</w:t>
      </w:r>
    </w:p>
    <w:p>
      <w:pPr/>
      <w:r>
        <w:rPr>
          <w:b w:val="0"/>
          <w:i w:val="0"/>
        </w:rPr>
        <w:t>“They’ll think we’ve talked.”</w:t>
      </w:r>
    </w:p>
    <w:p>
      <w:pPr/>
      <w:r>
        <w:rPr>
          <w:b w:val="0"/>
          <w:i w:val="0"/>
        </w:rPr>
        <w:t>“We haven’t.”</w:t>
      </w:r>
    </w:p>
    <w:p>
      <w:pPr/>
      <w:r>
        <w:rPr>
          <w:b w:val="0"/>
          <w:i w:val="0"/>
        </w:rPr>
        <w:t>“They don’t know that.”</w:t>
      </w:r>
    </w:p>
    <w:p>
      <w:pPr/>
      <w:r>
        <w:rPr>
          <w:b w:val="0"/>
          <w:i w:val="0"/>
        </w:rPr>
        <w:t>Helen looked at him.</w:t>
      </w:r>
    </w:p>
    <w:p>
      <w:pPr/>
      <w:r>
        <w:rPr>
          <w:b w:val="0"/>
          <w:i w:val="0"/>
        </w:rPr>
        <w:t>For five years fear had led them to the same place.</w:t>
      </w:r>
    </w:p>
    <w:p>
      <w:pPr/>
      <w:r>
        <w:rPr>
          <w:b w:val="0"/>
          <w:i w:val="0"/>
        </w:rPr>
        <w:t>Call Mac.</w:t>
      </w:r>
    </w:p>
    <w:p>
      <w:pPr/>
      <w:r>
        <w:rPr>
          <w:b w:val="0"/>
          <w:i w:val="0"/>
        </w:rPr>
        <w:t>Ask Mac.</w:t>
      </w:r>
    </w:p>
    <w:p>
      <w:pPr/>
      <w:r>
        <w:rPr>
          <w:b w:val="0"/>
          <w:i w:val="0"/>
        </w:rPr>
        <w:t>Tell Mac.</w:t>
      </w:r>
    </w:p>
    <w:p>
      <w:pPr/>
      <w:r>
        <w:rPr>
          <w:b w:val="0"/>
          <w:i w:val="0"/>
        </w:rPr>
        <w:t>Let Mac fix it.</w:t>
      </w:r>
    </w:p>
    <w:p>
      <w:pPr/>
      <w:r>
        <w:rPr>
          <w:b w:val="0"/>
          <w:i w:val="0"/>
        </w:rPr>
        <w:t>At first it had felt like help.</w:t>
      </w:r>
    </w:p>
    <w:p>
      <w:pPr/>
      <w:r>
        <w:rPr>
          <w:b w:val="0"/>
          <w:i w:val="0"/>
        </w:rPr>
        <w:t>Then procedure.</w:t>
      </w:r>
    </w:p>
    <w:p>
      <w:pPr/>
      <w:r>
        <w:rPr>
          <w:b w:val="0"/>
          <w:i w:val="0"/>
        </w:rPr>
        <w:t>Eventually habit.</w:t>
      </w:r>
    </w:p>
    <w:p>
      <w:pPr/>
      <w:r>
        <w:rPr>
          <w:b w:val="0"/>
          <w:i w:val="0"/>
        </w:rPr>
        <w:t>Now Zoe was gone and the habit looked different.</w:t>
      </w:r>
    </w:p>
    <w:p>
      <w:pPr/>
      <w:r>
        <w:rPr>
          <w:b w:val="0"/>
          <w:i w:val="0"/>
        </w:rPr>
        <w:t>Like a trap they had helped build and then forgotten they were standing inside.</w:t>
      </w:r>
    </w:p>
    <w:p>
      <w:pPr/>
      <w:r>
        <w:rPr>
          <w:b w:val="0"/>
          <w:i w:val="0"/>
        </w:rPr>
        <w:t>“No.”</w:t>
      </w:r>
    </w:p>
    <w:p>
      <w:pPr/>
      <w:r>
        <w:rPr>
          <w:b w:val="0"/>
          <w:i w:val="0"/>
        </w:rPr>
        <w:t>Brian stared at her.</w:t>
      </w:r>
    </w:p>
    <w:p>
      <w:pPr/>
      <w:r>
        <w:rPr>
          <w:b w:val="0"/>
          <w:i w:val="0"/>
        </w:rPr>
        <w:t>“Helen, if whoever took her finds her before we do—” “Calling them might help whoever took her.”</w:t>
      </w:r>
    </w:p>
    <w:p>
      <w:pPr/>
      <w:r>
        <w:rPr>
          <w:b w:val="0"/>
          <w:i w:val="0"/>
        </w:rPr>
        <w:t>“You don’t know that.”</w:t>
      </w:r>
    </w:p>
    <w:p>
      <w:pPr/>
      <w:r>
        <w:rPr>
          <w:b w:val="0"/>
          <w:i w:val="0"/>
        </w:rPr>
        <w:t>“Neither do you.”</w:t>
      </w:r>
    </w:p>
    <w:p>
      <w:pPr/>
      <w:r>
        <w:rPr>
          <w:b w:val="0"/>
          <w:i w:val="0"/>
        </w:rPr>
        <w:t>That silenced him.</w:t>
      </w:r>
    </w:p>
    <w:p>
      <w:pPr/>
      <w:r>
        <w:rPr>
          <w:b w:val="0"/>
          <w:i w:val="0"/>
        </w:rPr>
        <w:t>Helen picked up the phone.</w:t>
      </w:r>
    </w:p>
    <w:p>
      <w:pPr/>
      <w:r>
        <w:rPr>
          <w:b w:val="0"/>
          <w:i w:val="0"/>
        </w:rPr>
        <w:t>She did not answer.</w:t>
      </w:r>
    </w:p>
    <w:p>
      <w:pPr/>
      <w:r>
        <w:rPr>
          <w:b w:val="0"/>
          <w:i w:val="0"/>
        </w:rPr>
        <w:t>She did not delete the message.</w:t>
      </w:r>
    </w:p>
    <w:p>
      <w:pPr/>
      <w:r>
        <w:rPr>
          <w:b w:val="0"/>
          <w:i w:val="0"/>
        </w:rPr>
        <w:t>She put the phone in the kitchen drawer.</w:t>
      </w:r>
    </w:p>
    <w:p>
      <w:pPr/>
      <w:r>
        <w:rPr>
          <w:b w:val="0"/>
          <w:i w:val="0"/>
        </w:rPr>
        <w:t>Brian watched her.</w:t>
      </w:r>
    </w:p>
    <w:p>
      <w:pPr/>
      <w:r>
        <w:rPr>
          <w:b w:val="0"/>
          <w:i w:val="0"/>
        </w:rPr>
        <w:t>“What are you doing?”</w:t>
      </w:r>
    </w:p>
    <w:p>
      <w:pPr/>
      <w:r>
        <w:rPr>
          <w:b w:val="0"/>
          <w:i w:val="0"/>
        </w:rPr>
        <w:t>Helen pushed the drawer closed.</w:t>
      </w:r>
    </w:p>
    <w:p>
      <w:pPr/>
      <w:r>
        <w:rPr>
          <w:b w:val="0"/>
          <w:i w:val="0"/>
        </w:rPr>
        <w:t>“For once?”</w:t>
      </w:r>
    </w:p>
    <w:p>
      <w:pPr/>
      <w:r>
        <w:rPr>
          <w:b w:val="0"/>
          <w:i w:val="0"/>
        </w:rPr>
        <w:t>She looked at him.</w:t>
      </w:r>
    </w:p>
    <w:p>
      <w:pPr/>
      <w:r>
        <w:rPr>
          <w:b w:val="0"/>
          <w:i w:val="0"/>
        </w:rPr>
        <w:t>“Nothing they told us to do.”</w:t>
      </w:r>
    </w:p>
    <w:p>
      <w:pPr>
        <w:pStyle w:val="SceneBreak"/>
        <w:jc w:val="center"/>
      </w:pPr>
      <w:r>
        <w:t>* * *</w:t>
      </w:r>
    </w:p>
    <w:p>
      <w:pPr/>
      <w:r>
        <w:rPr>
          <w:b w:val="0"/>
          <w:i w:val="0"/>
        </w:rPr>
        <w:t>Zoe knew none of that.</w:t>
      </w:r>
    </w:p>
    <w:p>
      <w:pPr/>
      <w:r>
        <w:rPr>
          <w:b w:val="0"/>
          <w:i w:val="0"/>
        </w:rPr>
        <w:t>The archive could not tell her what Helen was doing in the kitchen now.</w:t>
      </w:r>
    </w:p>
    <w:p>
      <w:pPr/>
      <w:r>
        <w:rPr>
          <w:b w:val="0"/>
          <w:i w:val="0"/>
        </w:rPr>
        <w:t>It could tell her what Helen and Brian had done five years ago.</w:t>
      </w:r>
    </w:p>
    <w:p>
      <w:pPr/>
      <w:r>
        <w:rPr>
          <w:b w:val="0"/>
          <w:i w:val="0"/>
        </w:rPr>
        <w:t>That distinction mattered.</w:t>
      </w:r>
    </w:p>
    <w:p>
      <w:pPr/>
      <w:r>
        <w:rPr>
          <w:b w:val="0"/>
          <w:i w:val="0"/>
        </w:rPr>
        <w:t>By late morning she had reached the point where their household was approved.</w:t>
      </w:r>
    </w:p>
    <w:p>
      <w:pPr/>
      <w:r>
        <w:rPr>
          <w:b w:val="0"/>
          <w:i w:val="0"/>
        </w:rPr>
        <w:t>Eight days later, Zoe’s identifier appeared.</w:t>
      </w:r>
    </w:p>
    <w:p>
      <w:pPr/>
      <w:r>
        <w:rPr>
          <w:b w:val="0"/>
          <w:i w:val="0"/>
        </w:rPr>
        <w:t>Attached to them.</w:t>
      </w:r>
    </w:p>
    <w:p>
      <w:pPr/>
      <w:r>
        <w:rPr>
          <w:b w:val="0"/>
          <w:i w:val="0"/>
        </w:rPr>
        <w:t>Then: MATCH SCORE — 97</w:t>
      </w:r>
    </w:p>
    <w:p>
      <w:pPr/>
      <w:r>
        <w:rPr>
          <w:b w:val="0"/>
          <w:i w:val="0"/>
        </w:rPr>
        <w:t>Zoe stopped.</w:t>
      </w:r>
    </w:p>
    <w:p>
      <w:pPr/>
      <w:r>
        <w:rPr>
          <w:b w:val="0"/>
          <w:i w:val="0"/>
        </w:rPr>
        <w:t>She had known the number existed.</w:t>
      </w:r>
    </w:p>
    <w:p>
      <w:pPr/>
      <w:r>
        <w:rPr>
          <w:b w:val="0"/>
          <w:i w:val="0"/>
        </w:rPr>
        <w:t>Seeing it beside Helen and Brian was different.</w:t>
      </w:r>
    </w:p>
    <w:p>
      <w:pPr/>
      <w:r>
        <w:rPr>
          <w:b w:val="0"/>
          <w:i w:val="0"/>
        </w:rPr>
        <w:t>Ninety-seven.</w:t>
      </w:r>
    </w:p>
    <w:p>
      <w:pPr/>
      <w:r>
        <w:rPr>
          <w:b w:val="0"/>
          <w:i w:val="0"/>
        </w:rPr>
        <w:t>The system had considered them an almost perfect match.</w:t>
      </w:r>
    </w:p>
    <w:p>
      <w:pPr/>
      <w:r>
        <w:rPr>
          <w:b w:val="0"/>
          <w:i w:val="0"/>
        </w:rPr>
        <w:t>Beneath the number waited the reasons.</w:t>
      </w:r>
    </w:p>
    <w:p>
      <w:pPr/>
      <w:r>
        <w:rPr>
          <w:b w:val="0"/>
          <w:i w:val="0"/>
        </w:rPr>
        <w:t>Age.</w:t>
      </w:r>
    </w:p>
    <w:p>
      <w:pPr/>
      <w:r>
        <w:rPr>
          <w:b w:val="0"/>
          <w:i w:val="0"/>
        </w:rPr>
        <w:t>Appearance.</w:t>
      </w:r>
    </w:p>
    <w:p>
      <w:pPr/>
      <w:r>
        <w:rPr>
          <w:b w:val="0"/>
          <w:i w:val="0"/>
        </w:rPr>
        <w:t>Preferences.</w:t>
      </w:r>
    </w:p>
    <w:p>
      <w:pPr/>
      <w:r>
        <w:rPr>
          <w:b w:val="0"/>
          <w:i w:val="0"/>
        </w:rPr>
        <w:t>Attachment.</w:t>
      </w:r>
    </w:p>
    <w:p>
      <w:pPr/>
      <w:r>
        <w:rPr>
          <w:b w:val="0"/>
          <w:i w:val="0"/>
        </w:rPr>
        <w:t>Other things she already knew systems like this measured.</w:t>
      </w:r>
    </w:p>
    <w:p>
      <w:pPr/>
      <w:r>
        <w:rPr>
          <w:b w:val="0"/>
          <w:i w:val="0"/>
        </w:rPr>
        <w:t>One field she refused even to read.</w:t>
      </w:r>
    </w:p>
    <w:p>
      <w:pPr/>
      <w:r>
        <w:rPr>
          <w:b w:val="0"/>
          <w:i w:val="0"/>
        </w:rPr>
        <w:t>The cursor hovered.</w:t>
      </w:r>
    </w:p>
    <w:p>
      <w:pPr/>
      <w:r>
        <w:rPr>
          <w:b w:val="0"/>
          <w:i w:val="0"/>
        </w:rPr>
        <w:t>One click.</w:t>
      </w:r>
    </w:p>
    <w:p>
      <w:pPr/>
      <w:r>
        <w:rPr>
          <w:b w:val="0"/>
          <w:i w:val="0"/>
        </w:rPr>
        <w:t>Why them.</w:t>
      </w:r>
    </w:p>
    <w:p>
      <w:pPr/>
      <w:r>
        <w:rPr>
          <w:b w:val="0"/>
          <w:i w:val="0"/>
        </w:rPr>
        <w:t>Why her.</w:t>
      </w:r>
    </w:p>
    <w:p>
      <w:pPr/>
      <w:r>
        <w:rPr>
          <w:b w:val="0"/>
          <w:i w:val="0"/>
        </w:rPr>
        <w:t>Maybe why Helen sometimes stared at Zoe when she thought Zoe was not looking.</w:t>
      </w:r>
    </w:p>
    <w:p>
      <w:pPr/>
      <w:r>
        <w:rPr>
          <w:b w:val="0"/>
          <w:i w:val="0"/>
        </w:rPr>
        <w:t>Why certain old photographs made her sad.</w:t>
      </w:r>
    </w:p>
    <w:p>
      <w:pPr/>
      <w:r>
        <w:rPr>
          <w:b w:val="0"/>
          <w:i w:val="0"/>
        </w:rPr>
        <w:t>Why Brian had once told Zoe she had the same stubborn mouth as—</w:t>
      </w:r>
    </w:p>
    <w:p>
      <w:pPr/>
      <w:r>
        <w:rPr>
          <w:b w:val="0"/>
          <w:i w:val="0"/>
        </w:rPr>
        <w:t>He had stopped halfway through the sentence.</w:t>
      </w:r>
    </w:p>
    <w:p>
      <w:pPr/>
      <w:r>
        <w:rPr>
          <w:b w:val="0"/>
          <w:i w:val="0"/>
        </w:rPr>
        <w:t>Zoe had forgotten that.</w:t>
      </w:r>
    </w:p>
    <w:p>
      <w:pPr/>
      <w:r>
        <w:rPr>
          <w:b w:val="0"/>
          <w:i w:val="0"/>
        </w:rPr>
        <w:t>Or thought she had.</w:t>
      </w:r>
    </w:p>
    <w:p>
      <w:pPr/>
      <w:r>
        <w:rPr>
          <w:b w:val="0"/>
          <w:i w:val="0"/>
        </w:rPr>
        <w:t>She took her hand away.</w:t>
      </w:r>
    </w:p>
    <w:p>
      <w:pPr/>
      <w:r>
        <w:rPr>
          <w:b w:val="0"/>
          <w:i w:val="0"/>
        </w:rPr>
        <w:t>“No.”</w:t>
      </w:r>
    </w:p>
    <w:p>
      <w:pPr/>
      <w:r>
        <w:rPr>
          <w:b w:val="0"/>
          <w:i w:val="0"/>
        </w:rPr>
        <w:t>Elias looked at her.</w:t>
      </w:r>
    </w:p>
    <w:p>
      <w:pPr/>
      <w:r>
        <w:rPr>
          <w:b w:val="0"/>
          <w:i w:val="0"/>
        </w:rPr>
        <w:t>“Not today.”</w:t>
      </w:r>
    </w:p>
    <w:p>
      <w:pPr/>
      <w:r>
        <w:rPr>
          <w:b w:val="0"/>
          <w:i w:val="0"/>
        </w:rPr>
        <w:t>He closed the field list.</w:t>
      </w:r>
    </w:p>
    <w:p>
      <w:pPr/>
      <w:r>
        <w:rPr>
          <w:b w:val="0"/>
          <w:i w:val="0"/>
        </w:rPr>
        <w:t>No argument.</w:t>
      </w:r>
    </w:p>
    <w:p>
      <w:pPr/>
      <w:r>
        <w:rPr>
          <w:b w:val="0"/>
          <w:i w:val="0"/>
        </w:rPr>
        <w:t>Zoe wrote:</w:t>
      </w:r>
    </w:p>
    <w:p>
      <w:pPr/>
      <w:r>
        <w:rPr>
          <w:b w:val="0"/>
          <w:i w:val="0"/>
        </w:rPr>
        <w:t>97</w:t>
      </w:r>
    </w:p>
    <w:p>
      <w:pPr/>
      <w:r>
        <w:rPr>
          <w:b w:val="0"/>
          <w:i w:val="0"/>
        </w:rPr>
        <w:t>Then underneath:</w:t>
      </w:r>
    </w:p>
    <w:p>
      <w:pPr/>
      <w:r>
        <w:rPr>
          <w:b w:val="0"/>
          <w:i w:val="0"/>
        </w:rPr>
        <w:t>WHY?</w:t>
      </w:r>
    </w:p>
    <w:p>
      <w:pPr/>
      <w:r>
        <w:rPr>
          <w:b w:val="0"/>
          <w:i w:val="0"/>
        </w:rPr>
        <w:t>Nothing more.</w:t>
      </w:r>
    </w:p>
    <w:p>
      <w:pPr/>
      <w:r>
        <w:rPr>
          <w:b w:val="0"/>
          <w:i w:val="0"/>
        </w:rPr>
        <w:t>The answer could remain unopened.</w:t>
      </w:r>
    </w:p>
    <w:p>
      <w:pPr/>
      <w:r>
        <w:rPr>
          <w:b w:val="0"/>
          <w:i w:val="0"/>
        </w:rPr>
        <w:t>That was her decision.</w:t>
      </w:r>
    </w:p>
    <w:p>
      <w:pPr>
        <w:pStyle w:val="SceneBreak"/>
        <w:jc w:val="center"/>
      </w:pPr>
      <w:r>
        <w:t>* * *</w:t>
      </w:r>
    </w:p>
    <w:p>
      <w:pPr/>
      <w:r>
        <w:rPr>
          <w:b w:val="0"/>
          <w:i w:val="0"/>
        </w:rPr>
        <w:t>The next line was harder to ignore.</w:t>
      </w:r>
    </w:p>
    <w:p>
      <w:pPr/>
      <w:r>
        <w:rPr>
          <w:b w:val="0"/>
          <w:i w:val="0"/>
        </w:rPr>
        <w:t>P3 — CONTROLLED VISUAL INTRODUCTION</w:t>
      </w:r>
    </w:p>
    <w:p>
      <w:pPr/>
      <w:r>
        <w:rPr>
          <w:b w:val="0"/>
          <w:i w:val="0"/>
        </w:rPr>
        <w:t>The profile had taught her enough to understand what it probably meant.</w:t>
      </w:r>
    </w:p>
    <w:p>
      <w:pPr/>
      <w:r>
        <w:rPr>
          <w:b w:val="0"/>
          <w:i w:val="0"/>
        </w:rPr>
        <w:t>Helen and Brian had been shown her somehow.</w:t>
      </w:r>
    </w:p>
    <w:p>
      <w:pPr/>
      <w:r>
        <w:rPr>
          <w:b w:val="0"/>
          <w:i w:val="0"/>
        </w:rPr>
        <w:t>Before they accepted.</w:t>
      </w:r>
    </w:p>
    <w:p>
      <w:pPr/>
      <w:r>
        <w:rPr>
          <w:b w:val="0"/>
          <w:i w:val="0"/>
        </w:rPr>
        <w:t>Zoe did not open the mechanism.</w:t>
      </w:r>
    </w:p>
    <w:p>
      <w:pPr/>
      <w:r>
        <w:rPr>
          <w:b w:val="0"/>
          <w:i w:val="0"/>
        </w:rPr>
        <w:t>She did not search for a room.</w:t>
      </w:r>
    </w:p>
    <w:p>
      <w:pPr/>
      <w:r>
        <w:rPr>
          <w:b w:val="0"/>
          <w:i w:val="0"/>
        </w:rPr>
        <w:t>Or photographs.</w:t>
      </w:r>
    </w:p>
    <w:p>
      <w:pPr/>
      <w:r>
        <w:rPr>
          <w:b w:val="0"/>
          <w:i w:val="0"/>
        </w:rPr>
        <w:t>Or video.</w:t>
      </w:r>
    </w:p>
    <w:p>
      <w:pPr/>
      <w:r>
        <w:rPr>
          <w:b w:val="0"/>
          <w:i w:val="0"/>
        </w:rPr>
        <w:t>Or whatever P3 had used.</w:t>
      </w:r>
    </w:p>
    <w:p>
      <w:pPr/>
      <w:r>
        <w:rPr>
          <w:b w:val="0"/>
          <w:i w:val="0"/>
        </w:rPr>
        <w:t>Not today.</w:t>
      </w:r>
    </w:p>
    <w:p>
      <w:pPr/>
      <w:r>
        <w:rPr>
          <w:b w:val="0"/>
          <w:i w:val="0"/>
        </w:rPr>
        <w:t>Below it:</w:t>
      </w:r>
    </w:p>
    <w:p>
      <w:pPr/>
      <w:r>
        <w:rPr>
          <w:b w:val="0"/>
          <w:i w:val="0"/>
        </w:rPr>
        <w:t>RECIPIENT RESPONSE — HOLD</w:t>
      </w:r>
    </w:p>
    <w:p>
      <w:pPr/>
      <w:r>
        <w:rPr>
          <w:b w:val="0"/>
          <w:i w:val="0"/>
        </w:rPr>
        <w:t>Then three hours later:</w:t>
      </w:r>
    </w:p>
    <w:p>
      <w:pPr/>
      <w:r>
        <w:rPr>
          <w:b w:val="0"/>
          <w:i w:val="0"/>
        </w:rPr>
        <w:t>ACCEPT</w:t>
      </w:r>
    </w:p>
    <w:p>
      <w:pPr/>
      <w:r>
        <w:rPr>
          <w:b w:val="0"/>
          <w:i w:val="0"/>
        </w:rPr>
        <w:t>Zoe looked at the timestamps.</w:t>
      </w:r>
    </w:p>
    <w:p>
      <w:pPr/>
      <w:r>
        <w:rPr>
          <w:b w:val="0"/>
          <w:i w:val="0"/>
        </w:rPr>
        <w:t>“Three hours.”</w:t>
      </w:r>
    </w:p>
    <w:p>
      <w:pPr/>
      <w:r>
        <w:rPr>
          <w:b w:val="0"/>
          <w:i w:val="0"/>
        </w:rPr>
        <w:t>Elias nodded.</w:t>
      </w:r>
    </w:p>
    <w:p>
      <w:pPr/>
      <w:r>
        <w:rPr>
          <w:b w:val="0"/>
          <w:i w:val="0"/>
        </w:rPr>
        <w:t>“What happened in those three hours?”</w:t>
      </w:r>
    </w:p>
    <w:p>
      <w:pPr/>
      <w:r>
        <w:rPr>
          <w:b w:val="0"/>
          <w:i w:val="0"/>
        </w:rPr>
        <w:t>“We don’t know.”</w:t>
      </w:r>
    </w:p>
    <w:p>
      <w:pPr/>
      <w:r>
        <w:rPr>
          <w:b w:val="0"/>
          <w:i w:val="0"/>
        </w:rPr>
        <w:t>“They could have argued.”</w:t>
      </w:r>
    </w:p>
    <w:p>
      <w:pPr/>
      <w:r>
        <w:rPr>
          <w:b w:val="0"/>
          <w:i w:val="0"/>
        </w:rPr>
        <w:t>“Could have.”</w:t>
      </w:r>
    </w:p>
    <w:p>
      <w:pPr/>
      <w:r>
        <w:rPr>
          <w:b w:val="0"/>
          <w:i w:val="0"/>
        </w:rPr>
        <w:t>“One of them could have wanted to leave.”</w:t>
      </w:r>
    </w:p>
    <w:p>
      <w:pPr/>
      <w:r>
        <w:rPr>
          <w:b w:val="0"/>
          <w:i w:val="0"/>
        </w:rPr>
        <w:t>“Could have.”</w:t>
      </w:r>
    </w:p>
    <w:p>
      <w:pPr/>
      <w:r>
        <w:rPr>
          <w:b w:val="0"/>
          <w:i w:val="0"/>
        </w:rPr>
        <w:t>“Mac could have talked them into it.”</w:t>
      </w:r>
    </w:p>
    <w:p>
      <w:pPr/>
      <w:r>
        <w:rPr>
          <w:b w:val="0"/>
          <w:i w:val="0"/>
        </w:rPr>
        <w:t>“Could have.”</w:t>
      </w:r>
    </w:p>
    <w:p>
      <w:pPr/>
      <w:r>
        <w:rPr>
          <w:b w:val="0"/>
          <w:i w:val="0"/>
        </w:rPr>
        <w:t>“Or they could have gone for dinner.”</w:t>
      </w:r>
    </w:p>
    <w:p>
      <w:pPr/>
      <w:r>
        <w:rPr>
          <w:b w:val="0"/>
          <w:i w:val="0"/>
        </w:rPr>
        <w:t>“Also possible.”</w:t>
      </w:r>
    </w:p>
    <w:p>
      <w:pPr/>
      <w:r>
        <w:rPr>
          <w:b w:val="0"/>
          <w:i w:val="0"/>
        </w:rPr>
        <w:t>Zoe gave him an annoyed look.</w:t>
      </w:r>
    </w:p>
    <w:p>
      <w:pPr/>
      <w:r>
        <w:rPr>
          <w:b w:val="0"/>
          <w:i w:val="0"/>
        </w:rPr>
        <w:t>“Thank you for ruining the drama.”</w:t>
      </w:r>
    </w:p>
    <w:p>
      <w:pPr/>
      <w:r>
        <w:rPr>
          <w:b w:val="0"/>
          <w:i w:val="0"/>
        </w:rPr>
        <w:t>“You asked.”</w:t>
      </w:r>
    </w:p>
    <w:p>
      <w:pPr/>
      <w:r>
        <w:rPr>
          <w:b w:val="0"/>
          <w:i w:val="0"/>
        </w:rPr>
        <w:t>She looked again at the gap.</w:t>
      </w:r>
    </w:p>
    <w:p>
      <w:pPr/>
      <w:r>
        <w:rPr>
          <w:b w:val="0"/>
          <w:i w:val="0"/>
        </w:rPr>
        <w:t>Three hours.</w:t>
      </w:r>
    </w:p>
    <w:p>
      <w:pPr/>
      <w:r>
        <w:rPr>
          <w:b w:val="0"/>
          <w:i w:val="0"/>
        </w:rPr>
        <w:t>A machine could record HOLD.</w:t>
      </w:r>
    </w:p>
    <w:p>
      <w:pPr/>
      <w:r>
        <w:rPr>
          <w:b w:val="0"/>
          <w:i w:val="0"/>
        </w:rPr>
        <w:t>A machine could record ACCEPT.</w:t>
      </w:r>
    </w:p>
    <w:p>
      <w:pPr/>
      <w:r>
        <w:rPr>
          <w:b w:val="0"/>
          <w:i w:val="0"/>
        </w:rPr>
        <w:t>It could not show her the room between them.</w:t>
      </w:r>
    </w:p>
    <w:p>
      <w:pPr/>
      <w:r>
        <w:rPr>
          <w:b w:val="0"/>
          <w:i w:val="0"/>
        </w:rPr>
        <w:t>The conversation.</w:t>
      </w:r>
    </w:p>
    <w:p>
      <w:pPr/>
      <w:r>
        <w:rPr>
          <w:b w:val="0"/>
          <w:i w:val="0"/>
        </w:rPr>
        <w:t>The hesitation.</w:t>
      </w:r>
    </w:p>
    <w:p>
      <w:pPr/>
      <w:r>
        <w:rPr>
          <w:b w:val="0"/>
          <w:i w:val="0"/>
        </w:rPr>
        <w:t>Whatever decision Helen and Brian had made while Zoe existed somewhere nearby, unaware she was being decided upon.</w:t>
      </w:r>
    </w:p>
    <w:p>
      <w:pPr/>
      <w:r>
        <w:rPr>
          <w:b w:val="0"/>
          <w:i w:val="0"/>
        </w:rPr>
        <w:t>She wrote:</w:t>
      </w:r>
    </w:p>
    <w:p>
      <w:pPr/>
      <w:r>
        <w:rPr>
          <w:b w:val="0"/>
          <w:i w:val="0"/>
        </w:rPr>
        <w:t>HOLD</w:t>
      </w:r>
    </w:p>
    <w:p>
      <w:pPr/>
      <w:r>
        <w:rPr>
          <w:b w:val="0"/>
          <w:i w:val="0"/>
        </w:rPr>
        <w:t>Then:</w:t>
      </w:r>
    </w:p>
    <w:p>
      <w:pPr/>
      <w:r>
        <w:rPr>
          <w:b w:val="0"/>
          <w:i w:val="0"/>
        </w:rPr>
        <w:t>3 HOURS</w:t>
      </w:r>
    </w:p>
    <w:p>
      <w:pPr/>
      <w:r>
        <w:rPr>
          <w:b w:val="0"/>
          <w:i w:val="0"/>
        </w:rPr>
        <w:t>Then:</w:t>
      </w:r>
    </w:p>
    <w:p>
      <w:pPr/>
      <w:r>
        <w:rPr>
          <w:b w:val="0"/>
          <w:i w:val="0"/>
        </w:rPr>
        <w:t>ACCEPT</w:t>
      </w:r>
    </w:p>
    <w:p>
      <w:pPr/>
      <w:r>
        <w:rPr>
          <w:b w:val="0"/>
          <w:i w:val="0"/>
        </w:rPr>
        <w:t>And stopped.</w:t>
      </w:r>
    </w:p>
    <w:p>
      <w:pPr/>
      <w:r>
        <w:rPr>
          <w:b w:val="0"/>
          <w:i w:val="0"/>
        </w:rPr>
        <w:t>Whatever happened inside those three hours belonged to another question.</w:t>
      </w:r>
    </w:p>
    <w:p>
      <w:pPr/>
      <w:r>
        <w:rPr>
          <w:b w:val="0"/>
          <w:i w:val="0"/>
        </w:rPr>
        <w:t>The next entries began immediately after.</w:t>
      </w:r>
    </w:p>
    <w:p>
      <w:pPr/>
      <w:r>
        <w:rPr>
          <w:b w:val="0"/>
          <w:i w:val="0"/>
        </w:rPr>
        <w:t>Documents prepared.</w:t>
      </w:r>
    </w:p>
    <w:p>
      <w:pPr/>
      <w:r>
        <w:rPr>
          <w:b w:val="0"/>
          <w:i w:val="0"/>
        </w:rPr>
        <w:t>Identity package created.</w:t>
      </w:r>
    </w:p>
    <w:p>
      <w:pPr/>
      <w:r>
        <w:rPr>
          <w:b w:val="0"/>
          <w:i w:val="0"/>
        </w:rPr>
        <w:t>Transfer authorised.</w:t>
      </w:r>
    </w:p>
    <w:p>
      <w:pPr/>
      <w:r>
        <w:rPr>
          <w:b w:val="0"/>
          <w:i w:val="0"/>
        </w:rPr>
        <w:t>Receiving household confirmed.</w:t>
      </w:r>
    </w:p>
    <w:p>
      <w:pPr/>
      <w:r>
        <w:rPr>
          <w:b w:val="0"/>
          <w:i w:val="0"/>
        </w:rPr>
        <w:t>Zoe read them in order.</w:t>
      </w:r>
    </w:p>
    <w:p>
      <w:pPr/>
      <w:r>
        <w:rPr>
          <w:b w:val="0"/>
          <w:i w:val="0"/>
        </w:rPr>
        <w:t>Then again.</w:t>
      </w:r>
    </w:p>
    <w:p>
      <w:pPr/>
      <w:r>
        <w:rPr>
          <w:b w:val="0"/>
          <w:i w:val="0"/>
        </w:rPr>
        <w:t>The machinery had waited.</w:t>
      </w:r>
    </w:p>
    <w:p>
      <w:pPr/>
      <w:r>
        <w:rPr>
          <w:b w:val="0"/>
          <w:i w:val="0"/>
        </w:rPr>
        <w:t>Not for Mac.</w:t>
      </w:r>
    </w:p>
    <w:p>
      <w:pPr/>
      <w:r>
        <w:rPr>
          <w:b w:val="0"/>
          <w:i w:val="0"/>
        </w:rPr>
        <w:t>Not for Cain.</w:t>
      </w:r>
    </w:p>
    <w:p>
      <w:pPr/>
      <w:r>
        <w:rPr>
          <w:b w:val="0"/>
          <w:i w:val="0"/>
        </w:rPr>
        <w:t>Not even for the system itself.</w:t>
      </w:r>
    </w:p>
    <w:p>
      <w:pPr/>
      <w:r>
        <w:rPr>
          <w:b w:val="0"/>
          <w:i w:val="0"/>
        </w:rPr>
        <w:t>For the recipients.</w:t>
      </w:r>
    </w:p>
    <w:p>
      <w:pPr/>
      <w:r>
        <w:rPr>
          <w:b w:val="0"/>
          <w:i w:val="0"/>
        </w:rPr>
        <w:t>“They weren’t given me.”</w:t>
      </w:r>
    </w:p>
    <w:p>
      <w:pPr/>
      <w:r>
        <w:rPr>
          <w:b w:val="0"/>
          <w:i w:val="0"/>
        </w:rPr>
        <w:t>Elias watched her.</w:t>
      </w:r>
    </w:p>
    <w:p>
      <w:pPr/>
      <w:r>
        <w:rPr>
          <w:b w:val="0"/>
          <w:i w:val="0"/>
        </w:rPr>
        <w:t>“They accepted me.”</w:t>
      </w:r>
    </w:p>
    <w:p>
      <w:pPr/>
      <w:r>
        <w:rPr>
          <w:b w:val="0"/>
          <w:i w:val="0"/>
        </w:rPr>
        <w:t>“Yes.”</w:t>
      </w:r>
    </w:p>
    <w:p>
      <w:pPr/>
      <w:r>
        <w:rPr>
          <w:b w:val="0"/>
          <w:i w:val="0"/>
        </w:rPr>
        <w:t>“And after they accepted, everything started.”</w:t>
      </w:r>
    </w:p>
    <w:p>
      <w:pPr/>
      <w:r>
        <w:rPr>
          <w:b w:val="0"/>
          <w:i w:val="0"/>
        </w:rPr>
        <w:t>“Yes.”</w:t>
      </w:r>
    </w:p>
    <w:p>
      <w:pPr/>
      <w:r>
        <w:rPr>
          <w:b w:val="0"/>
          <w:i w:val="0"/>
        </w:rPr>
        <w:t>Zoe stood.</w:t>
      </w:r>
    </w:p>
    <w:p>
      <w:pPr/>
      <w:r>
        <w:rPr>
          <w:b w:val="0"/>
          <w:i w:val="0"/>
        </w:rPr>
        <w:t>The chair scraped backwards.</w:t>
      </w:r>
    </w:p>
    <w:p>
      <w:pPr/>
      <w:r>
        <w:rPr>
          <w:b w:val="0"/>
          <w:i w:val="0"/>
        </w:rPr>
        <w:t>The cold anger that had been threatening all morning finally arrived.</w:t>
      </w:r>
    </w:p>
    <w:p>
      <w:pPr/>
      <w:r>
        <w:rPr>
          <w:b w:val="0"/>
          <w:i w:val="0"/>
        </w:rPr>
        <w:t>Not shouting.</w:t>
      </w:r>
    </w:p>
    <w:p>
      <w:pPr/>
      <w:r>
        <w:rPr>
          <w:b w:val="0"/>
          <w:i w:val="0"/>
        </w:rPr>
        <w:t>Not tears.</w:t>
      </w:r>
    </w:p>
    <w:p>
      <w:pPr/>
      <w:r>
        <w:rPr>
          <w:b w:val="0"/>
          <w:i w:val="0"/>
        </w:rPr>
        <w:t>Something steadier.</w:t>
      </w:r>
    </w:p>
    <w:p>
      <w:pPr/>
      <w:r>
        <w:rPr>
          <w:b w:val="0"/>
          <w:i w:val="0"/>
        </w:rPr>
        <w:t>For years Helen and Brian had occupied the safe end of Zoe’s story.</w:t>
      </w:r>
    </w:p>
    <w:p>
      <w:pPr/>
      <w:r>
        <w:rPr>
          <w:b w:val="0"/>
          <w:i w:val="0"/>
        </w:rPr>
        <w:t>Whatever had happened before them belonged to someone else.</w:t>
      </w:r>
    </w:p>
    <w:p>
      <w:pPr/>
      <w:r>
        <w:rPr>
          <w:b w:val="0"/>
          <w:i w:val="0"/>
        </w:rPr>
        <w:t>Bad people.</w:t>
      </w:r>
    </w:p>
    <w:p>
      <w:pPr/>
      <w:r>
        <w:rPr>
          <w:b w:val="0"/>
          <w:i w:val="0"/>
        </w:rPr>
        <w:t>Bad systems.</w:t>
      </w:r>
    </w:p>
    <w:p>
      <w:pPr/>
      <w:r>
        <w:rPr>
          <w:b w:val="0"/>
          <w:i w:val="0"/>
        </w:rPr>
        <w:t>Bad luck.</w:t>
      </w:r>
    </w:p>
    <w:p>
      <w:pPr/>
      <w:r>
        <w:rPr>
          <w:b w:val="0"/>
          <w:i w:val="0"/>
        </w:rPr>
        <w:t>Helen and Brian were where the bad thing stopped.</w:t>
      </w:r>
    </w:p>
    <w:p>
      <w:pPr/>
      <w:r>
        <w:rPr>
          <w:b w:val="0"/>
          <w:i w:val="0"/>
        </w:rPr>
        <w:t>Except the archive showed them inside it.</w:t>
      </w:r>
    </w:p>
    <w:p>
      <w:pPr/>
      <w:r>
        <w:rPr>
          <w:b w:val="0"/>
          <w:i w:val="0"/>
        </w:rPr>
        <w:t>Not running it.</w:t>
      </w:r>
    </w:p>
    <w:p>
      <w:pPr/>
      <w:r>
        <w:rPr>
          <w:b w:val="0"/>
          <w:i w:val="0"/>
        </w:rPr>
        <w:t>Not building it.</w:t>
      </w:r>
    </w:p>
    <w:p>
      <w:pPr/>
      <w:r>
        <w:rPr>
          <w:b w:val="0"/>
          <w:i w:val="0"/>
        </w:rPr>
        <w:t>Not hunting children.</w:t>
      </w:r>
    </w:p>
    <w:p>
      <w:pPr/>
      <w:r>
        <w:rPr>
          <w:b w:val="0"/>
          <w:i w:val="0"/>
        </w:rPr>
        <w:t>But standing at a point where a decision was required.</w:t>
      </w:r>
    </w:p>
    <w:p>
      <w:pPr/>
      <w:r>
        <w:rPr>
          <w:b w:val="0"/>
          <w:i w:val="0"/>
        </w:rPr>
        <w:t>And making one.</w:t>
      </w:r>
    </w:p>
    <w:p>
      <w:pPr/>
      <w:r>
        <w:rPr>
          <w:b w:val="0"/>
          <w:i w:val="0"/>
        </w:rPr>
        <w:t>Their yes mattered.</w:t>
      </w:r>
    </w:p>
    <w:p>
      <w:pPr/>
      <w:r>
        <w:rPr>
          <w:b w:val="0"/>
          <w:i w:val="0"/>
        </w:rPr>
        <w:t>That was the part Zoe could not make smaller.</w:t>
      </w:r>
    </w:p>
    <w:p>
      <w:pPr>
        <w:pStyle w:val="SceneBreak"/>
        <w:jc w:val="center"/>
      </w:pPr>
      <w:r>
        <w:t>* * *</w:t>
      </w:r>
    </w:p>
    <w:p>
      <w:pPr/>
      <w:r>
        <w:rPr>
          <w:b w:val="0"/>
          <w:i w:val="0"/>
        </w:rPr>
        <w:t>Voss found AC019 in paperwork he had once ignored.</w:t>
      </w:r>
    </w:p>
    <w:p>
      <w:pPr/>
      <w:r>
        <w:rPr>
          <w:b w:val="0"/>
          <w:i w:val="0"/>
        </w:rPr>
        <w:t>Vale was checking another stack when he slid the ledger across.</w:t>
      </w:r>
    </w:p>
    <w:p>
      <w:pPr/>
      <w:r>
        <w:rPr>
          <w:b w:val="0"/>
          <w:i w:val="0"/>
        </w:rPr>
        <w:t>“Mac.”</w:t>
      </w:r>
    </w:p>
    <w:p>
      <w:pPr/>
      <w:r>
        <w:rPr>
          <w:b w:val="0"/>
          <w:i w:val="0"/>
        </w:rPr>
        <w:t>She read the entry.</w:t>
      </w:r>
    </w:p>
    <w:p>
      <w:pPr/>
      <w:r>
        <w:rPr>
          <w:b w:val="0"/>
          <w:i w:val="0"/>
        </w:rPr>
        <w:t>Recipient sponsorship.</w:t>
      </w:r>
    </w:p>
    <w:p>
      <w:pPr/>
      <w:r>
        <w:rPr>
          <w:b w:val="0"/>
          <w:i w:val="0"/>
        </w:rPr>
        <w:t>Then another.</w:t>
      </w:r>
    </w:p>
    <w:p>
      <w:pPr/>
      <w:r>
        <w:rPr>
          <w:b w:val="0"/>
          <w:i w:val="0"/>
        </w:rPr>
        <w:t>Confidential placement support.</w:t>
      </w:r>
    </w:p>
    <w:p>
      <w:pPr/>
      <w:r>
        <w:rPr>
          <w:b w:val="0"/>
          <w:i w:val="0"/>
        </w:rPr>
        <w:t>Five-year retainer.</w:t>
      </w:r>
    </w:p>
    <w:p>
      <w:pPr/>
      <w:r>
        <w:rPr>
          <w:b w:val="0"/>
          <w:i w:val="0"/>
        </w:rPr>
        <w:t>Vale looked at him.</w:t>
      </w:r>
    </w:p>
    <w:p>
      <w:pPr/>
      <w:r>
        <w:rPr>
          <w:b w:val="0"/>
          <w:i w:val="0"/>
        </w:rPr>
        <w:t>“Five.”</w:t>
      </w:r>
    </w:p>
    <w:p>
      <w:pPr/>
      <w:r>
        <w:rPr>
          <w:b w:val="0"/>
          <w:i w:val="0"/>
        </w:rPr>
        <w:t>“Yes.”</w:t>
      </w:r>
    </w:p>
    <w:p>
      <w:pPr/>
      <w:r>
        <w:rPr>
          <w:b w:val="0"/>
          <w:i w:val="0"/>
        </w:rPr>
        <w:t>“Same span as Zoe’s placement.”</w:t>
      </w:r>
    </w:p>
    <w:p>
      <w:pPr/>
      <w:r>
        <w:rPr>
          <w:b w:val="0"/>
          <w:i w:val="0"/>
        </w:rPr>
        <w:t>“Approximately.”</w:t>
      </w:r>
    </w:p>
    <w:p>
      <w:pPr/>
      <w:r>
        <w:rPr>
          <w:b w:val="0"/>
          <w:i w:val="0"/>
        </w:rPr>
        <w:t>She read further.</w:t>
      </w:r>
    </w:p>
    <w:p>
      <w:pPr/>
      <w:r>
        <w:rPr>
          <w:b w:val="0"/>
          <w:i w:val="0"/>
        </w:rPr>
        <w:t>The same account appeared against later recovery work.</w:t>
      </w:r>
    </w:p>
    <w:p>
      <w:pPr/>
      <w:r>
        <w:rPr>
          <w:b w:val="0"/>
          <w:i w:val="0"/>
        </w:rPr>
        <w:t>Not enough to prove every job belonged to the same case.</w:t>
      </w:r>
    </w:p>
    <w:p>
      <w:pPr/>
      <w:r>
        <w:rPr>
          <w:b w:val="0"/>
          <w:i w:val="0"/>
        </w:rPr>
        <w:t>Enough to show the account existed on both sides of the route.</w:t>
      </w:r>
    </w:p>
    <w:p>
      <w:pPr/>
      <w:r>
        <w:rPr>
          <w:b w:val="0"/>
          <w:i w:val="0"/>
        </w:rPr>
        <w:t>Getting people in. Maintaining placements. Then touching recovery later. Vale leaned back. “So he wasn’t just buying.”</w:t>
      </w:r>
    </w:p>
    <w:p>
      <w:pPr/>
      <w:r>
        <w:rPr>
          <w:b w:val="0"/>
          <w:i w:val="0"/>
        </w:rPr>
        <w:t>“Careful.”</w:t>
      </w:r>
    </w:p>
    <w:p>
      <w:pPr/>
      <w:r>
        <w:rPr>
          <w:b w:val="0"/>
          <w:i w:val="0"/>
        </w:rPr>
        <w:t>She rolled her eyes. “Fine. He wasn’t just paying.”</w:t>
      </w:r>
    </w:p>
    <w:p>
      <w:pPr/>
      <w:r>
        <w:rPr>
          <w:b w:val="0"/>
          <w:i w:val="0"/>
        </w:rPr>
        <w:t>“No.”</w:t>
      </w:r>
    </w:p>
    <w:p>
      <w:pPr/>
      <w:r>
        <w:rPr>
          <w:b w:val="0"/>
          <w:i w:val="0"/>
        </w:rPr>
        <w:t>“He was introducing recipients.”</w:t>
      </w:r>
    </w:p>
    <w:p>
      <w:pPr/>
      <w:r>
        <w:rPr>
          <w:b w:val="0"/>
          <w:i w:val="0"/>
        </w:rPr>
        <w:t>“Supported.”</w:t>
      </w:r>
    </w:p>
    <w:p>
      <w:pPr/>
      <w:r>
        <w:rPr>
          <w:b w:val="0"/>
          <w:i w:val="0"/>
        </w:rPr>
        <w:t>“Supporting placements afterwards.”</w:t>
      </w:r>
    </w:p>
    <w:p>
      <w:pPr/>
      <w:r>
        <w:rPr>
          <w:b w:val="0"/>
          <w:i w:val="0"/>
        </w:rPr>
        <w:t>“Supported.”</w:t>
      </w:r>
    </w:p>
    <w:p>
      <w:pPr/>
      <w:r>
        <w:rPr>
          <w:b w:val="0"/>
          <w:i w:val="0"/>
        </w:rPr>
        <w:t>“And later using recovery services.”</w:t>
      </w:r>
    </w:p>
    <w:p>
      <w:pPr/>
      <w:r>
        <w:rPr>
          <w:b w:val="0"/>
          <w:i w:val="0"/>
        </w:rPr>
        <w:t>“Supported.”</w:t>
      </w:r>
    </w:p>
    <w:p>
      <w:pPr/>
      <w:r>
        <w:rPr>
          <w:b w:val="0"/>
          <w:i w:val="0"/>
        </w:rPr>
        <w:t>Vale looked at him. “Do you rehearse being irritating?”</w:t>
      </w:r>
    </w:p>
    <w:p>
      <w:pPr/>
      <w:r>
        <w:rPr>
          <w:b w:val="0"/>
          <w:i w:val="0"/>
        </w:rPr>
        <w:t>“No.”</w:t>
      </w:r>
    </w:p>
    <w:p>
      <w:pPr/>
      <w:r>
        <w:rPr>
          <w:b w:val="0"/>
          <w:i w:val="0"/>
        </w:rPr>
        <w:t>“I’m impressed by the natural talent.”</w:t>
      </w:r>
    </w:p>
    <w:p>
      <w:pPr/>
      <w:r>
        <w:rPr>
          <w:b w:val="0"/>
          <w:i w:val="0"/>
        </w:rPr>
        <w:t>Voss sent Zoe only what the paperwork proved.</w:t>
      </w:r>
    </w:p>
    <w:p>
      <w:pPr>
        <w:pStyle w:val="SceneBreak"/>
        <w:jc w:val="center"/>
      </w:pPr>
      <w:r>
        <w:t>* * *</w:t>
      </w:r>
    </w:p>
    <w:p>
      <w:pPr/>
      <w:r>
        <w:rPr>
          <w:b w:val="0"/>
          <w:i w:val="0"/>
        </w:rPr>
        <w:t>Zoe read the message standing beside the window.</w:t>
      </w:r>
    </w:p>
    <w:p>
      <w:pPr/>
      <w:r>
        <w:rPr>
          <w:b w:val="0"/>
          <w:i w:val="0"/>
        </w:rPr>
        <w:t>AC019 appears in old ledger as recipient sponsorship / Five-year retainer. Same confidential placement support. Account later touches recovery work.</w:t>
      </w:r>
    </w:p>
    <w:p>
      <w:pPr/>
      <w:r>
        <w:rPr>
          <w:b w:val="0"/>
          <w:i w:val="0"/>
        </w:rPr>
        <w:t>She read it once.</w:t>
      </w:r>
    </w:p>
    <w:p>
      <w:pPr/>
      <w:r>
        <w:rPr>
          <w:b w:val="0"/>
          <w:i w:val="0"/>
        </w:rPr>
        <w:t>Then looked at Elias.</w:t>
      </w:r>
    </w:p>
    <w:p>
      <w:pPr/>
      <w:r>
        <w:rPr>
          <w:b w:val="0"/>
          <w:i w:val="0"/>
        </w:rPr>
        <w:t>“He wasn’t just their friend.”</w:t>
      </w:r>
    </w:p>
    <w:p>
      <w:pPr/>
      <w:r>
        <w:rPr>
          <w:b w:val="0"/>
          <w:i w:val="0"/>
        </w:rPr>
        <w:t>“No.”</w:t>
      </w:r>
    </w:p>
    <w:p>
      <w:pPr/>
      <w:r>
        <w:rPr>
          <w:b w:val="0"/>
          <w:i w:val="0"/>
        </w:rPr>
        <w:t>“He was the door.”</w:t>
      </w:r>
    </w:p>
    <w:p>
      <w:pPr/>
      <w:r>
        <w:rPr>
          <w:b w:val="0"/>
          <w:i w:val="0"/>
        </w:rPr>
        <w:t>That one did not need correcting.</w:t>
      </w:r>
    </w:p>
    <w:p>
      <w:pPr/>
      <w:r>
        <w:rPr>
          <w:b w:val="0"/>
          <w:i w:val="0"/>
        </w:rPr>
        <w:t>Mac had not needed to own Meridian.</w:t>
      </w:r>
    </w:p>
    <w:p>
      <w:pPr/>
      <w:r>
        <w:rPr>
          <w:b w:val="0"/>
          <w:i w:val="0"/>
        </w:rPr>
        <w:t>Or Cain.</w:t>
      </w:r>
    </w:p>
    <w:p>
      <w:pPr/>
      <w:r>
        <w:rPr>
          <w:b w:val="0"/>
          <w:i w:val="0"/>
        </w:rPr>
        <w:t>Or the wider safeguarding organisation.</w:t>
      </w:r>
    </w:p>
    <w:p>
      <w:pPr/>
      <w:r>
        <w:rPr>
          <w:b w:val="0"/>
          <w:i w:val="0"/>
        </w:rPr>
        <w:t>He knew where the hidden door was.</w:t>
      </w:r>
    </w:p>
    <w:p>
      <w:pPr/>
      <w:r>
        <w:rPr>
          <w:b w:val="0"/>
          <w:i w:val="0"/>
        </w:rPr>
        <w:t>He knew who to bring to it.</w:t>
      </w:r>
    </w:p>
    <w:p>
      <w:pPr/>
      <w:r>
        <w:rPr>
          <w:b w:val="0"/>
          <w:i w:val="0"/>
        </w:rPr>
        <w:t>And Helen and Brian had trusted him enough to walk through.</w:t>
      </w:r>
    </w:p>
    <w:p>
      <w:pPr>
        <w:pStyle w:val="SceneBreak"/>
        <w:jc w:val="center"/>
      </w:pPr>
      <w:r>
        <w:t>* * *</w:t>
      </w:r>
    </w:p>
    <w:p>
      <w:pPr/>
      <w:r>
        <w:rPr>
          <w:b w:val="0"/>
          <w:i w:val="0"/>
        </w:rPr>
        <w:t>The independent paperwork beneath D3 was simpler than the database.</w:t>
      </w:r>
    </w:p>
    <w:p>
      <w:pPr/>
      <w:r>
        <w:rPr>
          <w:b w:val="0"/>
          <w:i w:val="0"/>
        </w:rPr>
        <w:t>That made it worse.</w:t>
      </w:r>
    </w:p>
    <w:p>
      <w:pPr/>
      <w:r>
        <w:rPr>
          <w:b w:val="0"/>
          <w:i w:val="0"/>
        </w:rPr>
        <w:t>Four signed acknowledgements.</w:t>
      </w:r>
    </w:p>
    <w:p>
      <w:pPr/>
      <w:r>
        <w:rPr>
          <w:b w:val="0"/>
          <w:i w:val="0"/>
        </w:rPr>
        <w:t>Zoe ignored the scanned signatures.</w:t>
      </w:r>
    </w:p>
    <w:p>
      <w:pPr/>
      <w:r>
        <w:rPr>
          <w:b w:val="0"/>
          <w:i w:val="0"/>
        </w:rPr>
        <w:t>She knew whose names were on them.</w:t>
      </w:r>
    </w:p>
    <w:p>
      <w:pPr/>
      <w:r>
        <w:rPr>
          <w:b w:val="0"/>
          <w:i w:val="0"/>
        </w:rPr>
        <w:t>She needed the substance.</w:t>
      </w:r>
    </w:p>
    <w:p>
      <w:pPr/>
      <w:r>
        <w:rPr>
          <w:b w:val="0"/>
          <w:i w:val="0"/>
        </w:rPr>
        <w:t>Helen and Brian accepted a nonstandard placement.</w:t>
      </w:r>
    </w:p>
    <w:p>
      <w:pPr/>
      <w:r>
        <w:rPr>
          <w:b w:val="0"/>
          <w:i w:val="0"/>
        </w:rPr>
        <w:t>They agreed questions would go through the sponsor rather than ordinary channels.</w:t>
      </w:r>
    </w:p>
    <w:p>
      <w:pPr/>
      <w:r>
        <w:rPr>
          <w:b w:val="0"/>
          <w:i w:val="0"/>
        </w:rPr>
        <w:t>They agreed not to make direct contact with Zoe’s origin.</w:t>
      </w:r>
    </w:p>
    <w:p>
      <w:pPr/>
      <w:r>
        <w:rPr>
          <w:b w:val="0"/>
          <w:i w:val="0"/>
        </w:rPr>
        <w:t>They were warned that outside legal scrutiny or renewed questions about her origin could threaten the placement.</w:t>
      </w:r>
    </w:p>
    <w:p>
      <w:pPr/>
      <w:r>
        <w:rPr>
          <w:b w:val="0"/>
          <w:i w:val="0"/>
        </w:rPr>
        <w:t>Zoe stopped.</w:t>
      </w:r>
    </w:p>
    <w:p>
      <w:pPr/>
      <w:r>
        <w:rPr>
          <w:b w:val="0"/>
          <w:i w:val="0"/>
        </w:rPr>
        <w:t>“They knew someone looking backwards could undo it.”</w:t>
      </w:r>
    </w:p>
    <w:p>
      <w:pPr/>
      <w:r>
        <w:rPr>
          <w:b w:val="0"/>
          <w:i w:val="0"/>
        </w:rPr>
        <w:t>“Yes.”</w:t>
      </w:r>
    </w:p>
    <w:p>
      <w:pPr/>
      <w:r>
        <w:rPr>
          <w:b w:val="0"/>
          <w:i w:val="0"/>
        </w:rPr>
        <w:t>“They knew there was a beginning they weren’t supposed to touch.”</w:t>
      </w:r>
    </w:p>
    <w:p>
      <w:pPr/>
      <w:r>
        <w:rPr>
          <w:b w:val="0"/>
          <w:i w:val="0"/>
        </w:rPr>
        <w:t>“Yes.”</w:t>
      </w:r>
    </w:p>
    <w:p>
      <w:pPr/>
      <w:r>
        <w:rPr>
          <w:b w:val="0"/>
          <w:i w:val="0"/>
        </w:rPr>
        <w:t>“Still doesn’t prove what they were told about that beginning.”</w:t>
      </w:r>
    </w:p>
    <w:p>
      <w:pPr/>
      <w:r>
        <w:rPr>
          <w:b w:val="0"/>
          <w:i w:val="0"/>
        </w:rPr>
        <w:t>“No.”</w:t>
      </w:r>
    </w:p>
    <w:p>
      <w:pPr/>
      <w:r>
        <w:rPr>
          <w:b w:val="0"/>
          <w:i w:val="0"/>
        </w:rPr>
        <w:t>Zoe’s jaw tightened.</w:t>
      </w:r>
    </w:p>
    <w:p>
      <w:pPr/>
      <w:r>
        <w:rPr>
          <w:b w:val="0"/>
          <w:i w:val="0"/>
        </w:rPr>
        <w:t>“But it proves they agreed not to look.”</w:t>
      </w:r>
    </w:p>
    <w:p>
      <w:pPr/>
      <w:r>
        <w:rPr>
          <w:b w:val="0"/>
          <w:i w:val="0"/>
        </w:rPr>
        <w:t>Elias looked at the wording again.</w:t>
      </w:r>
    </w:p>
    <w:p>
      <w:pPr/>
      <w:r>
        <w:rPr>
          <w:b w:val="0"/>
          <w:i w:val="0"/>
        </w:rPr>
        <w:t>“It proves they agreed to controlled origin contact and sponsor-routed queries.”</w:t>
      </w:r>
    </w:p>
    <w:p>
      <w:pPr/>
      <w:r>
        <w:rPr>
          <w:b w:val="0"/>
          <w:i w:val="0"/>
        </w:rPr>
        <w:t>“You know what I mean.”</w:t>
      </w:r>
    </w:p>
    <w:p>
      <w:pPr/>
      <w:r>
        <w:rPr>
          <w:b w:val="0"/>
          <w:i w:val="0"/>
        </w:rPr>
        <w:t>“I do.”</w:t>
      </w:r>
    </w:p>
    <w:p>
      <w:pPr/>
      <w:r>
        <w:rPr>
          <w:b w:val="0"/>
          <w:i w:val="0"/>
        </w:rPr>
        <w:t>She stared at the screen.</w:t>
      </w:r>
    </w:p>
    <w:p>
      <w:pPr/>
      <w:r>
        <w:rPr>
          <w:b w:val="0"/>
          <w:i w:val="0"/>
        </w:rPr>
        <w:t>“Did they?”</w:t>
      </w:r>
    </w:p>
    <w:p>
      <w:pPr/>
      <w:r>
        <w:rPr>
          <w:b w:val="0"/>
          <w:i w:val="0"/>
        </w:rPr>
        <w:t>“What?”</w:t>
      </w:r>
    </w:p>
    <w:p>
      <w:pPr/>
      <w:r>
        <w:rPr>
          <w:b w:val="0"/>
          <w:i w:val="0"/>
        </w:rPr>
        <w:t>“Look.”</w:t>
      </w:r>
    </w:p>
    <w:p>
      <w:pPr/>
      <w:r>
        <w:rPr>
          <w:b w:val="0"/>
          <w:i w:val="0"/>
        </w:rPr>
        <w:t>“At what?”</w:t>
      </w:r>
    </w:p>
    <w:p>
      <w:pPr/>
      <w:r>
        <w:rPr>
          <w:b w:val="0"/>
          <w:i w:val="0"/>
        </w:rPr>
        <w:t>“Anything. Ever.”</w:t>
      </w:r>
    </w:p>
    <w:p>
      <w:pPr/>
      <w:r>
        <w:rPr>
          <w:b w:val="0"/>
          <w:i w:val="0"/>
        </w:rPr>
        <w:t>No answer in the section.</w:t>
      </w:r>
    </w:p>
    <w:p>
      <w:pPr/>
      <w:r>
        <w:rPr>
          <w:b w:val="0"/>
          <w:i w:val="0"/>
        </w:rPr>
        <w:t>Maybe elsewhere.</w:t>
      </w:r>
    </w:p>
    <w:p>
      <w:pPr/>
      <w:r>
        <w:rPr>
          <w:b w:val="0"/>
          <w:i w:val="0"/>
        </w:rPr>
        <w:t>Maybe not.</w:t>
      </w:r>
    </w:p>
    <w:p>
      <w:pPr/>
      <w:r>
        <w:rPr>
          <w:b w:val="0"/>
          <w:i w:val="0"/>
        </w:rPr>
        <w:t>Zoe read the warning again.</w:t>
      </w:r>
    </w:p>
    <w:p>
      <w:pPr/>
      <w:r>
        <w:rPr>
          <w:b w:val="0"/>
          <w:i w:val="0"/>
        </w:rPr>
        <w:t>Legal challenge.</w:t>
      </w:r>
    </w:p>
    <w:p>
      <w:pPr/>
      <w:r>
        <w:rPr>
          <w:b w:val="0"/>
          <w:i w:val="0"/>
        </w:rPr>
        <w:t>Origin reopened.</w:t>
      </w:r>
    </w:p>
    <w:p>
      <w:pPr/>
      <w:r>
        <w:rPr>
          <w:b w:val="0"/>
          <w:i w:val="0"/>
        </w:rPr>
        <w:t>External inquiry.</w:t>
      </w:r>
    </w:p>
    <w:p>
      <w:pPr/>
      <w:r>
        <w:rPr>
          <w:b w:val="0"/>
          <w:i w:val="0"/>
        </w:rPr>
        <w:t>Placement risk.</w:t>
      </w:r>
    </w:p>
    <w:p>
      <w:pPr/>
      <w:r>
        <w:rPr>
          <w:b w:val="0"/>
          <w:i w:val="0"/>
        </w:rPr>
        <w:t>A child could love you.</w:t>
      </w:r>
    </w:p>
    <w:p>
      <w:pPr/>
      <w:r>
        <w:rPr>
          <w:b w:val="0"/>
          <w:i w:val="0"/>
        </w:rPr>
        <w:t>You could love her.</w:t>
      </w:r>
    </w:p>
    <w:p>
      <w:pPr/>
      <w:r>
        <w:rPr>
          <w:b w:val="0"/>
          <w:i w:val="0"/>
        </w:rPr>
        <w:t>And then the truth could come back and take all of it apart.</w:t>
      </w:r>
    </w:p>
    <w:p>
      <w:pPr/>
      <w:r>
        <w:rPr>
          <w:b w:val="0"/>
          <w:i w:val="0"/>
        </w:rPr>
        <w:t>That knowledge had been there before Zoe ever slept in their house.</w:t>
      </w:r>
    </w:p>
    <w:p>
      <w:pPr/>
      <w:r>
        <w:rPr>
          <w:b w:val="0"/>
          <w:i w:val="0"/>
        </w:rPr>
        <w:t>Before her first birthday with them.</w:t>
      </w:r>
    </w:p>
    <w:p>
      <w:pPr/>
      <w:r>
        <w:rPr>
          <w:b w:val="0"/>
          <w:i w:val="0"/>
        </w:rPr>
        <w:t>Before Helen sat beside her when she was ill.</w:t>
      </w:r>
    </w:p>
    <w:p>
      <w:pPr/>
      <w:r>
        <w:rPr>
          <w:b w:val="0"/>
          <w:i w:val="0"/>
        </w:rPr>
        <w:t>Before Brian taught her to ride a bike badly and then claimed the wobbling was intentional.</w:t>
      </w:r>
    </w:p>
    <w:p>
      <w:pPr/>
      <w:r>
        <w:rPr>
          <w:b w:val="0"/>
          <w:i w:val="0"/>
        </w:rPr>
        <w:t>All of it grew afterwards.</w:t>
      </w:r>
    </w:p>
    <w:p>
      <w:pPr/>
      <w:r>
        <w:rPr>
          <w:b w:val="0"/>
          <w:i w:val="0"/>
        </w:rPr>
        <w:t>But the warning came first.</w:t>
      </w:r>
    </w:p>
    <w:p>
      <w:pPr/>
      <w:r>
        <w:rPr>
          <w:b w:val="0"/>
          <w:i w:val="0"/>
        </w:rPr>
        <w:t>Zoe realised she had read the same paragraph again.</w:t>
      </w:r>
    </w:p>
    <w:p>
      <w:pPr/>
      <w:r>
        <w:rPr>
          <w:b w:val="0"/>
          <w:i w:val="0"/>
        </w:rPr>
        <w:t>Then again.</w:t>
      </w:r>
    </w:p>
    <w:p>
      <w:pPr/>
      <w:r>
        <w:rPr>
          <w:b w:val="0"/>
          <w:i w:val="0"/>
        </w:rPr>
        <w:t>“Stop.”</w:t>
      </w:r>
    </w:p>
    <w:p>
      <w:pPr/>
      <w:r>
        <w:rPr>
          <w:b w:val="0"/>
          <w:i w:val="0"/>
        </w:rPr>
        <w:t>She looked at Elias.</w:t>
      </w:r>
    </w:p>
    <w:p>
      <w:pPr/>
      <w:r>
        <w:rPr>
          <w:b w:val="0"/>
          <w:i w:val="0"/>
        </w:rPr>
        <w:t>“No.”</w:t>
      </w:r>
    </w:p>
    <w:p>
      <w:pPr/>
      <w:r>
        <w:rPr>
          <w:b w:val="0"/>
          <w:i w:val="0"/>
        </w:rPr>
        <w:t>“You’re not reading it anymore.”</w:t>
      </w:r>
    </w:p>
    <w:p>
      <w:pPr/>
      <w:r>
        <w:rPr>
          <w:b w:val="0"/>
          <w:i w:val="0"/>
        </w:rPr>
        <w:t>“I am literally reading it.”</w:t>
      </w:r>
    </w:p>
    <w:p>
      <w:pPr/>
      <w:r>
        <w:rPr>
          <w:b w:val="0"/>
          <w:i w:val="0"/>
        </w:rPr>
        <w:t>“You know every word.”</w:t>
      </w:r>
    </w:p>
    <w:p>
      <w:pPr/>
      <w:r>
        <w:rPr>
          <w:b w:val="0"/>
          <w:i w:val="0"/>
        </w:rPr>
        <w:t>“That’s what reading does.”</w:t>
      </w:r>
    </w:p>
    <w:p>
      <w:pPr/>
      <w:r>
        <w:rPr>
          <w:b w:val="0"/>
          <w:i w:val="0"/>
        </w:rPr>
        <w:t>“You’re circling.”</w:t>
      </w:r>
    </w:p>
    <w:p>
      <w:pPr/>
      <w:r>
        <w:rPr>
          <w:b w:val="0"/>
          <w:i w:val="0"/>
        </w:rPr>
        <w:t>Zoe opened her mouth.</w:t>
      </w:r>
    </w:p>
    <w:p>
      <w:pPr/>
      <w:r>
        <w:rPr>
          <w:b w:val="0"/>
          <w:i w:val="0"/>
        </w:rPr>
        <w:t>Closed it.</w:t>
      </w:r>
    </w:p>
    <w:p>
      <w:pPr/>
      <w:r>
        <w:rPr>
          <w:b w:val="0"/>
          <w:i w:val="0"/>
        </w:rPr>
        <w:t>She hated when he was right in ways that sounded reasonable.</w:t>
      </w:r>
    </w:p>
    <w:p>
      <w:pPr/>
      <w:r>
        <w:rPr>
          <w:b w:val="0"/>
          <w:i w:val="0"/>
        </w:rPr>
        <w:t>“Five minutes.”</w:t>
      </w:r>
    </w:p>
    <w:p>
      <w:pPr/>
      <w:r>
        <w:rPr>
          <w:b w:val="0"/>
          <w:i w:val="0"/>
        </w:rPr>
        <w:t>“Close it first.”</w:t>
      </w:r>
    </w:p>
    <w:p>
      <w:pPr/>
      <w:r>
        <w:rPr>
          <w:b w:val="0"/>
          <w:i w:val="0"/>
        </w:rPr>
        <w:t>“You’re extremely controlling for someone obsessed with agency.”</w:t>
      </w:r>
    </w:p>
    <w:p>
      <w:pPr/>
      <w:r>
        <w:rPr>
          <w:b w:val="0"/>
          <w:i w:val="0"/>
        </w:rPr>
        <w:t>“If you want to keep reading, keep reading.”</w:t>
      </w:r>
    </w:p>
    <w:p>
      <w:pPr/>
      <w:r>
        <w:rPr>
          <w:b w:val="0"/>
          <w:i w:val="0"/>
        </w:rPr>
        <w:t>She frowned.</w:t>
      </w:r>
    </w:p>
    <w:p>
      <w:pPr/>
      <w:r>
        <w:rPr>
          <w:b w:val="0"/>
          <w:i w:val="0"/>
        </w:rPr>
        <w:t>“That was a trap.”</w:t>
      </w:r>
    </w:p>
    <w:p>
      <w:pPr/>
      <w:r>
        <w:rPr>
          <w:b w:val="0"/>
          <w:i w:val="0"/>
        </w:rPr>
        <w:t>“No.”</w:t>
      </w:r>
    </w:p>
    <w:p>
      <w:pPr/>
      <w:r>
        <w:rPr>
          <w:b w:val="0"/>
          <w:i w:val="0"/>
        </w:rPr>
        <w:t>“It sounded like one.”</w:t>
      </w:r>
    </w:p>
    <w:p>
      <w:pPr/>
      <w:r>
        <w:rPr>
          <w:b w:val="0"/>
          <w:i w:val="0"/>
        </w:rPr>
        <w:t>“You asked me to tell you when the work stopped being useful.”</w:t>
      </w:r>
    </w:p>
    <w:p>
      <w:pPr/>
      <w:r>
        <w:rPr>
          <w:b w:val="0"/>
          <w:i w:val="0"/>
        </w:rPr>
        <w:t>She had.</w:t>
      </w:r>
    </w:p>
    <w:p>
      <w:pPr/>
      <w:r>
        <w:rPr>
          <w:b w:val="0"/>
          <w:i w:val="0"/>
        </w:rPr>
        <w:t>That was inconvenient.</w:t>
      </w:r>
    </w:p>
    <w:p>
      <w:pPr/>
      <w:r>
        <w:rPr>
          <w:b w:val="0"/>
          <w:i w:val="0"/>
        </w:rPr>
        <w:t>Zoe looked at the paragraph one last time.</w:t>
      </w:r>
    </w:p>
    <w:p>
      <w:pPr/>
      <w:r>
        <w:rPr>
          <w:b w:val="0"/>
          <w:i w:val="0"/>
        </w:rPr>
        <w:t>Then closed the laptop herself.</w:t>
      </w:r>
    </w:p>
    <w:p>
      <w:pPr/>
      <w:r>
        <w:rPr>
          <w:b w:val="0"/>
          <w:i w:val="0"/>
        </w:rPr>
        <w:t>“Fine.”</w:t>
      </w:r>
    </w:p>
    <w:p>
      <w:pPr/>
      <w:r>
        <w:rPr>
          <w:b w:val="0"/>
          <w:i w:val="0"/>
        </w:rPr>
        <w:t>Elias disconnected the working copy.</w:t>
      </w:r>
    </w:p>
    <w:p>
      <w:pPr/>
      <w:r>
        <w:rPr>
          <w:b w:val="0"/>
          <w:i w:val="0"/>
        </w:rPr>
        <w:t>Below them, the tyre gun rattled again.</w:t>
      </w:r>
    </w:p>
    <w:p>
      <w:pPr/>
      <w:r>
        <w:rPr>
          <w:b w:val="0"/>
          <w:i w:val="0"/>
        </w:rPr>
        <w:t>Someone shouted.</w:t>
      </w:r>
    </w:p>
    <w:p>
      <w:pPr/>
      <w:r>
        <w:rPr>
          <w:b w:val="0"/>
          <w:i w:val="0"/>
        </w:rPr>
        <w:t>A tyre rolled across the garage floor and fell over.</w:t>
      </w:r>
    </w:p>
    <w:p>
      <w:pPr/>
      <w:r>
        <w:rPr>
          <w:b w:val="0"/>
          <w:i w:val="0"/>
        </w:rPr>
        <w:t>A man swore.</w:t>
      </w:r>
    </w:p>
    <w:p>
      <w:pPr/>
      <w:r>
        <w:rPr>
          <w:b w:val="0"/>
          <w:i w:val="0"/>
        </w:rPr>
        <w:t>Another man laughed.</w:t>
      </w:r>
    </w:p>
    <w:p>
      <w:pPr/>
      <w:r>
        <w:rPr>
          <w:b w:val="0"/>
          <w:i w:val="0"/>
        </w:rPr>
        <w:t>Zoe watched through the window until someone stood the tyre back up.</w:t>
      </w:r>
    </w:p>
    <w:p>
      <w:pPr/>
      <w:r>
        <w:rPr>
          <w:b w:val="0"/>
          <w:i w:val="0"/>
        </w:rPr>
        <w:t>Then she said:</w:t>
      </w:r>
    </w:p>
    <w:p>
      <w:pPr/>
      <w:r>
        <w:rPr>
          <w:b w:val="0"/>
          <w:i w:val="0"/>
        </w:rPr>
        <w:t>“They loved me.”</w:t>
      </w:r>
    </w:p>
    <w:p>
      <w:pPr/>
      <w:r>
        <w:rPr>
          <w:b w:val="0"/>
          <w:i w:val="0"/>
        </w:rPr>
        <w:t>Elias stayed beside the desk.</w:t>
      </w:r>
    </w:p>
    <w:p>
      <w:pPr/>
      <w:r>
        <w:rPr>
          <w:b w:val="0"/>
          <w:i w:val="0"/>
        </w:rPr>
        <w:t>She turned.</w:t>
      </w:r>
    </w:p>
    <w:p>
      <w:pPr/>
      <w:r>
        <w:rPr>
          <w:b w:val="0"/>
          <w:i w:val="0"/>
        </w:rPr>
        <w:t>“And they chose this.”</w:t>
      </w:r>
    </w:p>
    <w:p>
      <w:pPr/>
      <w:r>
        <w:rPr>
          <w:b w:val="0"/>
          <w:i w:val="0"/>
        </w:rPr>
        <w:t>“Yes.”</w:t>
      </w:r>
    </w:p>
    <w:p>
      <w:pPr/>
      <w:r>
        <w:rPr>
          <w:b w:val="0"/>
          <w:i w:val="0"/>
        </w:rPr>
        <w:t>The answer was quiet.</w:t>
      </w:r>
    </w:p>
    <w:p>
      <w:pPr/>
      <w:r>
        <w:rPr>
          <w:b w:val="0"/>
          <w:i w:val="0"/>
        </w:rPr>
        <w:t>Zoe wrapped her arms around herself.</w:t>
      </w:r>
    </w:p>
    <w:p>
      <w:pPr/>
      <w:r>
        <w:rPr>
          <w:b w:val="0"/>
          <w:i w:val="0"/>
        </w:rPr>
        <w:t>“That should be impossible.”</w:t>
      </w:r>
    </w:p>
    <w:p>
      <w:pPr/>
      <w:r>
        <w:rPr>
          <w:b w:val="0"/>
          <w:i w:val="0"/>
        </w:rPr>
        <w:t>“It isn’t.”</w:t>
      </w:r>
    </w:p>
    <w:p>
      <w:pPr/>
      <w:r>
        <w:rPr>
          <w:b w:val="0"/>
          <w:i w:val="0"/>
        </w:rPr>
        <w:t>“It should be.”</w:t>
      </w:r>
    </w:p>
    <w:p>
      <w:pPr/>
      <w:r>
        <w:rPr>
          <w:b w:val="0"/>
          <w:i w:val="0"/>
        </w:rPr>
        <w:t>“I know.”</w:t>
      </w:r>
    </w:p>
    <w:p>
      <w:pPr/>
      <w:r>
        <w:rPr>
          <w:b w:val="0"/>
          <w:i w:val="0"/>
        </w:rPr>
        <w:t>“If they didn’t love me, this would be easy.”</w:t>
      </w:r>
    </w:p>
    <w:p>
      <w:pPr/>
      <w:r>
        <w:rPr>
          <w:b w:val="0"/>
          <w:i w:val="0"/>
        </w:rPr>
        <w:t>Elias said nothing.</w:t>
      </w:r>
    </w:p>
    <w:p>
      <w:pPr/>
      <w:r>
        <w:rPr>
          <w:b w:val="0"/>
          <w:i w:val="0"/>
        </w:rPr>
        <w:t>“They’d just be horrible people.”</w:t>
      </w:r>
    </w:p>
    <w:p>
      <w:pPr/>
      <w:r>
        <w:rPr>
          <w:b w:val="0"/>
          <w:i w:val="0"/>
        </w:rPr>
        <w:t>“Yes.”</w:t>
      </w:r>
    </w:p>
    <w:p>
      <w:pPr/>
      <w:r>
        <w:rPr>
          <w:b w:val="0"/>
          <w:i w:val="0"/>
        </w:rPr>
        <w:t>“And if they didn’t know, then they got lied to as well.”</w:t>
      </w:r>
    </w:p>
    <w:p>
      <w:pPr/>
      <w:r>
        <w:rPr>
          <w:b w:val="0"/>
          <w:i w:val="0"/>
        </w:rPr>
        <w:t>“Yes.”</w:t>
      </w:r>
    </w:p>
    <w:p>
      <w:pPr/>
      <w:r>
        <w:rPr>
          <w:b w:val="0"/>
          <w:i w:val="0"/>
        </w:rPr>
        <w:t>“But neither of those is true.”</w:t>
      </w:r>
    </w:p>
    <w:p>
      <w:pPr/>
      <w:r>
        <w:rPr>
          <w:b w:val="0"/>
          <w:i w:val="0"/>
        </w:rPr>
        <w:t>“Apparently not.”</w:t>
      </w:r>
    </w:p>
    <w:p>
      <w:pPr/>
      <w:r>
        <w:rPr>
          <w:b w:val="0"/>
          <w:i w:val="0"/>
        </w:rPr>
        <w:t>Zoe looked towards the window again.</w:t>
      </w:r>
    </w:p>
    <w:p>
      <w:pPr/>
      <w:r>
        <w:rPr>
          <w:b w:val="0"/>
          <w:i w:val="0"/>
        </w:rPr>
        <w:t>Helen’s arms around her on the sofa.</w:t>
      </w:r>
    </w:p>
    <w:p>
      <w:pPr/>
      <w:r>
        <w:rPr>
          <w:b w:val="0"/>
          <w:i w:val="0"/>
        </w:rPr>
        <w:t>Brian waiting outside school in the rain because the bus had broken down.</w:t>
      </w:r>
    </w:p>
    <w:p>
      <w:pPr/>
      <w:r>
        <w:rPr>
          <w:b w:val="0"/>
          <w:i w:val="0"/>
        </w:rPr>
        <w:t>Five years of payments.</w:t>
      </w:r>
    </w:p>
    <w:p>
      <w:pPr/>
      <w:r>
        <w:rPr>
          <w:b w:val="0"/>
          <w:i w:val="0"/>
        </w:rPr>
        <w:t>Birthday cakes.</w:t>
      </w:r>
    </w:p>
    <w:p>
      <w:pPr/>
      <w:r>
        <w:rPr>
          <w:b w:val="0"/>
          <w:i w:val="0"/>
        </w:rPr>
        <w:t>Annual reports.</w:t>
      </w:r>
    </w:p>
    <w:p>
      <w:pPr/>
      <w:r>
        <w:rPr>
          <w:b w:val="0"/>
          <w:i w:val="0"/>
        </w:rPr>
        <w:t>Homework arguments.</w:t>
      </w:r>
    </w:p>
    <w:p>
      <w:pPr/>
      <w:r>
        <w:rPr>
          <w:b w:val="0"/>
          <w:i w:val="0"/>
        </w:rPr>
        <w:t>Sponsor instructions.</w:t>
      </w:r>
    </w:p>
    <w:p>
      <w:pPr/>
      <w:r>
        <w:rPr>
          <w:b w:val="0"/>
          <w:i w:val="0"/>
        </w:rPr>
        <w:t>Love.</w:t>
      </w:r>
    </w:p>
    <w:p>
      <w:pPr/>
      <w:r>
        <w:rPr>
          <w:b w:val="0"/>
          <w:i w:val="0"/>
        </w:rPr>
        <w:t>Choice.</w:t>
      </w:r>
    </w:p>
    <w:p>
      <w:pPr/>
      <w:r>
        <w:rPr>
          <w:b w:val="0"/>
          <w:i w:val="0"/>
        </w:rPr>
        <w:t>All of it sitting in the same house.</w:t>
      </w:r>
    </w:p>
    <w:p>
      <w:pPr/>
      <w:r>
        <w:rPr>
          <w:b w:val="0"/>
          <w:i w:val="0"/>
        </w:rPr>
        <w:t>“I don’t know what they are now.”</w:t>
      </w:r>
    </w:p>
    <w:p>
      <w:pPr/>
      <w:r>
        <w:rPr>
          <w:b w:val="0"/>
          <w:i w:val="0"/>
        </w:rPr>
        <w:t>Elias took a moment before answering.</w:t>
      </w:r>
    </w:p>
    <w:p>
      <w:pPr/>
      <w:r>
        <w:rPr>
          <w:b w:val="0"/>
          <w:i w:val="0"/>
        </w:rPr>
        <w:t>“You don’t have to.”</w:t>
      </w:r>
    </w:p>
    <w:p>
      <w:pPr/>
      <w:r>
        <w:rPr>
          <w:b w:val="0"/>
          <w:i w:val="0"/>
        </w:rPr>
        <w:t>“Eventually I do.”</w:t>
      </w:r>
    </w:p>
    <w:p>
      <w:pPr/>
      <w:r>
        <w:rPr>
          <w:b w:val="0"/>
          <w:i w:val="0"/>
        </w:rPr>
        <w:t>“Eventually isn’t today.”</w:t>
      </w:r>
    </w:p>
    <w:p>
      <w:pPr/>
      <w:r>
        <w:rPr>
          <w:b w:val="0"/>
          <w:i w:val="0"/>
        </w:rPr>
        <w:t>That annoyed her less than it should have.</w:t>
      </w:r>
    </w:p>
    <w:p>
      <w:pPr/>
      <w:r>
        <w:rPr>
          <w:b w:val="0"/>
          <w:i w:val="0"/>
        </w:rPr>
        <w:t>She nodded once.</w:t>
      </w:r>
    </w:p>
    <w:p>
      <w:pPr/>
      <w:r>
        <w:rPr>
          <w:b w:val="0"/>
          <w:i w:val="0"/>
        </w:rPr>
        <w:t>“Good.”</w:t>
      </w:r>
    </w:p>
    <w:p>
      <w:pPr>
        <w:pStyle w:val="SceneBreak"/>
        <w:jc w:val="center"/>
      </w:pPr>
      <w:r>
        <w:t>* * *</w:t>
      </w:r>
    </w:p>
    <w:p>
      <w:pPr/>
      <w:r>
        <w:rPr>
          <w:b w:val="0"/>
          <w:i w:val="0"/>
        </w:rPr>
        <w:t>They ate lunch at a chip shop.</w:t>
      </w:r>
    </w:p>
    <w:p>
      <w:pPr/>
      <w:r>
        <w:rPr>
          <w:b w:val="0"/>
          <w:i w:val="0"/>
        </w:rPr>
        <w:t>Zoe ordered too much food.</w:t>
      </w:r>
    </w:p>
    <w:p>
      <w:pPr/>
      <w:r>
        <w:rPr>
          <w:b w:val="0"/>
          <w:i w:val="0"/>
        </w:rPr>
        <w:t>Elias made the intelligent decision not to mention it.</w:t>
      </w:r>
    </w:p>
    <w:p>
      <w:pPr/>
      <w:r>
        <w:rPr>
          <w:b w:val="0"/>
          <w:i w:val="0"/>
        </w:rPr>
        <w:t>No notebooks came out.</w:t>
      </w:r>
    </w:p>
    <w:p>
      <w:pPr/>
      <w:r>
        <w:rPr>
          <w:b w:val="0"/>
          <w:i w:val="0"/>
        </w:rPr>
        <w:t>No laptops.</w:t>
      </w:r>
    </w:p>
    <w:p>
      <w:pPr/>
      <w:r>
        <w:rPr>
          <w:b w:val="0"/>
          <w:i w:val="0"/>
        </w:rPr>
        <w:t>Nothing on the table except salt, vinegar and a napkin dispenser that refused to surrender napkins without violence.</w:t>
      </w:r>
    </w:p>
    <w:p>
      <w:pPr/>
      <w:r>
        <w:rPr>
          <w:b w:val="0"/>
          <w:i w:val="0"/>
        </w:rPr>
        <w:t>Zoe fought with it for several seconds.</w:t>
      </w:r>
    </w:p>
    <w:p>
      <w:pPr/>
      <w:r>
        <w:rPr>
          <w:b w:val="0"/>
          <w:i w:val="0"/>
        </w:rPr>
        <w:t>“It’s stuck.”</w:t>
      </w:r>
    </w:p>
    <w:p>
      <w:pPr/>
      <w:r>
        <w:rPr>
          <w:b w:val="0"/>
          <w:i w:val="0"/>
        </w:rPr>
        <w:t>Elias reached over.</w:t>
      </w:r>
    </w:p>
    <w:p>
      <w:pPr/>
      <w:r>
        <w:rPr>
          <w:b w:val="0"/>
          <w:i w:val="0"/>
        </w:rPr>
        <w:t>One napkin came free immediately.</w:t>
      </w:r>
    </w:p>
    <w:p>
      <w:pPr/>
      <w:r>
        <w:rPr>
          <w:b w:val="0"/>
          <w:i w:val="0"/>
        </w:rPr>
        <w:t>Zoe stared at him. “I loosened it.”</w:t>
      </w:r>
    </w:p>
    <w:p>
      <w:pPr/>
      <w:r>
        <w:rPr>
          <w:b w:val="0"/>
          <w:i w:val="0"/>
        </w:rPr>
        <w:t>“Obviously.”</w:t>
      </w:r>
    </w:p>
    <w:p>
      <w:pPr/>
      <w:r>
        <w:rPr>
          <w:b w:val="0"/>
          <w:i w:val="0"/>
        </w:rPr>
        <w:t>She took the napkin. For a while they ate without talking. Then Zoe said: “What if they thought they were saving me?”</w:t>
      </w:r>
    </w:p>
    <w:p>
      <w:pPr/>
      <w:r>
        <w:rPr>
          <w:b w:val="0"/>
          <w:i w:val="0"/>
        </w:rPr>
        <w:t>Elias put his fork down. She immediately regretted asking. Not because she didn’t want the answer. Because she knew he did not have one. “The record doesn’t tell us.”</w:t>
      </w:r>
    </w:p>
    <w:p>
      <w:pPr/>
      <w:r>
        <w:rPr>
          <w:b w:val="0"/>
          <w:i w:val="0"/>
        </w:rPr>
        <w:t>“They could have been given some story.”</w:t>
      </w:r>
    </w:p>
    <w:p>
      <w:pPr/>
      <w:r>
        <w:rPr>
          <w:b w:val="0"/>
          <w:i w:val="0"/>
        </w:rPr>
        <w:t>“Yes.”</w:t>
      </w:r>
    </w:p>
    <w:p>
      <w:pPr/>
      <w:r>
        <w:rPr>
          <w:b w:val="0"/>
          <w:i w:val="0"/>
        </w:rPr>
        <w:t>“Something that made breaking the rules sound good.”</w:t>
      </w:r>
    </w:p>
    <w:p>
      <w:pPr/>
      <w:r>
        <w:rPr>
          <w:b w:val="0"/>
          <w:i w:val="0"/>
        </w:rPr>
        <w:t>“Yes.”</w:t>
      </w:r>
    </w:p>
    <w:p>
      <w:pPr/>
      <w:r>
        <w:rPr>
          <w:b w:val="0"/>
          <w:i w:val="0"/>
        </w:rPr>
        <w:t>“Like the other household.”</w:t>
      </w:r>
    </w:p>
    <w:p>
      <w:pPr/>
      <w:r>
        <w:rPr>
          <w:b w:val="0"/>
          <w:i w:val="0"/>
        </w:rPr>
        <w:t>“Possibly.”</w:t>
      </w:r>
    </w:p>
    <w:p>
      <w:pPr/>
      <w:r>
        <w:rPr>
          <w:b w:val="0"/>
          <w:i w:val="0"/>
        </w:rPr>
        <w:t>She pointed at him with a chip. “You lasted ages.”</w:t>
      </w:r>
    </w:p>
    <w:p>
      <w:pPr/>
      <w:r>
        <w:rPr>
          <w:b w:val="0"/>
          <w:i w:val="0"/>
        </w:rPr>
        <w:t>“What?”</w:t>
      </w:r>
    </w:p>
    <w:p>
      <w:pPr/>
      <w:r>
        <w:rPr>
          <w:b w:val="0"/>
          <w:i w:val="0"/>
        </w:rPr>
        <w:t>“Without saying possibly.”</w:t>
      </w:r>
    </w:p>
    <w:p>
      <w:pPr/>
      <w:r>
        <w:rPr>
          <w:b w:val="0"/>
          <w:i w:val="0"/>
        </w:rPr>
        <w:t>“A personal best.”</w:t>
      </w:r>
    </w:p>
    <w:p>
      <w:pPr/>
      <w:r>
        <w:rPr>
          <w:b w:val="0"/>
          <w:i w:val="0"/>
        </w:rPr>
        <w:t>Zoe lowered the chip.</w:t>
      </w:r>
    </w:p>
    <w:p>
      <w:pPr/>
      <w:r>
        <w:rPr>
          <w:b w:val="0"/>
          <w:i w:val="0"/>
        </w:rPr>
        <w:t>“They could have thought the system was wrong and they were doing something better.”</w:t>
      </w:r>
    </w:p>
    <w:p>
      <w:pPr/>
      <w:r>
        <w:rPr>
          <w:b w:val="0"/>
          <w:i w:val="0"/>
        </w:rPr>
        <w:t>“They could.”</w:t>
      </w:r>
    </w:p>
    <w:p>
      <w:pPr/>
      <w:r>
        <w:rPr>
          <w:b w:val="0"/>
          <w:i w:val="0"/>
        </w:rPr>
        <w:t>She looked through the window.</w:t>
      </w:r>
    </w:p>
    <w:p>
      <w:pPr/>
      <w:r>
        <w:rPr>
          <w:b w:val="0"/>
          <w:i w:val="0"/>
        </w:rPr>
        <w:t>A woman wrestled a pushchair through the shop door with one hand while trying to stop a toddler escaping with the other.</w:t>
      </w:r>
    </w:p>
    <w:p>
      <w:pPr/>
      <w:r>
        <w:rPr>
          <w:b w:val="0"/>
          <w:i w:val="0"/>
        </w:rPr>
        <w:t>Zoe almost smiled.</w:t>
      </w:r>
    </w:p>
    <w:p>
      <w:pPr/>
      <w:r>
        <w:rPr>
          <w:b w:val="0"/>
          <w:i w:val="0"/>
        </w:rPr>
        <w:t>“What they believed matters.”</w:t>
      </w:r>
    </w:p>
    <w:p>
      <w:pPr/>
      <w:r>
        <w:rPr>
          <w:b w:val="0"/>
          <w:i w:val="0"/>
        </w:rPr>
        <w:t>“Yes.”</w:t>
      </w:r>
    </w:p>
    <w:p>
      <w:pPr/>
      <w:r>
        <w:rPr>
          <w:b w:val="0"/>
          <w:i w:val="0"/>
        </w:rPr>
        <w:t>“But it doesn’t change what they signed.”</w:t>
      </w:r>
    </w:p>
    <w:p>
      <w:pPr/>
      <w:r>
        <w:rPr>
          <w:b w:val="0"/>
          <w:i w:val="0"/>
        </w:rPr>
        <w:t>“No.”</w:t>
      </w:r>
    </w:p>
    <w:p>
      <w:pPr/>
      <w:r>
        <w:rPr>
          <w:b w:val="0"/>
          <w:i w:val="0"/>
        </w:rPr>
        <w:t>“Or the five years.”</w:t>
      </w:r>
    </w:p>
    <w:p>
      <w:pPr/>
      <w:r>
        <w:rPr>
          <w:b w:val="0"/>
          <w:i w:val="0"/>
        </w:rPr>
        <w:t>“No.”</w:t>
      </w:r>
    </w:p>
    <w:p>
      <w:pPr/>
      <w:r>
        <w:rPr>
          <w:b w:val="0"/>
          <w:i w:val="0"/>
        </w:rPr>
        <w:t>She looked down at her food.</w:t>
      </w:r>
    </w:p>
    <w:p>
      <w:pPr/>
      <w:r>
        <w:rPr>
          <w:b w:val="0"/>
          <w:i w:val="0"/>
        </w:rPr>
        <w:t>“Why they did it is in the part I’m not opening.”</w:t>
      </w:r>
    </w:p>
    <w:p>
      <w:pPr/>
      <w:r>
        <w:rPr>
          <w:b w:val="0"/>
          <w:i w:val="0"/>
        </w:rPr>
        <w:t>“Likely.”</w:t>
      </w:r>
    </w:p>
    <w:p>
      <w:pPr/>
      <w:r>
        <w:rPr>
          <w:b w:val="0"/>
          <w:i w:val="0"/>
        </w:rPr>
        <w:t>She ignored the word.</w:t>
      </w:r>
    </w:p>
    <w:p>
      <w:pPr/>
      <w:r>
        <w:rPr>
          <w:b w:val="0"/>
          <w:i w:val="0"/>
        </w:rPr>
        <w:t>“Later.”</w:t>
      </w:r>
    </w:p>
    <w:p>
      <w:pPr/>
      <w:r>
        <w:rPr>
          <w:b w:val="0"/>
          <w:i w:val="0"/>
        </w:rPr>
        <w:t>“Yes.”</w:t>
      </w:r>
    </w:p>
    <w:p>
      <w:pPr/>
      <w:r>
        <w:rPr>
          <w:b w:val="0"/>
          <w:i w:val="0"/>
        </w:rPr>
        <w:t>“Not now.”</w:t>
      </w:r>
    </w:p>
    <w:p>
      <w:pPr/>
      <w:r>
        <w:rPr>
          <w:b w:val="0"/>
          <w:i w:val="0"/>
        </w:rPr>
        <w:t>“No.”</w:t>
      </w:r>
    </w:p>
    <w:p>
      <w:pPr/>
      <w:r>
        <w:rPr>
          <w:b w:val="0"/>
          <w:i w:val="0"/>
        </w:rPr>
        <w:t>That felt right. Not easier. Right. Truth had order. She was starting to understand that.</w:t>
      </w:r>
    </w:p>
    <w:p>
      <w:pPr>
        <w:pStyle w:val="SceneBreak"/>
        <w:jc w:val="center"/>
      </w:pPr>
      <w:r>
        <w:t>* * *</w:t>
      </w:r>
    </w:p>
    <w:p>
      <w:pPr/>
      <w:r>
        <w:rPr>
          <w:b w:val="0"/>
          <w:i w:val="0"/>
        </w:rPr>
        <w:t>At home, Helen opened the kitchen drawer. The phone remained where she had left it. One unread message. No new calls. Brian was upstairs in Zoe’s bedroom. Helen could hear the floorboards. He did that now. Went into the room. Moved nothing. Stayed for five minutes. Came out. The same ritual every day. Helen sat at the kitchen table and reread the message. PLEASE CONFIRM HOUSEHOLD STABILITY. Household stability. She had answered versions of that question for years.</w:t>
      </w:r>
    </w:p>
    <w:p>
      <w:pPr/>
      <w:r>
        <w:rPr>
          <w:b w:val="0"/>
          <w:i w:val="0"/>
        </w:rPr>
        <w:t>Together?</w:t>
      </w:r>
    </w:p>
    <w:p>
      <w:pPr/>
      <w:r>
        <w:rPr>
          <w:b w:val="0"/>
          <w:i w:val="0"/>
        </w:rPr>
        <w:t>Yes.</w:t>
      </w:r>
    </w:p>
    <w:p>
      <w:pPr/>
      <w:r>
        <w:rPr>
          <w:b w:val="0"/>
          <w:i w:val="0"/>
        </w:rPr>
        <w:t>Same address?</w:t>
      </w:r>
    </w:p>
    <w:p>
      <w:pPr/>
      <w:r>
        <w:rPr>
          <w:b w:val="0"/>
          <w:i w:val="0"/>
        </w:rPr>
        <w:t>Yes.</w:t>
      </w:r>
    </w:p>
    <w:p>
      <w:pPr/>
      <w:r>
        <w:rPr>
          <w:b w:val="0"/>
          <w:i w:val="0"/>
        </w:rPr>
        <w:t>School okay?</w:t>
      </w:r>
    </w:p>
    <w:p>
      <w:pPr/>
      <w:r>
        <w:rPr>
          <w:b w:val="0"/>
          <w:i w:val="0"/>
        </w:rPr>
        <w:t>Yes.</w:t>
      </w:r>
    </w:p>
    <w:p>
      <w:pPr/>
      <w:r>
        <w:rPr>
          <w:b w:val="0"/>
          <w:i w:val="0"/>
        </w:rPr>
        <w:t>Any police?</w:t>
      </w:r>
    </w:p>
    <w:p>
      <w:pPr/>
      <w:r>
        <w:rPr>
          <w:b w:val="0"/>
          <w:i w:val="0"/>
        </w:rPr>
        <w:t>No.</w:t>
      </w:r>
    </w:p>
    <w:p>
      <w:pPr/>
      <w:r>
        <w:rPr>
          <w:b w:val="0"/>
          <w:i w:val="0"/>
        </w:rPr>
        <w:t>Any identity questions?</w:t>
      </w:r>
    </w:p>
    <w:p>
      <w:pPr/>
      <w:r>
        <w:rPr>
          <w:b w:val="0"/>
          <w:i w:val="0"/>
        </w:rPr>
        <w:t>No.</w:t>
      </w:r>
    </w:p>
    <w:p>
      <w:pPr/>
      <w:r>
        <w:rPr>
          <w:b w:val="0"/>
          <w:i w:val="0"/>
        </w:rPr>
        <w:t>External contact?</w:t>
      </w:r>
    </w:p>
    <w:p>
      <w:pPr/>
      <w:r>
        <w:rPr>
          <w:b w:val="0"/>
          <w:i w:val="0"/>
        </w:rPr>
        <w:t>No.</w:t>
      </w:r>
    </w:p>
    <w:p>
      <w:pPr/>
      <w:r>
        <w:rPr>
          <w:b w:val="0"/>
          <w:i w:val="0"/>
        </w:rPr>
        <w:t>Zoe attached?</w:t>
      </w:r>
    </w:p>
    <w:p>
      <w:pPr/>
      <w:r>
        <w:rPr>
          <w:b w:val="0"/>
          <w:i w:val="0"/>
        </w:rPr>
        <w:t>Yes.</w:t>
      </w:r>
    </w:p>
    <w:p>
      <w:pPr/>
      <w:r>
        <w:rPr>
          <w:b w:val="0"/>
          <w:i w:val="0"/>
        </w:rPr>
        <w:t>Attached.</w:t>
      </w:r>
    </w:p>
    <w:p>
      <w:pPr/>
      <w:r>
        <w:rPr>
          <w:b w:val="0"/>
          <w:i w:val="0"/>
        </w:rPr>
        <w:t>That word had once comforted Helen.</w:t>
      </w:r>
    </w:p>
    <w:p>
      <w:pPr/>
      <w:r>
        <w:rPr>
          <w:b w:val="0"/>
          <w:i w:val="0"/>
        </w:rPr>
        <w:t>Proof that Zoe was happy.</w:t>
      </w:r>
    </w:p>
    <w:p>
      <w:pPr/>
      <w:r>
        <w:rPr>
          <w:b w:val="0"/>
          <w:i w:val="0"/>
        </w:rPr>
        <w:t>Proof they had built something real.</w:t>
      </w:r>
    </w:p>
    <w:p>
      <w:pPr/>
      <w:r>
        <w:rPr>
          <w:b w:val="0"/>
          <w:i w:val="0"/>
        </w:rPr>
        <w:t>Proof the people who had rejected them had been wrong about what kind of home they could give a child.</w:t>
      </w:r>
    </w:p>
    <w:p>
      <w:pPr/>
      <w:r>
        <w:rPr>
          <w:b w:val="0"/>
          <w:i w:val="0"/>
        </w:rPr>
        <w:t>Now the word looked like something else.</w:t>
      </w:r>
    </w:p>
    <w:p>
      <w:pPr/>
      <w:r>
        <w:rPr>
          <w:b w:val="0"/>
          <w:i w:val="0"/>
        </w:rPr>
        <w:t>A measurement.</w:t>
      </w:r>
    </w:p>
    <w:p>
      <w:pPr/>
      <w:r>
        <w:rPr>
          <w:b w:val="0"/>
          <w:i w:val="0"/>
        </w:rPr>
        <w:t>A reason the arrangement remained safe. Brian came downstairs. He stopped when he saw the phone. “You going to call?”</w:t>
      </w:r>
    </w:p>
    <w:p>
      <w:pPr/>
      <w:r>
        <w:rPr>
          <w:b w:val="0"/>
          <w:i w:val="0"/>
        </w:rPr>
        <w:t>“No.”</w:t>
      </w:r>
    </w:p>
    <w:p>
      <w:pPr/>
      <w:r>
        <w:rPr>
          <w:b w:val="0"/>
          <w:i w:val="0"/>
        </w:rPr>
        <w:t>“They’ll keep trying.”</w:t>
      </w:r>
    </w:p>
    <w:p>
      <w:pPr/>
      <w:r>
        <w:rPr>
          <w:b w:val="0"/>
          <w:i w:val="0"/>
        </w:rPr>
        <w:t>“Let them.”</w:t>
      </w:r>
    </w:p>
    <w:p>
      <w:pPr/>
      <w:r>
        <w:rPr>
          <w:b w:val="0"/>
          <w:i w:val="0"/>
        </w:rPr>
        <w:t>“What if they come here?”</w:t>
      </w:r>
    </w:p>
    <w:p>
      <w:pPr/>
      <w:r>
        <w:rPr>
          <w:b w:val="0"/>
          <w:i w:val="0"/>
        </w:rPr>
        <w:t>Helen looked up. “They already took her from outside school.”</w:t>
      </w:r>
    </w:p>
    <w:p>
      <w:pPr/>
      <w:r>
        <w:rPr>
          <w:b w:val="0"/>
          <w:i w:val="0"/>
        </w:rPr>
        <w:t>“We don’t know who—”</w:t>
      </w:r>
    </w:p>
    <w:p>
      <w:pPr/>
      <w:r>
        <w:rPr>
          <w:b w:val="0"/>
          <w:i w:val="0"/>
        </w:rPr>
        <w:t>“You keep saying that.”</w:t>
      </w:r>
    </w:p>
    <w:p>
      <w:pPr/>
      <w:r>
        <w:rPr>
          <w:b w:val="0"/>
          <w:i w:val="0"/>
        </w:rPr>
        <w:t>“Because we don’t.”</w:t>
      </w:r>
    </w:p>
    <w:p>
      <w:pPr/>
      <w:r>
        <w:rPr>
          <w:b w:val="0"/>
          <w:i w:val="0"/>
        </w:rPr>
        <w:t>“We know who knew before it happened.”</w:t>
      </w:r>
    </w:p>
    <w:p>
      <w:pPr/>
      <w:r>
        <w:rPr>
          <w:b w:val="0"/>
          <w:i w:val="0"/>
        </w:rPr>
        <w:t>Brian looked away. Neither said Mac. Helen picked up the phone. “What did we think would happen?”</w:t>
      </w:r>
    </w:p>
    <w:p>
      <w:pPr/>
      <w:r>
        <w:rPr>
          <w:b w:val="0"/>
          <w:i w:val="0"/>
        </w:rPr>
        <w:t>Brian frowned. “What?”</w:t>
      </w:r>
    </w:p>
    <w:p>
      <w:pPr/>
      <w:r>
        <w:rPr>
          <w:b w:val="0"/>
          <w:i w:val="0"/>
        </w:rPr>
        <w:t>“Back then.”</w:t>
      </w:r>
    </w:p>
    <w:p>
      <w:pPr/>
      <w:r>
        <w:rPr>
          <w:b w:val="0"/>
          <w:i w:val="0"/>
        </w:rPr>
        <w:t>His face changed.</w:t>
      </w:r>
    </w:p>
    <w:p>
      <w:pPr/>
      <w:r>
        <w:rPr>
          <w:b w:val="0"/>
          <w:i w:val="0"/>
        </w:rPr>
        <w:t>“We thought she’d be safe.”</w:t>
      </w:r>
    </w:p>
    <w:p>
      <w:pPr/>
      <w:r>
        <w:rPr>
          <w:b w:val="0"/>
          <w:i w:val="0"/>
        </w:rPr>
        <w:t>“That isn’t what I asked.”</w:t>
      </w:r>
    </w:p>
    <w:p>
      <w:pPr/>
      <w:r>
        <w:rPr>
          <w:b w:val="0"/>
          <w:i w:val="0"/>
        </w:rPr>
        <w:t>“Helen—”</w:t>
      </w:r>
    </w:p>
    <w:p>
      <w:pPr/>
      <w:r>
        <w:rPr>
          <w:b w:val="0"/>
          <w:i w:val="0"/>
        </w:rPr>
        <w:t>“What did we think would happen if somebody came looking?”</w:t>
      </w:r>
    </w:p>
    <w:p>
      <w:pPr/>
      <w:r>
        <w:rPr>
          <w:b w:val="0"/>
          <w:i w:val="0"/>
        </w:rPr>
        <w:t>Brian sat opposite.</w:t>
      </w:r>
    </w:p>
    <w:p>
      <w:pPr/>
      <w:r>
        <w:rPr>
          <w:b w:val="0"/>
          <w:i w:val="0"/>
        </w:rPr>
        <w:t>Helen waited.</w:t>
      </w:r>
    </w:p>
    <w:p>
      <w:pPr/>
      <w:r>
        <w:rPr>
          <w:b w:val="0"/>
          <w:i w:val="0"/>
        </w:rPr>
        <w:t>She remembered paperwork.</w:t>
      </w:r>
    </w:p>
    <w:p>
      <w:pPr/>
      <w:r>
        <w:rPr>
          <w:b w:val="0"/>
          <w:i w:val="0"/>
        </w:rPr>
        <w:t>Warnings.</w:t>
      </w:r>
    </w:p>
    <w:p>
      <w:pPr/>
      <w:r>
        <w:rPr>
          <w:b w:val="0"/>
          <w:i w:val="0"/>
        </w:rPr>
        <w:t>Never make direct contact.</w:t>
      </w:r>
    </w:p>
    <w:p>
      <w:pPr/>
      <w:r>
        <w:rPr>
          <w:b w:val="0"/>
          <w:i w:val="0"/>
        </w:rPr>
        <w:t>If anyone asked about origin, call the sponsor.</w:t>
      </w:r>
    </w:p>
    <w:p>
      <w:pPr/>
      <w:r>
        <w:rPr>
          <w:b w:val="0"/>
          <w:i w:val="0"/>
        </w:rPr>
        <w:t>If there was a legal query, call the sponsor.</w:t>
      </w:r>
    </w:p>
    <w:p>
      <w:pPr/>
      <w:r>
        <w:rPr>
          <w:b w:val="0"/>
          <w:i w:val="0"/>
        </w:rPr>
        <w:t>If somebody claimed rights, do not engage.</w:t>
      </w:r>
    </w:p>
    <w:p>
      <w:pPr/>
      <w:r>
        <w:rPr>
          <w:b w:val="0"/>
          <w:i w:val="0"/>
        </w:rPr>
        <w:t>Back then those instructions had solved a frightening problem.</w:t>
      </w:r>
    </w:p>
    <w:p>
      <w:pPr/>
      <w:r>
        <w:rPr>
          <w:b w:val="0"/>
          <w:i w:val="0"/>
        </w:rPr>
        <w:t>They did not need to know how anything worked.</w:t>
      </w:r>
    </w:p>
    <w:p>
      <w:pPr/>
      <w:r>
        <w:rPr>
          <w:b w:val="0"/>
          <w:i w:val="0"/>
        </w:rPr>
        <w:t>Mac did.</w:t>
      </w:r>
    </w:p>
    <w:p>
      <w:pPr/>
      <w:r>
        <w:rPr>
          <w:b w:val="0"/>
          <w:i w:val="0"/>
        </w:rPr>
        <w:t>They could raise a child.</w:t>
      </w:r>
    </w:p>
    <w:p>
      <w:pPr/>
      <w:r>
        <w:rPr>
          <w:b w:val="0"/>
          <w:i w:val="0"/>
        </w:rPr>
        <w:t>Mac would deal with everything outside the house.</w:t>
      </w:r>
    </w:p>
    <w:p>
      <w:pPr/>
      <w:r>
        <w:rPr>
          <w:b w:val="0"/>
          <w:i w:val="0"/>
        </w:rPr>
        <w:t>“What did we think?” Helen asked again.</w:t>
      </w:r>
    </w:p>
    <w:p>
      <w:pPr/>
      <w:r>
        <w:rPr>
          <w:b w:val="0"/>
          <w:i w:val="0"/>
        </w:rPr>
        <w:t>Brian stared at the table.</w:t>
      </w:r>
    </w:p>
    <w:p>
      <w:pPr/>
      <w:r>
        <w:rPr>
          <w:b w:val="0"/>
          <w:i w:val="0"/>
        </w:rPr>
        <w:t>Finally:</w:t>
      </w:r>
    </w:p>
    <w:p>
      <w:pPr/>
      <w:r>
        <w:rPr>
          <w:b w:val="0"/>
          <w:i w:val="0"/>
        </w:rPr>
        <w:t>“That Mac would handle it.”</w:t>
      </w:r>
    </w:p>
    <w:p>
      <w:pPr/>
      <w:r>
        <w:rPr>
          <w:b w:val="0"/>
          <w:i w:val="0"/>
        </w:rPr>
        <w:t>Helen closed her eyes. There it was. They had never needed to imagine what handle it might mean. That had been the arrangement. She switched the phone off. Then put it back in the drawer.</w:t>
      </w:r>
    </w:p>
    <w:p>
      <w:pPr>
        <w:pStyle w:val="SceneBreak"/>
        <w:jc w:val="center"/>
      </w:pPr>
      <w:r>
        <w:t>* * *</w:t>
      </w:r>
    </w:p>
    <w:p>
      <w:pPr/>
      <w:r>
        <w:rPr>
          <w:b w:val="0"/>
          <w:i w:val="0"/>
        </w:rPr>
        <w:t>By late afternoon Zoe had reopened the notebook. Not the laptop. She did not need another list of everything they knew. She needed the parts they didn’t. Three questions went onto a clean page. Why did they come back? Why 97? What happened during those three hours? She stared at them. The first belonged to motive. The second to the match. The third to whatever P3 really was. Three closed doors. For now. She added one more question beneath them.</w:t>
      </w:r>
    </w:p>
    <w:p>
      <w:pPr/>
      <w:r>
        <w:rPr>
          <w:b w:val="0"/>
          <w:i w:val="0"/>
        </w:rPr>
        <w:t>What would they choose now?</w:t>
      </w:r>
    </w:p>
    <w:p>
      <w:pPr/>
      <w:r>
        <w:rPr>
          <w:b w:val="0"/>
          <w:i w:val="0"/>
        </w:rPr>
        <w:t>That one was different.</w:t>
      </w:r>
    </w:p>
    <w:p>
      <w:pPr/>
      <w:r>
        <w:rPr>
          <w:b w:val="0"/>
          <w:i w:val="0"/>
        </w:rPr>
        <w:t>Elias read it.</w:t>
      </w:r>
    </w:p>
    <w:p>
      <w:pPr/>
      <w:r>
        <w:rPr>
          <w:b w:val="0"/>
          <w:i w:val="0"/>
        </w:rPr>
        <w:t>“You won’t find that in the archive.”</w:t>
      </w:r>
    </w:p>
    <w:p>
      <w:pPr/>
      <w:r>
        <w:rPr>
          <w:b w:val="0"/>
          <w:i w:val="0"/>
        </w:rPr>
        <w:t>“I know.”</w:t>
      </w:r>
    </w:p>
    <w:p>
      <w:pPr/>
      <w:r>
        <w:rPr>
          <w:b w:val="0"/>
          <w:i w:val="0"/>
        </w:rPr>
        <w:t>Zoe underlined it.</w:t>
      </w:r>
    </w:p>
    <w:p>
      <w:pPr/>
      <w:r>
        <w:rPr>
          <w:b w:val="0"/>
          <w:i w:val="0"/>
        </w:rPr>
        <w:t>“Good.”</w:t>
      </w:r>
    </w:p>
    <w:p>
      <w:pPr/>
      <w:r>
        <w:rPr>
          <w:b w:val="0"/>
          <w:i w:val="0"/>
        </w:rPr>
        <w:t>Because the archive could prove what Helen and Brian had chosen five years ago.</w:t>
      </w:r>
    </w:p>
    <w:p>
      <w:pPr/>
      <w:r>
        <w:rPr>
          <w:b w:val="0"/>
          <w:i w:val="0"/>
        </w:rPr>
        <w:t>It could prove what they kept paying for.</w:t>
      </w:r>
    </w:p>
    <w:p>
      <w:pPr/>
      <w:r>
        <w:rPr>
          <w:b w:val="0"/>
          <w:i w:val="0"/>
        </w:rPr>
        <w:t>It could prove what they reported.</w:t>
      </w:r>
    </w:p>
    <w:p>
      <w:pPr/>
      <w:r>
        <w:rPr>
          <w:b w:val="0"/>
          <w:i w:val="0"/>
        </w:rPr>
        <w:t>It could show when they said yes.</w:t>
      </w:r>
    </w:p>
    <w:p>
      <w:pPr/>
      <w:r>
        <w:rPr>
          <w:b w:val="0"/>
          <w:i w:val="0"/>
        </w:rPr>
        <w:t>It could not decide who they were today.</w:t>
      </w:r>
    </w:p>
    <w:p>
      <w:pPr/>
      <w:r>
        <w:rPr>
          <w:b w:val="0"/>
          <w:i w:val="0"/>
        </w:rPr>
        <w:t>That answer still belonged to them.</w:t>
      </w:r>
    </w:p>
    <w:p>
      <w:pPr/>
      <w:r>
        <w:rPr>
          <w:b w:val="0"/>
          <w:i w:val="0"/>
        </w:rPr>
        <w:t>Whenever Zoe eventually gave them the chance to provide it.</w:t>
      </w:r>
    </w:p>
    <w:p>
      <w:pPr>
        <w:pStyle w:val="SceneBreak"/>
        <w:jc w:val="center"/>
      </w:pPr>
      <w:r>
        <w:t>* * *</w:t>
      </w:r>
    </w:p>
    <w:p>
      <w:pPr/>
      <w:r>
        <w:rPr>
          <w:b w:val="0"/>
          <w:i w:val="0"/>
        </w:rPr>
        <w:t>They left Oxford before dark.</w:t>
      </w:r>
    </w:p>
    <w:p>
      <w:pPr/>
      <w:r>
        <w:rPr>
          <w:b w:val="0"/>
          <w:i w:val="0"/>
        </w:rPr>
        <w:t>The beige estate started on the first turn of the key.</w:t>
      </w:r>
    </w:p>
    <w:p>
      <w:pPr/>
      <w:r>
        <w:rPr>
          <w:b w:val="0"/>
          <w:i w:val="0"/>
        </w:rPr>
        <w:t>Zoe watched the dashboard suspiciously.</w:t>
      </w:r>
    </w:p>
    <w:p>
      <w:pPr/>
      <w:r>
        <w:rPr>
          <w:b w:val="0"/>
          <w:i w:val="0"/>
        </w:rPr>
        <w:t>“It hasn’t broken once.”</w:t>
      </w:r>
    </w:p>
    <w:p>
      <w:pPr/>
      <w:r>
        <w:rPr>
          <w:b w:val="0"/>
          <w:i w:val="0"/>
        </w:rPr>
        <w:t>“That is normally desirable.”</w:t>
      </w:r>
    </w:p>
    <w:p>
      <w:pPr/>
      <w:r>
        <w:rPr>
          <w:b w:val="0"/>
          <w:i w:val="0"/>
        </w:rPr>
        <w:t>“It’s waiting.”</w:t>
      </w:r>
    </w:p>
    <w:p>
      <w:pPr/>
      <w:r>
        <w:rPr>
          <w:b w:val="0"/>
          <w:i w:val="0"/>
        </w:rPr>
        <w:t>“For what?”</w:t>
      </w:r>
    </w:p>
    <w:p>
      <w:pPr/>
      <w:r>
        <w:rPr>
          <w:b w:val="0"/>
          <w:i w:val="0"/>
        </w:rPr>
        <w:t>“The right moment.”</w:t>
      </w:r>
    </w:p>
    <w:p>
      <w:pPr/>
      <w:r>
        <w:rPr>
          <w:b w:val="0"/>
          <w:i w:val="0"/>
        </w:rPr>
        <w:t>“Cars don’t plan.”</w:t>
      </w:r>
    </w:p>
    <w:p>
      <w:pPr/>
      <w:r>
        <w:rPr>
          <w:b w:val="0"/>
          <w:i w:val="0"/>
        </w:rPr>
        <w:t>“You can’t prove that.”</w:t>
      </w:r>
    </w:p>
    <w:p>
      <w:pPr/>
      <w:r>
        <w:rPr>
          <w:b w:val="0"/>
          <w:i w:val="0"/>
        </w:rPr>
        <w:t>“I can.”</w:t>
      </w:r>
    </w:p>
    <w:p>
      <w:pPr/>
      <w:r>
        <w:rPr>
          <w:b w:val="0"/>
          <w:i w:val="0"/>
        </w:rPr>
        <w:t>“Not without opening its motive field.”</w:t>
      </w:r>
    </w:p>
    <w:p>
      <w:pPr/>
      <w:r>
        <w:rPr>
          <w:b w:val="0"/>
          <w:i w:val="0"/>
        </w:rPr>
        <w:t>Elias looked across. Zoe grinned. He shook his head and pulled onto the road. The grin faded eventually. Motorway signs passed. Zoe did not read. She thought about Helen and Brian. A household profile before she existed in it. A withdrawal. Mac. A return. A private route. A yes. Then Zoe. Ninety-seven. Some kind of viewing.</w:t>
      </w:r>
    </w:p>
    <w:p>
      <w:pPr/>
      <w:r>
        <w:rPr>
          <w:b w:val="0"/>
          <w:i w:val="0"/>
        </w:rPr>
        <w:t>Three hours.</w:t>
      </w:r>
    </w:p>
    <w:p>
      <w:pPr/>
      <w:r>
        <w:rPr>
          <w:b w:val="0"/>
          <w:i w:val="0"/>
        </w:rPr>
        <w:t>Another yes.</w:t>
      </w:r>
    </w:p>
    <w:p>
      <w:pPr/>
      <w:r>
        <w:rPr>
          <w:b w:val="0"/>
          <w:i w:val="0"/>
        </w:rPr>
        <w:t>Afterwards the documents began.</w:t>
      </w:r>
    </w:p>
    <w:p>
      <w:pPr/>
      <w:r>
        <w:rPr>
          <w:b w:val="0"/>
          <w:i w:val="0"/>
        </w:rPr>
        <w:t>Then the transfer.</w:t>
      </w:r>
    </w:p>
    <w:p>
      <w:pPr/>
      <w:r>
        <w:rPr>
          <w:b w:val="0"/>
          <w:i w:val="0"/>
        </w:rPr>
        <w:t>Then home.</w:t>
      </w:r>
    </w:p>
    <w:p>
      <w:pPr/>
      <w:r>
        <w:rPr>
          <w:b w:val="0"/>
          <w:i w:val="0"/>
        </w:rPr>
        <w:t>And after home came five years in which the beginning had to be quietly maintained.</w:t>
      </w:r>
    </w:p>
    <w:p>
      <w:pPr/>
      <w:r>
        <w:rPr>
          <w:b w:val="0"/>
          <w:i w:val="0"/>
        </w:rPr>
        <w:t>But the life built on top of it was not quiet or fake.</w:t>
      </w:r>
    </w:p>
    <w:p>
      <w:pPr/>
      <w:r>
        <w:rPr>
          <w:b w:val="0"/>
          <w:i w:val="0"/>
        </w:rPr>
        <w:t>It was school.</w:t>
      </w:r>
    </w:p>
    <w:p>
      <w:pPr/>
      <w:r>
        <w:rPr>
          <w:b w:val="0"/>
          <w:i w:val="0"/>
        </w:rPr>
        <w:t>Doctors.</w:t>
      </w:r>
    </w:p>
    <w:p>
      <w:pPr/>
      <w:r>
        <w:rPr>
          <w:b w:val="0"/>
          <w:i w:val="0"/>
        </w:rPr>
        <w:t>Neighbours.</w:t>
      </w:r>
    </w:p>
    <w:p>
      <w:pPr/>
      <w:r>
        <w:rPr>
          <w:b w:val="0"/>
          <w:i w:val="0"/>
        </w:rPr>
        <w:t>Christmas.</w:t>
      </w:r>
    </w:p>
    <w:p>
      <w:pPr/>
      <w:r>
        <w:rPr>
          <w:b w:val="0"/>
          <w:i w:val="0"/>
        </w:rPr>
        <w:t>Arguments.</w:t>
      </w:r>
    </w:p>
    <w:p>
      <w:pPr/>
      <w:r>
        <w:rPr>
          <w:b w:val="0"/>
          <w:i w:val="0"/>
        </w:rPr>
        <w:t>Packed lunches.</w:t>
      </w:r>
    </w:p>
    <w:p>
      <w:pPr/>
      <w:r>
        <w:rPr>
          <w:b w:val="0"/>
          <w:i w:val="0"/>
        </w:rPr>
        <w:t>Brian’s terrible DIY.</w:t>
      </w:r>
    </w:p>
    <w:p>
      <w:pPr/>
      <w:r>
        <w:rPr>
          <w:b w:val="0"/>
          <w:i w:val="0"/>
        </w:rPr>
        <w:t>Helen’s fruit beside the cereal.</w:t>
      </w:r>
    </w:p>
    <w:p>
      <w:pPr/>
      <w:r>
        <w:rPr>
          <w:b w:val="0"/>
          <w:i w:val="0"/>
        </w:rPr>
        <w:t>The better the family worked, the less reason anyone had to ask how it began.</w:t>
      </w:r>
    </w:p>
    <w:p>
      <w:pPr/>
      <w:r>
        <w:rPr>
          <w:b w:val="0"/>
          <w:i w:val="0"/>
        </w:rPr>
        <w:t>Zoe opened her notebook.</w:t>
      </w:r>
    </w:p>
    <w:p>
      <w:pPr/>
      <w:r>
        <w:rPr>
          <w:b w:val="0"/>
          <w:i w:val="0"/>
        </w:rPr>
        <w:t>Elias glanced over.</w:t>
      </w:r>
    </w:p>
    <w:p>
      <w:pPr/>
      <w:r>
        <w:rPr>
          <w:b w:val="0"/>
          <w:i w:val="0"/>
        </w:rPr>
        <w:t>“I thought you weren’t working.”</w:t>
      </w:r>
    </w:p>
    <w:p>
      <w:pPr/>
      <w:r>
        <w:rPr>
          <w:b w:val="0"/>
          <w:i w:val="0"/>
        </w:rPr>
        <w:t>“I’m not.”</w:t>
      </w:r>
    </w:p>
    <w:p>
      <w:pPr/>
      <w:r>
        <w:rPr>
          <w:b w:val="0"/>
          <w:i w:val="0"/>
        </w:rPr>
        <w:t>“You have a notebook.”</w:t>
      </w:r>
    </w:p>
    <w:p>
      <w:pPr/>
      <w:r>
        <w:rPr>
          <w:b w:val="0"/>
          <w:i w:val="0"/>
        </w:rPr>
        <w:t>“Recreation.”</w:t>
      </w:r>
    </w:p>
    <w:p>
      <w:pPr/>
      <w:r>
        <w:rPr>
          <w:b w:val="0"/>
          <w:i w:val="0"/>
        </w:rPr>
        <w:t>She wrote:</w:t>
      </w:r>
    </w:p>
    <w:p>
      <w:pPr/>
      <w:r>
        <w:rPr>
          <w:b w:val="0"/>
          <w:i w:val="0"/>
        </w:rPr>
        <w:t>THE HOUSEHOLD IS PART OF THE COVER.</w:t>
      </w:r>
    </w:p>
    <w:p>
      <w:pPr/>
      <w:r>
        <w:rPr>
          <w:b w:val="0"/>
          <w:i w:val="0"/>
        </w:rPr>
        <w:t>She stared at it.</w:t>
      </w:r>
    </w:p>
    <w:p>
      <w:pPr/>
      <w:r>
        <w:rPr>
          <w:b w:val="0"/>
          <w:i w:val="0"/>
        </w:rPr>
        <w:t>Wrong.</w:t>
      </w:r>
    </w:p>
    <w:p>
      <w:pPr/>
      <w:r>
        <w:rPr>
          <w:b w:val="0"/>
          <w:i w:val="0"/>
        </w:rPr>
        <w:t>Crossed out cover.</w:t>
      </w:r>
    </w:p>
    <w:p>
      <w:pPr/>
      <w:r>
        <w:rPr>
          <w:b w:val="0"/>
          <w:i w:val="0"/>
        </w:rPr>
        <w:t>Helen and Brian had not spent five years pretending to be her parents.</w:t>
      </w:r>
    </w:p>
    <w:p>
      <w:pPr/>
      <w:r>
        <w:rPr>
          <w:b w:val="0"/>
          <w:i w:val="0"/>
        </w:rPr>
        <w:t>She tried:</w:t>
      </w:r>
    </w:p>
    <w:p>
      <w:pPr/>
      <w:r>
        <w:rPr>
          <w:b w:val="0"/>
          <w:i w:val="0"/>
        </w:rPr>
        <w:t>THE HOUSEHOLD MAKES THE PLACEMENT LOOK REAL.</w:t>
      </w:r>
    </w:p>
    <w:p>
      <w:pPr/>
      <w:r>
        <w:rPr>
          <w:b w:val="0"/>
          <w:i w:val="0"/>
        </w:rPr>
        <w:t>Wrong again.</w:t>
      </w:r>
    </w:p>
    <w:p>
      <w:pPr/>
      <w:r>
        <w:rPr>
          <w:b w:val="0"/>
          <w:i w:val="0"/>
        </w:rPr>
        <w:t>It was real.</w:t>
      </w:r>
    </w:p>
    <w:p>
      <w:pPr/>
      <w:r>
        <w:rPr>
          <w:b w:val="0"/>
          <w:i w:val="0"/>
        </w:rPr>
        <w:t>Not legally.</w:t>
      </w:r>
    </w:p>
    <w:p>
      <w:pPr/>
      <w:r>
        <w:rPr>
          <w:b w:val="0"/>
          <w:i w:val="0"/>
        </w:rPr>
        <w:t>Not at the beginning.</w:t>
      </w:r>
    </w:p>
    <w:p>
      <w:pPr/>
      <w:r>
        <w:rPr>
          <w:b w:val="0"/>
          <w:i w:val="0"/>
        </w:rPr>
        <w:t>But the family was real.</w:t>
      </w:r>
    </w:p>
    <w:p>
      <w:pPr/>
      <w:r>
        <w:rPr>
          <w:b w:val="0"/>
          <w:i w:val="0"/>
        </w:rPr>
        <w:t>That was the whole problem.</w:t>
      </w:r>
    </w:p>
    <w:p>
      <w:pPr/>
      <w:r>
        <w:rPr>
          <w:b w:val="0"/>
          <w:i w:val="0"/>
        </w:rPr>
        <w:t>She crossed it out too.</w:t>
      </w:r>
    </w:p>
    <w:p>
      <w:pPr/>
      <w:r>
        <w:rPr>
          <w:b w:val="0"/>
          <w:i w:val="0"/>
        </w:rPr>
        <w:t>Elias waited.</w:t>
      </w:r>
    </w:p>
    <w:p>
      <w:pPr/>
      <w:r>
        <w:rPr>
          <w:b w:val="0"/>
          <w:i w:val="0"/>
        </w:rPr>
        <w:t>“Language problem.”</w:t>
      </w:r>
    </w:p>
    <w:p>
      <w:pPr/>
      <w:r>
        <w:rPr>
          <w:b w:val="0"/>
          <w:i w:val="0"/>
        </w:rPr>
        <w:t>“What are you trying to say?”</w:t>
      </w:r>
    </w:p>
    <w:p>
      <w:pPr/>
      <w:r>
        <w:rPr>
          <w:b w:val="0"/>
          <w:i w:val="0"/>
        </w:rPr>
        <w:t>“The better the house works, the harder it is to see the thing underneath.”</w:t>
      </w:r>
    </w:p>
    <w:p>
      <w:pPr/>
      <w:r>
        <w:rPr>
          <w:b w:val="0"/>
          <w:i w:val="0"/>
        </w:rPr>
        <w:t>He thought for a moment.</w:t>
      </w:r>
    </w:p>
    <w:p>
      <w:pPr/>
      <w:r>
        <w:rPr>
          <w:b w:val="0"/>
          <w:i w:val="0"/>
        </w:rPr>
        <w:t>“The stable household makes the original fraud harder to see.”</w:t>
      </w:r>
    </w:p>
    <w:p>
      <w:pPr/>
      <w:r>
        <w:rPr>
          <w:b w:val="0"/>
          <w:i w:val="0"/>
        </w:rPr>
        <w:t>Zoe looked at him.</w:t>
      </w:r>
    </w:p>
    <w:p>
      <w:pPr/>
      <w:r>
        <w:rPr>
          <w:b w:val="0"/>
          <w:i w:val="0"/>
        </w:rPr>
        <w:t>“That.”</w:t>
      </w:r>
    </w:p>
    <w:p>
      <w:pPr/>
      <w:r>
        <w:rPr>
          <w:b w:val="0"/>
          <w:i w:val="0"/>
        </w:rPr>
        <w:t>She wrote:</w:t>
      </w:r>
    </w:p>
    <w:p>
      <w:pPr/>
      <w:r>
        <w:rPr>
          <w:b w:val="0"/>
          <w:i w:val="0"/>
        </w:rPr>
        <w:t>A STABLE HOUSEHOLD MAKES THE ORIGINAL FRAUD HARDER TO SEE.</w:t>
      </w:r>
    </w:p>
    <w:p>
      <w:pPr/>
      <w:r>
        <w:rPr>
          <w:b w:val="0"/>
          <w:i w:val="0"/>
        </w:rPr>
        <w:t>No accusation hidden inside it.</w:t>
      </w:r>
    </w:p>
    <w:p>
      <w:pPr/>
      <w:r>
        <w:rPr>
          <w:b w:val="0"/>
          <w:i w:val="0"/>
        </w:rPr>
        <w:t>No forgiveness either.</w:t>
      </w:r>
    </w:p>
    <w:p>
      <w:pPr/>
      <w:r>
        <w:rPr>
          <w:b w:val="0"/>
          <w:i w:val="0"/>
        </w:rPr>
        <w:t>Just what happened.</w:t>
      </w:r>
    </w:p>
    <w:p>
      <w:pPr/>
      <w:r>
        <w:rPr>
          <w:b w:val="0"/>
          <w:i w:val="0"/>
        </w:rPr>
        <w:t>That stayed.</w:t>
      </w:r>
    </w:p>
    <w:p>
      <w:pPr>
        <w:pStyle w:val="SceneBreak"/>
        <w:jc w:val="center"/>
      </w:pPr>
      <w:r>
        <w:t>* * *</w:t>
      </w:r>
    </w:p>
    <w:p>
      <w:pPr/>
      <w:r>
        <w:rPr>
          <w:b w:val="0"/>
          <w:i w:val="0"/>
        </w:rPr>
        <w:t>They checked into a motel outside Swindon.</w:t>
      </w:r>
    </w:p>
    <w:p>
      <w:pPr/>
      <w:r>
        <w:rPr>
          <w:b w:val="0"/>
          <w:i w:val="0"/>
        </w:rPr>
        <w:t>Room Nine.</w:t>
      </w:r>
    </w:p>
    <w:p>
      <w:pPr/>
      <w:r>
        <w:rPr>
          <w:b w:val="0"/>
          <w:i w:val="0"/>
        </w:rPr>
        <w:t>Ground floor.</w:t>
      </w:r>
    </w:p>
    <w:p>
      <w:pPr/>
      <w:r>
        <w:rPr>
          <w:b w:val="0"/>
          <w:i w:val="0"/>
        </w:rPr>
        <w:t>Rear exit.</w:t>
      </w:r>
    </w:p>
    <w:p>
      <w:pPr/>
      <w:r>
        <w:rPr>
          <w:b w:val="0"/>
          <w:i w:val="0"/>
        </w:rPr>
        <w:t>Curtains that failed at their only job by leaving a twelve-centimetre gap in the middle.</w:t>
      </w:r>
    </w:p>
    <w:p>
      <w:pPr/>
      <w:r>
        <w:rPr>
          <w:b w:val="0"/>
          <w:i w:val="0"/>
        </w:rPr>
        <w:t>Elias fixed them with a coat hanger.</w:t>
      </w:r>
    </w:p>
    <w:p>
      <w:pPr/>
      <w:r>
        <w:rPr>
          <w:b w:val="0"/>
          <w:i w:val="0"/>
        </w:rPr>
        <w:t>Zoe inspected the work.</w:t>
      </w:r>
    </w:p>
    <w:p>
      <w:pPr/>
      <w:r>
        <w:rPr>
          <w:b w:val="0"/>
          <w:i w:val="0"/>
        </w:rPr>
        <w:t>“Six out of ten.”</w:t>
      </w:r>
    </w:p>
    <w:p>
      <w:pPr/>
      <w:r>
        <w:rPr>
          <w:b w:val="0"/>
          <w:i w:val="0"/>
        </w:rPr>
        <w:t>He looked at the curtains.</w:t>
      </w:r>
    </w:p>
    <w:p>
      <w:pPr/>
      <w:r>
        <w:rPr>
          <w:b w:val="0"/>
          <w:i w:val="0"/>
        </w:rPr>
        <w:t>“They’re closed.”</w:t>
      </w:r>
    </w:p>
    <w:p>
      <w:pPr/>
      <w:r>
        <w:rPr>
          <w:b w:val="0"/>
          <w:i w:val="0"/>
        </w:rPr>
        <w:t>“Function isn’t everything.”</w:t>
      </w:r>
    </w:p>
    <w:p>
      <w:pPr/>
      <w:r>
        <w:rPr>
          <w:b w:val="0"/>
          <w:i w:val="0"/>
        </w:rPr>
        <w:t>“With curtains, it largely is.”</w:t>
      </w:r>
    </w:p>
    <w:p>
      <w:pPr/>
      <w:r>
        <w:rPr>
          <w:b w:val="0"/>
          <w:i w:val="0"/>
        </w:rPr>
        <w:t>“No craftsmanship.”</w:t>
      </w:r>
    </w:p>
    <w:p>
      <w:pPr/>
      <w:r>
        <w:rPr>
          <w:b w:val="0"/>
          <w:i w:val="0"/>
        </w:rPr>
        <w:t>“You’re welcome.”</w:t>
      </w:r>
    </w:p>
    <w:p>
      <w:pPr/>
      <w:r>
        <w:rPr>
          <w:b w:val="0"/>
          <w:i w:val="0"/>
        </w:rPr>
        <w:t>She climbed onto the bed.</w:t>
      </w:r>
    </w:p>
    <w:p>
      <w:pPr/>
      <w:r>
        <w:rPr>
          <w:b w:val="0"/>
          <w:i w:val="0"/>
        </w:rPr>
        <w:t>The backpack stayed closed.</w:t>
      </w:r>
    </w:p>
    <w:p>
      <w:pPr/>
      <w:r>
        <w:rPr>
          <w:b w:val="0"/>
          <w:i w:val="0"/>
        </w:rPr>
        <w:t>So did the drive.</w:t>
      </w:r>
    </w:p>
    <w:p>
      <w:pPr/>
      <w:r>
        <w:rPr>
          <w:b w:val="0"/>
          <w:i w:val="0"/>
        </w:rPr>
        <w:t>They had enough.</w:t>
      </w:r>
    </w:p>
    <w:p>
      <w:pPr/>
      <w:r>
        <w:rPr>
          <w:b w:val="0"/>
          <w:i w:val="0"/>
        </w:rPr>
        <w:t>Before turning off the light, Zoe opened the notebook one last time.</w:t>
      </w:r>
    </w:p>
    <w:p>
      <w:pPr/>
      <w:r>
        <w:rPr>
          <w:b w:val="0"/>
          <w:i w:val="0"/>
        </w:rPr>
        <w:t>Not D3.</w:t>
      </w:r>
    </w:p>
    <w:p>
      <w:pPr/>
      <w:r>
        <w:rPr>
          <w:b w:val="0"/>
          <w:i w:val="0"/>
        </w:rPr>
        <w:t>She did not need the code anymore.</w:t>
      </w:r>
    </w:p>
    <w:p>
      <w:pPr/>
      <w:r>
        <w:rPr>
          <w:b w:val="0"/>
          <w:i w:val="0"/>
        </w:rPr>
        <w:t>The evidence underneath it was worse.</w:t>
      </w:r>
    </w:p>
    <w:p>
      <w:pPr/>
      <w:r>
        <w:rPr>
          <w:b w:val="0"/>
          <w:i w:val="0"/>
        </w:rPr>
        <w:t>Helen and Brian entered before Zoe.</w:t>
      </w:r>
    </w:p>
    <w:p>
      <w:pPr/>
      <w:r>
        <w:rPr>
          <w:b w:val="0"/>
          <w:i w:val="0"/>
        </w:rPr>
        <w:t>They withdrew.</w:t>
      </w:r>
    </w:p>
    <w:p>
      <w:pPr/>
      <w:r>
        <w:rPr>
          <w:b w:val="0"/>
          <w:i w:val="0"/>
        </w:rPr>
        <w:t>Mac contacted them.</w:t>
      </w:r>
    </w:p>
    <w:p>
      <w:pPr/>
      <w:r>
        <w:rPr>
          <w:b w:val="0"/>
          <w:i w:val="0"/>
        </w:rPr>
        <w:t>They returned.</w:t>
      </w:r>
    </w:p>
    <w:p>
      <w:pPr/>
      <w:r>
        <w:rPr>
          <w:b w:val="0"/>
          <w:i w:val="0"/>
        </w:rPr>
        <w:t>They knowingly accepted a route outside ordinary adoption.</w:t>
      </w:r>
    </w:p>
    <w:p>
      <w:pPr/>
      <w:r>
        <w:rPr>
          <w:b w:val="0"/>
          <w:i w:val="0"/>
        </w:rPr>
        <w:t>They accepted that questions about Zoe’s origin would be controlled.</w:t>
      </w:r>
    </w:p>
    <w:p>
      <w:pPr/>
      <w:r>
        <w:rPr>
          <w:b w:val="0"/>
          <w:i w:val="0"/>
        </w:rPr>
        <w:t>They chose her.</w:t>
      </w:r>
    </w:p>
    <w:p>
      <w:pPr/>
      <w:r>
        <w:rPr>
          <w:b w:val="0"/>
          <w:i w:val="0"/>
        </w:rPr>
        <w:t>Then they paid for five years to keep the arrangement stable.</w:t>
      </w:r>
    </w:p>
    <w:p>
      <w:pPr/>
      <w:r>
        <w:rPr>
          <w:b w:val="0"/>
          <w:i w:val="0"/>
        </w:rPr>
        <w:t>And they loved her.</w:t>
      </w:r>
    </w:p>
    <w:p>
      <w:pPr/>
      <w:r>
        <w:rPr>
          <w:b w:val="0"/>
          <w:i w:val="0"/>
        </w:rPr>
        <w:t>The code could not hold all of that.</w:t>
      </w:r>
    </w:p>
    <w:p>
      <w:pPr/>
      <w:r>
        <w:rPr>
          <w:b w:val="0"/>
          <w:i w:val="0"/>
        </w:rPr>
        <w:t>Neither could criminal.</w:t>
      </w:r>
    </w:p>
    <w:p>
      <w:pPr/>
      <w:r>
        <w:rPr>
          <w:b w:val="0"/>
          <w:i w:val="0"/>
        </w:rPr>
        <w:t>Neither could victim.</w:t>
      </w:r>
    </w:p>
    <w:p>
      <w:pPr/>
      <w:r>
        <w:rPr>
          <w:b w:val="0"/>
          <w:i w:val="0"/>
        </w:rPr>
        <w:t>Zoe did not know what word did.</w:t>
      </w:r>
    </w:p>
    <w:p>
      <w:pPr/>
      <w:r>
        <w:rPr>
          <w:b w:val="0"/>
          <w:i w:val="0"/>
        </w:rPr>
        <w:t>Maybe there wasn’t one.</w:t>
      </w:r>
    </w:p>
    <w:p>
      <w:pPr/>
      <w:r>
        <w:rPr>
          <w:b w:val="0"/>
          <w:i w:val="0"/>
        </w:rPr>
        <w:t>She looked at the three unanswered questions.</w:t>
      </w:r>
    </w:p>
    <w:p>
      <w:pPr/>
      <w:r>
        <w:rPr>
          <w:b w:val="0"/>
          <w:i w:val="0"/>
        </w:rPr>
        <w:t>Why did they come back?</w:t>
      </w:r>
    </w:p>
    <w:p>
      <w:pPr/>
      <w:r>
        <w:rPr>
          <w:b w:val="0"/>
          <w:i w:val="0"/>
        </w:rPr>
        <w:t>Why ninety-seven?</w:t>
      </w:r>
    </w:p>
    <w:p>
      <w:pPr/>
      <w:r>
        <w:rPr>
          <w:b w:val="0"/>
          <w:i w:val="0"/>
        </w:rPr>
        <w:t>What happened during those three hours?</w:t>
      </w:r>
    </w:p>
    <w:p>
      <w:pPr/>
      <w:r>
        <w:rPr>
          <w:b w:val="0"/>
          <w:i w:val="0"/>
        </w:rPr>
        <w:t>She closed the notebook.</w:t>
      </w:r>
    </w:p>
    <w:p>
      <w:pPr/>
      <w:r>
        <w:rPr>
          <w:b w:val="0"/>
          <w:i w:val="0"/>
        </w:rPr>
        <w:t>Those answers could wait.</w:t>
      </w:r>
    </w:p>
    <w:p>
      <w:pPr/>
      <w:r>
        <w:rPr>
          <w:b w:val="0"/>
          <w:i w:val="0"/>
        </w:rPr>
        <w:t>There was another problem first.</w:t>
      </w:r>
    </w:p>
    <w:p>
      <w:pPr/>
      <w:r>
        <w:rPr>
          <w:b w:val="0"/>
          <w:i w:val="0"/>
        </w:rPr>
        <w:t>For days they had been looking at the shadow route hidden inside safeguarding.</w:t>
      </w:r>
    </w:p>
    <w:p>
      <w:pPr/>
      <w:r>
        <w:rPr>
          <w:b w:val="0"/>
          <w:i w:val="0"/>
        </w:rPr>
        <w:t>It would be easy now to start believing that everything around it was rotten.</w:t>
      </w:r>
    </w:p>
    <w:p>
      <w:pPr/>
      <w:r>
        <w:rPr>
          <w:b w:val="0"/>
          <w:i w:val="0"/>
        </w:rPr>
        <w:t>Every case.</w:t>
      </w:r>
    </w:p>
    <w:p>
      <w:pPr/>
      <w:r>
        <w:rPr>
          <w:b w:val="0"/>
          <w:i w:val="0"/>
        </w:rPr>
        <w:t>Every worker.</w:t>
      </w:r>
    </w:p>
    <w:p>
      <w:pPr/>
      <w:r>
        <w:rPr>
          <w:b w:val="0"/>
          <w:i w:val="0"/>
        </w:rPr>
        <w:t>Every placement.</w:t>
      </w:r>
    </w:p>
    <w:p>
      <w:pPr/>
      <w:r>
        <w:rPr>
          <w:b w:val="0"/>
          <w:i w:val="0"/>
        </w:rPr>
        <w:t>Every office.</w:t>
      </w:r>
    </w:p>
    <w:p>
      <w:pPr/>
      <w:r>
        <w:rPr>
          <w:b w:val="0"/>
          <w:i w:val="0"/>
        </w:rPr>
        <w:t>But the old routes had already warned her against that.</w:t>
      </w:r>
    </w:p>
    <w:p>
      <w:pPr/>
      <w:r>
        <w:rPr>
          <w:b w:val="0"/>
          <w:i w:val="0"/>
        </w:rPr>
        <w:t>Some children really had been protected.</w:t>
      </w:r>
    </w:p>
    <w:p>
      <w:pPr/>
      <w:r>
        <w:rPr>
          <w:b w:val="0"/>
          <w:i w:val="0"/>
        </w:rPr>
        <w:t>Some recoveries had been lawful.</w:t>
      </w:r>
    </w:p>
    <w:p>
      <w:pPr/>
      <w:r>
        <w:rPr>
          <w:b w:val="0"/>
          <w:i w:val="0"/>
        </w:rPr>
        <w:t>Some families had been genuine.</w:t>
      </w:r>
    </w:p>
    <w:p>
      <w:pPr/>
      <w:r>
        <w:rPr>
          <w:b w:val="0"/>
          <w:i w:val="0"/>
        </w:rPr>
        <w:t>People like Voss and Vale had worked inside pieces of the machinery without knowing what else those pieces could do.</w:t>
      </w:r>
    </w:p>
    <w:p>
      <w:pPr/>
      <w:r>
        <w:rPr>
          <w:b w:val="0"/>
          <w:i w:val="0"/>
        </w:rPr>
        <w:t>If Zoe was going to expose the shadow, she needed to know exactly where it ended.</w:t>
      </w:r>
    </w:p>
    <w:p>
      <w:pPr/>
      <w:r>
        <w:rPr>
          <w:b w:val="0"/>
          <w:i w:val="0"/>
        </w:rPr>
        <w:t>Otherwise she could destroy something real while trying to punish something hidden inside it.</w:t>
      </w:r>
    </w:p>
    <w:p>
      <w:pPr/>
      <w:r>
        <w:rPr>
          <w:b w:val="0"/>
          <w:i w:val="0"/>
        </w:rPr>
        <w:t>She turned off the bedside lamp.</w:t>
      </w:r>
    </w:p>
    <w:p>
      <w:pPr/>
      <w:r>
        <w:rPr>
          <w:b w:val="0"/>
          <w:i w:val="0"/>
        </w:rPr>
        <w:t>They had studied the lie long enough.</w:t>
      </w:r>
    </w:p>
    <w:p>
      <w:pPr/>
      <w:r>
        <w:rPr>
          <w:b w:val="0"/>
          <w:i w:val="0"/>
        </w:rPr>
        <w:t>They would look at everything around it that hadn’t.</w:t>
      </w:r>
    </w:p>
    <w:p>
      <w:pPr>
        <w:pStyle w:val="Heading1"/>
        <w:pageBreakBefore/>
        <w:jc w:val="center"/>
      </w:pPr>
      <w:r>
        <w:rPr>
          <w:b/>
        </w:rPr>
        <w:t>CHAPTER 34 — The Real Organisation</w:t>
      </w:r>
    </w:p>
    <w:p>
      <w:pPr/>
      <w:r>
        <w:rPr>
          <w:b w:val="0"/>
          <w:i w:val="0"/>
        </w:rPr>
        <w:t>Friday morning began with Zoe trying to find out how much of Westmere belonged to the shadow.</w:t>
      </w:r>
    </w:p>
    <w:p>
      <w:pPr/>
      <w:r>
        <w:rPr>
          <w:b w:val="0"/>
          <w:i w:val="0"/>
        </w:rPr>
        <w:t>By eleven seventeen, the answer was less than she expected.</w:t>
      </w:r>
    </w:p>
    <w:p>
      <w:pPr/>
      <w:r>
        <w:rPr>
          <w:b w:val="0"/>
          <w:i w:val="0"/>
        </w:rPr>
        <w:t>She disliked that.</w:t>
      </w:r>
    </w:p>
    <w:p>
      <w:pPr/>
      <w:r>
        <w:rPr>
          <w:b w:val="0"/>
          <w:i w:val="0"/>
        </w:rPr>
        <w:t>The meeting room sat above a carpet warehouse outside Gloucester. Every time somebody opened the stockroom door below, pop music rose through the floor, bass first, followed by approximately seven seconds of a song before the door closed again.</w:t>
      </w:r>
    </w:p>
    <w:p>
      <w:pPr/>
      <w:r>
        <w:rPr>
          <w:b w:val="0"/>
          <w:i w:val="0"/>
        </w:rPr>
        <w:t>Zoe had identified four different songs since breakfast.</w:t>
      </w:r>
    </w:p>
    <w:p>
      <w:pPr/>
      <w:r>
        <w:rPr>
          <w:b w:val="0"/>
          <w:i w:val="0"/>
        </w:rPr>
        <w:t>Elias had identified none.</w:t>
      </w:r>
    </w:p>
    <w:p>
      <w:pPr/>
      <w:r>
        <w:rPr>
          <w:b w:val="0"/>
          <w:i w:val="0"/>
        </w:rPr>
        <w:t>“You know this one.”</w:t>
      </w:r>
    </w:p>
    <w:p>
      <w:pPr/>
      <w:r>
        <w:rPr>
          <w:b w:val="0"/>
          <w:i w:val="0"/>
        </w:rPr>
        <w:t>“No.”</w:t>
      </w:r>
    </w:p>
    <w:p>
      <w:pPr/>
      <w:r>
        <w:rPr>
          <w:b w:val="0"/>
          <w:i w:val="0"/>
        </w:rPr>
        <w:t>“Everybody knows this one.”</w:t>
      </w:r>
    </w:p>
    <w:p>
      <w:pPr/>
      <w:r>
        <w:rPr>
          <w:b w:val="0"/>
          <w:i w:val="0"/>
        </w:rPr>
        <w:t>“I don’t.”</w:t>
      </w:r>
    </w:p>
    <w:p>
      <w:pPr/>
      <w:r>
        <w:rPr>
          <w:b w:val="0"/>
          <w:i w:val="0"/>
        </w:rPr>
        <w:t>“You’ve heard music before.”</w:t>
      </w:r>
    </w:p>
    <w:p>
      <w:pPr/>
      <w:r>
        <w:rPr>
          <w:b w:val="0"/>
          <w:i w:val="0"/>
        </w:rPr>
        <w:t>“Occasionally.”</w:t>
      </w:r>
    </w:p>
    <w:p>
      <w:pPr/>
      <w:r>
        <w:rPr>
          <w:b w:val="0"/>
          <w:i w:val="0"/>
        </w:rPr>
        <w:t>“That is genuinely worrying.”</w:t>
      </w:r>
    </w:p>
    <w:p>
      <w:pPr/>
      <w:r>
        <w:rPr>
          <w:b w:val="0"/>
          <w:i w:val="0"/>
        </w:rPr>
        <w:t>The door downstairs closed.</w:t>
      </w:r>
    </w:p>
    <w:p>
      <w:pPr/>
      <w:r>
        <w:rPr>
          <w:b w:val="0"/>
          <w:i w:val="0"/>
        </w:rPr>
        <w:t>Silence returned.</w:t>
      </w:r>
    </w:p>
    <w:p>
      <w:pPr/>
      <w:r>
        <w:rPr>
          <w:b w:val="0"/>
          <w:i w:val="0"/>
        </w:rPr>
        <w:t>Zoe looked at the laptop.</w:t>
      </w:r>
    </w:p>
    <w:p>
      <w:pPr/>
      <w:r>
        <w:rPr>
          <w:b w:val="0"/>
          <w:i w:val="0"/>
        </w:rPr>
        <w:t>Yesterday she had spent hours finding the lie inside her own home.</w:t>
      </w:r>
    </w:p>
    <w:p>
      <w:pPr/>
      <w:r>
        <w:rPr>
          <w:b w:val="0"/>
          <w:i w:val="0"/>
        </w:rPr>
        <w:t>Today she was looking for the edge of it.</w:t>
      </w:r>
    </w:p>
    <w:p>
      <w:pPr/>
      <w:r>
        <w:rPr>
          <w:b w:val="0"/>
          <w:i w:val="0"/>
        </w:rPr>
        <w:t>At the top of the notebook she had written:</w:t>
      </w:r>
    </w:p>
    <w:p>
      <w:pPr/>
      <w:r>
        <w:rPr>
          <w:b w:val="0"/>
          <w:i w:val="0"/>
        </w:rPr>
        <w:t>HOW MUCH OF WESTMERE IS REAL?</w:t>
      </w:r>
    </w:p>
    <w:p>
      <w:pPr/>
      <w:r>
        <w:rPr>
          <w:b w:val="0"/>
          <w:i w:val="0"/>
        </w:rPr>
        <w:t>Then, underneath:</w:t>
      </w:r>
    </w:p>
    <w:p>
      <w:pPr/>
      <w:r>
        <w:rPr>
          <w:b w:val="0"/>
          <w:i w:val="0"/>
        </w:rPr>
        <w:t>DON’T ASSUME.</w:t>
      </w:r>
    </w:p>
    <w:p>
      <w:pPr/>
      <w:r>
        <w:rPr>
          <w:b w:val="0"/>
          <w:i w:val="0"/>
        </w:rPr>
        <w:t>She hated how often that second instruction had become necessary.</w:t>
      </w:r>
    </w:p>
    <w:p>
      <w:pPr/>
      <w:r>
        <w:rPr>
          <w:b w:val="0"/>
          <w:i w:val="0"/>
        </w:rPr>
        <w:t>Elias read over her shoulder.</w:t>
      </w:r>
    </w:p>
    <w:p>
      <w:pPr/>
      <w:r>
        <w:rPr>
          <w:b w:val="0"/>
          <w:i w:val="0"/>
        </w:rPr>
        <w:t>“What?”</w:t>
      </w:r>
    </w:p>
    <w:p>
      <w:pPr/>
      <w:r>
        <w:rPr>
          <w:b w:val="0"/>
          <w:i w:val="0"/>
        </w:rPr>
        <w:t>“Nothing.”</w:t>
      </w:r>
    </w:p>
    <w:p>
      <w:pPr/>
      <w:r>
        <w:rPr>
          <w:b w:val="0"/>
          <w:i w:val="0"/>
        </w:rPr>
        <w:t>“You made a face.”</w:t>
      </w:r>
    </w:p>
    <w:p>
      <w:pPr/>
      <w:r>
        <w:rPr>
          <w:b w:val="0"/>
          <w:i w:val="0"/>
        </w:rPr>
        <w:t>“I’m tired of being responsible.”</w:t>
      </w:r>
    </w:p>
    <w:p>
      <w:pPr/>
      <w:r>
        <w:rPr>
          <w:b w:val="0"/>
          <w:i w:val="0"/>
        </w:rPr>
        <w:t>“That seems premature.”</w:t>
      </w:r>
    </w:p>
    <w:p>
      <w:pPr/>
      <w:r>
        <w:rPr>
          <w:b w:val="0"/>
          <w:i w:val="0"/>
        </w:rPr>
        <w:t>“I’m thirteen.”</w:t>
      </w:r>
    </w:p>
    <w:p>
      <w:pPr/>
      <w:r>
        <w:rPr>
          <w:b w:val="0"/>
          <w:i w:val="0"/>
        </w:rPr>
        <w:t>“Exactly.”</w:t>
      </w:r>
    </w:p>
    <w:p>
      <w:pPr/>
      <w:r>
        <w:rPr>
          <w:b w:val="0"/>
          <w:i w:val="0"/>
        </w:rPr>
        <w:t>“That should support my argument.”</w:t>
      </w:r>
    </w:p>
    <w:p>
      <w:pPr/>
      <w:r>
        <w:rPr>
          <w:b w:val="0"/>
          <w:i w:val="0"/>
        </w:rPr>
        <w:t>“It doesn’t.”</w:t>
      </w:r>
    </w:p>
    <w:p>
      <w:pPr/>
      <w:r>
        <w:rPr>
          <w:b w:val="0"/>
          <w:i w:val="0"/>
        </w:rPr>
        <w:t>She turned back to the screen.</w:t>
      </w:r>
    </w:p>
    <w:p>
      <w:pPr/>
      <w:r>
        <w:rPr>
          <w:b w:val="0"/>
          <w:i w:val="0"/>
        </w:rPr>
        <w:t>Westmere had existed under different names for years.</w:t>
      </w:r>
    </w:p>
    <w:p>
      <w:pPr/>
      <w:r>
        <w:rPr>
          <w:b w:val="0"/>
          <w:i w:val="0"/>
        </w:rPr>
        <w:t>Long before BRG.</w:t>
      </w:r>
    </w:p>
    <w:p>
      <w:pPr/>
      <w:r>
        <w:rPr>
          <w:b w:val="0"/>
          <w:i w:val="0"/>
        </w:rPr>
        <w:t>Long before the restricted recipient system.</w:t>
      </w:r>
    </w:p>
    <w:p>
      <w:pPr/>
      <w:r>
        <w:rPr>
          <w:b w:val="0"/>
          <w:i w:val="0"/>
        </w:rPr>
        <w:t>Long before the shadow terminology Zoe had spent days learning.</w:t>
      </w:r>
    </w:p>
    <w:p>
      <w:pPr/>
      <w:r>
        <w:rPr>
          <w:b w:val="0"/>
          <w:i w:val="0"/>
        </w:rPr>
        <w:t>Its oldest records described something much less dramatic.</w:t>
      </w:r>
    </w:p>
    <w:p>
      <w:pPr/>
      <w:r>
        <w:rPr>
          <w:b w:val="0"/>
          <w:i w:val="0"/>
        </w:rPr>
        <w:t>Temporary placements.</w:t>
      </w:r>
    </w:p>
    <w:p>
      <w:pPr/>
      <w:r>
        <w:rPr>
          <w:b w:val="0"/>
          <w:i w:val="0"/>
        </w:rPr>
        <w:t>Supervised contact.</w:t>
      </w:r>
    </w:p>
    <w:p>
      <w:pPr/>
      <w:r>
        <w:rPr>
          <w:b w:val="0"/>
          <w:i w:val="0"/>
        </w:rPr>
        <w:t>Family support.</w:t>
      </w:r>
    </w:p>
    <w:p>
      <w:pPr/>
      <w:r>
        <w:rPr>
          <w:b w:val="0"/>
          <w:i w:val="0"/>
        </w:rPr>
        <w:t>Transport.</w:t>
      </w:r>
    </w:p>
    <w:p>
      <w:pPr/>
      <w:r>
        <w:rPr>
          <w:b w:val="0"/>
          <w:i w:val="0"/>
        </w:rPr>
        <w:t>Reunification.</w:t>
      </w:r>
    </w:p>
    <w:p>
      <w:pPr/>
      <w:r>
        <w:rPr>
          <w:b w:val="0"/>
          <w:i w:val="0"/>
        </w:rPr>
        <w:t>Records.</w:t>
      </w:r>
    </w:p>
    <w:p>
      <w:pPr/>
      <w:r>
        <w:rPr>
          <w:b w:val="0"/>
          <w:i w:val="0"/>
        </w:rPr>
        <w:t>Ordinary safeguarding work.</w:t>
      </w:r>
    </w:p>
    <w:p>
      <w:pPr/>
      <w:r>
        <w:rPr>
          <w:b w:val="0"/>
          <w:i w:val="0"/>
        </w:rPr>
        <w:t>The shadow architecture appeared later.</w:t>
      </w:r>
    </w:p>
    <w:p>
      <w:pPr/>
      <w:r>
        <w:rPr>
          <w:b w:val="0"/>
          <w:i w:val="0"/>
        </w:rPr>
        <w:t>Years later.</w:t>
      </w:r>
    </w:p>
    <w:p>
      <w:pPr/>
      <w:r>
        <w:rPr>
          <w:b w:val="0"/>
          <w:i w:val="0"/>
        </w:rPr>
        <w:t>Zoe checked the dates twice.</w:t>
      </w:r>
    </w:p>
    <w:p>
      <w:pPr/>
      <w:r>
        <w:rPr>
          <w:b w:val="0"/>
          <w:i w:val="0"/>
        </w:rPr>
        <w:t>“So it wasn’t built for this.”</w:t>
      </w:r>
    </w:p>
    <w:p>
      <w:pPr/>
      <w:r>
        <w:rPr>
          <w:b w:val="0"/>
          <w:i w:val="0"/>
        </w:rPr>
        <w:t>Elias leaned closer.</w:t>
      </w:r>
    </w:p>
    <w:p>
      <w:pPr/>
      <w:r>
        <w:rPr>
          <w:b w:val="0"/>
          <w:i w:val="0"/>
        </w:rPr>
        <w:t>“Westmere?”</w:t>
      </w:r>
    </w:p>
    <w:p>
      <w:pPr/>
      <w:r>
        <w:rPr>
          <w:b w:val="0"/>
          <w:i w:val="0"/>
        </w:rPr>
        <w:t>“Yes.”</w:t>
      </w:r>
    </w:p>
    <w:p>
      <w:pPr/>
      <w:r>
        <w:rPr>
          <w:b w:val="0"/>
          <w:i w:val="0"/>
        </w:rPr>
        <w:t>“That’s what the chronology suggests.”</w:t>
      </w:r>
    </w:p>
    <w:p>
      <w:pPr/>
      <w:r>
        <w:rPr>
          <w:b w:val="0"/>
          <w:i w:val="0"/>
        </w:rPr>
        <w:t>“The normal organisation came first.”</w:t>
      </w:r>
    </w:p>
    <w:p>
      <w:pPr/>
      <w:r>
        <w:rPr>
          <w:b w:val="0"/>
          <w:i w:val="0"/>
        </w:rPr>
        <w:t>“Yes.”</w:t>
      </w:r>
    </w:p>
    <w:p>
      <w:pPr/>
      <w:r>
        <w:rPr>
          <w:b w:val="0"/>
          <w:i w:val="0"/>
        </w:rPr>
        <w:t>“And then somebody put the other system inside it.”</w:t>
      </w:r>
    </w:p>
    <w:p>
      <w:pPr/>
      <w:r>
        <w:rPr>
          <w:b w:val="0"/>
          <w:i w:val="0"/>
        </w:rPr>
        <w:t>“That appears to be what happened.”</w:t>
      </w:r>
    </w:p>
    <w:p>
      <w:pPr/>
      <w:r>
        <w:rPr>
          <w:b w:val="0"/>
          <w:i w:val="0"/>
        </w:rPr>
        <w:t>Zoe sat back. Yesterday that would have felt like good news. Today it felt worse in a different way. “They didn’t have to make people trust it.” “No.” “People already did.” “Yes.” The carpet warehouse door opened. A chorus rose through the floor. Zoe waited until it vanished again. Then she opened a normal case.</w:t>
      </w:r>
    </w:p>
    <w:p>
      <w:pPr>
        <w:pStyle w:val="SceneBreak"/>
        <w:jc w:val="center"/>
      </w:pPr>
      <w:r>
        <w:t>* * *</w:t>
      </w:r>
    </w:p>
    <w:p>
      <w:pPr/>
      <w:r>
        <w:rPr>
          <w:b w:val="0"/>
          <w:i w:val="0"/>
        </w:rPr>
        <w:t>The child had been removed from home temporarily. Zoe did not open the name. Or the address. Or the medical notes. She did not need them. The sequence told enough. Emergency placement. Supervised visits with a parent. Family support. Review.</w:t>
      </w:r>
    </w:p>
    <w:p>
      <w:pPr/>
      <w:r>
        <w:rPr>
          <w:b w:val="0"/>
          <w:i w:val="0"/>
        </w:rPr>
        <w:t>More contact. Another review. Then:</w:t>
      </w:r>
    </w:p>
    <w:p>
      <w:pPr/>
      <w:r>
        <w:t>RETURN — PARENTAL HOME</w:t>
      </w:r>
    </w:p>
    <w:p>
      <w:pPr/>
      <w:r>
        <w:t>Zoe stopped. Beneath that were twelve weeks of post-return support. School liaison. Home visits. Then:</w:t>
      </w:r>
    </w:p>
    <w:p>
      <w:pPr/>
      <w:r>
        <w:t>CLOSED — NO FURTHER ACTION</w:t>
      </w:r>
    </w:p>
    <w:p>
      <w:pPr/>
      <w:r>
        <w:t>She looked at Elias. “Home means home.” “It appears so.” “The child actually went back.” “Yes.” “And Westmere helped after.” “Yes.” Zoe checked for the things she had learned to recognise. No sponsor. No hidden recipient profile. No restricted document route. No BRG.</w:t>
      </w:r>
    </w:p>
    <w:p>
      <w:pPr/>
      <w:r>
        <w:rPr>
          <w:b w:val="0"/>
          <w:i w:val="0"/>
        </w:rPr>
        <w:t>No Meridian.</w:t>
      </w:r>
    </w:p>
    <w:p>
      <w:pPr/>
      <w:r>
        <w:rPr>
          <w:b w:val="0"/>
          <w:i w:val="0"/>
        </w:rPr>
        <w:t>No strange verification.</w:t>
      </w:r>
    </w:p>
    <w:p>
      <w:pPr/>
      <w:r>
        <w:rPr>
          <w:b w:val="0"/>
          <w:i w:val="0"/>
        </w:rPr>
        <w:t>Nothing.</w:t>
      </w:r>
    </w:p>
    <w:p>
      <w:pPr/>
      <w:r>
        <w:rPr>
          <w:b w:val="0"/>
          <w:i w:val="0"/>
        </w:rPr>
        <w:t>A council referred the child.</w:t>
      </w:r>
    </w:p>
    <w:p>
      <w:pPr/>
      <w:r>
        <w:rPr>
          <w:b w:val="0"/>
          <w:i w:val="0"/>
        </w:rPr>
        <w:t>Westmere found temporary care.</w:t>
      </w:r>
    </w:p>
    <w:p>
      <w:pPr/>
      <w:r>
        <w:rPr>
          <w:b w:val="0"/>
          <w:i w:val="0"/>
        </w:rPr>
        <w:t>The parent kept seeing them.</w:t>
      </w:r>
    </w:p>
    <w:p>
      <w:pPr/>
      <w:r>
        <w:rPr>
          <w:b w:val="0"/>
          <w:i w:val="0"/>
        </w:rPr>
        <w:t>Whatever problem had caused the removal was dealt with enough for the child to return.</w:t>
      </w:r>
    </w:p>
    <w:p>
      <w:pPr/>
      <w:r>
        <w:rPr>
          <w:b w:val="0"/>
          <w:i w:val="0"/>
        </w:rPr>
        <w:t>Then Westmere stayed involved for three months afterwards.</w:t>
      </w:r>
    </w:p>
    <w:p>
      <w:pPr/>
      <w:r>
        <w:rPr>
          <w:b w:val="0"/>
          <w:i w:val="0"/>
        </w:rPr>
        <w:t>Zoe stared at the screen.</w:t>
      </w:r>
    </w:p>
    <w:p>
      <w:pPr/>
      <w:r>
        <w:rPr>
          <w:b w:val="0"/>
          <w:i w:val="0"/>
        </w:rPr>
        <w:t>“I wanted this to have something wrong with it.”</w:t>
      </w:r>
    </w:p>
    <w:p>
      <w:pPr/>
      <w:r>
        <w:rPr>
          <w:b w:val="0"/>
          <w:i w:val="0"/>
        </w:rPr>
        <w:t>“I know.”</w:t>
      </w:r>
    </w:p>
    <w:p>
      <w:pPr/>
      <w:r>
        <w:rPr>
          <w:b w:val="0"/>
          <w:i w:val="0"/>
        </w:rPr>
        <w:t>“That’s terrible.”</w:t>
      </w:r>
    </w:p>
    <w:p>
      <w:pPr/>
      <w:r>
        <w:rPr>
          <w:b w:val="0"/>
          <w:i w:val="0"/>
        </w:rPr>
        <w:t>“A little.”</w:t>
      </w:r>
    </w:p>
    <w:p>
      <w:pPr/>
      <w:r>
        <w:rPr>
          <w:b w:val="0"/>
          <w:i w:val="0"/>
        </w:rPr>
        <w:t>She looked at him.</w:t>
      </w:r>
    </w:p>
    <w:p>
      <w:pPr/>
      <w:r>
        <w:rPr>
          <w:b w:val="0"/>
          <w:i w:val="0"/>
        </w:rPr>
        <w:t>“Thank you.”</w:t>
      </w:r>
    </w:p>
    <w:p>
      <w:pPr/>
      <w:r>
        <w:rPr>
          <w:b w:val="0"/>
          <w:i w:val="0"/>
        </w:rPr>
        <w:t>“You asked for accuracy.”</w:t>
      </w:r>
    </w:p>
    <w:p>
      <w:pPr/>
      <w:r>
        <w:rPr>
          <w:b w:val="0"/>
          <w:i w:val="0"/>
        </w:rPr>
        <w:t>“I didn’t actually ask.”</w:t>
      </w:r>
    </w:p>
    <w:p>
      <w:pPr/>
      <w:r>
        <w:rPr>
          <w:b w:val="0"/>
          <w:i w:val="0"/>
        </w:rPr>
        <w:t>“You usually do.”</w:t>
      </w:r>
    </w:p>
    <w:p>
      <w:pPr/>
      <w:r>
        <w:rPr>
          <w:b w:val="0"/>
          <w:i w:val="0"/>
        </w:rPr>
        <w:t>She opened another case.</w:t>
      </w:r>
    </w:p>
    <w:p>
      <w:pPr/>
      <w:r>
        <w:rPr>
          <w:b w:val="0"/>
          <w:i w:val="0"/>
        </w:rPr>
        <w:t>Different family.</w:t>
      </w:r>
    </w:p>
    <w:p>
      <w:pPr/>
      <w:r>
        <w:rPr>
          <w:b w:val="0"/>
          <w:i w:val="0"/>
        </w:rPr>
        <w:t>Different year.</w:t>
      </w:r>
    </w:p>
    <w:p>
      <w:pPr/>
      <w:r>
        <w:rPr>
          <w:b w:val="0"/>
          <w:i w:val="0"/>
        </w:rPr>
        <w:t>Same kind of outcome.</w:t>
      </w:r>
    </w:p>
    <w:p>
      <w:pPr/>
      <w:r>
        <w:rPr>
          <w:b w:val="0"/>
          <w:i w:val="0"/>
        </w:rPr>
        <w:t>Temporary placement.</w:t>
      </w:r>
    </w:p>
    <w:p>
      <w:pPr/>
      <w:r>
        <w:rPr>
          <w:b w:val="0"/>
          <w:i w:val="0"/>
        </w:rPr>
        <w:t>Support.</w:t>
      </w:r>
    </w:p>
    <w:p>
      <w:pPr/>
      <w:r>
        <w:rPr>
          <w:b w:val="0"/>
          <w:i w:val="0"/>
        </w:rPr>
        <w:t>Return.</w:t>
      </w:r>
    </w:p>
    <w:p>
      <w:pPr/>
      <w:r>
        <w:rPr>
          <w:b w:val="0"/>
          <w:i w:val="0"/>
        </w:rPr>
        <w:t>Then another.</w:t>
      </w:r>
    </w:p>
    <w:p>
      <w:pPr/>
      <w:r>
        <w:rPr>
          <w:b w:val="0"/>
          <w:i w:val="0"/>
        </w:rPr>
        <w:t>This child did not go home.</w:t>
      </w:r>
    </w:p>
    <w:p>
      <w:pPr/>
      <w:r>
        <w:rPr>
          <w:b w:val="0"/>
          <w:i w:val="0"/>
        </w:rPr>
        <w:t>Zoe felt suspicion arrive automatically.</w:t>
      </w:r>
    </w:p>
    <w:p>
      <w:pPr/>
      <w:r>
        <w:rPr>
          <w:b w:val="0"/>
          <w:i w:val="0"/>
        </w:rPr>
        <w:t>She slowed herself down.</w:t>
      </w:r>
    </w:p>
    <w:p>
      <w:pPr/>
      <w:r>
        <w:rPr>
          <w:b w:val="0"/>
          <w:i w:val="0"/>
        </w:rPr>
        <w:t>There was an external court reference.</w:t>
      </w:r>
    </w:p>
    <w:p>
      <w:pPr/>
      <w:r>
        <w:rPr>
          <w:b w:val="0"/>
          <w:i w:val="0"/>
        </w:rPr>
        <w:t>A solicitor outside Westmere.</w:t>
      </w:r>
    </w:p>
    <w:p>
      <w:pPr/>
      <w:r>
        <w:rPr>
          <w:b w:val="0"/>
          <w:i w:val="0"/>
        </w:rPr>
        <w:t>A formal placement panel.</w:t>
      </w:r>
    </w:p>
    <w:p>
      <w:pPr/>
      <w:r>
        <w:rPr>
          <w:b w:val="0"/>
          <w:i w:val="0"/>
        </w:rPr>
        <w:t>No sponsor.</w:t>
      </w:r>
    </w:p>
    <w:p>
      <w:pPr/>
      <w:r>
        <w:rPr>
          <w:b w:val="0"/>
          <w:i w:val="0"/>
        </w:rPr>
        <w:t>No shadow recipient system.</w:t>
      </w:r>
    </w:p>
    <w:p>
      <w:pPr/>
      <w:r>
        <w:rPr>
          <w:b w:val="0"/>
          <w:i w:val="0"/>
        </w:rPr>
        <w:t>No controlled viewing.</w:t>
      </w:r>
    </w:p>
    <w:p>
      <w:pPr/>
      <w:r>
        <w:rPr>
          <w:b w:val="0"/>
          <w:i w:val="0"/>
        </w:rPr>
        <w:t>No Meridian.</w:t>
      </w:r>
    </w:p>
    <w:p>
      <w:pPr/>
      <w:r>
        <w:rPr>
          <w:b w:val="0"/>
          <w:i w:val="0"/>
        </w:rPr>
        <w:t>The child entered permanent care through an ordinary legal route.</w:t>
      </w:r>
    </w:p>
    <w:p>
      <w:pPr/>
      <w:r>
        <w:rPr>
          <w:b w:val="0"/>
          <w:i w:val="0"/>
        </w:rPr>
        <w:t>Zoe read the court reference again.</w:t>
      </w:r>
    </w:p>
    <w:p>
      <w:pPr/>
      <w:r>
        <w:rPr>
          <w:b w:val="0"/>
          <w:i w:val="0"/>
        </w:rPr>
        <w:t>“So permanent doesn’t mean shadow.”</w:t>
      </w:r>
    </w:p>
    <w:p>
      <w:pPr/>
      <w:r>
        <w:rPr>
          <w:b w:val="0"/>
          <w:i w:val="0"/>
        </w:rPr>
        <w:t>“No.”</w:t>
      </w:r>
    </w:p>
    <w:p>
      <w:pPr/>
      <w:r>
        <w:rPr>
          <w:b w:val="0"/>
          <w:i w:val="0"/>
        </w:rPr>
        <w:t>“I know we knew that.”</w:t>
      </w:r>
    </w:p>
    <w:p>
      <w:pPr/>
      <w:r>
        <w:rPr>
          <w:b w:val="0"/>
          <w:i w:val="0"/>
        </w:rPr>
        <w:t>“Knowing something once doesn’t prevent you forgetting it when you dislike the conclusion.”</w:t>
      </w:r>
    </w:p>
    <w:p>
      <w:pPr/>
      <w:r>
        <w:rPr>
          <w:b w:val="0"/>
          <w:i w:val="0"/>
        </w:rPr>
        <w:t>“That sounds personal.”</w:t>
      </w:r>
    </w:p>
    <w:p>
      <w:pPr/>
      <w:r>
        <w:rPr>
          <w:b w:val="0"/>
          <w:i w:val="0"/>
        </w:rPr>
        <w:t>“It isn’t.”</w:t>
      </w:r>
    </w:p>
    <w:p>
      <w:pPr/>
      <w:r>
        <w:rPr>
          <w:b w:val="0"/>
          <w:i w:val="0"/>
        </w:rPr>
        <w:t>“It sounded personal.”</w:t>
      </w:r>
    </w:p>
    <w:p>
      <w:pPr/>
      <w:r>
        <w:rPr>
          <w:b w:val="0"/>
          <w:i w:val="0"/>
        </w:rPr>
        <w:t>She looked at the two cases.</w:t>
      </w:r>
    </w:p>
    <w:p>
      <w:pPr/>
      <w:r>
        <w:rPr>
          <w:b w:val="0"/>
          <w:i w:val="0"/>
        </w:rPr>
        <w:t>One child went home.</w:t>
      </w:r>
    </w:p>
    <w:p>
      <w:pPr/>
      <w:r>
        <w:rPr>
          <w:b w:val="0"/>
          <w:i w:val="0"/>
        </w:rPr>
        <w:t>One did not.</w:t>
      </w:r>
    </w:p>
    <w:p>
      <w:pPr/>
      <w:r>
        <w:rPr>
          <w:b w:val="0"/>
          <w:i w:val="0"/>
        </w:rPr>
        <w:t>Both routes could be legitimate.</w:t>
      </w:r>
    </w:p>
    <w:p>
      <w:pPr/>
      <w:r>
        <w:rPr>
          <w:b w:val="0"/>
          <w:i w:val="0"/>
        </w:rPr>
        <w:t>Which meant the ending itself proved nothing.</w:t>
      </w:r>
    </w:p>
    <w:p>
      <w:pPr/>
      <w:r>
        <w:rPr>
          <w:b w:val="0"/>
          <w:i w:val="0"/>
        </w:rPr>
        <w:t>The authority mattered.</w:t>
      </w:r>
    </w:p>
    <w:p>
      <w:pPr/>
      <w:r>
        <w:rPr>
          <w:b w:val="0"/>
          <w:i w:val="0"/>
        </w:rPr>
        <w:t>The process mattered.</w:t>
      </w:r>
    </w:p>
    <w:p>
      <w:pPr/>
      <w:r>
        <w:rPr>
          <w:b w:val="0"/>
          <w:i w:val="0"/>
        </w:rPr>
        <w:t>Who could check it mattered.</w:t>
      </w:r>
    </w:p>
    <w:p>
      <w:pPr/>
      <w:r>
        <w:rPr>
          <w:b w:val="0"/>
          <w:i w:val="0"/>
        </w:rPr>
        <w:t>Zoe closed both.</w:t>
      </w:r>
    </w:p>
    <w:p>
      <w:pPr/>
      <w:r>
        <w:rPr>
          <w:b w:val="0"/>
          <w:i w:val="0"/>
        </w:rPr>
        <w:t>“That complicates things.”</w:t>
      </w:r>
    </w:p>
    <w:p>
      <w:pPr/>
      <w:r>
        <w:rPr>
          <w:b w:val="0"/>
          <w:i w:val="0"/>
        </w:rPr>
        <w:t>“Yes.”</w:t>
      </w:r>
    </w:p>
    <w:p>
      <w:pPr/>
      <w:r>
        <w:rPr>
          <w:b w:val="0"/>
          <w:i w:val="0"/>
        </w:rPr>
        <w:t>She sighed.</w:t>
      </w:r>
    </w:p>
    <w:p>
      <w:pPr/>
      <w:r>
        <w:rPr>
          <w:b w:val="0"/>
          <w:i w:val="0"/>
        </w:rPr>
        <w:t>“Of course it does.”</w:t>
      </w:r>
    </w:p>
    <w:p>
      <w:pPr>
        <w:pStyle w:val="SceneBreak"/>
        <w:jc w:val="center"/>
      </w:pPr>
      <w:r>
        <w:t>* * *</w:t>
      </w:r>
    </w:p>
    <w:p>
      <w:pPr/>
      <w:r>
        <w:rPr>
          <w:b w:val="0"/>
          <w:i w:val="0"/>
        </w:rPr>
        <w:t>At twelve oh five, Vale found a job she remembered.</w:t>
      </w:r>
    </w:p>
    <w:p>
      <w:pPr/>
      <w:r>
        <w:rPr>
          <w:b w:val="0"/>
          <w:i w:val="0"/>
        </w:rPr>
        <w:t>Not because of the child.</w:t>
      </w:r>
    </w:p>
    <w:p>
      <w:pPr/>
      <w:r>
        <w:rPr>
          <w:b w:val="0"/>
          <w:i w:val="0"/>
        </w:rPr>
        <w:t>Because of the wait.</w:t>
      </w:r>
    </w:p>
    <w:p>
      <w:pPr/>
      <w:r>
        <w:rPr>
          <w:b w:val="0"/>
          <w:i w:val="0"/>
        </w:rPr>
        <w:t>She was sitting across from Voss in the back room of a café where nobody had objected to them occupying the same table for three hours after buying two coffees and a bacon roll.</w:t>
      </w:r>
    </w:p>
    <w:p>
      <w:pPr/>
      <w:r>
        <w:rPr>
          <w:b w:val="0"/>
          <w:i w:val="0"/>
        </w:rPr>
        <w:t>Voss was reading invoices.</w:t>
      </w:r>
    </w:p>
    <w:p>
      <w:pPr/>
      <w:r>
        <w:rPr>
          <w:b w:val="0"/>
          <w:i w:val="0"/>
        </w:rPr>
        <w:t>Vale had old route sheets.</w:t>
      </w:r>
    </w:p>
    <w:p>
      <w:pPr/>
      <w:r>
        <w:rPr>
          <w:b w:val="0"/>
          <w:i w:val="0"/>
        </w:rPr>
        <w:t>Then she saw:</w:t>
      </w:r>
    </w:p>
    <w:p>
      <w:pPr/>
      <w:r>
        <w:rPr>
          <w:b w:val="0"/>
          <w:i w:val="0"/>
        </w:rPr>
        <w:t>N4-7 Same route family as jobs they had spent days pulling apart.</w:t>
      </w:r>
    </w:p>
    <w:p>
      <w:pPr/>
      <w:r>
        <w:rPr>
          <w:b w:val="0"/>
          <w:i w:val="0"/>
        </w:rPr>
        <w:t>She opened the contractor record.</w:t>
      </w:r>
    </w:p>
    <w:p>
      <w:pPr/>
      <w:r>
        <w:rPr>
          <w:b w:val="0"/>
          <w:i w:val="0"/>
        </w:rPr>
        <w:t>Collection from temporary care.</w:t>
      </w:r>
    </w:p>
    <w:p>
      <w:pPr/>
      <w:r>
        <w:rPr>
          <w:b w:val="0"/>
          <w:i w:val="0"/>
        </w:rPr>
        <w:t>Destination: residential address.</w:t>
      </w:r>
    </w:p>
    <w:p>
      <w:pPr/>
      <w:r>
        <w:rPr>
          <w:b w:val="0"/>
          <w:i w:val="0"/>
        </w:rPr>
        <w:t>Instruction:</w:t>
      </w:r>
    </w:p>
    <w:p>
      <w:pPr/>
      <w:r>
        <w:rPr>
          <w:b w:val="0"/>
          <w:i w:val="0"/>
        </w:rPr>
        <w:t>RETURN TRANSPORT FOLLOWING FAMILY REUNIFICATION APPROVAL</w:t>
      </w:r>
    </w:p>
    <w:p>
      <w:pPr/>
      <w:r>
        <w:rPr>
          <w:b w:val="0"/>
          <w:i w:val="0"/>
        </w:rPr>
        <w:t>Vale stopped.</w:t>
      </w:r>
    </w:p>
    <w:p>
      <w:pPr/>
      <w:r>
        <w:rPr>
          <w:b w:val="0"/>
          <w:i w:val="0"/>
        </w:rPr>
        <w:t>“Voss.”</w:t>
      </w:r>
    </w:p>
    <w:p>
      <w:pPr/>
      <w:r>
        <w:rPr>
          <w:b w:val="0"/>
          <w:i w:val="0"/>
        </w:rPr>
        <w:t>He looked up.</w:t>
      </w:r>
    </w:p>
    <w:p>
      <w:pPr/>
      <w:r>
        <w:rPr>
          <w:b w:val="0"/>
          <w:i w:val="0"/>
        </w:rPr>
        <w:t>She pushed the page across.</w:t>
      </w:r>
    </w:p>
    <w:p>
      <w:pPr/>
      <w:r>
        <w:rPr>
          <w:b w:val="0"/>
          <w:i w:val="0"/>
        </w:rPr>
        <w:t>He read it.</w:t>
      </w:r>
    </w:p>
    <w:p>
      <w:pPr/>
      <w:r>
        <w:rPr>
          <w:b w:val="0"/>
          <w:i w:val="0"/>
        </w:rPr>
        <w:t>The authority came from a local-authority placement team they both knew.</w:t>
      </w:r>
    </w:p>
    <w:p>
      <w:pPr/>
      <w:r>
        <w:rPr>
          <w:b w:val="0"/>
          <w:i w:val="0"/>
        </w:rPr>
        <w:t>Real office.</w:t>
      </w:r>
    </w:p>
    <w:p>
      <w:pPr/>
      <w:r>
        <w:rPr>
          <w:b w:val="0"/>
          <w:i w:val="0"/>
        </w:rPr>
        <w:t>Real number.</w:t>
      </w:r>
    </w:p>
    <w:p>
      <w:pPr/>
      <w:r>
        <w:rPr>
          <w:b w:val="0"/>
          <w:i w:val="0"/>
        </w:rPr>
        <w:t>They had verified it at the time.</w:t>
      </w:r>
    </w:p>
    <w:p>
      <w:pPr/>
      <w:r>
        <w:rPr>
          <w:b w:val="0"/>
          <w:i w:val="0"/>
        </w:rPr>
        <w:t>No Meridian.</w:t>
      </w:r>
    </w:p>
    <w:p>
      <w:pPr/>
      <w:r>
        <w:rPr>
          <w:b w:val="0"/>
          <w:i w:val="0"/>
        </w:rPr>
        <w:t>No sponsor.</w:t>
      </w:r>
    </w:p>
    <w:p>
      <w:pPr/>
      <w:r>
        <w:rPr>
          <w:b w:val="0"/>
          <w:i w:val="0"/>
        </w:rPr>
        <w:t>No strange instructions. Just a child going home. Vale stared at the date. Then memory arrived. Not cleanly. Rain first. A wet pavement. A small suitcase with one broken wheel. A social worker standing beside a gate. Then a man in a doorway. The father. Crying before the child had even reached him. Vale sat very still. Voss watched her. “You remember?”</w:t>
      </w:r>
    </w:p>
    <w:p>
      <w:pPr/>
      <w:r>
        <w:rPr>
          <w:b w:val="0"/>
          <w:i w:val="0"/>
        </w:rPr>
        <w:t>“Yes.”</w:t>
      </w:r>
    </w:p>
    <w:p>
      <w:pPr/>
      <w:r>
        <w:rPr>
          <w:b w:val="0"/>
          <w:i w:val="0"/>
        </w:rPr>
        <w:t>He waited. She pointed at the timesheet. “Seventy-four minutes.”</w:t>
      </w:r>
    </w:p>
    <w:p>
      <w:pPr/>
      <w:r>
        <w:rPr>
          <w:b w:val="0"/>
          <w:i w:val="0"/>
        </w:rPr>
        <w:t>Voss looked. The old delay had been recorded exactly. REUNIFICATION HANDOVER / SOCIAL WORKER</w:t>
      </w:r>
    </w:p>
    <w:p>
      <w:pPr/>
      <w:r>
        <w:rPr>
          <w:b w:val="0"/>
          <w:i w:val="0"/>
        </w:rPr>
        <w:t>REVIEW</w:t>
      </w:r>
    </w:p>
    <w:p>
      <w:pPr/>
      <w:r>
        <w:rPr>
          <w:b w:val="0"/>
          <w:i w:val="0"/>
        </w:rPr>
        <w:t>Vale laughed once.</w:t>
      </w:r>
    </w:p>
    <w:p>
      <w:pPr/>
      <w:r>
        <w:rPr>
          <w:b w:val="0"/>
          <w:i w:val="0"/>
        </w:rPr>
        <w:t>“We were furious.”</w:t>
      </w:r>
    </w:p>
    <w:p>
      <w:pPr/>
      <w:r>
        <w:rPr>
          <w:b w:val="0"/>
          <w:i w:val="0"/>
        </w:rPr>
        <w:t>“At the wait.”</w:t>
      </w:r>
    </w:p>
    <w:p>
      <w:pPr/>
      <w:r>
        <w:rPr>
          <w:b w:val="0"/>
          <w:i w:val="0"/>
        </w:rPr>
        <w:t>“Reyes especially.”</w:t>
      </w:r>
    </w:p>
    <w:p>
      <w:pPr/>
      <w:r>
        <w:rPr>
          <w:b w:val="0"/>
          <w:i w:val="0"/>
        </w:rPr>
        <w:t>Voss looked at the page longer.</w:t>
      </w:r>
    </w:p>
    <w:p>
      <w:pPr/>
      <w:r>
        <w:rPr>
          <w:b w:val="0"/>
          <w:i w:val="0"/>
        </w:rPr>
        <w:t>He remembered pieces now too.</w:t>
      </w:r>
    </w:p>
    <w:p>
      <w:pPr/>
      <w:r>
        <w:rPr>
          <w:b w:val="0"/>
          <w:i w:val="0"/>
        </w:rPr>
        <w:t>A residential street.</w:t>
      </w:r>
    </w:p>
    <w:p>
      <w:pPr/>
      <w:r>
        <w:rPr>
          <w:b w:val="0"/>
          <w:i w:val="0"/>
        </w:rPr>
        <w:t>Rain on the windscreen.</w:t>
      </w:r>
    </w:p>
    <w:p>
      <w:pPr/>
      <w:r>
        <w:rPr>
          <w:b w:val="0"/>
          <w:i w:val="0"/>
        </w:rPr>
        <w:t>Reyes checking the time every six minutes as though anger could make social workers move faster.</w:t>
      </w:r>
    </w:p>
    <w:p>
      <w:pPr/>
      <w:r>
        <w:rPr>
          <w:b w:val="0"/>
          <w:i w:val="0"/>
        </w:rPr>
        <w:t>Vale smiled despite herself.</w:t>
      </w:r>
    </w:p>
    <w:p>
      <w:pPr/>
      <w:r>
        <w:rPr>
          <w:b w:val="0"/>
          <w:i w:val="0"/>
        </w:rPr>
        <w:t>“He said we weren’t being paid enough to sit in a street.”</w:t>
      </w:r>
    </w:p>
    <w:p>
      <w:pPr/>
      <w:r>
        <w:rPr>
          <w:b w:val="0"/>
          <w:i w:val="0"/>
        </w:rPr>
        <w:t>“That sounds like him.”</w:t>
      </w:r>
    </w:p>
    <w:p>
      <w:pPr/>
      <w:r>
        <w:rPr>
          <w:b w:val="0"/>
          <w:i w:val="0"/>
        </w:rPr>
        <w:t>“He complained the whole way there.”</w:t>
      </w:r>
    </w:p>
    <w:p>
      <w:pPr/>
      <w:r>
        <w:rPr>
          <w:b w:val="0"/>
          <w:i w:val="0"/>
        </w:rPr>
        <w:t>“Yes.”</w:t>
      </w:r>
    </w:p>
    <w:p>
      <w:pPr/>
      <w:r>
        <w:rPr>
          <w:b w:val="0"/>
          <w:i w:val="0"/>
        </w:rPr>
        <w:t>“And then carried the suitcase.”</w:t>
      </w:r>
    </w:p>
    <w:p>
      <w:pPr/>
      <w:r>
        <w:rPr>
          <w:b w:val="0"/>
          <w:i w:val="0"/>
        </w:rPr>
        <w:t>Voss remembered.</w:t>
      </w:r>
    </w:p>
    <w:p>
      <w:pPr/>
      <w:r>
        <w:rPr>
          <w:b w:val="0"/>
          <w:i w:val="0"/>
        </w:rPr>
        <w:t>The child had tried dragging it up the path.</w:t>
      </w:r>
    </w:p>
    <w:p>
      <w:pPr/>
      <w:r>
        <w:rPr>
          <w:b w:val="0"/>
          <w:i w:val="0"/>
        </w:rPr>
        <w:t>The broken wheel kept catching.</w:t>
      </w:r>
    </w:p>
    <w:p>
      <w:pPr/>
      <w:r>
        <w:rPr>
          <w:b w:val="0"/>
          <w:i w:val="0"/>
        </w:rPr>
        <w:t>Reyes had taken it without saying anything.</w:t>
      </w:r>
    </w:p>
    <w:p>
      <w:pPr/>
      <w:r>
        <w:rPr>
          <w:b w:val="0"/>
          <w:i w:val="0"/>
        </w:rPr>
        <w:t>The father had wrapped both arms around the child.</w:t>
      </w:r>
    </w:p>
    <w:p>
      <w:pPr/>
      <w:r>
        <w:rPr>
          <w:b w:val="0"/>
          <w:i w:val="0"/>
        </w:rPr>
        <w:t>Reyes had looked away.</w:t>
      </w:r>
    </w:p>
    <w:p>
      <w:pPr/>
      <w:r>
        <w:rPr>
          <w:b w:val="0"/>
          <w:i w:val="0"/>
        </w:rPr>
        <w:t>He had always hated being trapped inside somebody else’s emotional moment.</w:t>
      </w:r>
    </w:p>
    <w:p>
      <w:pPr/>
      <w:r>
        <w:rPr>
          <w:b w:val="0"/>
          <w:i w:val="0"/>
        </w:rPr>
        <w:t>Vale stared at the route code.</w:t>
      </w:r>
    </w:p>
    <w:p>
      <w:pPr/>
      <w:r>
        <w:rPr>
          <w:b w:val="0"/>
          <w:i w:val="0"/>
        </w:rPr>
        <w:t>Same family.</w:t>
      </w:r>
    </w:p>
    <w:p>
      <w:pPr/>
      <w:r>
        <w:rPr>
          <w:b w:val="0"/>
          <w:i w:val="0"/>
        </w:rPr>
        <w:t>Same type of vehicle.</w:t>
      </w:r>
    </w:p>
    <w:p>
      <w:pPr/>
      <w:r>
        <w:rPr>
          <w:b w:val="0"/>
          <w:i w:val="0"/>
        </w:rPr>
        <w:t>Same contractors.</w:t>
      </w:r>
    </w:p>
    <w:p>
      <w:pPr/>
      <w:r>
        <w:rPr>
          <w:b w:val="0"/>
          <w:i w:val="0"/>
        </w:rPr>
        <w:t>Same roads.</w:t>
      </w:r>
    </w:p>
    <w:p>
      <w:pPr/>
      <w:r>
        <w:rPr>
          <w:b w:val="0"/>
          <w:i w:val="0"/>
        </w:rPr>
        <w:t>Nothing criminal.</w:t>
      </w:r>
    </w:p>
    <w:p>
      <w:pPr/>
      <w:r>
        <w:rPr>
          <w:b w:val="0"/>
          <w:i w:val="0"/>
        </w:rPr>
        <w:t>Nothing hidden.</w:t>
      </w:r>
    </w:p>
    <w:p>
      <w:pPr/>
      <w:r>
        <w:rPr>
          <w:b w:val="0"/>
          <w:i w:val="0"/>
        </w:rPr>
        <w:t>Just a child going home.</w:t>
      </w:r>
    </w:p>
    <w:p>
      <w:pPr/>
      <w:r>
        <w:rPr>
          <w:b w:val="0"/>
          <w:i w:val="0"/>
        </w:rPr>
        <w:t>“So N4-7 means nothing by itself.”</w:t>
      </w:r>
    </w:p>
    <w:p>
      <w:pPr/>
      <w:r>
        <w:rPr>
          <w:b w:val="0"/>
          <w:i w:val="0"/>
        </w:rPr>
        <w:t>“No.”</w:t>
      </w:r>
    </w:p>
    <w:p>
      <w:pPr/>
      <w:r>
        <w:rPr>
          <w:b w:val="0"/>
          <w:i w:val="0"/>
        </w:rPr>
        <w:t>“We used it for this.”</w:t>
      </w:r>
    </w:p>
    <w:p>
      <w:pPr/>
      <w:r>
        <w:rPr>
          <w:b w:val="0"/>
          <w:i w:val="0"/>
        </w:rPr>
        <w:t>“Yes.”</w:t>
      </w:r>
    </w:p>
    <w:p>
      <w:pPr/>
      <w:r>
        <w:rPr>
          <w:b w:val="0"/>
          <w:i w:val="0"/>
        </w:rPr>
        <w:t>“And later we saw it on jobs that weren’t this.”</w:t>
      </w:r>
    </w:p>
    <w:p>
      <w:pPr/>
      <w:r>
        <w:rPr>
          <w:b w:val="0"/>
          <w:i w:val="0"/>
        </w:rPr>
        <w:t>“Yes.”</w:t>
      </w:r>
    </w:p>
    <w:p>
      <w:pPr/>
      <w:r>
        <w:rPr>
          <w:b w:val="0"/>
          <w:i w:val="0"/>
        </w:rPr>
        <w:t>Vale sat back.</w:t>
      </w:r>
    </w:p>
    <w:p>
      <w:pPr/>
      <w:r>
        <w:rPr>
          <w:b w:val="0"/>
          <w:i w:val="0"/>
        </w:rPr>
        <w:t>For years the familiarity had reassured them.</w:t>
      </w:r>
    </w:p>
    <w:p>
      <w:pPr/>
      <w:r>
        <w:rPr>
          <w:b w:val="0"/>
          <w:i w:val="0"/>
        </w:rPr>
        <w:t>A route looked like work they already knew.</w:t>
      </w:r>
    </w:p>
    <w:p>
      <w:pPr/>
      <w:r>
        <w:rPr>
          <w:b w:val="0"/>
          <w:i w:val="0"/>
        </w:rPr>
        <w:t>A van looked like vans they already used.</w:t>
      </w:r>
    </w:p>
    <w:p>
      <w:pPr/>
      <w:r>
        <w:rPr>
          <w:b w:val="0"/>
          <w:i w:val="0"/>
        </w:rPr>
        <w:t>Paperwork arrived through channels that had delivered legitimate instructions before.</w:t>
      </w:r>
    </w:p>
    <w:p>
      <w:pPr/>
      <w:r>
        <w:rPr>
          <w:b w:val="0"/>
          <w:i w:val="0"/>
        </w:rPr>
        <w:t>The shadow jobs had not looked convincing because somebody invented a perfect fake world.</w:t>
      </w:r>
    </w:p>
    <w:p>
      <w:pPr/>
      <w:r>
        <w:rPr>
          <w:b w:val="0"/>
          <w:i w:val="0"/>
        </w:rPr>
        <w:t>They looked convincing because most of the world around them was real.</w:t>
      </w:r>
    </w:p>
    <w:p>
      <w:pPr/>
      <w:r>
        <w:rPr>
          <w:b w:val="0"/>
          <w:i w:val="0"/>
        </w:rPr>
        <w:t>Vale looked down at the old timesheet.</w:t>
      </w:r>
    </w:p>
    <w:p>
      <w:pPr/>
      <w:r>
        <w:rPr>
          <w:b w:val="0"/>
          <w:i w:val="0"/>
        </w:rPr>
        <w:t>“That’s how they got us.”</w:t>
      </w:r>
    </w:p>
    <w:p>
      <w:pPr/>
      <w:r>
        <w:rPr>
          <w:b w:val="0"/>
          <w:i w:val="0"/>
        </w:rPr>
        <w:t>Voss did not answer.</w:t>
      </w:r>
    </w:p>
    <w:p>
      <w:pPr/>
      <w:r>
        <w:rPr>
          <w:b w:val="0"/>
          <w:i w:val="0"/>
        </w:rPr>
        <w:t>There was not much to add.</w:t>
      </w:r>
    </w:p>
    <w:p>
      <w:pPr>
        <w:pStyle w:val="SceneBreak"/>
        <w:jc w:val="center"/>
      </w:pPr>
      <w:r>
        <w:t>* * *</w:t>
      </w:r>
    </w:p>
    <w:p>
      <w:pPr/>
      <w:r>
        <w:rPr>
          <w:b w:val="0"/>
          <w:i w:val="0"/>
        </w:rPr>
        <w:t>By one thirty, Zoe had fifty case roots on paper.</w:t>
      </w:r>
    </w:p>
    <w:p>
      <w:pPr/>
      <w:r>
        <w:rPr>
          <w:b w:val="0"/>
          <w:i w:val="0"/>
        </w:rPr>
        <w:t>Not fifty random cases.</w:t>
      </w:r>
    </w:p>
    <w:p>
      <w:pPr/>
      <w:r>
        <w:rPr>
          <w:b w:val="0"/>
          <w:i w:val="0"/>
        </w:rPr>
        <w:t>Not a scientific sample.</w:t>
      </w:r>
    </w:p>
    <w:p>
      <w:pPr/>
      <w:r>
        <w:rPr>
          <w:b w:val="0"/>
          <w:i w:val="0"/>
        </w:rPr>
        <w:t>She had deliberately spread them across years, routes and outcomes because she was trying to understand the shape of the organisation, not calculate how many cases were criminal.</w:t>
      </w:r>
    </w:p>
    <w:p>
      <w:pPr/>
      <w:r>
        <w:rPr>
          <w:b w:val="0"/>
          <w:i w:val="0"/>
        </w:rPr>
        <w:t>Three columns.</w:t>
      </w:r>
    </w:p>
    <w:p>
      <w:pPr/>
      <w:r>
        <w:rPr>
          <w:b w:val="0"/>
          <w:i w:val="0"/>
        </w:rPr>
        <w:t>LEGITIMATE</w:t>
      </w:r>
    </w:p>
    <w:p>
      <w:pPr/>
      <w:r>
        <w:rPr>
          <w:b w:val="0"/>
          <w:i w:val="0"/>
        </w:rPr>
        <w:t>UNKNOWN</w:t>
      </w:r>
    </w:p>
    <w:p>
      <w:pPr/>
      <w:r>
        <w:rPr>
          <w:b w:val="0"/>
          <w:i w:val="0"/>
        </w:rPr>
        <w:t>SHADOW-LINKED</w:t>
      </w:r>
    </w:p>
    <w:p>
      <w:pPr/>
      <w:r>
        <w:rPr>
          <w:b w:val="0"/>
          <w:i w:val="0"/>
        </w:rPr>
        <w:t>She hated the middle one.</w:t>
      </w:r>
    </w:p>
    <w:p>
      <w:pPr/>
      <w:r>
        <w:rPr>
          <w:b w:val="0"/>
          <w:i w:val="0"/>
        </w:rPr>
        <w:t>It had become the largest.</w:t>
      </w:r>
    </w:p>
    <w:p>
      <w:pPr/>
      <w:r>
        <w:rPr>
          <w:b w:val="0"/>
          <w:i w:val="0"/>
        </w:rPr>
        <w:t>Temporary placement followed by reunification.</w:t>
      </w:r>
    </w:p>
    <w:p>
      <w:pPr/>
      <w:r>
        <w:rPr>
          <w:b w:val="0"/>
          <w:i w:val="0"/>
        </w:rPr>
        <w:t>Legitimate.</w:t>
      </w:r>
    </w:p>
    <w:p>
      <w:pPr/>
      <w:r>
        <w:rPr>
          <w:b w:val="0"/>
          <w:i w:val="0"/>
        </w:rPr>
        <w:t>Emergency respite.</w:t>
      </w:r>
    </w:p>
    <w:p>
      <w:pPr/>
      <w:r>
        <w:rPr>
          <w:b w:val="0"/>
          <w:i w:val="0"/>
        </w:rPr>
        <w:t>Legitimate.</w:t>
      </w:r>
    </w:p>
    <w:p>
      <w:pPr/>
      <w:r>
        <w:rPr>
          <w:b w:val="0"/>
          <w:i w:val="0"/>
        </w:rPr>
        <w:t>Supervised contact while a parent completed treatment.</w:t>
      </w:r>
    </w:p>
    <w:p>
      <w:pPr/>
      <w:r>
        <w:rPr>
          <w:b w:val="0"/>
          <w:i w:val="0"/>
        </w:rPr>
        <w:t>Legitimate.</w:t>
      </w:r>
    </w:p>
    <w:p>
      <w:pPr/>
      <w:r>
        <w:rPr>
          <w:b w:val="0"/>
          <w:i w:val="0"/>
        </w:rPr>
        <w:t>Lawful foster transfer with external authority.</w:t>
      </w:r>
    </w:p>
    <w:p>
      <w:pPr/>
      <w:r>
        <w:rPr>
          <w:b w:val="0"/>
          <w:i w:val="0"/>
        </w:rPr>
        <w:t>Legitimate.</w:t>
      </w:r>
    </w:p>
    <w:p>
      <w:pPr/>
      <w:r>
        <w:rPr>
          <w:b w:val="0"/>
          <w:i w:val="0"/>
        </w:rPr>
        <w:t>Then cases where the archive did not give enough to know.</w:t>
      </w:r>
    </w:p>
    <w:p>
      <w:pPr/>
      <w:r>
        <w:rPr>
          <w:b w:val="0"/>
          <w:i w:val="0"/>
        </w:rPr>
        <w:t>Unknown.</w:t>
      </w:r>
    </w:p>
    <w:p>
      <w:pPr/>
      <w:r>
        <w:rPr>
          <w:b w:val="0"/>
          <w:i w:val="0"/>
        </w:rPr>
        <w:t>And a much smaller set with the things Zoe had learned not to ignore.</w:t>
      </w:r>
    </w:p>
    <w:p>
      <w:pPr/>
      <w:r>
        <w:rPr>
          <w:b w:val="0"/>
          <w:i w:val="0"/>
        </w:rPr>
        <w:t>Sponsors.</w:t>
      </w:r>
    </w:p>
    <w:p>
      <w:pPr/>
      <w:r>
        <w:rPr>
          <w:b w:val="0"/>
          <w:i w:val="0"/>
        </w:rPr>
        <w:t>Restricted recipient files.</w:t>
      </w:r>
    </w:p>
    <w:p>
      <w:pPr/>
      <w:r>
        <w:rPr>
          <w:b w:val="0"/>
          <w:i w:val="0"/>
        </w:rPr>
        <w:t>Overrides.</w:t>
      </w:r>
    </w:p>
    <w:p>
      <w:pPr/>
      <w:r>
        <w:rPr>
          <w:b w:val="0"/>
          <w:i w:val="0"/>
        </w:rPr>
        <w:t>Controlled verification.</w:t>
      </w:r>
    </w:p>
    <w:p>
      <w:pPr/>
      <w:r>
        <w:rPr>
          <w:b w:val="0"/>
          <w:i w:val="0"/>
        </w:rPr>
        <w:t>Document variants.</w:t>
      </w:r>
    </w:p>
    <w:p>
      <w:pPr/>
      <w:r>
        <w:rPr>
          <w:b w:val="0"/>
          <w:i w:val="0"/>
        </w:rPr>
        <w:t>Shadow-linked.</w:t>
      </w:r>
    </w:p>
    <w:p>
      <w:pPr/>
      <w:r>
        <w:rPr>
          <w:b w:val="0"/>
          <w:i w:val="0"/>
        </w:rPr>
        <w:t>She dropped the pen.</w:t>
      </w:r>
    </w:p>
    <w:p>
      <w:pPr/>
      <w:r>
        <w:rPr>
          <w:b w:val="0"/>
          <w:i w:val="0"/>
        </w:rPr>
        <w:t>“This tells us almost nothing.”</w:t>
      </w:r>
    </w:p>
    <w:p>
      <w:pPr/>
      <w:r>
        <w:rPr>
          <w:b w:val="0"/>
          <w:i w:val="0"/>
        </w:rPr>
        <w:t>Elias looked at the page.</w:t>
      </w:r>
    </w:p>
    <w:p>
      <w:pPr/>
      <w:r>
        <w:rPr>
          <w:b w:val="0"/>
          <w:i w:val="0"/>
        </w:rPr>
        <w:t>“It tells us quite a lot.”</w:t>
      </w:r>
    </w:p>
    <w:p>
      <w:pPr/>
      <w:r>
        <w:rPr>
          <w:b w:val="0"/>
          <w:i w:val="0"/>
        </w:rPr>
        <w:t>“It doesn’t tell us how many.”</w:t>
      </w:r>
    </w:p>
    <w:p>
      <w:pPr/>
      <w:r>
        <w:rPr>
          <w:b w:val="0"/>
          <w:i w:val="0"/>
        </w:rPr>
        <w:t>“No.”</w:t>
      </w:r>
    </w:p>
    <w:p>
      <w:pPr/>
      <w:r>
        <w:rPr>
          <w:b w:val="0"/>
          <w:i w:val="0"/>
        </w:rPr>
        <w:t>“Which is what I want.”</w:t>
      </w:r>
    </w:p>
    <w:p>
      <w:pPr/>
      <w:r>
        <w:rPr>
          <w:b w:val="0"/>
          <w:i w:val="0"/>
        </w:rPr>
        <w:t>“I know.”</w:t>
      </w:r>
    </w:p>
    <w:p>
      <w:pPr/>
      <w:r>
        <w:rPr>
          <w:b w:val="0"/>
          <w:i w:val="0"/>
        </w:rPr>
        <w:t>She looked at UNKNOWN.</w:t>
      </w:r>
    </w:p>
    <w:p>
      <w:pPr/>
      <w:r>
        <w:rPr>
          <w:b w:val="0"/>
          <w:i w:val="0"/>
        </w:rPr>
        <w:t>“I could move some of those.”</w:t>
      </w:r>
    </w:p>
    <w:p>
      <w:pPr/>
      <w:r>
        <w:rPr>
          <w:b w:val="0"/>
          <w:i w:val="0"/>
        </w:rPr>
        <w:t>“On what basis?”</w:t>
      </w:r>
    </w:p>
    <w:p>
      <w:pPr/>
      <w:r>
        <w:rPr>
          <w:b w:val="0"/>
          <w:i w:val="0"/>
        </w:rPr>
        <w:t>“They feel wrong.”</w:t>
      </w:r>
    </w:p>
    <w:p>
      <w:pPr/>
      <w:r>
        <w:rPr>
          <w:b w:val="0"/>
          <w:i w:val="0"/>
        </w:rPr>
        <w:t>“That would be a poor basis.”</w:t>
      </w:r>
    </w:p>
    <w:p>
      <w:pPr/>
      <w:r>
        <w:rPr>
          <w:b w:val="0"/>
          <w:i w:val="0"/>
        </w:rPr>
        <w:t>“I know.”</w:t>
      </w:r>
    </w:p>
    <w:p>
      <w:pPr/>
      <w:r>
        <w:rPr>
          <w:b w:val="0"/>
          <w:i w:val="0"/>
        </w:rPr>
        <w:t>She hated that too.</w:t>
      </w:r>
    </w:p>
    <w:p>
      <w:pPr/>
      <w:r>
        <w:rPr>
          <w:b w:val="0"/>
          <w:i w:val="0"/>
        </w:rPr>
        <w:t>The easiest story would have been that every Westmere file concealed something.</w:t>
      </w:r>
    </w:p>
    <w:p>
      <w:pPr/>
      <w:r>
        <w:rPr>
          <w:b w:val="0"/>
          <w:i w:val="0"/>
        </w:rPr>
        <w:t>One enormous criminal organisation.</w:t>
      </w:r>
    </w:p>
    <w:p>
      <w:pPr/>
      <w:r>
        <w:rPr>
          <w:b w:val="0"/>
          <w:i w:val="0"/>
        </w:rPr>
        <w:t>One target.</w:t>
      </w:r>
    </w:p>
    <w:p>
      <w:pPr/>
      <w:r>
        <w:rPr>
          <w:b w:val="0"/>
          <w:i w:val="0"/>
        </w:rPr>
        <w:t>One thing to expose.</w:t>
      </w:r>
    </w:p>
    <w:p>
      <w:pPr/>
      <w:r>
        <w:rPr>
          <w:b w:val="0"/>
          <w:i w:val="0"/>
        </w:rPr>
        <w:t>The paper refused to cooperate.</w:t>
      </w:r>
    </w:p>
    <w:p>
      <w:pPr/>
      <w:r>
        <w:rPr>
          <w:b w:val="0"/>
          <w:i w:val="0"/>
        </w:rPr>
        <w:t>There were too many obviously legitimate cases for that.</w:t>
      </w:r>
    </w:p>
    <w:p>
      <w:pPr/>
      <w:r>
        <w:rPr>
          <w:b w:val="0"/>
          <w:i w:val="0"/>
        </w:rPr>
        <w:t>Too many children who had actually gone home.</w:t>
      </w:r>
    </w:p>
    <w:p>
      <w:pPr/>
      <w:r>
        <w:rPr>
          <w:b w:val="0"/>
          <w:i w:val="0"/>
        </w:rPr>
        <w:t>Too many external court references.</w:t>
      </w:r>
    </w:p>
    <w:p>
      <w:pPr/>
      <w:r>
        <w:rPr>
          <w:b w:val="0"/>
          <w:i w:val="0"/>
        </w:rPr>
        <w:t>Too many ordinary referrals.</w:t>
      </w:r>
    </w:p>
    <w:p>
      <w:pPr/>
      <w:r>
        <w:rPr>
          <w:b w:val="0"/>
          <w:i w:val="0"/>
        </w:rPr>
        <w:t>Too many cases where nothing she had learned about the shadow appeared at all.</w:t>
      </w:r>
    </w:p>
    <w:p>
      <w:pPr/>
      <w:r>
        <w:rPr>
          <w:b w:val="0"/>
          <w:i w:val="0"/>
        </w:rPr>
        <w:t>And too many where she simply could not tell.</w:t>
      </w:r>
    </w:p>
    <w:p>
      <w:pPr/>
      <w:r>
        <w:rPr>
          <w:b w:val="0"/>
          <w:i w:val="0"/>
        </w:rPr>
        <w:t>Zoe looked at the backpack beside her chair.</w:t>
      </w:r>
    </w:p>
    <w:p>
      <w:pPr/>
      <w:r>
        <w:rPr>
          <w:b w:val="0"/>
          <w:i w:val="0"/>
        </w:rPr>
        <w:t>“Imagine we just release the drive.”</w:t>
      </w:r>
    </w:p>
    <w:p>
      <w:pPr/>
      <w:r>
        <w:rPr>
          <w:b w:val="0"/>
          <w:i w:val="0"/>
        </w:rPr>
        <w:t>Elias waited.</w:t>
      </w:r>
    </w:p>
    <w:p>
      <w:pPr/>
      <w:r>
        <w:rPr>
          <w:b w:val="0"/>
          <w:i w:val="0"/>
        </w:rPr>
        <w:t>“All of it.”</w:t>
      </w:r>
    </w:p>
    <w:p>
      <w:pPr/>
      <w:r>
        <w:rPr>
          <w:b w:val="0"/>
          <w:i w:val="0"/>
        </w:rPr>
        <w:t>“What happens?”</w:t>
      </w:r>
    </w:p>
    <w:p>
      <w:pPr/>
      <w:r>
        <w:rPr>
          <w:b w:val="0"/>
          <w:i w:val="0"/>
        </w:rPr>
        <w:t>She pictured the files spreading online.</w:t>
      </w:r>
    </w:p>
    <w:p>
      <w:pPr/>
      <w:r>
        <w:rPr>
          <w:b w:val="0"/>
          <w:i w:val="0"/>
        </w:rPr>
        <w:t>Names.</w:t>
      </w:r>
    </w:p>
    <w:p>
      <w:pPr/>
      <w:r>
        <w:rPr>
          <w:b w:val="0"/>
          <w:i w:val="0"/>
        </w:rPr>
        <w:t>Addresses.</w:t>
      </w:r>
    </w:p>
    <w:p>
      <w:pPr/>
      <w:r>
        <w:rPr>
          <w:b w:val="0"/>
          <w:i w:val="0"/>
        </w:rPr>
        <w:t>Case numbers.</w:t>
      </w:r>
    </w:p>
    <w:p>
      <w:pPr/>
      <w:r>
        <w:rPr>
          <w:b w:val="0"/>
          <w:i w:val="0"/>
        </w:rPr>
        <w:t>Old placements.</w:t>
      </w:r>
    </w:p>
    <w:p>
      <w:pPr/>
      <w:r>
        <w:rPr>
          <w:b w:val="0"/>
          <w:i w:val="0"/>
        </w:rPr>
        <w:t>People with no idea that their lives were inside an archive suddenly being discussed by strangers.</w:t>
      </w:r>
    </w:p>
    <w:p>
      <w:pPr/>
      <w:r>
        <w:rPr>
          <w:b w:val="0"/>
          <w:i w:val="0"/>
        </w:rPr>
        <w:t>“A foster family who did everything properly wakes up and people are calling them traffickers.”</w:t>
      </w:r>
    </w:p>
    <w:p>
      <w:pPr/>
      <w:r>
        <w:rPr>
          <w:b w:val="0"/>
          <w:i w:val="0"/>
        </w:rPr>
        <w:t>“Possible.”</w:t>
      </w:r>
    </w:p>
    <w:p>
      <w:pPr/>
      <w:r>
        <w:rPr>
          <w:b w:val="0"/>
          <w:i w:val="0"/>
        </w:rPr>
        <w:t>“A kid at school gets told they were stolen because somebody found their placement file.”</w:t>
      </w:r>
    </w:p>
    <w:p>
      <w:pPr/>
      <w:r>
        <w:rPr>
          <w:b w:val="0"/>
          <w:i w:val="0"/>
        </w:rPr>
        <w:t>“Yes.”</w:t>
      </w:r>
    </w:p>
    <w:p>
      <w:pPr/>
      <w:r>
        <w:rPr>
          <w:b w:val="0"/>
          <w:i w:val="0"/>
        </w:rPr>
        <w:t>“A parent whose child was lawfully removed sees Westmere in their paperwork and thinks this proves the whole thing was fake.”</w:t>
      </w:r>
    </w:p>
    <w:p>
      <w:pPr/>
      <w:r>
        <w:rPr>
          <w:b w:val="0"/>
          <w:i w:val="0"/>
        </w:rPr>
        <w:t>“Yes.”</w:t>
      </w:r>
    </w:p>
    <w:p>
      <w:pPr/>
      <w:r>
        <w:rPr>
          <w:b w:val="0"/>
          <w:i w:val="0"/>
        </w:rPr>
        <w:t>Zoe rubbed her forehead.</w:t>
      </w:r>
    </w:p>
    <w:p>
      <w:pPr/>
      <w:r>
        <w:rPr>
          <w:b w:val="0"/>
          <w:i w:val="0"/>
        </w:rPr>
        <w:t>“And the actual people behind the shadow point at all the wrong accusations.”</w:t>
      </w:r>
    </w:p>
    <w:p>
      <w:pPr/>
      <w:r>
        <w:rPr>
          <w:b w:val="0"/>
          <w:i w:val="0"/>
        </w:rPr>
        <w:t>Elias nodded.</w:t>
      </w:r>
    </w:p>
    <w:p>
      <w:pPr/>
      <w:r>
        <w:rPr>
          <w:b w:val="0"/>
          <w:i w:val="0"/>
        </w:rPr>
        <w:t>“They say, look how ridiculous this is.”</w:t>
      </w:r>
    </w:p>
    <w:p>
      <w:pPr/>
      <w:r>
        <w:rPr>
          <w:b w:val="0"/>
          <w:i w:val="0"/>
        </w:rPr>
        <w:t>“Yes.”</w:t>
      </w:r>
    </w:p>
    <w:p>
      <w:pPr/>
      <w:r>
        <w:rPr>
          <w:b w:val="0"/>
          <w:i w:val="0"/>
        </w:rPr>
        <w:t>“Then the real evidence gets mixed in with rubbish.”</w:t>
      </w:r>
    </w:p>
    <w:p>
      <w:pPr/>
      <w:r>
        <w:rPr>
          <w:b w:val="0"/>
          <w:i w:val="0"/>
        </w:rPr>
        <w:t>“Yes.”</w:t>
      </w:r>
    </w:p>
    <w:p>
      <w:pPr/>
      <w:r>
        <w:rPr>
          <w:b w:val="0"/>
          <w:i w:val="0"/>
        </w:rPr>
        <w:t>She stared at the three columns.</w:t>
      </w:r>
    </w:p>
    <w:p>
      <w:pPr/>
      <w:r>
        <w:rPr>
          <w:b w:val="0"/>
          <w:i w:val="0"/>
        </w:rPr>
        <w:t>That was the part she had not expected.</w:t>
      </w:r>
    </w:p>
    <w:p>
      <w:pPr/>
      <w:r>
        <w:rPr>
          <w:b w:val="0"/>
          <w:i w:val="0"/>
        </w:rPr>
        <w:t>A bad leak would not only harm innocent people.</w:t>
      </w:r>
    </w:p>
    <w:p>
      <w:pPr/>
      <w:r>
        <w:rPr>
          <w:b w:val="0"/>
          <w:i w:val="0"/>
        </w:rPr>
        <w:t>It could help the guilty.</w:t>
      </w:r>
    </w:p>
    <w:p>
      <w:pPr/>
      <w:r>
        <w:rPr>
          <w:b w:val="0"/>
          <w:i w:val="0"/>
        </w:rPr>
        <w:t>Enough mistakes and everything became deniable.</w:t>
      </w:r>
    </w:p>
    <w:p>
      <w:pPr/>
      <w:r>
        <w:rPr>
          <w:b w:val="0"/>
          <w:i w:val="0"/>
        </w:rPr>
        <w:t>Zoe wrote:</w:t>
      </w:r>
    </w:p>
    <w:p>
      <w:pPr/>
      <w:r>
        <w:rPr>
          <w:b w:val="0"/>
          <w:i w:val="0"/>
        </w:rPr>
        <w:t>NO WHOLE-DRIVE DUMP</w:t>
      </w:r>
    </w:p>
    <w:p>
      <w:pPr/>
      <w:r>
        <w:rPr>
          <w:b w:val="0"/>
          <w:i w:val="0"/>
        </w:rPr>
        <w:t>Then underlined it.</w:t>
      </w:r>
    </w:p>
    <w:p>
      <w:pPr/>
      <w:r>
        <w:rPr>
          <w:b w:val="0"/>
          <w:i w:val="0"/>
        </w:rPr>
        <w:t>Once.</w:t>
      </w:r>
    </w:p>
    <w:p>
      <w:pPr/>
      <w:r>
        <w:rPr>
          <w:b w:val="0"/>
          <w:i w:val="0"/>
        </w:rPr>
        <w:t>She had stopped needing three lines under things to make them true.</w:t>
      </w:r>
    </w:p>
    <w:p>
      <w:pPr>
        <w:pStyle w:val="SceneBreak"/>
        <w:jc w:val="center"/>
      </w:pPr>
      <w:r>
        <w:t>* * *</w:t>
      </w:r>
    </w:p>
    <w:p>
      <w:pPr/>
      <w:r>
        <w:rPr>
          <w:b w:val="0"/>
          <w:i w:val="0"/>
        </w:rPr>
        <w:t>A complaint about a late driver convinced her more than almost anything else.</w:t>
      </w:r>
    </w:p>
    <w:p>
      <w:pPr/>
      <w:r>
        <w:rPr>
          <w:b w:val="0"/>
          <w:i w:val="0"/>
        </w:rPr>
        <w:t>It was from years earlier.</w:t>
      </w:r>
    </w:p>
    <w:p>
      <w:pPr/>
      <w:r>
        <w:rPr>
          <w:b w:val="0"/>
          <w:i w:val="0"/>
        </w:rPr>
        <w:t>The driver arrived forty minutes late.</w:t>
      </w:r>
    </w:p>
    <w:p>
      <w:pPr/>
      <w:r>
        <w:rPr>
          <w:b w:val="0"/>
          <w:i w:val="0"/>
        </w:rPr>
        <w:t>A child missed nearly half a supervised contact visit.</w:t>
      </w:r>
    </w:p>
    <w:p>
      <w:pPr/>
      <w:r>
        <w:rPr>
          <w:b w:val="0"/>
          <w:i w:val="0"/>
        </w:rPr>
        <w:t>The parent complained.</w:t>
      </w:r>
    </w:p>
    <w:p>
      <w:pPr/>
      <w:r>
        <w:rPr>
          <w:b w:val="0"/>
          <w:i w:val="0"/>
        </w:rPr>
        <w:t>Westmere investigated.</w:t>
      </w:r>
    </w:p>
    <w:p>
      <w:pPr/>
      <w:r>
        <w:rPr>
          <w:b w:val="0"/>
          <w:i w:val="0"/>
        </w:rPr>
        <w:t>The complaint was upheld.</w:t>
      </w:r>
    </w:p>
    <w:p>
      <w:pPr/>
      <w:r>
        <w:rPr>
          <w:b w:val="0"/>
          <w:i w:val="0"/>
        </w:rPr>
        <w:t>An apology followed.</w:t>
      </w:r>
    </w:p>
    <w:p>
      <w:pPr/>
      <w:r>
        <w:rPr>
          <w:b w:val="0"/>
          <w:i w:val="0"/>
        </w:rPr>
        <w:t>Zoe read the record.</w:t>
      </w:r>
    </w:p>
    <w:p>
      <w:pPr/>
      <w:r>
        <w:rPr>
          <w:b w:val="0"/>
          <w:i w:val="0"/>
        </w:rPr>
        <w:t>“That is so boring.”</w:t>
      </w:r>
    </w:p>
    <w:p>
      <w:pPr/>
      <w:r>
        <w:rPr>
          <w:b w:val="0"/>
          <w:i w:val="0"/>
        </w:rPr>
        <w:t>Elias looked at her.</w:t>
      </w:r>
    </w:p>
    <w:p>
      <w:pPr/>
      <w:r>
        <w:rPr>
          <w:b w:val="0"/>
          <w:i w:val="0"/>
        </w:rPr>
        <w:t>“I mean that positively.”</w:t>
      </w:r>
    </w:p>
    <w:p>
      <w:pPr/>
      <w:r>
        <w:rPr>
          <w:b w:val="0"/>
          <w:i w:val="0"/>
        </w:rPr>
        <w:t>“I understood.”</w:t>
      </w:r>
    </w:p>
    <w:p>
      <w:pPr/>
      <w:r>
        <w:rPr>
          <w:b w:val="0"/>
          <w:i w:val="0"/>
        </w:rPr>
        <w:t>“They actually investigated a late driver.”</w:t>
      </w:r>
    </w:p>
    <w:p>
      <w:pPr/>
      <w:r>
        <w:rPr>
          <w:b w:val="0"/>
          <w:i w:val="0"/>
        </w:rPr>
        <w:t>“Yes.”</w:t>
      </w:r>
    </w:p>
    <w:p>
      <w:pPr/>
      <w:r>
        <w:rPr>
          <w:b w:val="0"/>
          <w:i w:val="0"/>
        </w:rPr>
        <w:t>“Somebody had to write all this.”</w:t>
      </w:r>
    </w:p>
    <w:p>
      <w:pPr/>
      <w:r>
        <w:rPr>
          <w:b w:val="0"/>
          <w:i w:val="0"/>
        </w:rPr>
        <w:t>“Yes.”</w:t>
      </w:r>
    </w:p>
    <w:p>
      <w:pPr/>
      <w:r>
        <w:rPr>
          <w:b w:val="0"/>
          <w:i w:val="0"/>
        </w:rPr>
        <w:t>She scrolled through correspondence about traffic, collection times, contact-room availability and whether the missed minutes could be added to the next visit.</w:t>
      </w:r>
    </w:p>
    <w:p>
      <w:pPr/>
      <w:r>
        <w:rPr>
          <w:b w:val="0"/>
          <w:i w:val="0"/>
        </w:rPr>
        <w:t>Nobody covered anything up.</w:t>
      </w:r>
    </w:p>
    <w:p>
      <w:pPr/>
      <w:r>
        <w:rPr>
          <w:b w:val="0"/>
          <w:i w:val="0"/>
        </w:rPr>
        <w:t>Nobody activated secret lawyers.</w:t>
      </w:r>
    </w:p>
    <w:p>
      <w:pPr/>
      <w:r>
        <w:rPr>
          <w:b w:val="0"/>
          <w:i w:val="0"/>
        </w:rPr>
        <w:t>Nobody moved archive boxes.</w:t>
      </w:r>
    </w:p>
    <w:p>
      <w:pPr/>
      <w:r>
        <w:rPr>
          <w:b w:val="0"/>
          <w:i w:val="0"/>
        </w:rPr>
        <w:t>A driver had been late.</w:t>
      </w:r>
    </w:p>
    <w:p>
      <w:pPr/>
      <w:r>
        <w:rPr>
          <w:b w:val="0"/>
          <w:i w:val="0"/>
        </w:rPr>
        <w:t>Someone complained.</w:t>
      </w:r>
    </w:p>
    <w:p>
      <w:pPr/>
      <w:r>
        <w:rPr>
          <w:b w:val="0"/>
          <w:i w:val="0"/>
        </w:rPr>
        <w:t>The organisation apologised.</w:t>
      </w:r>
    </w:p>
    <w:p>
      <w:pPr/>
      <w:r>
        <w:rPr>
          <w:b w:val="0"/>
          <w:i w:val="0"/>
        </w:rPr>
        <w:t>Messy human bureaucracy.</w:t>
      </w:r>
    </w:p>
    <w:p>
      <w:pPr/>
      <w:r>
        <w:rPr>
          <w:b w:val="0"/>
          <w:i w:val="0"/>
        </w:rPr>
        <w:t>Another complaint concerned a temporary carer ignoring part of a child’s dietary plan.</w:t>
      </w:r>
    </w:p>
    <w:p>
      <w:pPr/>
      <w:r>
        <w:rPr>
          <w:b w:val="0"/>
          <w:i w:val="0"/>
        </w:rPr>
        <w:t>Also upheld.</w:t>
      </w:r>
    </w:p>
    <w:p>
      <w:pPr/>
      <w:r>
        <w:rPr>
          <w:b w:val="0"/>
          <w:i w:val="0"/>
        </w:rPr>
        <w:t>Another parent blamed Westmere for stopping contact.</w:t>
      </w:r>
    </w:p>
    <w:p>
      <w:pPr/>
      <w:r>
        <w:rPr>
          <w:b w:val="0"/>
          <w:i w:val="0"/>
        </w:rPr>
        <w:t>That one was rejected because the decision had come from the local authority, not Westmere.</w:t>
      </w:r>
    </w:p>
    <w:p>
      <w:pPr/>
      <w:r>
        <w:rPr>
          <w:b w:val="0"/>
          <w:i w:val="0"/>
        </w:rPr>
        <w:t>Zoe paused.</w:t>
      </w:r>
    </w:p>
    <w:p>
      <w:pPr/>
      <w:r>
        <w:rPr>
          <w:b w:val="0"/>
          <w:i w:val="0"/>
        </w:rPr>
        <w:t>“The parent blamed the people they could see.”</w:t>
      </w:r>
    </w:p>
    <w:p>
      <w:pPr/>
      <w:r>
        <w:rPr>
          <w:b w:val="0"/>
          <w:i w:val="0"/>
        </w:rPr>
        <w:t>“Usually happens.”</w:t>
      </w:r>
    </w:p>
    <w:p>
      <w:pPr/>
      <w:r>
        <w:rPr>
          <w:b w:val="0"/>
          <w:i w:val="0"/>
        </w:rPr>
        <w:t>“The driver. The house. The person answering email.”</w:t>
      </w:r>
    </w:p>
    <w:p>
      <w:pPr/>
      <w:r>
        <w:rPr>
          <w:b w:val="0"/>
          <w:i w:val="0"/>
        </w:rPr>
        <w:t>“Yes.”</w:t>
      </w:r>
    </w:p>
    <w:p>
      <w:pPr/>
      <w:r>
        <w:rPr>
          <w:b w:val="0"/>
          <w:i w:val="0"/>
        </w:rPr>
        <w:t>“But the decision came from somewhere else.”</w:t>
      </w:r>
    </w:p>
    <w:p>
      <w:pPr/>
      <w:r>
        <w:rPr>
          <w:b w:val="0"/>
          <w:i w:val="0"/>
        </w:rPr>
        <w:t>“Yes.”</w:t>
      </w:r>
    </w:p>
    <w:p>
      <w:pPr/>
      <w:r>
        <w:rPr>
          <w:b w:val="0"/>
          <w:i w:val="0"/>
        </w:rPr>
        <w:t>That worked both ways.</w:t>
      </w:r>
    </w:p>
    <w:p>
      <w:pPr/>
      <w:r>
        <w:rPr>
          <w:b w:val="0"/>
          <w:i w:val="0"/>
        </w:rPr>
        <w:t>If a legitimate authority made a decision, Westmere could take the anger because Westmere was the visible organisation carrying it out.</w:t>
      </w:r>
    </w:p>
    <w:p>
      <w:pPr/>
      <w:r>
        <w:rPr>
          <w:b w:val="0"/>
          <w:i w:val="0"/>
        </w:rPr>
        <w:t>And if somebody inside the shadow created a false decision—</w:t>
      </w:r>
    </w:p>
    <w:p>
      <w:pPr/>
      <w:r>
        <w:rPr>
          <w:b w:val="0"/>
          <w:i w:val="0"/>
        </w:rPr>
        <w:t>the same thing could happen.</w:t>
      </w:r>
    </w:p>
    <w:p>
      <w:pPr/>
      <w:r>
        <w:rPr>
          <w:b w:val="0"/>
          <w:i w:val="0"/>
        </w:rPr>
        <w:t>The family saw Westmere.</w:t>
      </w:r>
    </w:p>
    <w:p>
      <w:pPr/>
      <w:r>
        <w:rPr>
          <w:b w:val="0"/>
          <w:i w:val="0"/>
        </w:rPr>
        <w:t>The child saw Westmere.</w:t>
      </w:r>
    </w:p>
    <w:p>
      <w:pPr/>
      <w:r>
        <w:rPr>
          <w:b w:val="0"/>
          <w:i w:val="0"/>
        </w:rPr>
        <w:t>The contractor saw Westmere.</w:t>
      </w:r>
    </w:p>
    <w:p>
      <w:pPr/>
      <w:r>
        <w:rPr>
          <w:b w:val="0"/>
          <w:i w:val="0"/>
        </w:rPr>
        <w:t>The real source of authority remained somewhere behind the paperwork.</w:t>
      </w:r>
    </w:p>
    <w:p>
      <w:pPr/>
      <w:r>
        <w:rPr>
          <w:b w:val="0"/>
          <w:i w:val="0"/>
        </w:rPr>
        <w:t>Zoe closed the complaint.</w:t>
      </w:r>
    </w:p>
    <w:p>
      <w:pPr/>
      <w:r>
        <w:rPr>
          <w:b w:val="0"/>
          <w:i w:val="0"/>
        </w:rPr>
        <w:t>“Being visible makes them useful.”</w:t>
      </w:r>
    </w:p>
    <w:p>
      <w:pPr/>
      <w:r>
        <w:rPr>
          <w:b w:val="0"/>
          <w:i w:val="0"/>
        </w:rPr>
        <w:t>Elias looked at her.</w:t>
      </w:r>
    </w:p>
    <w:p>
      <w:pPr/>
      <w:r>
        <w:rPr>
          <w:b w:val="0"/>
          <w:i w:val="0"/>
        </w:rPr>
        <w:t>“As cover?”</w:t>
      </w:r>
    </w:p>
    <w:p>
      <w:pPr/>
      <w:r>
        <w:rPr>
          <w:b w:val="0"/>
          <w:i w:val="0"/>
        </w:rPr>
        <w:t>“As the thing everyone blames.”</w:t>
      </w:r>
    </w:p>
    <w:p>
      <w:pPr/>
      <w:r>
        <w:rPr>
          <w:b w:val="0"/>
          <w:i w:val="0"/>
        </w:rPr>
        <w:t>He nodded.</w:t>
      </w:r>
    </w:p>
    <w:p>
      <w:pPr/>
      <w:r>
        <w:rPr>
          <w:b w:val="0"/>
          <w:i w:val="0"/>
        </w:rPr>
        <w:t>Zoe let it rest.</w:t>
      </w:r>
    </w:p>
    <w:p>
      <w:pPr>
        <w:pStyle w:val="SceneBreak"/>
        <w:jc w:val="center"/>
      </w:pPr>
      <w:r>
        <w:t>* * *</w:t>
      </w:r>
    </w:p>
    <w:p>
      <w:pPr/>
      <w:r>
        <w:rPr>
          <w:b w:val="0"/>
          <w:i w:val="0"/>
        </w:rPr>
        <w:t>At two eighteen, Voss telephoned a retired Westmere transport coordinator.</w:t>
      </w:r>
    </w:p>
    <w:p>
      <w:pPr/>
      <w:r>
        <w:rPr>
          <w:b w:val="0"/>
          <w:i w:val="0"/>
        </w:rPr>
        <w:t>He used his real first name and an old contractor reference.</w:t>
      </w:r>
    </w:p>
    <w:p>
      <w:pPr/>
      <w:r>
        <w:rPr>
          <w:b w:val="0"/>
          <w:i w:val="0"/>
        </w:rPr>
        <w:t>She remembered him immediately.</w:t>
      </w:r>
    </w:p>
    <w:p>
      <w:pPr/>
      <w:r>
        <w:rPr>
          <w:b w:val="0"/>
          <w:i w:val="0"/>
        </w:rPr>
        <w:t>Unfortunately.</w:t>
      </w:r>
    </w:p>
    <w:p>
      <w:pPr/>
      <w:r>
        <w:rPr>
          <w:b w:val="0"/>
          <w:i w:val="0"/>
        </w:rPr>
        <w:t>“You lot were always late.”</w:t>
      </w:r>
    </w:p>
    <w:p>
      <w:pPr/>
      <w:r>
        <w:rPr>
          <w:b w:val="0"/>
          <w:i w:val="0"/>
        </w:rPr>
        <w:t>“We were not.”</w:t>
      </w:r>
    </w:p>
    <w:p>
      <w:pPr/>
      <w:r>
        <w:rPr>
          <w:b w:val="0"/>
          <w:i w:val="0"/>
        </w:rPr>
        <w:t>“You were.”</w:t>
      </w:r>
    </w:p>
    <w:p>
      <w:pPr/>
      <w:r>
        <w:rPr>
          <w:b w:val="0"/>
          <w:i w:val="0"/>
        </w:rPr>
        <w:t>“Traffic.”</w:t>
      </w:r>
    </w:p>
    <w:p>
      <w:pPr/>
      <w:r>
        <w:rPr>
          <w:b w:val="0"/>
          <w:i w:val="0"/>
        </w:rPr>
        <w:t>“Always traffic.”</w:t>
      </w:r>
    </w:p>
    <w:p>
      <w:pPr/>
      <w:r>
        <w:rPr>
          <w:b w:val="0"/>
          <w:i w:val="0"/>
        </w:rPr>
        <w:t>Across the table, Vale smiled.</w:t>
      </w:r>
    </w:p>
    <w:p>
      <w:pPr/>
      <w:r>
        <w:rPr>
          <w:b w:val="0"/>
          <w:i w:val="0"/>
        </w:rPr>
        <w:t>Voss ignored her.</w:t>
      </w:r>
    </w:p>
    <w:p>
      <w:pPr/>
      <w:r>
        <w:rPr>
          <w:b w:val="0"/>
          <w:i w:val="0"/>
        </w:rPr>
        <w:t>He asked about the reunification job.</w:t>
      </w:r>
    </w:p>
    <w:p>
      <w:pPr/>
      <w:r>
        <w:rPr>
          <w:b w:val="0"/>
          <w:i w:val="0"/>
        </w:rPr>
        <w:t>The woman remembered the process more than the family.</w:t>
      </w:r>
    </w:p>
    <w:p>
      <w:pPr/>
      <w:r>
        <w:rPr>
          <w:b w:val="0"/>
          <w:i w:val="0"/>
        </w:rPr>
        <w:t>That was good.</w:t>
      </w:r>
    </w:p>
    <w:p>
      <w:pPr/>
      <w:r>
        <w:rPr>
          <w:b w:val="0"/>
          <w:i w:val="0"/>
        </w:rPr>
        <w:t>Local authority approved the return.</w:t>
      </w:r>
    </w:p>
    <w:p>
      <w:pPr/>
      <w:r>
        <w:rPr>
          <w:b w:val="0"/>
          <w:i w:val="0"/>
        </w:rPr>
        <w:t>Social worker attended.</w:t>
      </w:r>
    </w:p>
    <w:p>
      <w:pPr/>
      <w:r>
        <w:rPr>
          <w:b w:val="0"/>
          <w:i w:val="0"/>
        </w:rPr>
        <w:t>Westmere arranged transport.</w:t>
      </w:r>
    </w:p>
    <w:p>
      <w:pPr/>
      <w:r>
        <w:rPr>
          <w:b w:val="0"/>
          <w:i w:val="0"/>
        </w:rPr>
        <w:t>Contractor collected.</w:t>
      </w:r>
    </w:p>
    <w:p>
      <w:pPr/>
      <w:r>
        <w:rPr>
          <w:b w:val="0"/>
          <w:i w:val="0"/>
        </w:rPr>
        <w:t>Child went home.</w:t>
      </w:r>
    </w:p>
    <w:p>
      <w:pPr/>
      <w:r>
        <w:rPr>
          <w:b w:val="0"/>
          <w:i w:val="0"/>
        </w:rPr>
        <w:t>“Was that normal?” Voss asked.</w:t>
      </w:r>
    </w:p>
    <w:p>
      <w:pPr/>
      <w:r>
        <w:rPr>
          <w:b w:val="0"/>
          <w:i w:val="0"/>
        </w:rPr>
        <w:t>“For reunification? Yes.”</w:t>
      </w:r>
    </w:p>
    <w:p>
      <w:pPr/>
      <w:r>
        <w:rPr>
          <w:b w:val="0"/>
          <w:i w:val="0"/>
        </w:rPr>
        <w:t>“Did Westmere decide the child went home?”</w:t>
      </w:r>
    </w:p>
    <w:p>
      <w:pPr/>
      <w:r>
        <w:rPr>
          <w:b w:val="0"/>
          <w:i w:val="0"/>
        </w:rPr>
        <w:t>“No. God, no.”</w:t>
      </w:r>
    </w:p>
    <w:p>
      <w:pPr/>
      <w:r>
        <w:rPr>
          <w:b w:val="0"/>
          <w:i w:val="0"/>
        </w:rPr>
        <w:t>Vale’s smile disappeared.</w:t>
      </w:r>
    </w:p>
    <w:p>
      <w:pPr/>
      <w:r>
        <w:rPr>
          <w:b w:val="0"/>
          <w:i w:val="0"/>
        </w:rPr>
        <w:t>The answer was immediate.</w:t>
      </w:r>
    </w:p>
    <w:p>
      <w:pPr/>
      <w:r>
        <w:rPr>
          <w:b w:val="0"/>
          <w:i w:val="0"/>
        </w:rPr>
        <w:t>“We couldn’t do that. Council team made the decision. Court if there was an order. Westmere handled the placement side.”</w:t>
      </w:r>
    </w:p>
    <w:p>
      <w:pPr/>
      <w:r>
        <w:rPr>
          <w:b w:val="0"/>
          <w:i w:val="0"/>
        </w:rPr>
        <w:t>“Did you verify instructions?”</w:t>
      </w:r>
    </w:p>
    <w:p>
      <w:pPr/>
      <w:r>
        <w:rPr>
          <w:b w:val="0"/>
          <w:i w:val="0"/>
        </w:rPr>
        <w:t>“Of course.”</w:t>
      </w:r>
    </w:p>
    <w:p>
      <w:pPr/>
      <w:r>
        <w:rPr>
          <w:b w:val="0"/>
          <w:i w:val="0"/>
        </w:rPr>
        <w:t>“How?”</w:t>
      </w:r>
    </w:p>
    <w:p>
      <w:pPr/>
      <w:r>
        <w:rPr>
          <w:b w:val="0"/>
          <w:i w:val="0"/>
        </w:rPr>
        <w:t>“Referral system. Named contacts. Paperwork when it was sensitive.”</w:t>
      </w:r>
    </w:p>
    <w:p>
      <w:pPr/>
      <w:r>
        <w:rPr>
          <w:b w:val="0"/>
          <w:i w:val="0"/>
        </w:rPr>
        <w:t>“Did you telephone courts yourself?”</w:t>
      </w:r>
    </w:p>
    <w:p>
      <w:pPr/>
      <w:r>
        <w:rPr>
          <w:b w:val="0"/>
          <w:i w:val="0"/>
        </w:rPr>
        <w:t>The woman laughed.</w:t>
      </w:r>
    </w:p>
    <w:p>
      <w:pPr/>
      <w:r>
        <w:rPr>
          <w:b w:val="0"/>
          <w:i w:val="0"/>
        </w:rPr>
        <w:t>“Why would I? I wasn’t a lawyer.”</w:t>
      </w:r>
    </w:p>
    <w:p>
      <w:pPr/>
      <w:r>
        <w:rPr>
          <w:b w:val="0"/>
          <w:i w:val="0"/>
        </w:rPr>
        <w:t>Voss glanced at Vale.</w:t>
      </w:r>
    </w:p>
    <w:p>
      <w:pPr/>
      <w:r>
        <w:rPr>
          <w:b w:val="0"/>
          <w:i w:val="0"/>
        </w:rPr>
        <w:t>There it was.</w:t>
      </w:r>
    </w:p>
    <w:p>
      <w:pPr/>
      <w:r>
        <w:rPr>
          <w:b w:val="0"/>
          <w:i w:val="0"/>
        </w:rPr>
        <w:t>Not stupidity.</w:t>
      </w:r>
    </w:p>
    <w:p>
      <w:pPr/>
      <w:r>
        <w:rPr>
          <w:b w:val="0"/>
          <w:i w:val="0"/>
        </w:rPr>
        <w:t>Not criminality.</w:t>
      </w:r>
    </w:p>
    <w:p>
      <w:pPr/>
      <w:r>
        <w:rPr>
          <w:b w:val="0"/>
          <w:i w:val="0"/>
        </w:rPr>
        <w:t>Work.</w:t>
      </w:r>
    </w:p>
    <w:p>
      <w:pPr/>
      <w:r>
        <w:rPr>
          <w:b w:val="0"/>
          <w:i w:val="0"/>
        </w:rPr>
        <w:t>A transport coordinator did not independently investigate the legal validity of every document that arrived through an established safeguarding chain.</w:t>
      </w:r>
    </w:p>
    <w:p>
      <w:pPr/>
      <w:r>
        <w:rPr>
          <w:b w:val="0"/>
          <w:i w:val="0"/>
        </w:rPr>
        <w:t>Someone else verified that.</w:t>
      </w:r>
    </w:p>
    <w:p>
      <w:pPr/>
      <w:r>
        <w:rPr>
          <w:b w:val="0"/>
          <w:i w:val="0"/>
        </w:rPr>
        <w:t>Or was supposed to.</w:t>
      </w:r>
    </w:p>
    <w:p>
      <w:pPr/>
      <w:r>
        <w:rPr>
          <w:b w:val="0"/>
          <w:i w:val="0"/>
        </w:rPr>
        <w:t>People trusted the part before them so they could do their own job.</w:t>
      </w:r>
    </w:p>
    <w:p>
      <w:pPr/>
      <w:r>
        <w:rPr>
          <w:b w:val="0"/>
          <w:i w:val="0"/>
        </w:rPr>
        <w:t>Voss asked:</w:t>
      </w:r>
    </w:p>
    <w:p>
      <w:pPr/>
      <w:r>
        <w:rPr>
          <w:b w:val="0"/>
          <w:i w:val="0"/>
        </w:rPr>
        <w:t>“Did anything ever feel unusual?”</w:t>
      </w:r>
    </w:p>
    <w:p>
      <w:pPr/>
      <w:r>
        <w:rPr>
          <w:b w:val="0"/>
          <w:i w:val="0"/>
        </w:rPr>
        <w:t>Silence.</w:t>
      </w:r>
    </w:p>
    <w:p>
      <w:pPr/>
      <w:r>
        <w:rPr>
          <w:b w:val="0"/>
          <w:i w:val="0"/>
        </w:rPr>
        <w:t>The woman took longer with that one.</w:t>
      </w:r>
    </w:p>
    <w:p>
      <w:pPr/>
      <w:r>
        <w:rPr>
          <w:b w:val="0"/>
          <w:i w:val="0"/>
        </w:rPr>
        <w:t>“Some private recoveries.”</w:t>
      </w:r>
    </w:p>
    <w:p>
      <w:pPr/>
      <w:r>
        <w:rPr>
          <w:b w:val="0"/>
          <w:i w:val="0"/>
        </w:rPr>
        <w:t>Vale stopped moving.</w:t>
      </w:r>
    </w:p>
    <w:p>
      <w:pPr/>
      <w:r>
        <w:rPr>
          <w:b w:val="0"/>
          <w:i w:val="0"/>
        </w:rPr>
        <w:t>“Unusual how?”</w:t>
      </w:r>
    </w:p>
    <w:p>
      <w:pPr/>
      <w:r>
        <w:rPr>
          <w:b w:val="0"/>
          <w:i w:val="0"/>
        </w:rPr>
        <w:t>“More confidential.”</w:t>
      </w:r>
    </w:p>
    <w:p>
      <w:pPr/>
      <w:r>
        <w:rPr>
          <w:b w:val="0"/>
          <w:i w:val="0"/>
        </w:rPr>
        <w:t>“What kind of confidentiality?”</w:t>
      </w:r>
    </w:p>
    <w:p>
      <w:pPr/>
      <w:r>
        <w:rPr>
          <w:b w:val="0"/>
          <w:i w:val="0"/>
        </w:rPr>
        <w:t>“Instructions about who not to call. Who queries had to go through.”</w:t>
      </w:r>
    </w:p>
    <w:p>
      <w:pPr/>
      <w:r>
        <w:rPr>
          <w:b w:val="0"/>
          <w:i w:val="0"/>
        </w:rPr>
        <w:t>“Did you ever challenge one?”</w:t>
      </w:r>
    </w:p>
    <w:p>
      <w:pPr/>
      <w:r>
        <w:rPr>
          <w:b w:val="0"/>
          <w:i w:val="0"/>
        </w:rPr>
        <w:t>“Once.”</w:t>
      </w:r>
    </w:p>
    <w:p>
      <w:pPr/>
      <w:r>
        <w:rPr>
          <w:b w:val="0"/>
          <w:i w:val="0"/>
        </w:rPr>
        <w:t>“What happened?”</w:t>
      </w:r>
    </w:p>
    <w:p>
      <w:pPr/>
      <w:r>
        <w:rPr>
          <w:b w:val="0"/>
          <w:i w:val="0"/>
        </w:rPr>
        <w:t>“Compliance told me it was a protected placement.”</w:t>
      </w:r>
    </w:p>
    <w:p>
      <w:pPr/>
      <w:r>
        <w:rPr>
          <w:b w:val="0"/>
          <w:i w:val="0"/>
        </w:rPr>
        <w:t>“Who?”</w:t>
      </w:r>
    </w:p>
    <w:p>
      <w:pPr/>
      <w:r>
        <w:rPr>
          <w:b w:val="0"/>
          <w:i w:val="0"/>
        </w:rPr>
        <w:t>“I don’t remember.”</w:t>
      </w:r>
    </w:p>
    <w:p>
      <w:pPr/>
      <w:r>
        <w:rPr>
          <w:b w:val="0"/>
          <w:i w:val="0"/>
        </w:rPr>
        <w:t>“Did you see the child?”</w:t>
      </w:r>
    </w:p>
    <w:p>
      <w:pPr/>
      <w:r>
        <w:rPr>
          <w:b w:val="0"/>
          <w:i w:val="0"/>
        </w:rPr>
        <w:t>“No.”</w:t>
      </w:r>
    </w:p>
    <w:p>
      <w:pPr/>
      <w:r>
        <w:rPr>
          <w:b w:val="0"/>
          <w:i w:val="0"/>
        </w:rPr>
        <w:t>“Handle the transport?”</w:t>
      </w:r>
    </w:p>
    <w:p>
      <w:pPr/>
      <w:r>
        <w:rPr>
          <w:b w:val="0"/>
          <w:i w:val="0"/>
        </w:rPr>
        <w:t>“Booking only.”</w:t>
      </w:r>
    </w:p>
    <w:p>
      <w:pPr/>
      <w:r>
        <w:rPr>
          <w:b w:val="0"/>
          <w:i w:val="0"/>
        </w:rPr>
        <w:t>Her voice had changed.</w:t>
      </w:r>
    </w:p>
    <w:p>
      <w:pPr/>
      <w:r>
        <w:rPr>
          <w:b w:val="0"/>
          <w:i w:val="0"/>
        </w:rPr>
        <w:t>Not frightened.</w:t>
      </w:r>
    </w:p>
    <w:p>
      <w:pPr/>
      <w:r>
        <w:rPr>
          <w:b w:val="0"/>
          <w:i w:val="0"/>
        </w:rPr>
        <w:t>Uncomfortable.</w:t>
      </w:r>
    </w:p>
    <w:p>
      <w:pPr/>
      <w:r>
        <w:rPr>
          <w:b w:val="0"/>
          <w:i w:val="0"/>
        </w:rPr>
        <w:t>Voss backed away from the detail.</w:t>
      </w:r>
    </w:p>
    <w:p>
      <w:pPr/>
      <w:r>
        <w:rPr>
          <w:b w:val="0"/>
          <w:i w:val="0"/>
        </w:rPr>
        <w:t>“I’m not asking you to identify anybody.”</w:t>
      </w:r>
    </w:p>
    <w:p>
      <w:pPr/>
      <w:r>
        <w:rPr>
          <w:b w:val="0"/>
          <w:i w:val="0"/>
        </w:rPr>
        <w:t>“Good.”</w:t>
      </w:r>
    </w:p>
    <w:p>
      <w:pPr/>
      <w:r>
        <w:rPr>
          <w:b w:val="0"/>
          <w:i w:val="0"/>
        </w:rPr>
        <w:t>“Most of your work?”</w:t>
      </w:r>
    </w:p>
    <w:p>
      <w:pPr/>
      <w:r>
        <w:rPr>
          <w:b w:val="0"/>
          <w:i w:val="0"/>
        </w:rPr>
        <w:t>“What about it?”</w:t>
      </w:r>
    </w:p>
    <w:p>
      <w:pPr/>
      <w:r>
        <w:rPr>
          <w:b w:val="0"/>
          <w:i w:val="0"/>
        </w:rPr>
        <w:t>“Did it feel legitimate?”</w:t>
      </w:r>
    </w:p>
    <w:p>
      <w:pPr/>
      <w:r>
        <w:rPr>
          <w:b w:val="0"/>
          <w:i w:val="0"/>
        </w:rPr>
        <w:t>“Yes.”</w:t>
      </w:r>
    </w:p>
    <w:p>
      <w:pPr/>
      <w:r>
        <w:rPr>
          <w:b w:val="0"/>
          <w:i w:val="0"/>
        </w:rPr>
        <w:t>No hesitation.</w:t>
      </w:r>
    </w:p>
    <w:p>
      <w:pPr/>
      <w:r>
        <w:rPr>
          <w:b w:val="0"/>
          <w:i w:val="0"/>
        </w:rPr>
        <w:t>“Absolutely. Children going to carers. Children going home. Contact visits. School transport. Parents trying to get stable.”</w:t>
      </w:r>
    </w:p>
    <w:p>
      <w:pPr/>
      <w:r>
        <w:rPr>
          <w:b w:val="0"/>
          <w:i w:val="0"/>
        </w:rPr>
        <w:t>She paused.</w:t>
      </w:r>
    </w:p>
    <w:p>
      <w:pPr/>
      <w:r>
        <w:rPr>
          <w:b w:val="0"/>
          <w:i w:val="0"/>
        </w:rPr>
        <w:t>“Messy, but normal.”</w:t>
      </w:r>
    </w:p>
    <w:p>
      <w:pPr/>
      <w:r>
        <w:rPr>
          <w:b w:val="0"/>
          <w:i w:val="0"/>
        </w:rPr>
        <w:t>Vale looked down at her hands.</w:t>
      </w:r>
    </w:p>
    <w:p>
      <w:pPr/>
      <w:r>
        <w:rPr>
          <w:b w:val="0"/>
          <w:i w:val="0"/>
        </w:rPr>
        <w:t>Messy, but normal.</w:t>
      </w:r>
    </w:p>
    <w:p>
      <w:pPr/>
      <w:r>
        <w:rPr>
          <w:b w:val="0"/>
          <w:i w:val="0"/>
        </w:rPr>
        <w:t>That did more to change the shape of Westmere than all of Zoe’s diagrams.</w:t>
      </w:r>
    </w:p>
    <w:p>
      <w:pPr/>
      <w:r>
        <w:rPr>
          <w:b w:val="0"/>
          <w:i w:val="0"/>
        </w:rPr>
        <w:t>Voss thanked her.</w:t>
      </w:r>
    </w:p>
    <w:p>
      <w:pPr/>
      <w:r>
        <w:rPr>
          <w:b w:val="0"/>
          <w:i w:val="0"/>
        </w:rPr>
        <w:t>He was about to end the call when the woman said:</w:t>
      </w:r>
    </w:p>
    <w:p>
      <w:pPr/>
      <w:r>
        <w:rPr>
          <w:b w:val="0"/>
          <w:i w:val="0"/>
        </w:rPr>
        <w:t>“Is this about Westmere?”</w:t>
      </w:r>
    </w:p>
    <w:p>
      <w:pPr/>
      <w:r>
        <w:rPr>
          <w:b w:val="0"/>
          <w:i w:val="0"/>
        </w:rPr>
        <w:t>“Why?”</w:t>
      </w:r>
    </w:p>
    <w:p>
      <w:pPr/>
      <w:r>
        <w:rPr>
          <w:b w:val="0"/>
          <w:i w:val="0"/>
        </w:rPr>
        <w:t>“Someone called yesterday.”</w:t>
      </w:r>
    </w:p>
    <w:p>
      <w:pPr/>
      <w:r>
        <w:rPr>
          <w:b w:val="0"/>
          <w:i w:val="0"/>
        </w:rPr>
        <w:t>Vale looked up.</w:t>
      </w:r>
    </w:p>
    <w:p>
      <w:pPr/>
      <w:r>
        <w:rPr>
          <w:b w:val="0"/>
          <w:i w:val="0"/>
        </w:rPr>
        <w:t>Voss’s voice stayed flat.</w:t>
      </w:r>
    </w:p>
    <w:p>
      <w:pPr/>
      <w:r>
        <w:rPr>
          <w:b w:val="0"/>
          <w:i w:val="0"/>
        </w:rPr>
        <w:t>“Who?”</w:t>
      </w:r>
    </w:p>
    <w:p>
      <w:pPr/>
      <w:r>
        <w:rPr>
          <w:b w:val="0"/>
          <w:i w:val="0"/>
        </w:rPr>
        <w:t>“No idea. Withheld number.”</w:t>
      </w:r>
    </w:p>
    <w:p>
      <w:pPr/>
      <w:r>
        <w:rPr>
          <w:b w:val="0"/>
          <w:i w:val="0"/>
        </w:rPr>
        <w:t>“What did they want?”</w:t>
      </w:r>
    </w:p>
    <w:p>
      <w:pPr/>
      <w:r>
        <w:rPr>
          <w:b w:val="0"/>
          <w:i w:val="0"/>
        </w:rPr>
        <w:t>“To know whether I kept old files.”</w:t>
      </w:r>
    </w:p>
    <w:p>
      <w:pPr/>
      <w:r>
        <w:rPr>
          <w:b w:val="0"/>
          <w:i w:val="0"/>
        </w:rPr>
        <w:t>Vale and Voss looked at each other.</w:t>
      </w:r>
    </w:p>
    <w:p>
      <w:pPr/>
      <w:r>
        <w:rPr>
          <w:b w:val="0"/>
          <w:i w:val="0"/>
        </w:rPr>
        <w:t>“What did you tell them?”</w:t>
      </w:r>
    </w:p>
    <w:p>
      <w:pPr/>
      <w:r>
        <w:rPr>
          <w:b w:val="0"/>
          <w:i w:val="0"/>
        </w:rPr>
        <w:t>“That I’m retired and I don’t keep children’s records in my house because I’m not insane.”</w:t>
      </w:r>
    </w:p>
    <w:p>
      <w:pPr/>
      <w:r>
        <w:rPr>
          <w:b w:val="0"/>
          <w:i w:val="0"/>
        </w:rPr>
        <w:t>Vale covered her mouth.</w:t>
      </w:r>
    </w:p>
    <w:p>
      <w:pPr/>
      <w:r>
        <w:rPr>
          <w:b w:val="0"/>
          <w:i w:val="0"/>
        </w:rPr>
        <w:t>Voss did not smile.</w:t>
      </w:r>
    </w:p>
    <w:p>
      <w:pPr/>
      <w:r>
        <w:rPr>
          <w:b w:val="0"/>
          <w:i w:val="0"/>
        </w:rPr>
        <w:t>“What else?”</w:t>
      </w:r>
    </w:p>
    <w:p>
      <w:pPr/>
      <w:r>
        <w:rPr>
          <w:b w:val="0"/>
          <w:i w:val="0"/>
        </w:rPr>
        <w:t>“They asked if I knew something called restricted placement bridge.”</w:t>
      </w:r>
    </w:p>
    <w:p>
      <w:pPr/>
      <w:r>
        <w:rPr>
          <w:b w:val="0"/>
          <w:i w:val="0"/>
        </w:rPr>
        <w:t>BRG.</w:t>
      </w:r>
    </w:p>
    <w:p>
      <w:pPr/>
      <w:r>
        <w:rPr>
          <w:b w:val="0"/>
          <w:i w:val="0"/>
        </w:rPr>
        <w:t>Not the letters.</w:t>
      </w:r>
    </w:p>
    <w:p>
      <w:pPr/>
      <w:r>
        <w:rPr>
          <w:b w:val="0"/>
          <w:i w:val="0"/>
        </w:rPr>
        <w:t>The words.</w:t>
      </w:r>
    </w:p>
    <w:p>
      <w:pPr/>
      <w:r>
        <w:rPr>
          <w:b w:val="0"/>
          <w:i w:val="0"/>
        </w:rPr>
        <w:t>“Did you?”</w:t>
      </w:r>
    </w:p>
    <w:p>
      <w:pPr/>
      <w:r>
        <w:rPr>
          <w:b w:val="0"/>
          <w:i w:val="0"/>
        </w:rPr>
        <w:t>“Never heard of it.”</w:t>
      </w:r>
    </w:p>
    <w:p>
      <w:pPr/>
      <w:r>
        <w:rPr>
          <w:b w:val="0"/>
          <w:i w:val="0"/>
        </w:rPr>
        <w:t>“When was the call?”</w:t>
      </w:r>
    </w:p>
    <w:p>
      <w:pPr/>
      <w:r>
        <w:rPr>
          <w:b w:val="0"/>
          <w:i w:val="0"/>
        </w:rPr>
        <w:t>“Yesterday afternoon.”</w:t>
      </w:r>
    </w:p>
    <w:p>
      <w:pPr/>
      <w:r>
        <w:rPr>
          <w:b w:val="0"/>
          <w:i w:val="0"/>
        </w:rPr>
        <w:t>Voss wrote down the time.</w:t>
      </w:r>
    </w:p>
    <w:p>
      <w:pPr/>
      <w:r>
        <w:rPr>
          <w:b w:val="0"/>
          <w:i w:val="0"/>
        </w:rPr>
        <w:t>The woman said:</w:t>
      </w:r>
    </w:p>
    <w:p>
      <w:pPr/>
      <w:r>
        <w:rPr>
          <w:b w:val="0"/>
          <w:i w:val="0"/>
        </w:rPr>
        <w:t>“Should I be worried?”</w:t>
      </w:r>
    </w:p>
    <w:p>
      <w:pPr/>
      <w:r>
        <w:rPr>
          <w:b w:val="0"/>
          <w:i w:val="0"/>
        </w:rPr>
        <w:t>That changed the conversation.</w:t>
      </w:r>
    </w:p>
    <w:p>
      <w:pPr/>
      <w:r>
        <w:rPr>
          <w:b w:val="0"/>
          <w:i w:val="0"/>
        </w:rPr>
        <w:t>Voss looked at Vale again.</w:t>
      </w:r>
    </w:p>
    <w:p>
      <w:pPr/>
      <w:r>
        <w:rPr>
          <w:b w:val="0"/>
          <w:i w:val="0"/>
        </w:rPr>
        <w:t>“No.”</w:t>
      </w:r>
    </w:p>
    <w:p>
      <w:pPr/>
      <w:r>
        <w:rPr>
          <w:b w:val="0"/>
          <w:i w:val="0"/>
        </w:rPr>
        <w:t>It came out too quickly.</w:t>
      </w:r>
    </w:p>
    <w:p>
      <w:pPr/>
      <w:r>
        <w:rPr>
          <w:b w:val="0"/>
          <w:i w:val="0"/>
        </w:rPr>
        <w:t>He corrected himself.</w:t>
      </w:r>
    </w:p>
    <w:p>
      <w:pPr/>
      <w:r>
        <w:rPr>
          <w:b w:val="0"/>
          <w:i w:val="0"/>
        </w:rPr>
        <w:t>“I don’t have evidence that you’re in danger.”</w:t>
      </w:r>
    </w:p>
    <w:p>
      <w:pPr/>
      <w:r>
        <w:rPr>
          <w:b w:val="0"/>
          <w:i w:val="0"/>
        </w:rPr>
        <w:t>“That is not the same answer.”</w:t>
      </w:r>
    </w:p>
    <w:p>
      <w:pPr/>
      <w:r>
        <w:rPr>
          <w:b w:val="0"/>
          <w:i w:val="0"/>
        </w:rPr>
        <w:t>“No.”</w:t>
      </w:r>
    </w:p>
    <w:p>
      <w:pPr/>
      <w:r>
        <w:rPr>
          <w:b w:val="0"/>
          <w:i w:val="0"/>
        </w:rPr>
        <w:t>She sounded less amused now.</w:t>
      </w:r>
    </w:p>
    <w:p>
      <w:pPr/>
      <w:r>
        <w:rPr>
          <w:b w:val="0"/>
          <w:i w:val="0"/>
        </w:rPr>
        <w:t>“Do I need to do anything?”</w:t>
      </w:r>
    </w:p>
    <w:p>
      <w:pPr/>
      <w:r>
        <w:rPr>
          <w:b w:val="0"/>
          <w:i w:val="0"/>
        </w:rPr>
        <w:t>“Don’t destroy anything because someone tells you to.”</w:t>
      </w:r>
    </w:p>
    <w:p>
      <w:pPr/>
      <w:r>
        <w:rPr>
          <w:b w:val="0"/>
          <w:i w:val="0"/>
        </w:rPr>
        <w:t>“I told you I don’t have anything.”</w:t>
      </w:r>
    </w:p>
    <w:p>
      <w:pPr/>
      <w:r>
        <w:rPr>
          <w:b w:val="0"/>
          <w:i w:val="0"/>
        </w:rPr>
        <w:t>“Good.”</w:t>
      </w:r>
    </w:p>
    <w:p>
      <w:pPr/>
      <w:r>
        <w:rPr>
          <w:b w:val="0"/>
          <w:i w:val="0"/>
        </w:rPr>
        <w:t>“And if they call again?”</w:t>
      </w:r>
    </w:p>
    <w:p>
      <w:pPr/>
      <w:r>
        <w:rPr>
          <w:b w:val="0"/>
          <w:i w:val="0"/>
        </w:rPr>
        <w:t>“You don’t owe an unknown caller an answer.”</w:t>
      </w:r>
    </w:p>
    <w:p>
      <w:pPr/>
      <w:r>
        <w:rPr>
          <w:b w:val="0"/>
          <w:i w:val="0"/>
        </w:rPr>
        <w:t>The woman was quiet.</w:t>
      </w:r>
    </w:p>
    <w:p>
      <w:pPr/>
      <w:r>
        <w:rPr>
          <w:b w:val="0"/>
          <w:i w:val="0"/>
        </w:rPr>
        <w:t>Then:</w:t>
      </w:r>
    </w:p>
    <w:p>
      <w:pPr/>
      <w:r>
        <w:rPr>
          <w:b w:val="0"/>
          <w:i w:val="0"/>
        </w:rPr>
        <w:t>“Christopher?”</w:t>
      </w:r>
    </w:p>
    <w:p>
      <w:pPr/>
      <w:r>
        <w:rPr>
          <w:b w:val="0"/>
          <w:i w:val="0"/>
        </w:rPr>
        <w:t>Vale looked at Voss.</w:t>
      </w:r>
    </w:p>
    <w:p>
      <w:pPr/>
      <w:r>
        <w:rPr>
          <w:b w:val="0"/>
          <w:i w:val="0"/>
        </w:rPr>
        <w:t>Nobody called him that anymore except people who had known him before he became Voss to everyone who mattered.</w:t>
      </w:r>
    </w:p>
    <w:p>
      <w:pPr/>
      <w:r>
        <w:rPr>
          <w:b w:val="0"/>
          <w:i w:val="0"/>
        </w:rPr>
        <w:t>“Yes?”</w:t>
      </w:r>
    </w:p>
    <w:p>
      <w:pPr/>
      <w:r>
        <w:rPr>
          <w:b w:val="0"/>
          <w:i w:val="0"/>
        </w:rPr>
        <w:t>“What is this?”</w:t>
      </w:r>
    </w:p>
    <w:p>
      <w:pPr/>
      <w:r>
        <w:rPr>
          <w:b w:val="0"/>
          <w:i w:val="0"/>
        </w:rPr>
        <w:t>He looked at the old reunification sheet.</w:t>
      </w:r>
    </w:p>
    <w:p>
      <w:pPr/>
      <w:r>
        <w:rPr>
          <w:b w:val="0"/>
          <w:i w:val="0"/>
        </w:rPr>
        <w:t>A father crying in a doorway.</w:t>
      </w:r>
    </w:p>
    <w:p>
      <w:pPr/>
      <w:r>
        <w:rPr>
          <w:b w:val="0"/>
          <w:i w:val="0"/>
        </w:rPr>
        <w:t>Reyes carrying a broken suitcase.</w:t>
      </w:r>
    </w:p>
    <w:p>
      <w:pPr/>
      <w:r>
        <w:rPr>
          <w:b w:val="0"/>
          <w:i w:val="0"/>
        </w:rPr>
        <w:t>“Something that may have been hidden inside ordinary work.”</w:t>
      </w:r>
    </w:p>
    <w:p>
      <w:pPr/>
      <w:r>
        <w:rPr>
          <w:b w:val="0"/>
          <w:i w:val="0"/>
        </w:rPr>
        <w:t>Another silence.</w:t>
      </w:r>
    </w:p>
    <w:p>
      <w:pPr/>
      <w:r>
        <w:rPr>
          <w:b w:val="0"/>
          <w:i w:val="0"/>
        </w:rPr>
        <w:t>Then:</w:t>
      </w:r>
    </w:p>
    <w:p>
      <w:pPr/>
      <w:r>
        <w:rPr>
          <w:b w:val="0"/>
          <w:i w:val="0"/>
        </w:rPr>
        <w:t>“That sounds about right for Westmere.”</w:t>
      </w:r>
    </w:p>
    <w:p>
      <w:pPr/>
      <w:r>
        <w:rPr>
          <w:b w:val="0"/>
          <w:i w:val="0"/>
        </w:rPr>
        <w:t>Vale frowned.</w:t>
      </w:r>
    </w:p>
    <w:p>
      <w:pPr/>
      <w:r>
        <w:rPr>
          <w:b w:val="0"/>
          <w:i w:val="0"/>
        </w:rPr>
        <w:t>The woman added:</w:t>
      </w:r>
    </w:p>
    <w:p>
      <w:pPr/>
      <w:r>
        <w:rPr>
          <w:b w:val="0"/>
          <w:i w:val="0"/>
        </w:rPr>
        <w:t>“Not the hidden part. The ordinary part. Nobody ever knew what anybody else was doing.”</w:t>
      </w:r>
    </w:p>
    <w:p>
      <w:pPr/>
      <w:r>
        <w:rPr>
          <w:b w:val="0"/>
          <w:i w:val="0"/>
        </w:rPr>
        <w:t>“That’s useful.”</w:t>
      </w:r>
    </w:p>
    <w:p>
      <w:pPr/>
      <w:r>
        <w:rPr>
          <w:b w:val="0"/>
          <w:i w:val="0"/>
        </w:rPr>
        <w:t>“It wasn’t meant to be.”</w:t>
      </w:r>
    </w:p>
    <w:p>
      <w:pPr/>
      <w:r>
        <w:rPr>
          <w:b w:val="0"/>
          <w:i w:val="0"/>
        </w:rPr>
        <w:t>“I know.”</w:t>
      </w:r>
    </w:p>
    <w:p>
      <w:pPr/>
      <w:r>
        <w:rPr>
          <w:b w:val="0"/>
          <w:i w:val="0"/>
        </w:rPr>
        <w:t>They ended the call.</w:t>
      </w:r>
    </w:p>
    <w:p>
      <w:pPr/>
      <w:r>
        <w:rPr>
          <w:b w:val="0"/>
          <w:i w:val="0"/>
        </w:rPr>
        <w:t>Vale stared at the phone.</w:t>
      </w:r>
    </w:p>
    <w:p>
      <w:pPr/>
      <w:r>
        <w:rPr>
          <w:b w:val="0"/>
          <w:i w:val="0"/>
        </w:rPr>
        <w:t>“They’re cleaning.”</w:t>
      </w:r>
    </w:p>
    <w:p>
      <w:pPr/>
      <w:r>
        <w:rPr>
          <w:b w:val="0"/>
          <w:i w:val="0"/>
        </w:rPr>
        <w:t>“Or checking exposure.”</w:t>
      </w:r>
    </w:p>
    <w:p>
      <w:pPr/>
      <w:r>
        <w:rPr>
          <w:b w:val="0"/>
          <w:i w:val="0"/>
        </w:rPr>
        <w:t>“Same result.”</w:t>
      </w:r>
    </w:p>
    <w:p>
      <w:pPr/>
      <w:r>
        <w:rPr>
          <w:b w:val="0"/>
          <w:i w:val="0"/>
        </w:rPr>
        <w:t>“Not exactly.”</w:t>
      </w:r>
    </w:p>
    <w:p>
      <w:pPr/>
      <w:r>
        <w:rPr>
          <w:b w:val="0"/>
          <w:i w:val="0"/>
        </w:rPr>
        <w:t>She rolled her eyes.</w:t>
      </w:r>
    </w:p>
    <w:p>
      <w:pPr/>
      <w:r>
        <w:rPr>
          <w:b w:val="0"/>
          <w:i w:val="0"/>
        </w:rPr>
        <w:t>But the argument did not matter.</w:t>
      </w:r>
    </w:p>
    <w:p>
      <w:pPr/>
      <w:r>
        <w:rPr>
          <w:b w:val="0"/>
          <w:i w:val="0"/>
        </w:rPr>
        <w:t>The network had reached out to somebody who had spent years doing normal work and asked her a question she would never otherwise have known was important.</w:t>
      </w:r>
    </w:p>
    <w:p>
      <w:pPr/>
      <w:r>
        <w:rPr>
          <w:b w:val="0"/>
          <w:i w:val="0"/>
        </w:rPr>
        <w:t>Whatever the intention—</w:t>
      </w:r>
    </w:p>
    <w:p>
      <w:pPr/>
      <w:r>
        <w:rPr>
          <w:b w:val="0"/>
          <w:i w:val="0"/>
        </w:rPr>
        <w:t>they had created a witness.</w:t>
      </w:r>
    </w:p>
    <w:p>
      <w:pPr>
        <w:pStyle w:val="SceneBreak"/>
        <w:jc w:val="center"/>
      </w:pPr>
      <w:r>
        <w:t>* * *</w:t>
      </w:r>
    </w:p>
    <w:p>
      <w:pPr/>
      <w:r>
        <w:rPr>
          <w:b w:val="0"/>
          <w:i w:val="0"/>
        </w:rPr>
        <w:t>Zoe received the summary at three.</w:t>
      </w:r>
    </w:p>
    <w:p>
      <w:pPr/>
      <w:r>
        <w:rPr>
          <w:b w:val="0"/>
          <w:i w:val="0"/>
        </w:rPr>
        <w:t>No name.</w:t>
      </w:r>
    </w:p>
    <w:p>
      <w:pPr/>
      <w:r>
        <w:rPr>
          <w:b w:val="0"/>
          <w:i w:val="0"/>
        </w:rPr>
        <w:t>No phone number.</w:t>
      </w:r>
    </w:p>
    <w:p>
      <w:pPr/>
      <w:r>
        <w:rPr>
          <w:b w:val="0"/>
          <w:i w:val="0"/>
        </w:rPr>
        <w:t>Nothing that identified the retired woman.</w:t>
      </w:r>
    </w:p>
    <w:p>
      <w:pPr/>
      <w:r>
        <w:rPr>
          <w:b w:val="0"/>
          <w:i w:val="0"/>
        </w:rPr>
        <w:t>Only what she had confirmed.</w:t>
      </w:r>
    </w:p>
    <w:p>
      <w:pPr/>
      <w:r>
        <w:rPr>
          <w:b w:val="0"/>
          <w:i w:val="0"/>
        </w:rPr>
        <w:t>Ordinary Westmere work included lawful reunification, temporary placements, supervised contact and school transport.</w:t>
      </w:r>
    </w:p>
    <w:p>
      <w:pPr/>
      <w:r>
        <w:rPr>
          <w:b w:val="0"/>
          <w:i w:val="0"/>
        </w:rPr>
        <w:t>Westmere did not itself make legal removal decisions.</w:t>
      </w:r>
    </w:p>
    <w:p>
      <w:pPr/>
      <w:r>
        <w:rPr>
          <w:b w:val="0"/>
          <w:i w:val="0"/>
        </w:rPr>
        <w:t>Some private recoveries had carried unusual restrictions.</w:t>
      </w:r>
    </w:p>
    <w:p>
      <w:pPr/>
      <w:r>
        <w:rPr>
          <w:b w:val="0"/>
          <w:i w:val="0"/>
        </w:rPr>
        <w:t>The coordinator had never heard of BRG.</w:t>
      </w:r>
    </w:p>
    <w:p>
      <w:pPr/>
      <w:r>
        <w:rPr>
          <w:b w:val="0"/>
          <w:i w:val="0"/>
        </w:rPr>
        <w:t>And yesterday, an unknown caller had asked whether she retained old files and whether she knew the term.</w:t>
      </w:r>
    </w:p>
    <w:p>
      <w:pPr/>
      <w:r>
        <w:rPr>
          <w:b w:val="0"/>
          <w:i w:val="0"/>
        </w:rPr>
        <w:t>Zoe read the last part again.</w:t>
      </w:r>
    </w:p>
    <w:p>
      <w:pPr/>
      <w:r>
        <w:rPr>
          <w:b w:val="0"/>
          <w:i w:val="0"/>
        </w:rPr>
        <w:t>“They called her because of us.”</w:t>
      </w:r>
    </w:p>
    <w:p>
      <w:pPr/>
      <w:r>
        <w:rPr>
          <w:b w:val="0"/>
          <w:i w:val="0"/>
        </w:rPr>
        <w:t>Elias looked at the timing.</w:t>
      </w:r>
    </w:p>
    <w:p>
      <w:pPr/>
      <w:r>
        <w:rPr>
          <w:b w:val="0"/>
          <w:i w:val="0"/>
        </w:rPr>
        <w:t>“Likely.”</w:t>
      </w:r>
    </w:p>
    <w:p>
      <w:pPr/>
      <w:r>
        <w:rPr>
          <w:b w:val="0"/>
          <w:i w:val="0"/>
        </w:rPr>
        <w:t>She appreciated that he did not make her fight for the word.</w:t>
      </w:r>
    </w:p>
    <w:p>
      <w:pPr/>
      <w:r>
        <w:rPr>
          <w:b w:val="0"/>
          <w:i w:val="0"/>
        </w:rPr>
        <w:t>“She didn’t know anything.”</w:t>
      </w:r>
    </w:p>
    <w:p>
      <w:pPr/>
      <w:r>
        <w:rPr>
          <w:b w:val="0"/>
          <w:i w:val="0"/>
        </w:rPr>
        <w:t>“Not about BRG.”</w:t>
      </w:r>
    </w:p>
    <w:p>
      <w:pPr/>
      <w:r>
        <w:rPr>
          <w:b w:val="0"/>
          <w:i w:val="0"/>
        </w:rPr>
        <w:t>“And now she knows there’s something she didn’t know.”</w:t>
      </w:r>
    </w:p>
    <w:p>
      <w:pPr/>
      <w:r>
        <w:rPr>
          <w:b w:val="0"/>
          <w:i w:val="0"/>
        </w:rPr>
        <w:t>“Yes.”</w:t>
      </w:r>
    </w:p>
    <w:p>
      <w:pPr/>
      <w:r>
        <w:rPr>
          <w:b w:val="0"/>
          <w:i w:val="0"/>
        </w:rPr>
        <w:t>Zoe looked at the three envelopes from Wednesday in her memory.</w:t>
      </w:r>
    </w:p>
    <w:p>
      <w:pPr/>
      <w:r>
        <w:rPr>
          <w:b w:val="0"/>
          <w:i w:val="0"/>
        </w:rPr>
        <w:t>Document.</w:t>
      </w:r>
    </w:p>
    <w:p>
      <w:pPr/>
      <w:r>
        <w:rPr>
          <w:b w:val="0"/>
          <w:i w:val="0"/>
        </w:rPr>
        <w:t>Money.</w:t>
      </w:r>
    </w:p>
    <w:p>
      <w:pPr/>
      <w:r>
        <w:rPr>
          <w:b w:val="0"/>
          <w:i w:val="0"/>
        </w:rPr>
        <w:t>Legal. She had liked the reaction test. Not because people were frightened. Because it worked. Touch one part. Watch another move. Hidden connections revealed themselves. But movement spread. The network did not react only through guilty people. It rang retired coordinators. Moved old boxes. Changed websites. Asked people questions. Fear travelled through everyone nearby. Even people who had done nothing. Zoe closed the laptop. “Stop.”</w:t>
      </w:r>
    </w:p>
    <w:p>
      <w:pPr/>
      <w:r>
        <w:rPr>
          <w:b w:val="0"/>
          <w:i w:val="0"/>
        </w:rPr>
        <w:t>Elias looked at her. “The tests?”</w:t>
      </w:r>
    </w:p>
    <w:p>
      <w:pPr/>
      <w:r>
        <w:rPr>
          <w:b w:val="0"/>
          <w:i w:val="0"/>
        </w:rPr>
        <w:t>“For now.”</w:t>
      </w:r>
    </w:p>
    <w:p>
      <w:pPr/>
      <w:r>
        <w:rPr>
          <w:b w:val="0"/>
          <w:i w:val="0"/>
        </w:rPr>
        <w:t>“Why?”</w:t>
      </w:r>
    </w:p>
    <w:p>
      <w:pPr/>
      <w:r>
        <w:rPr>
          <w:b w:val="0"/>
          <w:i w:val="0"/>
        </w:rPr>
        <w:t>“We already know it reacts.”</w:t>
      </w:r>
    </w:p>
    <w:p>
      <w:pPr/>
      <w:r>
        <w:rPr>
          <w:b w:val="0"/>
          <w:i w:val="0"/>
        </w:rPr>
        <w:t>“Yes.”</w:t>
      </w:r>
    </w:p>
    <w:p>
      <w:pPr/>
      <w:r>
        <w:rPr>
          <w:b w:val="0"/>
          <w:i w:val="0"/>
        </w:rPr>
        <w:t>“And now it’s reaching people who might not know anything.”</w:t>
      </w:r>
    </w:p>
    <w:p>
      <w:pPr/>
      <w:r>
        <w:rPr>
          <w:b w:val="0"/>
          <w:i w:val="0"/>
        </w:rPr>
        <w:t>“Yes.”</w:t>
      </w:r>
    </w:p>
    <w:p>
      <w:pPr/>
      <w:r>
        <w:rPr>
          <w:b w:val="0"/>
          <w:i w:val="0"/>
        </w:rPr>
        <w:t>“Then more poking just makes more mess.”</w:t>
      </w:r>
    </w:p>
    <w:p>
      <w:pPr/>
      <w:r>
        <w:rPr>
          <w:b w:val="0"/>
          <w:i w:val="0"/>
        </w:rPr>
        <w:t>Elias nodded.</w:t>
      </w:r>
    </w:p>
    <w:p>
      <w:pPr/>
      <w:r>
        <w:rPr>
          <w:b w:val="0"/>
          <w:i w:val="0"/>
        </w:rPr>
        <w:t>No debate.</w:t>
      </w:r>
    </w:p>
    <w:p>
      <w:pPr/>
      <w:r>
        <w:rPr>
          <w:b w:val="0"/>
          <w:i w:val="0"/>
        </w:rPr>
        <w:t>No congratulation.</w:t>
      </w:r>
    </w:p>
    <w:p>
      <w:pPr/>
      <w:r>
        <w:rPr>
          <w:b w:val="0"/>
          <w:i w:val="0"/>
        </w:rPr>
        <w:t>Zoe liked that.</w:t>
      </w:r>
    </w:p>
    <w:p>
      <w:pPr/>
      <w:r>
        <w:rPr>
          <w:b w:val="0"/>
          <w:i w:val="0"/>
        </w:rPr>
        <w:t>She had learned something.</w:t>
      </w:r>
    </w:p>
    <w:p>
      <w:pPr/>
      <w:r>
        <w:rPr>
          <w:b w:val="0"/>
          <w:i w:val="0"/>
        </w:rPr>
        <w:t>She did not need him to tell her she had.</w:t>
      </w:r>
    </w:p>
    <w:p>
      <w:pPr>
        <w:pStyle w:val="SceneBreak"/>
        <w:jc w:val="center"/>
      </w:pPr>
      <w:r>
        <w:t>* * *</w:t>
      </w:r>
    </w:p>
    <w:p>
      <w:pPr/>
      <w:r>
        <w:rPr>
          <w:b w:val="0"/>
          <w:i w:val="0"/>
        </w:rPr>
        <w:t>They used public information next.</w:t>
      </w:r>
    </w:p>
    <w:p>
      <w:pPr/>
      <w:r>
        <w:rPr>
          <w:b w:val="0"/>
          <w:i w:val="0"/>
        </w:rPr>
        <w:t>Different laptop.</w:t>
      </w:r>
    </w:p>
    <w:p>
      <w:pPr/>
      <w:r>
        <w:rPr>
          <w:b w:val="0"/>
          <w:i w:val="0"/>
        </w:rPr>
        <w:t>Different connection.</w:t>
      </w:r>
    </w:p>
    <w:p>
      <w:pPr/>
      <w:r>
        <w:rPr>
          <w:b w:val="0"/>
          <w:i w:val="0"/>
        </w:rPr>
        <w:t>Nothing from the archive.</w:t>
      </w:r>
    </w:p>
    <w:p>
      <w:pPr/>
      <w:r>
        <w:rPr>
          <w:b w:val="0"/>
          <w:i w:val="0"/>
        </w:rPr>
        <w:t>Westmere described itself plainly.</w:t>
      </w:r>
    </w:p>
    <w:p>
      <w:pPr/>
      <w:r>
        <w:rPr>
          <w:b w:val="0"/>
          <w:i w:val="0"/>
        </w:rPr>
        <w:t>A commissioned safeguarding provider working with local authorities and other statutory bodies.</w:t>
      </w:r>
    </w:p>
    <w:p>
      <w:pPr/>
      <w:r>
        <w:rPr>
          <w:b w:val="0"/>
          <w:i w:val="0"/>
        </w:rPr>
        <w:t>It arranged placements.</w:t>
      </w:r>
    </w:p>
    <w:p>
      <w:pPr/>
      <w:r>
        <w:rPr>
          <w:b w:val="0"/>
          <w:i w:val="0"/>
        </w:rPr>
        <w:t>Transport.</w:t>
      </w:r>
    </w:p>
    <w:p>
      <w:pPr/>
      <w:r>
        <w:rPr>
          <w:b w:val="0"/>
          <w:i w:val="0"/>
        </w:rPr>
        <w:t>Supervised contact.</w:t>
      </w:r>
    </w:p>
    <w:p>
      <w:pPr/>
      <w:r>
        <w:rPr>
          <w:b w:val="0"/>
          <w:i w:val="0"/>
        </w:rPr>
        <w:t>Family support.</w:t>
      </w:r>
    </w:p>
    <w:p>
      <w:pPr/>
      <w:r>
        <w:rPr>
          <w:b w:val="0"/>
          <w:i w:val="0"/>
        </w:rPr>
        <w:t>Administrative coordination.</w:t>
      </w:r>
    </w:p>
    <w:p>
      <w:pPr/>
      <w:r>
        <w:rPr>
          <w:b w:val="0"/>
          <w:i w:val="0"/>
        </w:rPr>
        <w:t>It did not possess the legal power to remove parental rights.</w:t>
      </w:r>
    </w:p>
    <w:p>
      <w:pPr/>
      <w:r>
        <w:rPr>
          <w:b w:val="0"/>
          <w:i w:val="0"/>
        </w:rPr>
        <w:t>It could not issue a court order.</w:t>
      </w:r>
    </w:p>
    <w:p>
      <w:pPr/>
      <w:r>
        <w:rPr>
          <w:b w:val="0"/>
          <w:i w:val="0"/>
        </w:rPr>
        <w:t>It could not decide on its own that a child must be recovered.</w:t>
      </w:r>
    </w:p>
    <w:p>
      <w:pPr/>
      <w:r>
        <w:rPr>
          <w:b w:val="0"/>
          <w:i w:val="0"/>
        </w:rPr>
        <w:t>Zoe read the description.</w:t>
      </w:r>
    </w:p>
    <w:p>
      <w:pPr/>
      <w:r>
        <w:rPr>
          <w:b w:val="0"/>
          <w:i w:val="0"/>
        </w:rPr>
        <w:t>Then again.</w:t>
      </w:r>
    </w:p>
    <w:p>
      <w:pPr/>
      <w:r>
        <w:rPr>
          <w:b w:val="0"/>
          <w:i w:val="0"/>
        </w:rPr>
        <w:t>“That’s important.”</w:t>
      </w:r>
    </w:p>
    <w:p>
      <w:pPr/>
      <w:r>
        <w:rPr>
          <w:b w:val="0"/>
          <w:i w:val="0"/>
        </w:rPr>
        <w:t>Elias waited.</w:t>
      </w:r>
    </w:p>
    <w:p>
      <w:pPr/>
      <w:r>
        <w:rPr>
          <w:b w:val="0"/>
          <w:i w:val="0"/>
        </w:rPr>
        <w:t>“They can move a child.”</w:t>
      </w:r>
    </w:p>
    <w:p>
      <w:pPr/>
      <w:r>
        <w:rPr>
          <w:b w:val="0"/>
          <w:i w:val="0"/>
        </w:rPr>
        <w:t>“Yes.”</w:t>
      </w:r>
    </w:p>
    <w:p>
      <w:pPr/>
      <w:r>
        <w:rPr>
          <w:b w:val="0"/>
          <w:i w:val="0"/>
        </w:rPr>
        <w:t>“They can put a child somewhere.”</w:t>
      </w:r>
    </w:p>
    <w:p>
      <w:pPr/>
      <w:r>
        <w:rPr>
          <w:b w:val="0"/>
          <w:i w:val="0"/>
        </w:rPr>
        <w:t>“After lawful referral, yes.”</w:t>
      </w:r>
    </w:p>
    <w:p>
      <w:pPr/>
      <w:r>
        <w:rPr>
          <w:b w:val="0"/>
          <w:i w:val="0"/>
        </w:rPr>
        <w:t>“But they can’t legally decide that the child should be moved.”</w:t>
      </w:r>
    </w:p>
    <w:p>
      <w:pPr/>
      <w:r>
        <w:rPr>
          <w:b w:val="0"/>
          <w:i w:val="0"/>
        </w:rPr>
        <w:t>“No.”</w:t>
      </w:r>
    </w:p>
    <w:p>
      <w:pPr/>
      <w:r>
        <w:rPr>
          <w:b w:val="0"/>
          <w:i w:val="0"/>
        </w:rPr>
        <w:t>“What’s the proper word?”</w:t>
      </w:r>
    </w:p>
    <w:p>
      <w:pPr/>
      <w:r>
        <w:rPr>
          <w:b w:val="0"/>
          <w:i w:val="0"/>
        </w:rPr>
        <w:t>“Statutory authority.”</w:t>
      </w:r>
    </w:p>
    <w:p>
      <w:pPr/>
      <w:r>
        <w:rPr>
          <w:b w:val="0"/>
          <w:i w:val="0"/>
        </w:rPr>
        <w:t>She wrote it.</w:t>
      </w:r>
    </w:p>
    <w:p>
      <w:pPr/>
      <w:r>
        <w:rPr>
          <w:b w:val="0"/>
          <w:i w:val="0"/>
        </w:rPr>
        <w:t>WESTMERE DOESN’T HAVE STATUTORY AUTHORITY</w:t>
      </w:r>
    </w:p>
    <w:p>
      <w:pPr/>
      <w:r>
        <w:rPr>
          <w:b w:val="0"/>
          <w:i w:val="0"/>
        </w:rPr>
        <w:t>Then the missing court order came back to her.</w:t>
      </w:r>
    </w:p>
    <w:p>
      <w:pPr/>
      <w:r>
        <w:rPr>
          <w:b w:val="0"/>
          <w:i w:val="0"/>
        </w:rPr>
        <w:t>The order that had existed inside the shadow system and nowhere in the real court record.</w:t>
      </w:r>
    </w:p>
    <w:p>
      <w:pPr/>
      <w:r>
        <w:rPr>
          <w:b w:val="0"/>
          <w:i w:val="0"/>
        </w:rPr>
        <w:t>Now she understood why the fake authority was necessary.</w:t>
      </w:r>
    </w:p>
    <w:p>
      <w:pPr/>
      <w:r>
        <w:rPr>
          <w:b w:val="0"/>
          <w:i w:val="0"/>
        </w:rPr>
        <w:t>Someone inside Westmere could control a van.</w:t>
      </w:r>
    </w:p>
    <w:p>
      <w:pPr/>
      <w:r>
        <w:rPr>
          <w:b w:val="0"/>
          <w:i w:val="0"/>
        </w:rPr>
        <w:t>A placement bed.</w:t>
      </w:r>
    </w:p>
    <w:p>
      <w:pPr/>
      <w:r>
        <w:rPr>
          <w:b w:val="0"/>
          <w:i w:val="0"/>
        </w:rPr>
        <w:t>A contractor.</w:t>
      </w:r>
    </w:p>
    <w:p>
      <w:pPr/>
      <w:r>
        <w:rPr>
          <w:b w:val="0"/>
          <w:i w:val="0"/>
        </w:rPr>
        <w:t>A file.</w:t>
      </w:r>
    </w:p>
    <w:p>
      <w:pPr/>
      <w:r>
        <w:rPr>
          <w:b w:val="0"/>
          <w:i w:val="0"/>
        </w:rPr>
        <w:t>But if everybody else was going to obey a removal, there had to be something above Westmere that said the movement was lawful.</w:t>
      </w:r>
    </w:p>
    <w:p>
      <w:pPr/>
      <w:r>
        <w:rPr>
          <w:b w:val="0"/>
          <w:i w:val="0"/>
        </w:rPr>
        <w:t>A court.</w:t>
      </w:r>
    </w:p>
    <w:p>
      <w:pPr/>
      <w:r>
        <w:rPr>
          <w:b w:val="0"/>
          <w:i w:val="0"/>
        </w:rPr>
        <w:t>A council.</w:t>
      </w:r>
    </w:p>
    <w:p>
      <w:pPr/>
      <w:r>
        <w:rPr>
          <w:b w:val="0"/>
          <w:i w:val="0"/>
        </w:rPr>
        <w:t>A legal office.</w:t>
      </w:r>
    </w:p>
    <w:p>
      <w:pPr/>
      <w:r>
        <w:rPr>
          <w:b w:val="0"/>
          <w:i w:val="0"/>
        </w:rPr>
        <w:t>Or something designed to look like one.</w:t>
      </w:r>
    </w:p>
    <w:p>
      <w:pPr/>
      <w:r>
        <w:rPr>
          <w:b w:val="0"/>
          <w:i w:val="0"/>
        </w:rPr>
        <w:t>“The fake orders aren’t extra.”</w:t>
      </w:r>
    </w:p>
    <w:p>
      <w:pPr/>
      <w:r>
        <w:rPr>
          <w:b w:val="0"/>
          <w:i w:val="0"/>
        </w:rPr>
        <w:t>“No.”</w:t>
      </w:r>
    </w:p>
    <w:p>
      <w:pPr/>
      <w:r>
        <w:rPr>
          <w:b w:val="0"/>
          <w:i w:val="0"/>
        </w:rPr>
        <w:t>“They’re what makes the normal people obey.”</w:t>
      </w:r>
    </w:p>
    <w:p>
      <w:pPr/>
      <w:r>
        <w:rPr>
          <w:b w:val="0"/>
          <w:i w:val="0"/>
        </w:rPr>
        <w:t>“Yes.”</w:t>
      </w:r>
    </w:p>
    <w:p>
      <w:pPr/>
      <w:r>
        <w:rPr>
          <w:b w:val="0"/>
          <w:i w:val="0"/>
        </w:rPr>
        <w:t>She did not need more.</w:t>
      </w:r>
    </w:p>
    <w:p>
      <w:pPr/>
      <w:r>
        <w:rPr>
          <w:b w:val="0"/>
          <w:i w:val="0"/>
        </w:rPr>
        <w:t>No diagram required.</w:t>
      </w:r>
    </w:p>
    <w:p>
      <w:pPr>
        <w:pStyle w:val="SceneBreak"/>
        <w:jc w:val="center"/>
      </w:pPr>
      <w:r>
        <w:t>* * *</w:t>
      </w:r>
    </w:p>
    <w:p>
      <w:pPr/>
      <w:r>
        <w:rPr>
          <w:b w:val="0"/>
          <w:i w:val="0"/>
        </w:rPr>
        <w:t>Zoe drew one anyway.</w:t>
      </w:r>
    </w:p>
    <w:p>
      <w:pPr/>
      <w:r>
        <w:rPr>
          <w:b w:val="0"/>
          <w:i w:val="0"/>
        </w:rPr>
        <w:t>Not a complicated one.</w:t>
      </w:r>
    </w:p>
    <w:p>
      <w:pPr/>
      <w:r>
        <w:rPr>
          <w:b w:val="0"/>
          <w:i w:val="0"/>
        </w:rPr>
        <w:t>Westmere in black.</w:t>
      </w:r>
    </w:p>
    <w:p>
      <w:pPr/>
      <w:r>
        <w:rPr>
          <w:b w:val="0"/>
          <w:i w:val="0"/>
        </w:rPr>
        <w:t>The things she knew were ordinary.</w:t>
      </w:r>
    </w:p>
    <w:p>
      <w:pPr/>
      <w:r>
        <w:rPr>
          <w:b w:val="0"/>
          <w:i w:val="0"/>
        </w:rPr>
        <w:t>Referrals. Temporary care. Contact. Reunification. Transport. Records. Then she marked the places where the shadow had appeared. Restricted documents. Sponsors. Recipient selection. False authority. Overrides. A few senior permissions. The red did not cover the page. It cut through particular places. Zoe looked at it. For days she had imagined two systems. The real safeguarding system. And another dark version hidden beside it. The page showed something else. “It isn’t another organisation.”</w:t>
      </w:r>
    </w:p>
    <w:p>
      <w:pPr/>
      <w:r>
        <w:rPr>
          <w:b w:val="0"/>
          <w:i w:val="0"/>
        </w:rPr>
        <w:t>“No.”</w:t>
      </w:r>
    </w:p>
    <w:p>
      <w:pPr/>
      <w:r>
        <w:rPr>
          <w:b w:val="0"/>
          <w:i w:val="0"/>
        </w:rPr>
        <w:t>“It lives inside this one.”</w:t>
      </w:r>
    </w:p>
    <w:p>
      <w:pPr/>
      <w:r>
        <w:rPr>
          <w:b w:val="0"/>
          <w:i w:val="0"/>
        </w:rPr>
        <w:t>Elias looked at the black and red lines. “Parasitic.”</w:t>
      </w:r>
    </w:p>
    <w:p>
      <w:pPr/>
      <w:r>
        <w:rPr>
          <w:b w:val="0"/>
          <w:i w:val="0"/>
        </w:rPr>
        <w:t>Zoe made a face. “That is disgusting.”</w:t>
      </w:r>
    </w:p>
    <w:p>
      <w:pPr/>
      <w:r>
        <w:rPr>
          <w:b w:val="0"/>
          <w:i w:val="0"/>
        </w:rPr>
        <w:t>“It is accurate.”</w:t>
      </w:r>
    </w:p>
    <w:p>
      <w:pPr/>
      <w:r>
        <w:rPr>
          <w:b w:val="0"/>
          <w:i w:val="0"/>
        </w:rPr>
        <w:t>She thought about it. A parasite did not build the body it lived inside. It used what was already there. The shadow route used Westmere’s vans. Its staff. Its case numbers. Its reputation. Its ordinary relationships with councils and schools and carers. It borrowed trust it had not earned. Zoe wrote:</w:t>
      </w:r>
    </w:p>
    <w:p>
      <w:pPr/>
      <w:r>
        <w:t>PARASITIC, NOT PARALLEL</w:t>
      </w:r>
    </w:p>
    <w:p>
      <w:pPr/>
      <w:r>
        <w:t>Then she put the pen down. One phrase was enough. The page already proved the rest.</w:t>
      </w:r>
    </w:p>
    <w:p>
      <w:pPr>
        <w:pStyle w:val="SceneBreak"/>
        <w:jc w:val="center"/>
      </w:pPr>
      <w:r>
        <w:t>* * *</w:t>
      </w:r>
    </w:p>
    <w:p>
      <w:pPr/>
      <w:r>
        <w:rPr>
          <w:b w:val="0"/>
          <w:i w:val="0"/>
        </w:rPr>
        <w:t>At five twenty-one, Mac learned that former Westmere staff were being contacted.</w:t>
      </w:r>
    </w:p>
    <w:p>
      <w:pPr/>
      <w:r>
        <w:rPr>
          <w:b w:val="0"/>
          <w:i w:val="0"/>
        </w:rPr>
        <w:t>He did not read the whole report.</w:t>
      </w:r>
    </w:p>
    <w:p>
      <w:pPr/>
      <w:r>
        <w:rPr>
          <w:b w:val="0"/>
          <w:i w:val="0"/>
        </w:rPr>
        <w:t>The title told him enough.</w:t>
      </w:r>
    </w:p>
    <w:p>
      <w:pPr/>
      <w:r>
        <w:rPr>
          <w:b w:val="0"/>
          <w:i w:val="0"/>
        </w:rPr>
        <w:t>Old terminology tested.</w:t>
      </w:r>
    </w:p>
    <w:p>
      <w:pPr/>
      <w:r>
        <w:rPr>
          <w:b w:val="0"/>
          <w:i w:val="0"/>
        </w:rPr>
        <w:t>Dormant channels disturbed.</w:t>
      </w:r>
    </w:p>
    <w:p>
      <w:pPr/>
      <w:r>
        <w:rPr>
          <w:b w:val="0"/>
          <w:i w:val="0"/>
        </w:rPr>
        <w:t>Former employees questioned.</w:t>
      </w:r>
    </w:p>
    <w:p>
      <w:pPr/>
      <w:r>
        <w:rPr>
          <w:b w:val="0"/>
          <w:i w:val="0"/>
        </w:rPr>
        <w:t>Archives moved.</w:t>
      </w:r>
    </w:p>
    <w:p>
      <w:pPr/>
      <w:r>
        <w:rPr>
          <w:b w:val="0"/>
          <w:i w:val="0"/>
        </w:rPr>
        <w:t>Every defensive action widening the number of people who knew something unusual was happening.</w:t>
      </w:r>
    </w:p>
    <w:p>
      <w:pPr/>
      <w:r>
        <w:rPr>
          <w:b w:val="0"/>
          <w:i w:val="0"/>
        </w:rPr>
        <w:t>He called the senior legal contact.</w:t>
      </w:r>
    </w:p>
    <w:p>
      <w:pPr/>
      <w:r>
        <w:rPr>
          <w:b w:val="0"/>
          <w:i w:val="0"/>
        </w:rPr>
        <w:t>“Stop calling former staff.”</w:t>
      </w:r>
    </w:p>
    <w:p>
      <w:pPr/>
      <w:r>
        <w:rPr>
          <w:b w:val="0"/>
          <w:i w:val="0"/>
        </w:rPr>
        <w:t>“We need to know what they retained.”</w:t>
      </w:r>
    </w:p>
    <w:p>
      <w:pPr/>
      <w:r>
        <w:rPr>
          <w:b w:val="0"/>
          <w:i w:val="0"/>
        </w:rPr>
        <w:t>“You are creating witnesses.”</w:t>
      </w:r>
    </w:p>
    <w:p>
      <w:pPr/>
      <w:r>
        <w:rPr>
          <w:b w:val="0"/>
          <w:i w:val="0"/>
        </w:rPr>
        <w:t>“They already are witnesses.”</w:t>
      </w:r>
    </w:p>
    <w:p>
      <w:pPr/>
      <w:r>
        <w:rPr>
          <w:b w:val="0"/>
          <w:i w:val="0"/>
        </w:rPr>
        <w:t>“No. Most of them were people who did their jobs and went home.”</w:t>
      </w:r>
    </w:p>
    <w:p>
      <w:pPr/>
      <w:r>
        <w:rPr>
          <w:b w:val="0"/>
          <w:i w:val="0"/>
        </w:rPr>
        <w:t>“They handled cases.”</w:t>
      </w:r>
    </w:p>
    <w:p>
      <w:pPr/>
      <w:r>
        <w:rPr>
          <w:b w:val="0"/>
          <w:i w:val="0"/>
        </w:rPr>
        <w:t>“They handled what they were given.”</w:t>
      </w:r>
    </w:p>
    <w:p>
      <w:pPr/>
      <w:r>
        <w:rPr>
          <w:b w:val="0"/>
          <w:i w:val="0"/>
        </w:rPr>
        <w:t>The legal contact went quiet.</w:t>
      </w:r>
    </w:p>
    <w:p>
      <w:pPr/>
      <w:r>
        <w:rPr>
          <w:b w:val="0"/>
          <w:i w:val="0"/>
        </w:rPr>
        <w:t>Mac stood at the window.</w:t>
      </w:r>
    </w:p>
    <w:p>
      <w:pPr/>
      <w:r>
        <w:rPr>
          <w:b w:val="0"/>
          <w:i w:val="0"/>
        </w:rPr>
        <w:t>For years that distinction had protected everyone.</w:t>
      </w:r>
    </w:p>
    <w:p>
      <w:pPr/>
      <w:r>
        <w:rPr>
          <w:b w:val="0"/>
          <w:i w:val="0"/>
        </w:rPr>
        <w:t>People knew only the part required to complete their task.</w:t>
      </w:r>
    </w:p>
    <w:p>
      <w:pPr/>
      <w:r>
        <w:rPr>
          <w:b w:val="0"/>
          <w:i w:val="0"/>
        </w:rPr>
        <w:t>Transport moved.</w:t>
      </w:r>
    </w:p>
    <w:p>
      <w:pPr/>
      <w:r>
        <w:rPr>
          <w:b w:val="0"/>
          <w:i w:val="0"/>
        </w:rPr>
        <w:t>Records recorded.</w:t>
      </w:r>
    </w:p>
    <w:p>
      <w:pPr/>
      <w:r>
        <w:rPr>
          <w:b w:val="0"/>
          <w:i w:val="0"/>
        </w:rPr>
        <w:t>Carers cared.</w:t>
      </w:r>
    </w:p>
    <w:p>
      <w:pPr/>
      <w:r>
        <w:rPr>
          <w:b w:val="0"/>
          <w:i w:val="0"/>
        </w:rPr>
        <w:t>Lawyers checked whatever documents reached them.</w:t>
      </w:r>
    </w:p>
    <w:p>
      <w:pPr/>
      <w:r>
        <w:rPr>
          <w:b w:val="0"/>
          <w:i w:val="0"/>
        </w:rPr>
        <w:t>Nobody needed the whole picture.</w:t>
      </w:r>
    </w:p>
    <w:p>
      <w:pPr/>
      <w:r>
        <w:rPr>
          <w:b w:val="0"/>
          <w:i w:val="0"/>
        </w:rPr>
        <w:t>Now the same structure was betraying them.</w:t>
      </w:r>
    </w:p>
    <w:p>
      <w:pPr/>
      <w:r>
        <w:rPr>
          <w:b w:val="0"/>
          <w:i w:val="0"/>
        </w:rPr>
        <w:t>Ask an ordinary person the wrong question and they might shrug.</w:t>
      </w:r>
    </w:p>
    <w:p>
      <w:pPr/>
      <w:r>
        <w:rPr>
          <w:b w:val="0"/>
          <w:i w:val="0"/>
        </w:rPr>
        <w:t>Ask them the right question and suddenly something they saw ten years earlier became evidence.</w:t>
      </w:r>
    </w:p>
    <w:p>
      <w:pPr/>
      <w:r>
        <w:rPr>
          <w:b w:val="0"/>
          <w:i w:val="0"/>
        </w:rPr>
        <w:t>The legal contact said: “We need containment.”</w:t>
      </w:r>
    </w:p>
    <w:p>
      <w:pPr/>
      <w:r>
        <w:rPr>
          <w:b w:val="0"/>
          <w:i w:val="0"/>
        </w:rPr>
        <w:t>Mac almost laughed.</w:t>
      </w:r>
    </w:p>
    <w:p>
      <w:pPr/>
      <w:r>
        <w:rPr>
          <w:b w:val="0"/>
          <w:i w:val="0"/>
        </w:rPr>
        <w:t>Containment.</w:t>
      </w:r>
    </w:p>
    <w:p>
      <w:pPr/>
      <w:r>
        <w:rPr>
          <w:b w:val="0"/>
          <w:i w:val="0"/>
        </w:rPr>
        <w:t>That word had become a joke nobody else had noticed.</w:t>
      </w:r>
    </w:p>
    <w:p>
      <w:pPr/>
      <w:r>
        <w:rPr>
          <w:b w:val="0"/>
          <w:i w:val="0"/>
        </w:rPr>
        <w:t>Every attempt to contain created movement.</w:t>
      </w:r>
    </w:p>
    <w:p>
      <w:pPr/>
      <w:r>
        <w:rPr>
          <w:b w:val="0"/>
          <w:i w:val="0"/>
        </w:rPr>
        <w:t>Every movement gave somebody else something to remember.</w:t>
      </w:r>
    </w:p>
    <w:p>
      <w:pPr/>
      <w:r>
        <w:rPr>
          <w:b w:val="0"/>
          <w:i w:val="0"/>
        </w:rPr>
        <w:t>“No more broad contact.”</w:t>
      </w:r>
    </w:p>
    <w:p>
      <w:pPr/>
      <w:r>
        <w:rPr>
          <w:b w:val="0"/>
          <w:i w:val="0"/>
        </w:rPr>
        <w:t>“And the former employees?”</w:t>
      </w:r>
    </w:p>
    <w:p>
      <w:pPr/>
      <w:r>
        <w:rPr>
          <w:b w:val="0"/>
          <w:i w:val="0"/>
        </w:rPr>
        <w:t>“Leave them alone.”</w:t>
      </w:r>
    </w:p>
    <w:p>
      <w:pPr/>
      <w:r>
        <w:rPr>
          <w:b w:val="0"/>
          <w:i w:val="0"/>
        </w:rPr>
        <w:t>“What if they talk?”</w:t>
      </w:r>
    </w:p>
    <w:p>
      <w:pPr/>
      <w:r>
        <w:rPr>
          <w:b w:val="0"/>
          <w:i w:val="0"/>
        </w:rPr>
        <w:t>“To whom?”</w:t>
      </w:r>
    </w:p>
    <w:p>
      <w:pPr/>
      <w:r>
        <w:rPr>
          <w:b w:val="0"/>
          <w:i w:val="0"/>
        </w:rPr>
        <w:t>“We don’t know.”</w:t>
      </w:r>
    </w:p>
    <w:p>
      <w:pPr/>
      <w:r>
        <w:rPr>
          <w:b w:val="0"/>
          <w:i w:val="0"/>
        </w:rPr>
        <w:t>“Then don’t give them a reason.”</w:t>
      </w:r>
    </w:p>
    <w:p>
      <w:pPr/>
      <w:r>
        <w:rPr>
          <w:b w:val="0"/>
          <w:i w:val="0"/>
        </w:rPr>
        <w:t>Mac ended the call.</w:t>
      </w:r>
    </w:p>
    <w:p>
      <w:pPr/>
      <w:r>
        <w:rPr>
          <w:b w:val="0"/>
          <w:i w:val="0"/>
        </w:rPr>
        <w:t>For once, the safest action available to him was doing nothing.</w:t>
      </w:r>
    </w:p>
    <w:p>
      <w:pPr/>
      <w:r>
        <w:rPr>
          <w:b w:val="0"/>
          <w:i w:val="0"/>
        </w:rPr>
        <w:t>He hated how unfamiliar that felt.</w:t>
      </w:r>
    </w:p>
    <w:p>
      <w:pPr>
        <w:pStyle w:val="SceneBreak"/>
        <w:jc w:val="center"/>
      </w:pPr>
      <w:r>
        <w:t>* * *</w:t>
      </w:r>
    </w:p>
    <w:p>
      <w:pPr/>
      <w:r>
        <w:rPr>
          <w:b w:val="0"/>
          <w:i w:val="0"/>
        </w:rPr>
        <w:t>They left Gloucester shortly after six.</w:t>
      </w:r>
    </w:p>
    <w:p>
      <w:pPr/>
      <w:r>
        <w:rPr>
          <w:b w:val="0"/>
          <w:i w:val="0"/>
        </w:rPr>
        <w:t>The beige estate headed north beneath a sky finally clearing after days of grey.</w:t>
      </w:r>
    </w:p>
    <w:p>
      <w:pPr/>
      <w:r>
        <w:rPr>
          <w:b w:val="0"/>
          <w:i w:val="0"/>
        </w:rPr>
        <w:t>Zoe kept the notebook shut for nearly twenty minutes.</w:t>
      </w:r>
    </w:p>
    <w:p>
      <w:pPr/>
      <w:r>
        <w:rPr>
          <w:b w:val="0"/>
          <w:i w:val="0"/>
        </w:rPr>
        <w:t>Elias did not comment.</w:t>
      </w:r>
    </w:p>
    <w:p>
      <w:pPr/>
      <w:r>
        <w:rPr>
          <w:b w:val="0"/>
          <w:i w:val="0"/>
        </w:rPr>
        <w:t>Then she said:</w:t>
      </w:r>
    </w:p>
    <w:p>
      <w:pPr/>
      <w:r>
        <w:rPr>
          <w:b w:val="0"/>
          <w:i w:val="0"/>
        </w:rPr>
        <w:t>“If we say Westmere steals children, we’re lying.”</w:t>
      </w:r>
    </w:p>
    <w:p>
      <w:pPr/>
      <w:r>
        <w:rPr>
          <w:b w:val="0"/>
          <w:i w:val="0"/>
        </w:rPr>
        <w:t>He glanced at her.</w:t>
      </w:r>
    </w:p>
    <w:p>
      <w:pPr/>
      <w:r>
        <w:rPr>
          <w:b w:val="0"/>
          <w:i w:val="0"/>
        </w:rPr>
        <w:t>“Overstating.”</w:t>
      </w:r>
    </w:p>
    <w:p>
      <w:pPr/>
      <w:r>
        <w:rPr>
          <w:b w:val="0"/>
          <w:i w:val="0"/>
        </w:rPr>
        <w:t>“Still wrong.”</w:t>
      </w:r>
    </w:p>
    <w:p>
      <w:pPr/>
      <w:r>
        <w:rPr>
          <w:b w:val="0"/>
          <w:i w:val="0"/>
        </w:rPr>
        <w:t>“Yes.”</w:t>
      </w:r>
    </w:p>
    <w:p>
      <w:pPr/>
      <w:r>
        <w:rPr>
          <w:b w:val="0"/>
          <w:i w:val="0"/>
        </w:rPr>
        <w:t>“Somebody used Westmere to do it.”</w:t>
      </w:r>
    </w:p>
    <w:p>
      <w:pPr/>
      <w:r>
        <w:rPr>
          <w:b w:val="0"/>
          <w:i w:val="0"/>
        </w:rPr>
        <w:t>“Yes.”</w:t>
      </w:r>
    </w:p>
    <w:p>
      <w:pPr/>
      <w:r>
        <w:rPr>
          <w:b w:val="0"/>
          <w:i w:val="0"/>
        </w:rPr>
        <w:t>“Some people inside helped.”</w:t>
      </w:r>
    </w:p>
    <w:p>
      <w:pPr/>
      <w:r>
        <w:rPr>
          <w:b w:val="0"/>
          <w:i w:val="0"/>
        </w:rPr>
        <w:t>“Yes.”</w:t>
      </w:r>
    </w:p>
    <w:p>
      <w:pPr/>
      <w:r>
        <w:rPr>
          <w:b w:val="0"/>
          <w:i w:val="0"/>
        </w:rPr>
        <w:t>“Some knew.”</w:t>
      </w:r>
    </w:p>
    <w:p>
      <w:pPr/>
      <w:r>
        <w:rPr>
          <w:b w:val="0"/>
          <w:i w:val="0"/>
        </w:rPr>
        <w:t>“Yes.”</w:t>
      </w:r>
    </w:p>
    <w:p>
      <w:pPr/>
      <w:r>
        <w:rPr>
          <w:b w:val="0"/>
          <w:i w:val="0"/>
        </w:rPr>
        <w:t>“Some probably didn’t.”</w:t>
      </w:r>
    </w:p>
    <w:p>
      <w:pPr/>
      <w:r>
        <w:rPr>
          <w:b w:val="0"/>
          <w:i w:val="0"/>
        </w:rPr>
        <w:t>“Yes.”</w:t>
      </w:r>
    </w:p>
    <w:p>
      <w:pPr/>
      <w:r>
        <w:rPr>
          <w:b w:val="0"/>
          <w:i w:val="0"/>
        </w:rPr>
        <w:t>She watched fields slide past. Mac. Cain. Meridian. Legal contacts. Sponsors. Recipients. Contractors. Westmere staff. Different people knowing different amounts. Different people making different choices. There was no single villain-shaped building she could point at. That was irritating. Stories were much easier when evil had an address. “Would normal Westmere staff help us?”</w:t>
      </w:r>
    </w:p>
    <w:p>
      <w:pPr/>
      <w:r>
        <w:rPr>
          <w:b w:val="0"/>
          <w:i w:val="0"/>
        </w:rPr>
        <w:t>“Some.”</w:t>
      </w:r>
    </w:p>
    <w:p>
      <w:pPr/>
      <w:r>
        <w:rPr>
          <w:b w:val="0"/>
          <w:i w:val="0"/>
        </w:rPr>
        <w:t>“If they saw what happened.”</w:t>
      </w:r>
    </w:p>
    <w:p>
      <w:pPr/>
      <w:r>
        <w:rPr>
          <w:b w:val="0"/>
          <w:i w:val="0"/>
        </w:rPr>
        <w:t>“Some.”</w:t>
      </w:r>
    </w:p>
    <w:p>
      <w:pPr/>
      <w:r>
        <w:rPr>
          <w:b w:val="0"/>
          <w:i w:val="0"/>
        </w:rPr>
        <w:t>“Would some defend Westmere?”</w:t>
      </w:r>
    </w:p>
    <w:p>
      <w:pPr/>
      <w:r>
        <w:rPr>
          <w:b w:val="0"/>
          <w:i w:val="0"/>
        </w:rPr>
        <w:t>“Almost certainly.”</w:t>
      </w:r>
    </w:p>
    <w:p>
      <w:pPr/>
      <w:r>
        <w:rPr>
          <w:b w:val="0"/>
          <w:i w:val="0"/>
        </w:rPr>
        <w:t>“Even if the evidence is real?”</w:t>
      </w:r>
    </w:p>
    <w:p>
      <w:pPr/>
      <w:r>
        <w:rPr>
          <w:b w:val="0"/>
          <w:i w:val="0"/>
        </w:rPr>
        <w:t>“Yes.”</w:t>
      </w:r>
    </w:p>
    <w:p>
      <w:pPr/>
      <w:r>
        <w:rPr>
          <w:b w:val="0"/>
          <w:i w:val="0"/>
        </w:rPr>
        <w:t>“Why?”</w:t>
      </w:r>
    </w:p>
    <w:p>
      <w:pPr/>
      <w:r>
        <w:rPr>
          <w:b w:val="0"/>
          <w:i w:val="0"/>
        </w:rPr>
        <w:t>Elias took a moment.</w:t>
      </w:r>
    </w:p>
    <w:p>
      <w:pPr/>
      <w:r>
        <w:rPr>
          <w:b w:val="0"/>
          <w:i w:val="0"/>
        </w:rPr>
        <w:t>“People protect institutions that contain their good work.”</w:t>
      </w:r>
    </w:p>
    <w:p>
      <w:pPr/>
      <w:r>
        <w:rPr>
          <w:b w:val="0"/>
          <w:i w:val="0"/>
        </w:rPr>
        <w:t>Zoe looked at him.</w:t>
      </w:r>
    </w:p>
    <w:p>
      <w:pPr/>
      <w:r>
        <w:rPr>
          <w:b w:val="0"/>
          <w:i w:val="0"/>
        </w:rPr>
        <w:t>He kept driving.</w:t>
      </w:r>
    </w:p>
    <w:p>
      <w:pPr/>
      <w:r>
        <w:rPr>
          <w:b w:val="0"/>
          <w:i w:val="0"/>
        </w:rPr>
        <w:t>A social worker who had spent fifteen years helping families would hear an accusation against Westmere differently from Zoe.</w:t>
      </w:r>
    </w:p>
    <w:p>
      <w:pPr/>
      <w:r>
        <w:rPr>
          <w:b w:val="0"/>
          <w:i w:val="0"/>
        </w:rPr>
        <w:t>A coordinator who remembered children going home would not want somebody saying everything had been trafficking.</w:t>
      </w:r>
    </w:p>
    <w:p>
      <w:pPr/>
      <w:r>
        <w:rPr>
          <w:b w:val="0"/>
          <w:i w:val="0"/>
        </w:rPr>
        <w:t>A carer who had kept a frightened child safe for three weeks would know their own part had been real.</w:t>
      </w:r>
    </w:p>
    <w:p>
      <w:pPr/>
      <w:r>
        <w:rPr>
          <w:b w:val="0"/>
          <w:i w:val="0"/>
        </w:rPr>
        <w:t>Attack all of it at once and innocent people would defend the organisation.</w:t>
      </w:r>
    </w:p>
    <w:p>
      <w:pPr/>
      <w:r>
        <w:rPr>
          <w:b w:val="0"/>
          <w:i w:val="0"/>
        </w:rPr>
        <w:t>Not because they supported the shadow.</w:t>
      </w:r>
    </w:p>
    <w:p>
      <w:pPr/>
      <w:r>
        <w:rPr>
          <w:b w:val="0"/>
          <w:i w:val="0"/>
        </w:rPr>
        <w:t>Because they knew the accusation was partly wrong.</w:t>
      </w:r>
    </w:p>
    <w:p>
      <w:pPr/>
      <w:r>
        <w:rPr>
          <w:b w:val="0"/>
          <w:i w:val="0"/>
        </w:rPr>
        <w:t>And the guilty people could stand behind them.</w:t>
      </w:r>
    </w:p>
    <w:p>
      <w:pPr/>
      <w:r>
        <w:rPr>
          <w:b w:val="0"/>
          <w:i w:val="0"/>
        </w:rPr>
        <w:t>Zoe opened the notebook.</w:t>
      </w:r>
    </w:p>
    <w:p>
      <w:pPr/>
      <w:r>
        <w:rPr>
          <w:b w:val="0"/>
          <w:i w:val="0"/>
        </w:rPr>
        <w:t>She wrote:</w:t>
      </w:r>
    </w:p>
    <w:p>
      <w:pPr/>
      <w:r>
        <w:rPr>
          <w:b w:val="0"/>
          <w:i w:val="0"/>
        </w:rPr>
        <w:t>If we accuse everyone, innocent people help defend the guilty.</w:t>
      </w:r>
    </w:p>
    <w:p>
      <w:pPr/>
      <w:r>
        <w:rPr>
          <w:b w:val="0"/>
          <w:i w:val="0"/>
        </w:rPr>
        <w:t>Elias glanced over.</w:t>
      </w:r>
    </w:p>
    <w:p>
      <w:pPr/>
      <w:r>
        <w:rPr>
          <w:b w:val="0"/>
          <w:i w:val="0"/>
        </w:rPr>
        <w:t>“That’s right.”</w:t>
      </w:r>
    </w:p>
    <w:p>
      <w:pPr/>
      <w:r>
        <w:rPr>
          <w:b w:val="0"/>
          <w:i w:val="0"/>
        </w:rPr>
        <w:t>She looked at him.</w:t>
      </w:r>
    </w:p>
    <w:p>
      <w:pPr/>
      <w:r>
        <w:rPr>
          <w:b w:val="0"/>
          <w:i w:val="0"/>
        </w:rPr>
        <w:t>“Was that praise?”</w:t>
      </w:r>
    </w:p>
    <w:p>
      <w:pPr/>
      <w:r>
        <w:rPr>
          <w:b w:val="0"/>
          <w:i w:val="0"/>
        </w:rPr>
        <w:t>“Yes.”</w:t>
      </w:r>
    </w:p>
    <w:p>
      <w:pPr/>
      <w:r>
        <w:rPr>
          <w:b w:val="0"/>
          <w:i w:val="0"/>
        </w:rPr>
        <w:t>“Twice in two days.”</w:t>
      </w:r>
    </w:p>
    <w:p>
      <w:pPr/>
      <w:r>
        <w:rPr>
          <w:b w:val="0"/>
          <w:i w:val="0"/>
        </w:rPr>
        <w:t>“Don’t become dependent on it.”</w:t>
      </w:r>
    </w:p>
    <w:p>
      <w:pPr/>
      <w:r>
        <w:rPr>
          <w:b w:val="0"/>
          <w:i w:val="0"/>
        </w:rPr>
        <w:t>She smiled.</w:t>
      </w:r>
    </w:p>
    <w:p>
      <w:pPr/>
      <w:r>
        <w:rPr>
          <w:b w:val="0"/>
          <w:i w:val="0"/>
        </w:rPr>
        <w:t>Then closed the notebook again.</w:t>
      </w:r>
    </w:p>
    <w:p>
      <w:pPr>
        <w:pStyle w:val="SceneBreak"/>
        <w:jc w:val="center"/>
      </w:pPr>
      <w:r>
        <w:t>* * *</w:t>
      </w:r>
    </w:p>
    <w:p>
      <w:pPr/>
      <w:r>
        <w:rPr>
          <w:b w:val="0"/>
          <w:i w:val="0"/>
        </w:rPr>
        <w:t>The hotel outside Worcester had a television bolted to the wall at such an angle that every person on screen appeared to be confessing to something.</w:t>
      </w:r>
    </w:p>
    <w:p>
      <w:pPr/>
      <w:r>
        <w:rPr>
          <w:b w:val="0"/>
          <w:i w:val="0"/>
        </w:rPr>
        <w:t>Zoe approved of this.</w:t>
      </w:r>
    </w:p>
    <w:p>
      <w:pPr/>
      <w:r>
        <w:rPr>
          <w:b w:val="0"/>
          <w:i w:val="0"/>
        </w:rPr>
        <w:t>“It improves the news.”</w:t>
      </w:r>
    </w:p>
    <w:p>
      <w:pPr/>
      <w:r>
        <w:rPr>
          <w:b w:val="0"/>
          <w:i w:val="0"/>
        </w:rPr>
        <w:t>Elias checked the curtains.</w:t>
      </w:r>
    </w:p>
    <w:p>
      <w:pPr/>
      <w:r>
        <w:rPr>
          <w:b w:val="0"/>
          <w:i w:val="0"/>
        </w:rPr>
        <w:t>She checked the rear exit.</w:t>
      </w:r>
    </w:p>
    <w:p>
      <w:pPr/>
      <w:r>
        <w:rPr>
          <w:b w:val="0"/>
          <w:i w:val="0"/>
        </w:rPr>
        <w:t>Neither commented on the fact that she had done it first.</w:t>
      </w:r>
    </w:p>
    <w:p>
      <w:pPr/>
      <w:r>
        <w:rPr>
          <w:b w:val="0"/>
          <w:i w:val="0"/>
        </w:rPr>
        <w:t>The backpack went beside the bed.</w:t>
      </w:r>
    </w:p>
    <w:p>
      <w:pPr/>
      <w:r>
        <w:rPr>
          <w:b w:val="0"/>
          <w:i w:val="0"/>
        </w:rPr>
        <w:t>The drive remained closed.</w:t>
      </w:r>
    </w:p>
    <w:p>
      <w:pPr/>
      <w:r>
        <w:rPr>
          <w:b w:val="0"/>
          <w:i w:val="0"/>
        </w:rPr>
        <w:t>They did not need it again tonight.</w:t>
      </w:r>
    </w:p>
    <w:p>
      <w:pPr/>
      <w:r>
        <w:rPr>
          <w:b w:val="0"/>
          <w:i w:val="0"/>
        </w:rPr>
        <w:t>For the first time in days, Zoe had spent most of the day looking at children who were not herself.</w:t>
      </w:r>
    </w:p>
    <w:p>
      <w:pPr/>
      <w:r>
        <w:rPr>
          <w:b w:val="0"/>
          <w:i w:val="0"/>
        </w:rPr>
        <w:t>A child went home.</w:t>
      </w:r>
    </w:p>
    <w:p>
      <w:pPr/>
      <w:r>
        <w:rPr>
          <w:b w:val="0"/>
          <w:i w:val="0"/>
        </w:rPr>
        <w:t>A father cried.</w:t>
      </w:r>
    </w:p>
    <w:p>
      <w:pPr/>
      <w:r>
        <w:rPr>
          <w:b w:val="0"/>
          <w:i w:val="0"/>
        </w:rPr>
        <w:t>A social worker waited seventy-four minutes because a handover took longer than planned.</w:t>
      </w:r>
    </w:p>
    <w:p>
      <w:pPr/>
      <w:r>
        <w:rPr>
          <w:b w:val="0"/>
          <w:i w:val="0"/>
        </w:rPr>
        <w:t>Reyes carried a broken suitcase and complained about money.</w:t>
      </w:r>
    </w:p>
    <w:p>
      <w:pPr/>
      <w:r>
        <w:rPr>
          <w:b w:val="0"/>
          <w:i w:val="0"/>
        </w:rPr>
        <w:t>A driver was forty minutes late.</w:t>
      </w:r>
    </w:p>
    <w:p>
      <w:pPr/>
      <w:r>
        <w:rPr>
          <w:b w:val="0"/>
          <w:i w:val="0"/>
        </w:rPr>
        <w:t>Someone investigated.</w:t>
      </w:r>
    </w:p>
    <w:p>
      <w:pPr/>
      <w:r>
        <w:rPr>
          <w:b w:val="0"/>
          <w:i w:val="0"/>
        </w:rPr>
        <w:t>A parent complained about a decision Westmere had not made.</w:t>
      </w:r>
    </w:p>
    <w:p>
      <w:pPr/>
      <w:r>
        <w:rPr>
          <w:b w:val="0"/>
          <w:i w:val="0"/>
        </w:rPr>
        <w:t>A retired coordinator remembered years of work as messy but normal.</w:t>
      </w:r>
    </w:p>
    <w:p>
      <w:pPr/>
      <w:r>
        <w:rPr>
          <w:b w:val="0"/>
          <w:i w:val="0"/>
        </w:rPr>
        <w:t>Those things mattered.</w:t>
      </w:r>
    </w:p>
    <w:p>
      <w:pPr/>
      <w:r>
        <w:rPr>
          <w:b w:val="0"/>
          <w:i w:val="0"/>
        </w:rPr>
        <w:t>Not because they made Westmere good.</w:t>
      </w:r>
    </w:p>
    <w:p>
      <w:pPr/>
      <w:r>
        <w:rPr>
          <w:b w:val="0"/>
          <w:i w:val="0"/>
        </w:rPr>
        <w:t>Organisations were not people.</w:t>
      </w:r>
    </w:p>
    <w:p>
      <w:pPr/>
      <w:r>
        <w:rPr>
          <w:b w:val="0"/>
          <w:i w:val="0"/>
        </w:rPr>
        <w:t>They did not become good because good things happened inside them.</w:t>
      </w:r>
    </w:p>
    <w:p>
      <w:pPr/>
      <w:r>
        <w:rPr>
          <w:b w:val="0"/>
          <w:i w:val="0"/>
        </w:rPr>
        <w:t>But they made one thing impossible to ignore.</w:t>
      </w:r>
    </w:p>
    <w:p>
      <w:pPr/>
      <w:r>
        <w:rPr>
          <w:b w:val="0"/>
          <w:i w:val="0"/>
        </w:rPr>
        <w:t>The shadow had not built all of this.</w:t>
      </w:r>
    </w:p>
    <w:p>
      <w:pPr/>
      <w:r>
        <w:rPr>
          <w:b w:val="0"/>
          <w:i w:val="0"/>
        </w:rPr>
        <w:t>It had used it.</w:t>
      </w:r>
    </w:p>
    <w:p>
      <w:pPr/>
      <w:r>
        <w:rPr>
          <w:b w:val="0"/>
          <w:i w:val="0"/>
        </w:rPr>
        <w:t>The vans already existed.</w:t>
      </w:r>
    </w:p>
    <w:p>
      <w:pPr/>
      <w:r>
        <w:rPr>
          <w:b w:val="0"/>
          <w:i w:val="0"/>
        </w:rPr>
        <w:t>The trusted referral routes already existed.</w:t>
      </w:r>
    </w:p>
    <w:p>
      <w:pPr/>
      <w:r>
        <w:rPr>
          <w:b w:val="0"/>
          <w:i w:val="0"/>
        </w:rPr>
        <w:t>The carers already existed.</w:t>
      </w:r>
    </w:p>
    <w:p>
      <w:pPr/>
      <w:r>
        <w:rPr>
          <w:b w:val="0"/>
          <w:i w:val="0"/>
        </w:rPr>
        <w:t>The records departments.</w:t>
      </w:r>
    </w:p>
    <w:p>
      <w:pPr/>
      <w:r>
        <w:rPr>
          <w:b w:val="0"/>
          <w:i w:val="0"/>
        </w:rPr>
        <w:t>The council relationships.</w:t>
      </w:r>
    </w:p>
    <w:p>
      <w:pPr/>
      <w:r>
        <w:rPr>
          <w:b w:val="0"/>
          <w:i w:val="0"/>
        </w:rPr>
        <w:t>The people who followed instructions because most instructions really were lawful.</w:t>
      </w:r>
    </w:p>
    <w:p>
      <w:pPr/>
      <w:r>
        <w:rPr>
          <w:b w:val="0"/>
          <w:i w:val="0"/>
        </w:rPr>
        <w:t>The shadow survived by borrowing all of that.</w:t>
      </w:r>
    </w:p>
    <w:p>
      <w:pPr/>
      <w:r>
        <w:rPr>
          <w:b w:val="0"/>
          <w:i w:val="0"/>
        </w:rPr>
        <w:t>Which meant Zoe could not destroy it carelessly.</w:t>
      </w:r>
    </w:p>
    <w:p>
      <w:pPr/>
      <w:r>
        <w:rPr>
          <w:b w:val="0"/>
          <w:i w:val="0"/>
        </w:rPr>
        <w:t>A whole-drive dump would not be justice.</w:t>
      </w:r>
    </w:p>
    <w:p>
      <w:pPr/>
      <w:r>
        <w:rPr>
          <w:b w:val="0"/>
          <w:i w:val="0"/>
        </w:rPr>
        <w:t>It would be an explosion.</w:t>
      </w:r>
    </w:p>
    <w:p>
      <w:pPr/>
      <w:r>
        <w:rPr>
          <w:b w:val="0"/>
          <w:i w:val="0"/>
        </w:rPr>
        <w:t>Children would be caught in it.</w:t>
      </w:r>
    </w:p>
    <w:p>
      <w:pPr/>
      <w:r>
        <w:rPr>
          <w:b w:val="0"/>
          <w:i w:val="0"/>
        </w:rPr>
        <w:t>Families.</w:t>
      </w:r>
    </w:p>
    <w:p>
      <w:pPr/>
      <w:r>
        <w:rPr>
          <w:b w:val="0"/>
          <w:i w:val="0"/>
        </w:rPr>
        <w:t>Staff.</w:t>
      </w:r>
    </w:p>
    <w:p>
      <w:pPr/>
      <w:r>
        <w:rPr>
          <w:b w:val="0"/>
          <w:i w:val="0"/>
        </w:rPr>
        <w:t>People who had spent years doing things Zoe would actually want them to keep doing.</w:t>
      </w:r>
    </w:p>
    <w:p>
      <w:pPr/>
      <w:r>
        <w:rPr>
          <w:b w:val="0"/>
          <w:i w:val="0"/>
        </w:rPr>
        <w:t>She sat on the bed.</w:t>
      </w:r>
    </w:p>
    <w:p>
      <w:pPr/>
      <w:r>
        <w:rPr>
          <w:b w:val="0"/>
          <w:i w:val="0"/>
        </w:rPr>
        <w:t>The television showed a weather presenter leaning suspiciously towards Birmingham.</w:t>
      </w:r>
    </w:p>
    <w:p>
      <w:pPr/>
      <w:r>
        <w:rPr>
          <w:b w:val="0"/>
          <w:i w:val="0"/>
        </w:rPr>
        <w:t>Zoe turned it off.</w:t>
      </w:r>
    </w:p>
    <w:p>
      <w:pPr/>
      <w:r>
        <w:rPr>
          <w:b w:val="0"/>
          <w:i w:val="0"/>
        </w:rPr>
        <w:t>“Elias.”</w:t>
      </w:r>
    </w:p>
    <w:p>
      <w:pPr/>
      <w:r>
        <w:rPr>
          <w:b w:val="0"/>
          <w:i w:val="0"/>
        </w:rPr>
        <w:t>He looked over.</w:t>
      </w:r>
    </w:p>
    <w:p>
      <w:pPr/>
      <w:r>
        <w:rPr>
          <w:b w:val="0"/>
          <w:i w:val="0"/>
        </w:rPr>
        <w:t>“The archive can prove what the shadow says happened.”</w:t>
      </w:r>
    </w:p>
    <w:p>
      <w:pPr/>
      <w:r>
        <w:rPr>
          <w:b w:val="0"/>
          <w:i w:val="0"/>
        </w:rPr>
        <w:t>“Yes.”</w:t>
      </w:r>
    </w:p>
    <w:p>
      <w:pPr/>
      <w:r>
        <w:rPr>
          <w:b w:val="0"/>
          <w:i w:val="0"/>
        </w:rPr>
        <w:t>“And we can compare shadow cases with normal cases.”</w:t>
      </w:r>
    </w:p>
    <w:p>
      <w:pPr/>
      <w:r>
        <w:rPr>
          <w:b w:val="0"/>
          <w:i w:val="0"/>
        </w:rPr>
        <w:t>“Yes.”</w:t>
      </w:r>
    </w:p>
    <w:p>
      <w:pPr/>
      <w:r>
        <w:rPr>
          <w:b w:val="0"/>
          <w:i w:val="0"/>
        </w:rPr>
        <w:t>“But eventually we need somebody outside it.”</w:t>
      </w:r>
    </w:p>
    <w:p>
      <w:pPr/>
      <w:r>
        <w:rPr>
          <w:b w:val="0"/>
          <w:i w:val="0"/>
        </w:rPr>
        <w:t>“Yes.”</w:t>
      </w:r>
    </w:p>
    <w:p>
      <w:pPr/>
      <w:r>
        <w:rPr>
          <w:b w:val="0"/>
          <w:i w:val="0"/>
        </w:rPr>
        <w:t>“Someone whose name they used.”</w:t>
      </w:r>
    </w:p>
    <w:p>
      <w:pPr/>
      <w:r>
        <w:rPr>
          <w:b w:val="0"/>
          <w:i w:val="0"/>
        </w:rPr>
        <w:t>He waited.</w:t>
      </w:r>
    </w:p>
    <w:p>
      <w:pPr/>
      <w:r>
        <w:rPr>
          <w:b w:val="0"/>
          <w:i w:val="0"/>
        </w:rPr>
        <w:t>“Court.”</w:t>
      </w:r>
    </w:p>
    <w:p>
      <w:pPr/>
      <w:r>
        <w:rPr>
          <w:b w:val="0"/>
          <w:i w:val="0"/>
        </w:rPr>
        <w:t>“Possibly.”</w:t>
      </w:r>
    </w:p>
    <w:p>
      <w:pPr/>
      <w:r>
        <w:rPr>
          <w:b w:val="0"/>
          <w:i w:val="0"/>
        </w:rPr>
        <w:t>“Council.”</w:t>
      </w:r>
    </w:p>
    <w:p>
      <w:pPr/>
      <w:r>
        <w:rPr>
          <w:b w:val="0"/>
          <w:i w:val="0"/>
        </w:rPr>
        <w:t>“Possibly.”</w:t>
      </w:r>
    </w:p>
    <w:p>
      <w:pPr/>
      <w:r>
        <w:rPr>
          <w:b w:val="0"/>
          <w:i w:val="0"/>
        </w:rPr>
        <w:t>“Legal office.”</w:t>
      </w:r>
    </w:p>
    <w:p>
      <w:pPr/>
      <w:r>
        <w:rPr>
          <w:b w:val="0"/>
          <w:i w:val="0"/>
        </w:rPr>
        <w:t>“Possibly.”</w:t>
      </w:r>
    </w:p>
    <w:p>
      <w:pPr/>
      <w:r>
        <w:rPr>
          <w:b w:val="0"/>
          <w:i w:val="0"/>
        </w:rPr>
        <w:t>She smiled faintly.</w:t>
      </w:r>
    </w:p>
    <w:p>
      <w:pPr/>
      <w:r>
        <w:rPr>
          <w:b w:val="0"/>
          <w:i w:val="0"/>
        </w:rPr>
        <w:t>“There it is.”</w:t>
      </w:r>
    </w:p>
    <w:p>
      <w:pPr/>
      <w:r>
        <w:rPr>
          <w:b w:val="0"/>
          <w:i w:val="0"/>
        </w:rPr>
        <w:t>“What?”</w:t>
      </w:r>
    </w:p>
    <w:p>
      <w:pPr/>
      <w:r>
        <w:rPr>
          <w:b w:val="0"/>
          <w:i w:val="0"/>
        </w:rPr>
        <w:t>“Possibly.”</w:t>
      </w:r>
    </w:p>
    <w:p>
      <w:pPr/>
      <w:r>
        <w:rPr>
          <w:b w:val="0"/>
          <w:i w:val="0"/>
        </w:rPr>
        <w:t>“Inevitable.”</w:t>
      </w:r>
    </w:p>
    <w:p>
      <w:pPr/>
      <w:r>
        <w:rPr>
          <w:b w:val="0"/>
          <w:i w:val="0"/>
        </w:rPr>
        <w:t>She thought about the missing court order.</w:t>
      </w:r>
    </w:p>
    <w:p>
      <w:pPr/>
      <w:r>
        <w:rPr>
          <w:b w:val="0"/>
          <w:i w:val="0"/>
        </w:rPr>
        <w:t>A court order that existed inside the machine and nowhere in the real court record.</w:t>
      </w:r>
    </w:p>
    <w:p>
      <w:pPr/>
      <w:r>
        <w:rPr>
          <w:b w:val="0"/>
          <w:i w:val="0"/>
        </w:rPr>
        <w:t>That had been one external check.</w:t>
      </w:r>
    </w:p>
    <w:p>
      <w:pPr/>
      <w:r>
        <w:rPr>
          <w:b w:val="0"/>
          <w:i w:val="0"/>
        </w:rPr>
        <w:t>But now they needed more than absence.</w:t>
      </w:r>
    </w:p>
    <w:p>
      <w:pPr/>
      <w:r>
        <w:rPr>
          <w:b w:val="0"/>
          <w:i w:val="0"/>
        </w:rPr>
        <w:t>They needed a person.</w:t>
      </w:r>
    </w:p>
    <w:p>
      <w:pPr/>
      <w:r>
        <w:rPr>
          <w:b w:val="0"/>
          <w:i w:val="0"/>
        </w:rPr>
        <w:t>Somebody legitimate who could look at a document carrying their institution’s authority and say whether it belonged to them.</w:t>
      </w:r>
    </w:p>
    <w:p>
      <w:pPr/>
      <w:r>
        <w:rPr>
          <w:b w:val="0"/>
          <w:i w:val="0"/>
        </w:rPr>
        <w:t>Not Zoe interpreting a code.</w:t>
      </w:r>
    </w:p>
    <w:p>
      <w:pPr/>
      <w:r>
        <w:rPr>
          <w:b w:val="0"/>
          <w:i w:val="0"/>
        </w:rPr>
        <w:t>Not Elias comparing metadata.</w:t>
      </w:r>
    </w:p>
    <w:p>
      <w:pPr/>
      <w:r>
        <w:rPr>
          <w:b w:val="0"/>
          <w:i w:val="0"/>
        </w:rPr>
        <w:t>Not Voss remembering a route.</w:t>
      </w:r>
    </w:p>
    <w:p>
      <w:pPr/>
      <w:r>
        <w:rPr>
          <w:b w:val="0"/>
          <w:i w:val="0"/>
        </w:rPr>
        <w:t>A real institution confronted with its own stolen name.</w:t>
      </w:r>
    </w:p>
    <w:p>
      <w:pPr/>
      <w:r>
        <w:rPr>
          <w:b w:val="0"/>
          <w:i w:val="0"/>
        </w:rPr>
        <w:t>She opened the notebook.</w:t>
      </w:r>
    </w:p>
    <w:p>
      <w:pPr/>
      <w:r>
        <w:rPr>
          <w:b w:val="0"/>
          <w:i w:val="0"/>
        </w:rPr>
        <w:t>Only one line.</w:t>
      </w:r>
    </w:p>
    <w:p>
      <w:pPr/>
      <w:r>
        <w:rPr>
          <w:b w:val="0"/>
          <w:i w:val="0"/>
        </w:rPr>
        <w:t>FIND SOMEONE OUTSIDE THE LOOP.</w:t>
      </w:r>
    </w:p>
    <w:p>
      <w:pPr/>
      <w:r>
        <w:rPr>
          <w:b w:val="0"/>
          <w:i w:val="0"/>
        </w:rPr>
        <w:t>Underneath:</w:t>
      </w:r>
    </w:p>
    <w:p>
      <w:pPr/>
      <w:r>
        <w:rPr>
          <w:b w:val="0"/>
          <w:i w:val="0"/>
        </w:rPr>
        <w:t>Show them what carries their authority.</w:t>
      </w:r>
    </w:p>
    <w:p>
      <w:pPr/>
      <w:r>
        <w:rPr>
          <w:b w:val="0"/>
          <w:i w:val="0"/>
        </w:rPr>
        <w:t>No slogan after that.</w:t>
      </w:r>
    </w:p>
    <w:p>
      <w:pPr/>
      <w:r>
        <w:rPr>
          <w:b w:val="0"/>
          <w:i w:val="0"/>
        </w:rPr>
        <w:t>No theory.</w:t>
      </w:r>
    </w:p>
    <w:p>
      <w:pPr/>
      <w:r>
        <w:rPr>
          <w:b w:val="0"/>
          <w:i w:val="0"/>
        </w:rPr>
        <w:t>They would find one of the lies that claimed to belong to somebody real.</w:t>
      </w:r>
    </w:p>
    <w:p>
      <w:pPr/>
      <w:r>
        <w:rPr>
          <w:b w:val="0"/>
          <w:i w:val="0"/>
        </w:rPr>
        <w:t>Then they would ask the simplest question they had asked all week.</w:t>
      </w:r>
    </w:p>
    <w:p>
      <w:pPr/>
      <w:r>
        <w:rPr>
          <w:b w:val="0"/>
          <w:i w:val="0"/>
        </w:rPr>
        <w:t>Is this yours?</w:t>
      </w:r>
    </w:p>
    <w:p>
      <w:pPr>
        <w:pStyle w:val="Heading1"/>
        <w:pageBreakBefore/>
        <w:jc w:val="center"/>
      </w:pPr>
      <w:r>
        <w:rPr>
          <w:b/>
        </w:rPr>
        <w:t>CHAPTER 35 — The Missing Order</w:t>
      </w:r>
    </w:p>
    <w:p>
      <w:pPr/>
      <w:r>
        <w:rPr>
          <w:b w:val="0"/>
          <w:i w:val="0"/>
        </w:rPr>
        <w:t>Saturday morning gave Zoe a choice between toast and cereal.</w:t>
      </w:r>
    </w:p>
    <w:p>
      <w:pPr/>
      <w:r>
        <w:rPr>
          <w:b w:val="0"/>
          <w:i w:val="0"/>
        </w:rPr>
        <w:t>She chose toast.</w:t>
      </w:r>
    </w:p>
    <w:p>
      <w:pPr/>
      <w:r>
        <w:rPr>
          <w:b w:val="0"/>
          <w:i w:val="0"/>
        </w:rPr>
        <w:t>Elias chose nothing.</w:t>
      </w:r>
    </w:p>
    <w:p>
      <w:pPr/>
      <w:r>
        <w:rPr>
          <w:b w:val="0"/>
          <w:i w:val="0"/>
        </w:rPr>
        <w:t>That was how she knew he was worried.</w:t>
      </w:r>
    </w:p>
    <w:p>
      <w:pPr/>
      <w:r>
        <w:rPr>
          <w:b w:val="0"/>
          <w:i w:val="0"/>
        </w:rPr>
        <w:t>They sat in a service-station café beside the motorway, close enough to watch the entrance without looking as though they were watching the entrance.</w:t>
      </w:r>
    </w:p>
    <w:p>
      <w:pPr/>
      <w:r>
        <w:rPr>
          <w:b w:val="0"/>
          <w:i w:val="0"/>
        </w:rPr>
        <w:t>Zoe buttered her toast.</w:t>
      </w:r>
    </w:p>
    <w:p>
      <w:pPr/>
      <w:r>
        <w:rPr>
          <w:b w:val="0"/>
          <w:i w:val="0"/>
        </w:rPr>
        <w:t>“You’re not eating.”</w:t>
      </w:r>
    </w:p>
    <w:p>
      <w:pPr/>
      <w:r>
        <w:rPr>
          <w:b w:val="0"/>
          <w:i w:val="0"/>
        </w:rPr>
        <w:t>“I’m not hungry.”</w:t>
      </w:r>
    </w:p>
    <w:p>
      <w:pPr/>
      <w:r>
        <w:rPr>
          <w:b w:val="0"/>
          <w:i w:val="0"/>
        </w:rPr>
        <w:t>“That’s suspicious.”</w:t>
      </w:r>
    </w:p>
    <w:p>
      <w:pPr/>
      <w:r>
        <w:rPr>
          <w:b w:val="0"/>
          <w:i w:val="0"/>
        </w:rPr>
        <w:t>“It happens.”</w:t>
      </w:r>
    </w:p>
    <w:p>
      <w:pPr/>
      <w:r>
        <w:rPr>
          <w:b w:val="0"/>
          <w:i w:val="0"/>
        </w:rPr>
        <w:t>“Not to you.”</w:t>
      </w:r>
    </w:p>
    <w:p>
      <w:pPr/>
      <w:r>
        <w:rPr>
          <w:b w:val="0"/>
          <w:i w:val="0"/>
        </w:rPr>
        <w:t>Elias looked past her.</w:t>
      </w:r>
    </w:p>
    <w:p>
      <w:pPr/>
      <w:r>
        <w:rPr>
          <w:b w:val="0"/>
          <w:i w:val="0"/>
        </w:rPr>
        <w:t>A family came through the doors.</w:t>
      </w:r>
    </w:p>
    <w:p>
      <w:pPr/>
      <w:r>
        <w:rPr>
          <w:b w:val="0"/>
          <w:i w:val="0"/>
        </w:rPr>
        <w:t>Two children.</w:t>
      </w:r>
    </w:p>
    <w:p>
      <w:pPr/>
      <w:r>
        <w:rPr>
          <w:b w:val="0"/>
          <w:i w:val="0"/>
        </w:rPr>
        <w:t>One balloon.</w:t>
      </w:r>
    </w:p>
    <w:p>
      <w:pPr/>
      <w:r>
        <w:rPr>
          <w:b w:val="0"/>
          <w:i w:val="0"/>
        </w:rPr>
        <w:t>Nothing unusual.</w:t>
      </w:r>
    </w:p>
    <w:p>
      <w:pPr/>
      <w:r>
        <w:rPr>
          <w:b w:val="0"/>
          <w:i w:val="0"/>
        </w:rPr>
        <w:t>Zoe followed his eyes.</w:t>
      </w:r>
    </w:p>
    <w:p>
      <w:pPr/>
      <w:r>
        <w:rPr>
          <w:b w:val="0"/>
          <w:i w:val="0"/>
        </w:rPr>
        <w:t>“Today’s different.”</w:t>
      </w:r>
    </w:p>
    <w:p>
      <w:pPr/>
      <w:r>
        <w:rPr>
          <w:b w:val="0"/>
          <w:i w:val="0"/>
        </w:rPr>
        <w:t>“Yes.”</w:t>
      </w:r>
    </w:p>
    <w:p>
      <w:pPr/>
      <w:r>
        <w:rPr>
          <w:b w:val="0"/>
          <w:i w:val="0"/>
        </w:rPr>
        <w:t>She waited for the rest.</w:t>
      </w:r>
    </w:p>
    <w:p>
      <w:pPr/>
      <w:r>
        <w:rPr>
          <w:b w:val="0"/>
          <w:i w:val="0"/>
        </w:rPr>
        <w:t>It did not arrive.</w:t>
      </w:r>
    </w:p>
    <w:p>
      <w:pPr/>
      <w:r>
        <w:rPr>
          <w:b w:val="0"/>
          <w:i w:val="0"/>
        </w:rPr>
        <w:t>For once she supplied it herself.</w:t>
      </w:r>
    </w:p>
    <w:p>
      <w:pPr/>
      <w:r>
        <w:rPr>
          <w:b w:val="0"/>
          <w:i w:val="0"/>
        </w:rPr>
        <w:t>“Because this can prove us wrong.”</w:t>
      </w:r>
    </w:p>
    <w:p>
      <w:pPr/>
      <w:r>
        <w:rPr>
          <w:b w:val="0"/>
          <w:i w:val="0"/>
        </w:rPr>
        <w:t>Elias looked at her.</w:t>
      </w:r>
    </w:p>
    <w:p>
      <w:pPr/>
      <w:r>
        <w:rPr>
          <w:b w:val="0"/>
          <w:i w:val="0"/>
        </w:rPr>
        <w:t>“Yes.”</w:t>
      </w:r>
    </w:p>
    <w:p>
      <w:pPr/>
      <w:r>
        <w:rPr>
          <w:b w:val="0"/>
          <w:i w:val="0"/>
        </w:rPr>
        <w:t>That was what made today different.</w:t>
      </w:r>
    </w:p>
    <w:p>
      <w:pPr/>
      <w:r>
        <w:rPr>
          <w:b w:val="0"/>
          <w:i w:val="0"/>
        </w:rPr>
        <w:t>Until now they had mostly asked questions inside the shape of what they already suspected.</w:t>
      </w:r>
    </w:p>
    <w:p>
      <w:pPr/>
      <w:r>
        <w:rPr>
          <w:b w:val="0"/>
          <w:i w:val="0"/>
        </w:rPr>
        <w:t>Touch one system.</w:t>
      </w:r>
    </w:p>
    <w:p>
      <w:pPr/>
      <w:r>
        <w:rPr>
          <w:b w:val="0"/>
          <w:i w:val="0"/>
        </w:rPr>
        <w:t>Watch another move.</w:t>
      </w:r>
    </w:p>
    <w:p>
      <w:pPr/>
      <w:r>
        <w:rPr>
          <w:b w:val="0"/>
          <w:i w:val="0"/>
        </w:rPr>
        <w:t>Compare a shadow record with an ordinary one.</w:t>
      </w:r>
    </w:p>
    <w:p>
      <w:pPr/>
      <w:r>
        <w:rPr>
          <w:b w:val="0"/>
          <w:i w:val="0"/>
        </w:rPr>
        <w:t>See who became nervous.</w:t>
      </w:r>
    </w:p>
    <w:p>
      <w:pPr/>
      <w:r>
        <w:rPr>
          <w:b w:val="0"/>
          <w:i w:val="0"/>
        </w:rPr>
        <w:t>Useful.</w:t>
      </w:r>
    </w:p>
    <w:p>
      <w:pPr/>
      <w:r>
        <w:rPr>
          <w:b w:val="0"/>
          <w:i w:val="0"/>
        </w:rPr>
        <w:t>But still mostly happening around the edges of the same architecture.</w:t>
      </w:r>
    </w:p>
    <w:p>
      <w:pPr/>
      <w:r>
        <w:rPr>
          <w:b w:val="0"/>
          <w:i w:val="0"/>
        </w:rPr>
        <w:t>Today they were taking one document that claimed to carry somebody else’s authority and showing it to the people whose name was printed on it.</w:t>
      </w:r>
    </w:p>
    <w:p>
      <w:pPr/>
      <w:r>
        <w:rPr>
          <w:b w:val="0"/>
          <w:i w:val="0"/>
        </w:rPr>
        <w:t>Not Zoe’s case.</w:t>
      </w:r>
    </w:p>
    <w:p>
      <w:pPr/>
      <w:r>
        <w:rPr>
          <w:b w:val="0"/>
          <w:i w:val="0"/>
        </w:rPr>
        <w:t>Not Helen and Brian.</w:t>
      </w:r>
    </w:p>
    <w:p>
      <w:pPr/>
      <w:r>
        <w:rPr>
          <w:b w:val="0"/>
          <w:i w:val="0"/>
        </w:rPr>
        <w:t>Not the girl in the yellow coat.</w:t>
      </w:r>
    </w:p>
    <w:p>
      <w:pPr/>
      <w:r>
        <w:rPr>
          <w:b w:val="0"/>
          <w:i w:val="0"/>
        </w:rPr>
        <w:t>One older case.</w:t>
      </w:r>
    </w:p>
    <w:p>
      <w:pPr/>
      <w:r>
        <w:rPr>
          <w:b w:val="0"/>
          <w:i w:val="0"/>
        </w:rPr>
        <w:t>One narrow question.</w:t>
      </w:r>
    </w:p>
    <w:p>
      <w:pPr/>
      <w:r>
        <w:rPr>
          <w:b w:val="0"/>
          <w:i w:val="0"/>
        </w:rPr>
        <w:t>Did you issue this?</w:t>
      </w:r>
    </w:p>
    <w:p>
      <w:pPr/>
      <w:r>
        <w:rPr>
          <w:b w:val="0"/>
          <w:i w:val="0"/>
        </w:rPr>
        <w:t>Zoe bit into the toast.</w:t>
      </w:r>
    </w:p>
    <w:p>
      <w:pPr/>
      <w:r>
        <w:rPr>
          <w:b w:val="0"/>
          <w:i w:val="0"/>
        </w:rPr>
        <w:t>“What if they say yes?”</w:t>
      </w:r>
    </w:p>
    <w:p>
      <w:pPr/>
      <w:r>
        <w:rPr>
          <w:b w:val="0"/>
          <w:i w:val="0"/>
        </w:rPr>
        <w:t>“We change the theory.”</w:t>
      </w:r>
    </w:p>
    <w:p>
      <w:pPr/>
      <w:r>
        <w:rPr>
          <w:b w:val="0"/>
          <w:i w:val="0"/>
        </w:rPr>
        <w:t>She chewed.</w:t>
      </w:r>
    </w:p>
    <w:p>
      <w:pPr/>
      <w:r>
        <w:rPr>
          <w:b w:val="0"/>
          <w:i w:val="0"/>
        </w:rPr>
        <w:t>“Good.” Elias raised an eyebrow. “What?” “You normally dislike being wrong.” “I still dislike it.” “Good.” “But if the answer can’t hurt the theory, it isn’t a test.” Elias said nothing. Zoe looked at him. “That deserved something.” “It was correct.” She smiled. “I’ll take it.”</w:t>
      </w:r>
    </w:p>
    <w:p>
      <w:pPr>
        <w:pStyle w:val="SceneBreak"/>
        <w:jc w:val="center"/>
      </w:pPr>
      <w:r>
        <w:t>* * *</w:t>
      </w:r>
    </w:p>
    <w:p>
      <w:pPr/>
      <w:r>
        <w:rPr>
          <w:b w:val="0"/>
          <w:i w:val="0"/>
        </w:rPr>
        <w:t>The case was H09-55216. Zoe had seen it before. Temporary safeguarding placement. Real review. Real local-authority involvement. Then a second document appeared later. The genuine correspondence carried: NV-CF/4419 The disputed version carried: NV-CF/4419-S One extra letter.</w:t>
      </w:r>
    </w:p>
    <w:p>
      <w:pPr/>
      <w:r>
        <w:rPr>
          <w:b w:val="0"/>
          <w:i w:val="0"/>
        </w:rPr>
        <w:t>That was all.</w:t>
      </w:r>
    </w:p>
    <w:p>
      <w:pPr/>
      <w:r>
        <w:rPr>
          <w:b w:val="0"/>
          <w:i w:val="0"/>
        </w:rPr>
        <w:t>Small enough to look natural.</w:t>
      </w:r>
    </w:p>
    <w:p>
      <w:pPr/>
      <w:r>
        <w:rPr>
          <w:b w:val="0"/>
          <w:i w:val="0"/>
        </w:rPr>
        <w:t>The altered version did more than add a reference.</w:t>
      </w:r>
    </w:p>
    <w:p>
      <w:pPr/>
      <w:r>
        <w:rPr>
          <w:b w:val="0"/>
          <w:i w:val="0"/>
        </w:rPr>
        <w:t>It changed what could happen to the child.</w:t>
      </w:r>
    </w:p>
    <w:p>
      <w:pPr/>
      <w:r>
        <w:rPr>
          <w:b w:val="0"/>
          <w:i w:val="0"/>
        </w:rPr>
        <w:t>Supervised parental contact became suspended.</w:t>
      </w:r>
    </w:p>
    <w:p>
      <w:pPr/>
      <w:r>
        <w:rPr>
          <w:b w:val="0"/>
          <w:i w:val="0"/>
        </w:rPr>
        <w:t>Temporary placement became transferred placement authority.</w:t>
      </w:r>
    </w:p>
    <w:p>
      <w:pPr/>
      <w:r>
        <w:rPr>
          <w:b w:val="0"/>
          <w:i w:val="0"/>
        </w:rPr>
        <w:t>Then came the important paragraph.</w:t>
      </w:r>
    </w:p>
    <w:p>
      <w:pPr/>
      <w:r>
        <w:rPr>
          <w:b w:val="0"/>
          <w:i w:val="0"/>
        </w:rPr>
        <w:t>Recovery.</w:t>
      </w:r>
    </w:p>
    <w:p>
      <w:pPr/>
      <w:r>
        <w:rPr>
          <w:b w:val="0"/>
          <w:i w:val="0"/>
        </w:rPr>
        <w:t>Transport.</w:t>
      </w:r>
    </w:p>
    <w:p>
      <w:pPr/>
      <w:r>
        <w:rPr>
          <w:b w:val="0"/>
          <w:i w:val="0"/>
        </w:rPr>
        <w:t>Relocation.</w:t>
      </w:r>
    </w:p>
    <w:p>
      <w:pPr/>
      <w:r>
        <w:rPr>
          <w:b w:val="0"/>
          <w:i w:val="0"/>
        </w:rPr>
        <w:t>All supposedly authorised by:</w:t>
      </w:r>
    </w:p>
    <w:p>
      <w:pPr/>
      <w:r>
        <w:rPr>
          <w:b w:val="0"/>
          <w:i w:val="0"/>
        </w:rPr>
        <w:t>North Vale Children and Families Legal Services.</w:t>
      </w:r>
    </w:p>
    <w:p>
      <w:pPr/>
      <w:r>
        <w:rPr>
          <w:b w:val="0"/>
          <w:i w:val="0"/>
        </w:rPr>
        <w:t>A real department.</w:t>
      </w:r>
    </w:p>
    <w:p>
      <w:pPr/>
      <w:r>
        <w:rPr>
          <w:b w:val="0"/>
          <w:i w:val="0"/>
        </w:rPr>
        <w:t>A real local authority.</w:t>
      </w:r>
    </w:p>
    <w:p>
      <w:pPr/>
      <w:r>
        <w:rPr>
          <w:b w:val="0"/>
          <w:i w:val="0"/>
        </w:rPr>
        <w:t>That was why they had chosen it.</w:t>
      </w:r>
    </w:p>
    <w:p>
      <w:pPr/>
      <w:r>
        <w:rPr>
          <w:b w:val="0"/>
          <w:i w:val="0"/>
        </w:rPr>
        <w:t>The question no longer depended on interpreting Westmere.</w:t>
      </w:r>
    </w:p>
    <w:p>
      <w:pPr/>
      <w:r>
        <w:rPr>
          <w:b w:val="0"/>
          <w:i w:val="0"/>
        </w:rPr>
        <w:t>Or Meridian.</w:t>
      </w:r>
    </w:p>
    <w:p>
      <w:pPr/>
      <w:r>
        <w:rPr>
          <w:b w:val="0"/>
          <w:i w:val="0"/>
        </w:rPr>
        <w:t>Or the shadow archive.</w:t>
      </w:r>
    </w:p>
    <w:p>
      <w:pPr/>
      <w:r>
        <w:rPr>
          <w:b w:val="0"/>
          <w:i w:val="0"/>
        </w:rPr>
        <w:t>North Vale either recognised the authority or it did not.</w:t>
      </w:r>
    </w:p>
    <w:p>
      <w:pPr/>
      <w:r>
        <w:rPr>
          <w:b w:val="0"/>
          <w:i w:val="0"/>
        </w:rPr>
        <w:t>Zoe had stripped the request down until almost nothing remained.</w:t>
      </w:r>
    </w:p>
    <w:p>
      <w:pPr/>
      <w:r>
        <w:rPr>
          <w:b w:val="0"/>
          <w:i w:val="0"/>
        </w:rPr>
        <w:t>No child’s name.</w:t>
      </w:r>
    </w:p>
    <w:p>
      <w:pPr/>
      <w:r>
        <w:rPr>
          <w:b w:val="0"/>
          <w:i w:val="0"/>
        </w:rPr>
        <w:t>No parent.</w:t>
      </w:r>
    </w:p>
    <w:p>
      <w:pPr/>
      <w:r>
        <w:rPr>
          <w:b w:val="0"/>
          <w:i w:val="0"/>
        </w:rPr>
        <w:t>No address.</w:t>
      </w:r>
    </w:p>
    <w:p>
      <w:pPr/>
      <w:r>
        <w:rPr>
          <w:b w:val="0"/>
          <w:i w:val="0"/>
        </w:rPr>
        <w:t>No recipient.</w:t>
      </w:r>
    </w:p>
    <w:p>
      <w:pPr/>
      <w:r>
        <w:rPr>
          <w:b w:val="0"/>
          <w:i w:val="0"/>
        </w:rPr>
        <w:t>Only North Vale’s own reference family, the dates and the paragraph claiming its legal authority.</w:t>
      </w:r>
    </w:p>
    <w:p>
      <w:pPr/>
      <w:r>
        <w:rPr>
          <w:b w:val="0"/>
          <w:i w:val="0"/>
        </w:rPr>
        <w:t>Voss had wanted to include the supposed issuing officer.</w:t>
      </w:r>
    </w:p>
    <w:p>
      <w:pPr/>
      <w:r>
        <w:rPr>
          <w:b w:val="0"/>
          <w:i w:val="0"/>
        </w:rPr>
        <w:t>Zoe had refused.</w:t>
      </w:r>
    </w:p>
    <w:p>
      <w:pPr/>
      <w:r>
        <w:rPr>
          <w:b w:val="0"/>
          <w:i w:val="0"/>
        </w:rPr>
        <w:t>“If they can answer without another name, they don’t need another name.”</w:t>
      </w:r>
    </w:p>
    <w:p>
      <w:pPr/>
      <w:r>
        <w:rPr>
          <w:b w:val="0"/>
          <w:i w:val="0"/>
        </w:rPr>
        <w:t>Elias had agreed.</w:t>
      </w:r>
    </w:p>
    <w:p>
      <w:pPr/>
      <w:r>
        <w:rPr>
          <w:b w:val="0"/>
          <w:i w:val="0"/>
        </w:rPr>
        <w:t>That had been yesterday.</w:t>
      </w:r>
    </w:p>
    <w:p>
      <w:pPr/>
      <w:r>
        <w:rPr>
          <w:b w:val="0"/>
          <w:i w:val="0"/>
        </w:rPr>
        <w:t>This morning the packet contained three pages.</w:t>
      </w:r>
    </w:p>
    <w:p>
      <w:pPr/>
      <w:r>
        <w:rPr>
          <w:b w:val="0"/>
          <w:i w:val="0"/>
        </w:rPr>
        <w:t>A short authentication request.</w:t>
      </w:r>
    </w:p>
    <w:p>
      <w:pPr/>
      <w:r>
        <w:rPr>
          <w:b w:val="0"/>
          <w:i w:val="0"/>
        </w:rPr>
        <w:t>The disputed paragraph.</w:t>
      </w:r>
    </w:p>
    <w:p>
      <w:pPr/>
      <w:r>
        <w:rPr>
          <w:b w:val="0"/>
          <w:i w:val="0"/>
        </w:rPr>
        <w:t>And a comparison showing the genuine reference beside the claimed supplemental one.</w:t>
      </w:r>
    </w:p>
    <w:p>
      <w:pPr/>
      <w:r>
        <w:rPr>
          <w:b w:val="0"/>
          <w:i w:val="0"/>
        </w:rPr>
        <w:t>Nothing accused anybody of trafficking.</w:t>
      </w:r>
    </w:p>
    <w:p>
      <w:pPr/>
      <w:r>
        <w:rPr>
          <w:b w:val="0"/>
          <w:i w:val="0"/>
        </w:rPr>
        <w:t>Nothing mentioned Mac.</w:t>
      </w:r>
    </w:p>
    <w:p>
      <w:pPr/>
      <w:r>
        <w:rPr>
          <w:b w:val="0"/>
          <w:i w:val="0"/>
        </w:rPr>
        <w:t>Cain.</w:t>
      </w:r>
    </w:p>
    <w:p>
      <w:pPr/>
      <w:r>
        <w:rPr>
          <w:b w:val="0"/>
          <w:i w:val="0"/>
        </w:rPr>
        <w:t>Meridian.</w:t>
      </w:r>
    </w:p>
    <w:p>
      <w:pPr/>
      <w:r>
        <w:rPr>
          <w:b w:val="0"/>
          <w:i w:val="0"/>
        </w:rPr>
        <w:t>Westmere.</w:t>
      </w:r>
    </w:p>
    <w:p>
      <w:pPr/>
      <w:r>
        <w:rPr>
          <w:b w:val="0"/>
          <w:i w:val="0"/>
        </w:rPr>
        <w:t>The question was boring enough to be useful:</w:t>
      </w:r>
    </w:p>
    <w:p>
      <w:pPr/>
      <w:r>
        <w:rPr>
          <w:b w:val="0"/>
          <w:i w:val="0"/>
        </w:rPr>
        <w:t>Please confirm whether North Vale Children and Families Legal Services issued supplemental authority NV-CF/4419-S on the stated date, and whether that authority granted recovery, transport or relocation powers.</w:t>
      </w:r>
    </w:p>
    <w:p>
      <w:pPr/>
      <w:r>
        <w:rPr>
          <w:b w:val="0"/>
          <w:i w:val="0"/>
        </w:rPr>
        <w:t>Zoe had rewritten it six times.</w:t>
      </w:r>
    </w:p>
    <w:p>
      <w:pPr/>
      <w:r>
        <w:rPr>
          <w:b w:val="0"/>
          <w:i w:val="0"/>
        </w:rPr>
        <w:t>The first version had been angry.</w:t>
      </w:r>
    </w:p>
    <w:p>
      <w:pPr/>
      <w:r>
        <w:rPr>
          <w:b w:val="0"/>
          <w:i w:val="0"/>
        </w:rPr>
        <w:t>The second had tried to prove the answer before asking the question.</w:t>
      </w:r>
    </w:p>
    <w:p>
      <w:pPr/>
      <w:r>
        <w:rPr>
          <w:b w:val="0"/>
          <w:i w:val="0"/>
        </w:rPr>
        <w:t>The fourth had used the word forged.</w:t>
      </w:r>
    </w:p>
    <w:p>
      <w:pPr/>
      <w:r>
        <w:rPr>
          <w:b w:val="0"/>
          <w:i w:val="0"/>
        </w:rPr>
        <w:t>Elias crossed that one out.</w:t>
      </w:r>
    </w:p>
    <w:p>
      <w:pPr/>
      <w:r>
        <w:rPr>
          <w:b w:val="0"/>
          <w:i w:val="0"/>
        </w:rPr>
        <w:t>The sixth simply asked North Vale what North Vale should know.</w:t>
      </w:r>
    </w:p>
    <w:p>
      <w:pPr/>
      <w:r>
        <w:rPr>
          <w:b w:val="0"/>
          <w:i w:val="0"/>
        </w:rPr>
        <w:t>That was the version they kept.</w:t>
      </w:r>
    </w:p>
    <w:p>
      <w:pPr>
        <w:pStyle w:val="SceneBreak"/>
        <w:jc w:val="center"/>
      </w:pPr>
      <w:r>
        <w:t>* * *</w:t>
      </w:r>
    </w:p>
    <w:p>
      <w:pPr/>
      <w:r>
        <w:rPr>
          <w:b w:val="0"/>
          <w:i w:val="0"/>
        </w:rPr>
        <w:t>They did not send it themselves.</w:t>
      </w:r>
    </w:p>
    <w:p>
      <w:pPr/>
      <w:r>
        <w:rPr>
          <w:b w:val="0"/>
          <w:i w:val="0"/>
        </w:rPr>
        <w:t>Voss had found a solicitor.</w:t>
      </w:r>
    </w:p>
    <w:p>
      <w:pPr/>
      <w:r>
        <w:rPr>
          <w:b w:val="0"/>
          <w:i w:val="0"/>
        </w:rPr>
        <w:t>Priya Dey.</w:t>
      </w:r>
    </w:p>
    <w:p>
      <w:pPr/>
      <w:r>
        <w:rPr>
          <w:b w:val="0"/>
          <w:i w:val="0"/>
        </w:rPr>
        <w:t>Not his solicitor.</w:t>
      </w:r>
    </w:p>
    <w:p>
      <w:pPr/>
      <w:r>
        <w:rPr>
          <w:b w:val="0"/>
          <w:i w:val="0"/>
        </w:rPr>
        <w:t>Not Mac’s.</w:t>
      </w:r>
    </w:p>
    <w:p>
      <w:pPr/>
      <w:r>
        <w:rPr>
          <w:b w:val="0"/>
          <w:i w:val="0"/>
        </w:rPr>
        <w:t>No connection to Meridian.</w:t>
      </w:r>
    </w:p>
    <w:p>
      <w:pPr/>
      <w:r>
        <w:rPr>
          <w:b w:val="0"/>
          <w:i w:val="0"/>
        </w:rPr>
        <w:t>He remembered her because nine years earlier she had challenged one of his contractor invoices with enough determination to make an otherwise forgettable dispute permanently memorable.</w:t>
      </w:r>
    </w:p>
    <w:p>
      <w:pPr/>
      <w:r>
        <w:rPr>
          <w:b w:val="0"/>
          <w:i w:val="0"/>
        </w:rPr>
        <w:t>Vale considered that an excellent qualification.</w:t>
      </w:r>
    </w:p>
    <w:p>
      <w:pPr/>
      <w:r>
        <w:rPr>
          <w:b w:val="0"/>
          <w:i w:val="0"/>
        </w:rPr>
        <w:t>Priya knew very little.</w:t>
      </w:r>
    </w:p>
    <w:p>
      <w:pPr/>
      <w:r>
        <w:rPr>
          <w:b w:val="0"/>
          <w:i w:val="0"/>
        </w:rPr>
        <w:t>That was deliberate.</w:t>
      </w:r>
    </w:p>
    <w:p>
      <w:pPr/>
      <w:r>
        <w:rPr>
          <w:b w:val="0"/>
          <w:i w:val="0"/>
        </w:rPr>
        <w:t>She did not know Zoe existed.</w:t>
      </w:r>
    </w:p>
    <w:p>
      <w:pPr/>
      <w:r>
        <w:rPr>
          <w:b w:val="0"/>
          <w:i w:val="0"/>
        </w:rPr>
        <w:t>She did not know about the drive.</w:t>
      </w:r>
    </w:p>
    <w:p>
      <w:pPr/>
      <w:r>
        <w:rPr>
          <w:b w:val="0"/>
          <w:i w:val="0"/>
        </w:rPr>
        <w:t>She knew only that a historic contractor audit had produced two materially different documents attributed to the same public authority.</w:t>
      </w:r>
    </w:p>
    <w:p>
      <w:pPr/>
      <w:r>
        <w:rPr>
          <w:b w:val="0"/>
          <w:i w:val="0"/>
        </w:rPr>
        <w:t>One appeared to grant powers missing from the independently obtained base record.</w:t>
      </w:r>
    </w:p>
    <w:p>
      <w:pPr/>
      <w:r>
        <w:rPr>
          <w:b w:val="0"/>
          <w:i w:val="0"/>
        </w:rPr>
        <w:t>Could she ask the authority to authenticate it?</w:t>
      </w:r>
    </w:p>
    <w:p>
      <w:pPr/>
      <w:r>
        <w:rPr>
          <w:b w:val="0"/>
          <w:i w:val="0"/>
        </w:rPr>
        <w:t>Priya had asked Voss:</w:t>
      </w:r>
    </w:p>
    <w:p>
      <w:pPr/>
      <w:r>
        <w:rPr>
          <w:b w:val="0"/>
          <w:i w:val="0"/>
        </w:rPr>
        <w:t>“Why don’t you?”</w:t>
      </w:r>
    </w:p>
    <w:p>
      <w:pPr/>
      <w:r>
        <w:rPr>
          <w:b w:val="0"/>
          <w:i w:val="0"/>
        </w:rPr>
        <w:t>His answer had interested her.</w:t>
      </w:r>
    </w:p>
    <w:p>
      <w:pPr/>
      <w:r>
        <w:rPr>
          <w:b w:val="0"/>
          <w:i w:val="0"/>
        </w:rPr>
        <w:t>“Because I don’t trust the route printed on the document.”</w:t>
      </w:r>
    </w:p>
    <w:p>
      <w:pPr/>
      <w:r>
        <w:rPr>
          <w:b w:val="0"/>
          <w:i w:val="0"/>
        </w:rPr>
        <w:t>That was enough.</w:t>
      </w:r>
    </w:p>
    <w:p>
      <w:pPr/>
      <w:r>
        <w:rPr>
          <w:b w:val="0"/>
          <w:i w:val="0"/>
        </w:rPr>
        <w:t>Not enough to make her believe him.</w:t>
      </w:r>
    </w:p>
    <w:p>
      <w:pPr/>
      <w:r>
        <w:rPr>
          <w:b w:val="0"/>
          <w:i w:val="0"/>
        </w:rPr>
        <w:t>Enough to make the question worth asking properly.</w:t>
      </w:r>
    </w:p>
    <w:p>
      <w:pPr/>
      <w:r>
        <w:rPr>
          <w:b w:val="0"/>
          <w:i w:val="0"/>
        </w:rPr>
        <w:t>She used North Vale’s current published legal-services contact.</w:t>
      </w:r>
    </w:p>
    <w:p>
      <w:pPr/>
      <w:r>
        <w:rPr>
          <w:b w:val="0"/>
          <w:i w:val="0"/>
        </w:rPr>
        <w:t>Not the old number on the disputed paperwork.</w:t>
      </w:r>
    </w:p>
    <w:p>
      <w:pPr/>
      <w:r>
        <w:rPr>
          <w:b w:val="0"/>
          <w:i w:val="0"/>
        </w:rPr>
        <w:t>Not the verification address supplied with it.</w:t>
      </w:r>
    </w:p>
    <w:p>
      <w:pPr/>
      <w:r>
        <w:rPr>
          <w:b w:val="0"/>
          <w:i w:val="0"/>
        </w:rPr>
        <w:t>A route chosen by North Vale itself.</w:t>
      </w:r>
    </w:p>
    <w:p>
      <w:pPr/>
      <w:r>
        <w:rPr>
          <w:b w:val="0"/>
          <w:i w:val="0"/>
        </w:rPr>
        <w:t>Outside the loop.</w:t>
      </w:r>
    </w:p>
    <w:p>
      <w:pPr/>
      <w:r>
        <w:rPr>
          <w:b w:val="0"/>
          <w:i w:val="0"/>
        </w:rPr>
        <w:t>At nine eighteen, Priya sent the request.</w:t>
      </w:r>
    </w:p>
    <w:p>
      <w:pPr/>
      <w:r>
        <w:rPr>
          <w:b w:val="0"/>
          <w:i w:val="0"/>
        </w:rPr>
        <w:t>Then everybody waited.</w:t>
      </w:r>
    </w:p>
    <w:p>
      <w:pPr>
        <w:pStyle w:val="SceneBreak"/>
        <w:jc w:val="center"/>
      </w:pPr>
      <w:r>
        <w:t>* * *</w:t>
      </w:r>
    </w:p>
    <w:p>
      <w:pPr/>
      <w:r>
        <w:rPr>
          <w:b w:val="0"/>
          <w:i w:val="0"/>
        </w:rPr>
        <w:t>Zoe hated waiting in public.</w:t>
      </w:r>
    </w:p>
    <w:p>
      <w:pPr/>
      <w:r>
        <w:rPr>
          <w:b w:val="0"/>
          <w:i w:val="0"/>
        </w:rPr>
        <w:t>Waiting gave ordinary movements too much meaning.</w:t>
      </w:r>
    </w:p>
    <w:p>
      <w:pPr/>
      <w:r>
        <w:rPr>
          <w:b w:val="0"/>
          <w:i w:val="0"/>
        </w:rPr>
        <w:t>A man checking his phone.</w:t>
      </w:r>
    </w:p>
    <w:p>
      <w:pPr/>
      <w:r>
        <w:rPr>
          <w:b w:val="0"/>
          <w:i w:val="0"/>
        </w:rPr>
        <w:t>A woman walking through the café twice.</w:t>
      </w:r>
    </w:p>
    <w:p>
      <w:pPr/>
      <w:r>
        <w:rPr>
          <w:b w:val="0"/>
          <w:i w:val="0"/>
        </w:rPr>
        <w:t>A van circling for another parking space.</w:t>
      </w:r>
    </w:p>
    <w:p>
      <w:pPr/>
      <w:r>
        <w:rPr>
          <w:b w:val="0"/>
          <w:i w:val="0"/>
        </w:rPr>
        <w:t>Someone wearing a black coat.</w:t>
      </w:r>
    </w:p>
    <w:p>
      <w:pPr/>
      <w:r>
        <w:rPr>
          <w:b w:val="0"/>
          <w:i w:val="0"/>
        </w:rPr>
        <w:t>A person glancing in their direction.</w:t>
      </w:r>
    </w:p>
    <w:p>
      <w:pPr/>
      <w:r>
        <w:rPr>
          <w:b w:val="0"/>
          <w:i w:val="0"/>
        </w:rPr>
        <w:t>Elias noticed.</w:t>
      </w:r>
    </w:p>
    <w:p>
      <w:pPr/>
      <w:r>
        <w:rPr>
          <w:b w:val="0"/>
          <w:i w:val="0"/>
        </w:rPr>
        <w:t>“Five normal things.”</w:t>
      </w:r>
    </w:p>
    <w:p>
      <w:pPr/>
      <w:r>
        <w:rPr>
          <w:b w:val="0"/>
          <w:i w:val="0"/>
        </w:rPr>
        <w:t>She frowned.</w:t>
      </w:r>
    </w:p>
    <w:p>
      <w:pPr/>
      <w:r>
        <w:rPr>
          <w:b w:val="0"/>
          <w:i w:val="0"/>
        </w:rPr>
        <w:t>“What?”</w:t>
      </w:r>
    </w:p>
    <w:p>
      <w:pPr/>
      <w:r>
        <w:rPr>
          <w:b w:val="0"/>
          <w:i w:val="0"/>
        </w:rPr>
        <w:t>“You’re over-reading.”</w:t>
      </w:r>
    </w:p>
    <w:p>
      <w:pPr/>
      <w:r>
        <w:rPr>
          <w:b w:val="0"/>
          <w:i w:val="0"/>
        </w:rPr>
        <w:t>“I’m observing.”</w:t>
      </w:r>
    </w:p>
    <w:p>
      <w:pPr/>
      <w:r>
        <w:rPr>
          <w:b w:val="0"/>
          <w:i w:val="0"/>
        </w:rPr>
        <w:t>“You’re assigning.”</w:t>
      </w:r>
    </w:p>
    <w:p>
      <w:pPr/>
      <w:r>
        <w:rPr>
          <w:b w:val="0"/>
          <w:i w:val="0"/>
        </w:rPr>
        <w:t>She hated that word because he was right.</w:t>
      </w:r>
    </w:p>
    <w:p>
      <w:pPr/>
      <w:r>
        <w:rPr>
          <w:b w:val="0"/>
          <w:i w:val="0"/>
        </w:rPr>
        <w:t>Zoe looked around.</w:t>
      </w:r>
    </w:p>
    <w:p>
      <w:pPr/>
      <w:r>
        <w:rPr>
          <w:b w:val="0"/>
          <w:i w:val="0"/>
        </w:rPr>
        <w:t>“Man drinking coffee.”</w:t>
      </w:r>
    </w:p>
    <w:p>
      <w:pPr/>
      <w:r>
        <w:rPr>
          <w:b w:val="0"/>
          <w:i w:val="0"/>
        </w:rPr>
        <w:t>“Normal.”</w:t>
      </w:r>
    </w:p>
    <w:p>
      <w:pPr/>
      <w:r>
        <w:rPr>
          <w:b w:val="0"/>
          <w:i w:val="0"/>
        </w:rPr>
        <w:t>“Child crying.”</w:t>
      </w:r>
    </w:p>
    <w:p>
      <w:pPr/>
      <w:r>
        <w:rPr>
          <w:b w:val="0"/>
          <w:i w:val="0"/>
        </w:rPr>
        <w:t>“Normal.”</w:t>
      </w:r>
    </w:p>
    <w:p>
      <w:pPr/>
      <w:r>
        <w:rPr>
          <w:b w:val="0"/>
          <w:i w:val="0"/>
        </w:rPr>
        <w:t>“Woman arguing with a sat-nav.”</w:t>
      </w:r>
    </w:p>
    <w:p>
      <w:pPr/>
      <w:r>
        <w:rPr>
          <w:b w:val="0"/>
          <w:i w:val="0"/>
        </w:rPr>
        <w:t>“Normal.”</w:t>
      </w:r>
    </w:p>
    <w:p>
      <w:pPr/>
      <w:r>
        <w:rPr>
          <w:b w:val="0"/>
          <w:i w:val="0"/>
        </w:rPr>
        <w:t>“Delivery driver.”</w:t>
      </w:r>
    </w:p>
    <w:p>
      <w:pPr/>
      <w:r>
        <w:rPr>
          <w:b w:val="0"/>
          <w:i w:val="0"/>
        </w:rPr>
        <w:t>“Normal.”</w:t>
      </w:r>
    </w:p>
    <w:p>
      <w:pPr/>
      <w:r>
        <w:rPr>
          <w:b w:val="0"/>
          <w:i w:val="0"/>
        </w:rPr>
        <w:t>She turned towards the window.</w:t>
      </w:r>
    </w:p>
    <w:p>
      <w:pPr/>
      <w:r>
        <w:rPr>
          <w:b w:val="0"/>
          <w:i w:val="0"/>
        </w:rPr>
        <w:t>A grey hatchback sat across two spaces at an angle that suggested either extraordinary confidence or complete failure.</w:t>
      </w:r>
    </w:p>
    <w:p>
      <w:pPr/>
      <w:r>
        <w:rPr>
          <w:b w:val="0"/>
          <w:i w:val="0"/>
        </w:rPr>
        <w:t>“Terrible parking.”</w:t>
      </w:r>
    </w:p>
    <w:p>
      <w:pPr/>
      <w:r>
        <w:rPr>
          <w:b w:val="0"/>
          <w:i w:val="0"/>
        </w:rPr>
        <w:t>“Very normal.”</w:t>
      </w:r>
    </w:p>
    <w:p>
      <w:pPr/>
      <w:r>
        <w:rPr>
          <w:b w:val="0"/>
          <w:i w:val="0"/>
        </w:rPr>
        <w:t>“Extremely normal.”</w:t>
      </w:r>
    </w:p>
    <w:p>
      <w:pPr/>
      <w:r>
        <w:rPr>
          <w:b w:val="0"/>
          <w:i w:val="0"/>
        </w:rPr>
        <w:t>She smiled despite herself.</w:t>
      </w:r>
    </w:p>
    <w:p>
      <w:pPr/>
      <w:r>
        <w:rPr>
          <w:b w:val="0"/>
          <w:i w:val="0"/>
        </w:rPr>
        <w:t>The exercise worked.</w:t>
      </w:r>
    </w:p>
    <w:p>
      <w:pPr/>
      <w:r>
        <w:rPr>
          <w:b w:val="0"/>
          <w:i w:val="0"/>
        </w:rPr>
        <w:t>Annoying.</w:t>
      </w:r>
    </w:p>
    <w:p>
      <w:pPr/>
      <w:r>
        <w:rPr>
          <w:b w:val="0"/>
          <w:i w:val="0"/>
        </w:rPr>
        <w:t>They left at ten.</w:t>
      </w:r>
    </w:p>
    <w:p>
      <w:pPr/>
      <w:r>
        <w:rPr>
          <w:b w:val="0"/>
          <w:i w:val="0"/>
        </w:rPr>
        <w:t>There was no reason to sit in one place while somebody else waited for an email.</w:t>
      </w:r>
    </w:p>
    <w:p>
      <w:pPr/>
      <w:r>
        <w:rPr>
          <w:b w:val="0"/>
          <w:i w:val="0"/>
        </w:rPr>
        <w:t>The beige estate took them north.</w:t>
      </w:r>
    </w:p>
    <w:p>
      <w:pPr/>
      <w:r>
        <w:rPr>
          <w:b w:val="0"/>
          <w:i w:val="0"/>
        </w:rPr>
        <w:t>Zoe opened her fantasy book.</w:t>
      </w:r>
    </w:p>
    <w:p>
      <w:pPr/>
      <w:r>
        <w:rPr>
          <w:b w:val="0"/>
          <w:i w:val="0"/>
        </w:rPr>
        <w:t>The dragon had finally stopped being offended by everything and started burning things.</w:t>
      </w:r>
    </w:p>
    <w:p>
      <w:pPr/>
      <w:r>
        <w:rPr>
          <w:b w:val="0"/>
          <w:i w:val="0"/>
        </w:rPr>
        <w:t>Progress.</w:t>
      </w:r>
    </w:p>
    <w:p>
      <w:pPr>
        <w:pStyle w:val="SceneBreak"/>
        <w:jc w:val="center"/>
      </w:pPr>
      <w:r>
        <w:t>* * *</w:t>
      </w:r>
    </w:p>
    <w:p>
      <w:pPr/>
      <w:r>
        <w:rPr>
          <w:b w:val="0"/>
          <w:i w:val="0"/>
        </w:rPr>
        <w:t>At ten forty-six, North Vale Legal Services opened Priya’s request.</w:t>
      </w:r>
    </w:p>
    <w:p>
      <w:pPr/>
      <w:r>
        <w:rPr>
          <w:b w:val="0"/>
          <w:i w:val="0"/>
        </w:rPr>
        <w:t>Zoe did not know that.</w:t>
      </w:r>
    </w:p>
    <w:p>
      <w:pPr/>
      <w:r>
        <w:rPr>
          <w:b w:val="0"/>
          <w:i w:val="0"/>
        </w:rPr>
        <w:t>Priya did, because the secure-mail receipt arrived.</w:t>
      </w:r>
    </w:p>
    <w:p>
      <w:pPr/>
      <w:r>
        <w:rPr>
          <w:b w:val="0"/>
          <w:i w:val="0"/>
        </w:rPr>
        <w:t>The message passed through the ordinary machinery of a real organisation.</w:t>
      </w:r>
    </w:p>
    <w:p>
      <w:pPr/>
      <w:r>
        <w:rPr>
          <w:b w:val="0"/>
          <w:i w:val="0"/>
        </w:rPr>
        <w:t>Legal services.</w:t>
      </w:r>
    </w:p>
    <w:p>
      <w:pPr/>
      <w:r>
        <w:rPr>
          <w:b w:val="0"/>
          <w:i w:val="0"/>
        </w:rPr>
        <w:t>Records.</w:t>
      </w:r>
    </w:p>
    <w:p>
      <w:pPr/>
      <w:r>
        <w:rPr>
          <w:b w:val="0"/>
          <w:i w:val="0"/>
        </w:rPr>
        <w:t>A search box.</w:t>
      </w:r>
    </w:p>
    <w:p>
      <w:pPr/>
      <w:r>
        <w:rPr>
          <w:b w:val="0"/>
          <w:i w:val="0"/>
        </w:rPr>
        <w:t>A person doing their job.</w:t>
      </w:r>
    </w:p>
    <w:p>
      <w:pPr/>
      <w:r>
        <w:rPr>
          <w:b w:val="0"/>
          <w:i w:val="0"/>
        </w:rPr>
        <w:t>At eleven twenty-nine, the records officer entered: NV-CF/4419</w:t>
      </w:r>
    </w:p>
    <w:p>
      <w:pPr/>
      <w:r>
        <w:rPr>
          <w:b w:val="0"/>
          <w:i w:val="0"/>
        </w:rPr>
        <w:t>The result appeared.</w:t>
      </w:r>
    </w:p>
    <w:p>
      <w:pPr/>
      <w:r>
        <w:rPr>
          <w:b w:val="0"/>
          <w:i w:val="0"/>
        </w:rPr>
        <w:t>A genuine historic reference.</w:t>
      </w:r>
    </w:p>
    <w:p>
      <w:pPr/>
      <w:r>
        <w:rPr>
          <w:b w:val="0"/>
          <w:i w:val="0"/>
        </w:rPr>
        <w:t>Then:</w:t>
      </w:r>
    </w:p>
    <w:p>
      <w:pPr/>
      <w:r>
        <w:rPr>
          <w:b w:val="0"/>
          <w:i w:val="0"/>
        </w:rPr>
        <w:t>NV-CF/4419-S</w:t>
      </w:r>
    </w:p>
    <w:p>
      <w:pPr/>
      <w:r>
        <w:rPr>
          <w:b w:val="0"/>
          <w:i w:val="0"/>
        </w:rPr>
        <w:t>Nothing.</w:t>
      </w:r>
    </w:p>
    <w:p>
      <w:pPr/>
      <w:r>
        <w:rPr>
          <w:b w:val="0"/>
          <w:i w:val="0"/>
        </w:rPr>
        <w:t>She tried again.</w:t>
      </w:r>
    </w:p>
    <w:p>
      <w:pPr/>
      <w:r>
        <w:rPr>
          <w:b w:val="0"/>
          <w:i w:val="0"/>
        </w:rPr>
        <w:t>Different punctuation.</w:t>
      </w:r>
    </w:p>
    <w:p>
      <w:pPr/>
      <w:r>
        <w:rPr>
          <w:b w:val="0"/>
          <w:i w:val="0"/>
        </w:rPr>
        <w:t>Archive format.</w:t>
      </w:r>
    </w:p>
    <w:p>
      <w:pPr/>
      <w:r>
        <w:rPr>
          <w:b w:val="0"/>
          <w:i w:val="0"/>
        </w:rPr>
        <w:t>Year variations.</w:t>
      </w:r>
    </w:p>
    <w:p>
      <w:pPr/>
      <w:r>
        <w:rPr>
          <w:b w:val="0"/>
          <w:i w:val="0"/>
        </w:rPr>
        <w:t>Nothing.</w:t>
      </w:r>
    </w:p>
    <w:p>
      <w:pPr/>
      <w:r>
        <w:rPr>
          <w:b w:val="0"/>
          <w:i w:val="0"/>
        </w:rPr>
        <w:t>The base file opened normally.</w:t>
      </w:r>
    </w:p>
    <w:p>
      <w:pPr/>
      <w:r>
        <w:rPr>
          <w:b w:val="0"/>
          <w:i w:val="0"/>
        </w:rPr>
        <w:t>Children and Families legal correspondence.</w:t>
      </w:r>
    </w:p>
    <w:p>
      <w:pPr/>
      <w:r>
        <w:rPr>
          <w:b w:val="0"/>
          <w:i w:val="0"/>
        </w:rPr>
        <w:t>Temporary safeguarding placement.</w:t>
      </w:r>
    </w:p>
    <w:p>
      <w:pPr/>
      <w:r>
        <w:rPr>
          <w:b w:val="0"/>
          <w:i w:val="0"/>
        </w:rPr>
        <w:t>Review pending.</w:t>
      </w:r>
    </w:p>
    <w:p>
      <w:pPr/>
      <w:r>
        <w:rPr>
          <w:b w:val="0"/>
          <w:i w:val="0"/>
        </w:rPr>
        <w:t>No recovery authority.</w:t>
      </w:r>
    </w:p>
    <w:p>
      <w:pPr/>
      <w:r>
        <w:rPr>
          <w:b w:val="0"/>
          <w:i w:val="0"/>
        </w:rPr>
        <w:t>No supplemental direction.</w:t>
      </w:r>
    </w:p>
    <w:p>
      <w:pPr/>
      <w:r>
        <w:rPr>
          <w:b w:val="0"/>
          <w:i w:val="0"/>
        </w:rPr>
        <w:t>The records officer checked the activity attached to the genuine reference.</w:t>
      </w:r>
    </w:p>
    <w:p>
      <w:pPr/>
      <w:r>
        <w:rPr>
          <w:b w:val="0"/>
          <w:i w:val="0"/>
        </w:rPr>
        <w:t>Nothing.</w:t>
      </w:r>
    </w:p>
    <w:p>
      <w:pPr/>
      <w:r>
        <w:rPr>
          <w:b w:val="0"/>
          <w:i w:val="0"/>
        </w:rPr>
        <w:t>Then she did something the disputed document had been designed to avoid.</w:t>
      </w:r>
    </w:p>
    <w:p>
      <w:pPr/>
      <w:r>
        <w:rPr>
          <w:b w:val="0"/>
          <w:i w:val="0"/>
        </w:rPr>
        <w:t>She used North Vale’s internal directory.</w:t>
      </w:r>
    </w:p>
    <w:p>
      <w:pPr/>
      <w:r>
        <w:rPr>
          <w:b w:val="0"/>
          <w:i w:val="0"/>
        </w:rPr>
        <w:t>The lawyer attached to the genuine historic file had retired.</w:t>
      </w:r>
    </w:p>
    <w:p>
      <w:pPr/>
      <w:r>
        <w:rPr>
          <w:b w:val="0"/>
          <w:i w:val="0"/>
        </w:rPr>
        <w:t>Another lawyer from the same team remembered the type of case.</w:t>
      </w:r>
    </w:p>
    <w:p>
      <w:pPr/>
      <w:r>
        <w:rPr>
          <w:b w:val="0"/>
          <w:i w:val="0"/>
        </w:rPr>
        <w:t>Not the child.</w:t>
      </w:r>
    </w:p>
    <w:p>
      <w:pPr/>
      <w:r>
        <w:rPr>
          <w:b w:val="0"/>
          <w:i w:val="0"/>
        </w:rPr>
        <w:t>Not the family.</w:t>
      </w:r>
    </w:p>
    <w:p>
      <w:pPr/>
      <w:r>
        <w:rPr>
          <w:b w:val="0"/>
          <w:i w:val="0"/>
        </w:rPr>
        <w:t>The process.</w:t>
      </w:r>
    </w:p>
    <w:p>
      <w:pPr/>
      <w:r>
        <w:rPr>
          <w:b w:val="0"/>
          <w:i w:val="0"/>
        </w:rPr>
        <w:t>The records officer described the disputed supplemental authority.</w:t>
      </w:r>
    </w:p>
    <w:p>
      <w:pPr/>
      <w:r>
        <w:rPr>
          <w:b w:val="0"/>
          <w:i w:val="0"/>
        </w:rPr>
        <w:t>The lawyer asked her to read the relevant paragraph.</w:t>
      </w:r>
    </w:p>
    <w:p>
      <w:pPr/>
      <w:r>
        <w:rPr>
          <w:b w:val="0"/>
          <w:i w:val="0"/>
        </w:rPr>
        <w:t>She did.</w:t>
      </w:r>
    </w:p>
    <w:p>
      <w:pPr/>
      <w:r>
        <w:rPr>
          <w:b w:val="0"/>
          <w:i w:val="0"/>
        </w:rPr>
        <w:t>Recovery powers.</w:t>
      </w:r>
    </w:p>
    <w:p>
      <w:pPr/>
      <w:r>
        <w:rPr>
          <w:b w:val="0"/>
          <w:i w:val="0"/>
        </w:rPr>
        <w:t>Transport.</w:t>
      </w:r>
    </w:p>
    <w:p>
      <w:pPr/>
      <w:r>
        <w:rPr>
          <w:b w:val="0"/>
          <w:i w:val="0"/>
        </w:rPr>
        <w:t>Relocation.</w:t>
      </w:r>
    </w:p>
    <w:p>
      <w:pPr/>
      <w:r>
        <w:rPr>
          <w:b w:val="0"/>
          <w:i w:val="0"/>
        </w:rPr>
        <w:t>Authority supposedly delegated through the department.</w:t>
      </w:r>
    </w:p>
    <w:p>
      <w:pPr/>
      <w:r>
        <w:rPr>
          <w:b w:val="0"/>
          <w:i w:val="0"/>
        </w:rPr>
        <w:t>Silence followed.</w:t>
      </w:r>
    </w:p>
    <w:p>
      <w:pPr/>
      <w:r>
        <w:rPr>
          <w:b w:val="0"/>
          <w:i w:val="0"/>
        </w:rPr>
        <w:t>Then the lawyer said:</w:t>
      </w:r>
    </w:p>
    <w:p>
      <w:pPr/>
      <w:r>
        <w:rPr>
          <w:b w:val="0"/>
          <w:i w:val="0"/>
        </w:rPr>
        <w:t>“That isn’t ours.”</w:t>
      </w:r>
    </w:p>
    <w:p>
      <w:pPr/>
      <w:r>
        <w:rPr>
          <w:b w:val="0"/>
          <w:i w:val="0"/>
        </w:rPr>
        <w:t>Nothing dramatic happened.</w:t>
      </w:r>
    </w:p>
    <w:p>
      <w:pPr/>
      <w:r>
        <w:rPr>
          <w:b w:val="0"/>
          <w:i w:val="0"/>
        </w:rPr>
        <w:t>No alarm.</w:t>
      </w:r>
    </w:p>
    <w:p>
      <w:pPr/>
      <w:r>
        <w:rPr>
          <w:b w:val="0"/>
          <w:i w:val="0"/>
        </w:rPr>
        <w:t>No raid.</w:t>
      </w:r>
    </w:p>
    <w:p>
      <w:pPr/>
      <w:r>
        <w:rPr>
          <w:b w:val="0"/>
          <w:i w:val="0"/>
        </w:rPr>
        <w:t>No secret meeting.</w:t>
      </w:r>
    </w:p>
    <w:p>
      <w:pPr/>
      <w:r>
        <w:rPr>
          <w:b w:val="0"/>
          <w:i w:val="0"/>
        </w:rPr>
        <w:t>One lawyer recognised the limits of her own institution.</w:t>
      </w:r>
    </w:p>
    <w:p>
      <w:pPr/>
      <w:r>
        <w:rPr>
          <w:b w:val="0"/>
          <w:i w:val="0"/>
        </w:rPr>
        <w:t>And said so.</w:t>
      </w:r>
    </w:p>
    <w:p>
      <w:pPr/>
      <w:r>
        <w:rPr>
          <w:b w:val="0"/>
          <w:i w:val="0"/>
        </w:rPr>
        <w:t>For the first time, the sentence existed somewhere the shadow system had not written it.</w:t>
      </w:r>
    </w:p>
    <w:p>
      <w:pPr>
        <w:pStyle w:val="SceneBreak"/>
        <w:jc w:val="center"/>
      </w:pPr>
      <w:r>
        <w:t>* * *</w:t>
      </w:r>
    </w:p>
    <w:p>
      <w:pPr/>
      <w:r>
        <w:rPr>
          <w:b w:val="0"/>
          <w:i w:val="0"/>
        </w:rPr>
        <w:t>Priya called Voss shortly before midday.</w:t>
      </w:r>
    </w:p>
    <w:p>
      <w:pPr/>
      <w:r>
        <w:rPr>
          <w:b w:val="0"/>
          <w:i w:val="0"/>
        </w:rPr>
        <w:t>Vale watched his face while he listened.</w:t>
      </w:r>
    </w:p>
    <w:p>
      <w:pPr/>
      <w:r>
        <w:rPr>
          <w:b w:val="0"/>
          <w:i w:val="0"/>
        </w:rPr>
        <w:t>He asked Priya to repeat herself.</w:t>
      </w:r>
    </w:p>
    <w:p>
      <w:pPr/>
      <w:r>
        <w:rPr>
          <w:b w:val="0"/>
          <w:i w:val="0"/>
        </w:rPr>
        <w:t>Then:</w:t>
      </w:r>
    </w:p>
    <w:p>
      <w:pPr/>
      <w:r>
        <w:rPr>
          <w:b w:val="0"/>
          <w:i w:val="0"/>
        </w:rPr>
        <w:t>“Will they put that in writing?”</w:t>
      </w:r>
    </w:p>
    <w:p>
      <w:pPr/>
      <w:r>
        <w:rPr>
          <w:b w:val="0"/>
          <w:i w:val="0"/>
        </w:rPr>
        <w:t>A pause.</w:t>
      </w:r>
    </w:p>
    <w:p>
      <w:pPr/>
      <w:r>
        <w:rPr>
          <w:b w:val="0"/>
          <w:i w:val="0"/>
        </w:rPr>
        <w:t>“Good.”</w:t>
      </w:r>
    </w:p>
    <w:p>
      <w:pPr/>
      <w:r>
        <w:rPr>
          <w:b w:val="0"/>
          <w:i w:val="0"/>
        </w:rPr>
        <w:t>He ended the call.</w:t>
      </w:r>
    </w:p>
    <w:p>
      <w:pPr/>
      <w:r>
        <w:rPr>
          <w:b w:val="0"/>
          <w:i w:val="0"/>
        </w:rPr>
        <w:t>Vale leaned across the desk.</w:t>
      </w:r>
    </w:p>
    <w:p>
      <w:pPr/>
      <w:r>
        <w:rPr>
          <w:b w:val="0"/>
          <w:i w:val="0"/>
        </w:rPr>
        <w:t>“Well?”</w:t>
      </w:r>
    </w:p>
    <w:p>
      <w:pPr/>
      <w:r>
        <w:rPr>
          <w:b w:val="0"/>
          <w:i w:val="0"/>
        </w:rPr>
        <w:t>“Base reference exists.”</w:t>
      </w:r>
    </w:p>
    <w:p>
      <w:pPr/>
      <w:r>
        <w:rPr>
          <w:b w:val="0"/>
          <w:i w:val="0"/>
        </w:rPr>
        <w:t>“That we knew.”</w:t>
      </w:r>
    </w:p>
    <w:p>
      <w:pPr/>
      <w:r>
        <w:rPr>
          <w:b w:val="0"/>
          <w:i w:val="0"/>
        </w:rPr>
        <w:t>“Supplemental doesn’t.”</w:t>
      </w:r>
    </w:p>
    <w:p>
      <w:pPr/>
      <w:r>
        <w:rPr>
          <w:b w:val="0"/>
          <w:i w:val="0"/>
        </w:rPr>
        <w:t>She sat straighter.</w:t>
      </w:r>
    </w:p>
    <w:p>
      <w:pPr/>
      <w:r>
        <w:rPr>
          <w:b w:val="0"/>
          <w:i w:val="0"/>
        </w:rPr>
        <w:t>“North Vale?”</w:t>
      </w:r>
    </w:p>
    <w:p>
      <w:pPr/>
      <w:r>
        <w:rPr>
          <w:b w:val="0"/>
          <w:i w:val="0"/>
        </w:rPr>
        <w:t>“Yes.”</w:t>
      </w:r>
    </w:p>
    <w:p>
      <w:pPr/>
      <w:r>
        <w:rPr>
          <w:b w:val="0"/>
          <w:i w:val="0"/>
        </w:rPr>
        <w:t>“And the powers?”</w:t>
      </w:r>
    </w:p>
    <w:p>
      <w:pPr/>
      <w:r>
        <w:rPr>
          <w:b w:val="0"/>
          <w:i w:val="0"/>
        </w:rPr>
        <w:t>“Their legal team says they would not issue that authority in that form.”</w:t>
      </w:r>
    </w:p>
    <w:p>
      <w:pPr/>
      <w:r>
        <w:rPr>
          <w:b w:val="0"/>
          <w:i w:val="0"/>
        </w:rPr>
        <w:t>Vale waited.</w:t>
      </w:r>
    </w:p>
    <w:p>
      <w:pPr/>
      <w:r>
        <w:rPr>
          <w:b w:val="0"/>
          <w:i w:val="0"/>
        </w:rPr>
        <w:t>Voss looked at the contractor copy lying between them.</w:t>
      </w:r>
    </w:p>
    <w:p>
      <w:pPr/>
      <w:r>
        <w:rPr>
          <w:b w:val="0"/>
          <w:i w:val="0"/>
        </w:rPr>
        <w:t>Then gave her the part he knew she wanted.</w:t>
      </w:r>
    </w:p>
    <w:p>
      <w:pPr/>
      <w:r>
        <w:rPr>
          <w:b w:val="0"/>
          <w:i w:val="0"/>
        </w:rPr>
        <w:t>“They said, ‘That isn’t ours.’”</w:t>
      </w:r>
    </w:p>
    <w:p>
      <w:pPr/>
      <w:r>
        <w:rPr>
          <w:b w:val="0"/>
          <w:i w:val="0"/>
        </w:rPr>
        <w:t>For several seconds neither spoke.</w:t>
      </w:r>
    </w:p>
    <w:p>
      <w:pPr/>
      <w:r>
        <w:rPr>
          <w:b w:val="0"/>
          <w:i w:val="0"/>
        </w:rPr>
        <w:t>Vale had accepted that page once.</w:t>
      </w:r>
    </w:p>
    <w:p>
      <w:pPr/>
      <w:r>
        <w:rPr>
          <w:b w:val="0"/>
          <w:i w:val="0"/>
        </w:rPr>
        <w:t>Not because she was stupid.</w:t>
      </w:r>
    </w:p>
    <w:p>
      <w:pPr/>
      <w:r>
        <w:rPr>
          <w:b w:val="0"/>
          <w:i w:val="0"/>
        </w:rPr>
        <w:t>Not because she wanted to take a child.</w:t>
      </w:r>
    </w:p>
    <w:p>
      <w:pPr/>
      <w:r>
        <w:rPr>
          <w:b w:val="0"/>
          <w:i w:val="0"/>
        </w:rPr>
        <w:t>Because it arrived looking like authority.</w:t>
      </w:r>
    </w:p>
    <w:p>
      <w:pPr/>
      <w:r>
        <w:rPr>
          <w:b w:val="0"/>
          <w:i w:val="0"/>
        </w:rPr>
        <w:t>A real reference at the top.</w:t>
      </w:r>
    </w:p>
    <w:p>
      <w:pPr/>
      <w:r>
        <w:rPr>
          <w:b w:val="0"/>
          <w:i w:val="0"/>
        </w:rPr>
        <w:t>A real organisation’s name.</w:t>
      </w:r>
    </w:p>
    <w:p>
      <w:pPr/>
      <w:r>
        <w:rPr>
          <w:b w:val="0"/>
          <w:i w:val="0"/>
        </w:rPr>
        <w:t>A chain she had been told was protected.</w:t>
      </w:r>
    </w:p>
    <w:p>
      <w:pPr/>
      <w:r>
        <w:rPr>
          <w:b w:val="0"/>
          <w:i w:val="0"/>
        </w:rPr>
        <w:t>The paper had not changed.</w:t>
      </w:r>
    </w:p>
    <w:p>
      <w:pPr/>
      <w:r>
        <w:rPr>
          <w:b w:val="0"/>
          <w:i w:val="0"/>
        </w:rPr>
        <w:t>Everything around it had.</w:t>
      </w:r>
    </w:p>
    <w:p>
      <w:pPr>
        <w:pStyle w:val="SceneBreak"/>
        <w:jc w:val="center"/>
      </w:pPr>
      <w:r>
        <w:t>* * *</w:t>
      </w:r>
    </w:p>
    <w:p>
      <w:pPr/>
      <w:r>
        <w:rPr>
          <w:b w:val="0"/>
          <w:i w:val="0"/>
        </w:rPr>
        <w:t>Zoe received the update at twelve twelve.</w:t>
      </w:r>
    </w:p>
    <w:p>
      <w:pPr/>
      <w:r>
        <w:rPr>
          <w:b w:val="0"/>
          <w:i w:val="0"/>
        </w:rPr>
        <w:t>Elias pulled into a lay-by before giving her the phone.</w:t>
      </w:r>
    </w:p>
    <w:p>
      <w:pPr/>
      <w:r>
        <w:rPr>
          <w:b w:val="0"/>
          <w:i w:val="0"/>
        </w:rPr>
        <w:t>She read the message.</w:t>
      </w:r>
    </w:p>
    <w:p>
      <w:pPr/>
      <w:r>
        <w:rPr>
          <w:b w:val="0"/>
          <w:i w:val="0"/>
        </w:rPr>
        <w:t>NORTH VALE INTERNAL SEARCH: BASE REFERENCE EXISTS. SUPPLEMENTAL REFERENCE NOT FOUND. LEGAL TEAM STATES DISPUTED RECOVERY/RELOCATION AUTHORITY IS NOT CONSISTENT WITH THEIR RECORD OR ISSUING POWER. WRITTEN RESPONSE PENDING.</w:t>
      </w:r>
    </w:p>
    <w:p>
      <w:pPr/>
      <w:r>
        <w:rPr>
          <w:b w:val="0"/>
          <w:i w:val="0"/>
        </w:rPr>
        <w:t>Zoe reached the end.</w:t>
      </w:r>
    </w:p>
    <w:p>
      <w:pPr/>
      <w:r>
        <w:rPr>
          <w:b w:val="0"/>
          <w:i w:val="0"/>
        </w:rPr>
        <w:t>Then went back to the beginning.</w:t>
      </w:r>
    </w:p>
    <w:p>
      <w:pPr/>
      <w:r>
        <w:rPr>
          <w:b w:val="0"/>
          <w:i w:val="0"/>
        </w:rPr>
        <w:t>“They said it isn’t theirs.”</w:t>
      </w:r>
    </w:p>
    <w:p>
      <w:pPr/>
      <w:r>
        <w:rPr>
          <w:b w:val="0"/>
          <w:i w:val="0"/>
        </w:rPr>
        <w:t>“Priya says they did.”</w:t>
      </w:r>
    </w:p>
    <w:p>
      <w:pPr/>
      <w:r>
        <w:rPr>
          <w:b w:val="0"/>
          <w:i w:val="0"/>
        </w:rPr>
        <w:t>She looked up quickly.</w:t>
      </w:r>
    </w:p>
    <w:p>
      <w:pPr/>
      <w:r>
        <w:rPr>
          <w:b w:val="0"/>
          <w:i w:val="0"/>
        </w:rPr>
        <w:t>Elias was not challenging the result.</w:t>
      </w:r>
    </w:p>
    <w:p>
      <w:pPr/>
      <w:r>
        <w:rPr>
          <w:b w:val="0"/>
          <w:i w:val="0"/>
        </w:rPr>
        <w:t>He was reminding her who had actually heard it.</w:t>
      </w:r>
    </w:p>
    <w:p>
      <w:pPr/>
      <w:r>
        <w:rPr>
          <w:b w:val="0"/>
          <w:i w:val="0"/>
        </w:rPr>
        <w:t>“Fine.”</w:t>
      </w:r>
    </w:p>
    <w:p>
      <w:pPr/>
      <w:r>
        <w:rPr>
          <w:b w:val="0"/>
          <w:i w:val="0"/>
        </w:rPr>
        <w:t>She handed the phone back.</w:t>
      </w:r>
    </w:p>
    <w:p>
      <w:pPr/>
      <w:r>
        <w:rPr>
          <w:b w:val="0"/>
          <w:i w:val="0"/>
        </w:rPr>
        <w:t>“We wait for the letter.”</w:t>
      </w:r>
    </w:p>
    <w:p>
      <w:pPr/>
      <w:r>
        <w:rPr>
          <w:b w:val="0"/>
          <w:i w:val="0"/>
        </w:rPr>
        <w:t>“Yes.”</w:t>
      </w:r>
    </w:p>
    <w:p>
      <w:pPr/>
      <w:r>
        <w:rPr>
          <w:b w:val="0"/>
          <w:i w:val="0"/>
        </w:rPr>
        <w:t>“That was annoyingly reasonable.”</w:t>
      </w:r>
    </w:p>
    <w:p>
      <w:pPr/>
      <w:r>
        <w:rPr>
          <w:b w:val="0"/>
          <w:i w:val="0"/>
        </w:rPr>
        <w:t>“I know.”</w:t>
      </w:r>
    </w:p>
    <w:p>
      <w:pPr/>
      <w:r>
        <w:rPr>
          <w:b w:val="0"/>
          <w:i w:val="0"/>
        </w:rPr>
        <w:t>The verbal answer mattered.</w:t>
      </w:r>
    </w:p>
    <w:p>
      <w:pPr/>
      <w:r>
        <w:rPr>
          <w:b w:val="0"/>
          <w:i w:val="0"/>
        </w:rPr>
        <w:t>The written one would matter more.</w:t>
      </w:r>
    </w:p>
    <w:p>
      <w:pPr/>
      <w:r>
        <w:rPr>
          <w:b w:val="0"/>
          <w:i w:val="0"/>
        </w:rPr>
        <w:t>Zoe did not need another classification in the notebook.</w:t>
      </w:r>
    </w:p>
    <w:p>
      <w:pPr/>
      <w:r>
        <w:rPr>
          <w:b w:val="0"/>
          <w:i w:val="0"/>
        </w:rPr>
        <w:t>She wrote only:</w:t>
      </w:r>
    </w:p>
    <w:p>
      <w:pPr/>
      <w:r>
        <w:rPr>
          <w:b w:val="0"/>
          <w:i w:val="0"/>
        </w:rPr>
        <w:t>North Vale says no. Wait for writing.</w:t>
      </w:r>
    </w:p>
    <w:p>
      <w:pPr/>
      <w:r>
        <w:rPr>
          <w:b w:val="0"/>
          <w:i w:val="0"/>
        </w:rPr>
        <w:t>Then closed it.</w:t>
      </w:r>
    </w:p>
    <w:p>
      <w:pPr/>
      <w:r>
        <w:rPr>
          <w:b w:val="0"/>
          <w:i w:val="0"/>
        </w:rPr>
        <w:t>The dragon could have another chapter.</w:t>
      </w:r>
    </w:p>
    <w:p>
      <w:pPr>
        <w:pStyle w:val="SceneBreak"/>
        <w:jc w:val="center"/>
      </w:pPr>
      <w:r>
        <w:t>* * *</w:t>
      </w:r>
    </w:p>
    <w:p>
      <w:pPr/>
      <w:r>
        <w:rPr>
          <w:b w:val="0"/>
          <w:i w:val="0"/>
        </w:rPr>
        <w:t>The written response arrived at one thirty-seven.</w:t>
      </w:r>
    </w:p>
    <w:p>
      <w:pPr/>
      <w:r>
        <w:rPr>
          <w:b w:val="0"/>
          <w:i w:val="0"/>
        </w:rPr>
        <w:t>Two paragraphs.</w:t>
      </w:r>
    </w:p>
    <w:p>
      <w:pPr/>
      <w:r>
        <w:rPr>
          <w:b w:val="0"/>
          <w:i w:val="0"/>
        </w:rPr>
        <w:t>Priya forwarded a redacted copy.</w:t>
      </w:r>
    </w:p>
    <w:p>
      <w:pPr/>
      <w:r>
        <w:rPr>
          <w:b w:val="0"/>
          <w:i w:val="0"/>
        </w:rPr>
        <w:t>The first confirmed that NV-CF/4419 was a genuine historic North Vale reference.</w:t>
      </w:r>
    </w:p>
    <w:p>
      <w:pPr/>
      <w:r>
        <w:rPr>
          <w:b w:val="0"/>
          <w:i w:val="0"/>
        </w:rPr>
        <w:t>The second stated that North Vale could find no record of NV-CF/4419-S and no lawful instrument issued by its department granting the recovery, transport or relocation powers contained in the excerpt.</w:t>
      </w:r>
    </w:p>
    <w:p>
      <w:pPr/>
      <w:r>
        <w:rPr>
          <w:b w:val="0"/>
          <w:i w:val="0"/>
        </w:rPr>
        <w:t>Then came the final sentence.</w:t>
      </w:r>
    </w:p>
    <w:p>
      <w:pPr/>
      <w:r>
        <w:rPr>
          <w:b w:val="0"/>
          <w:i w:val="0"/>
        </w:rPr>
        <w:t>North Vale could not determine from the redacted material whether the disputed passage had been altered later, originated elsewhere or had simply been falsely attributed to them.</w:t>
      </w:r>
    </w:p>
    <w:p>
      <w:pPr/>
      <w:r>
        <w:rPr>
          <w:b w:val="0"/>
          <w:i w:val="0"/>
        </w:rPr>
        <w:t>Zoe read that sentence again.</w:t>
      </w:r>
    </w:p>
    <w:p>
      <w:pPr/>
      <w:r>
        <w:rPr>
          <w:b w:val="0"/>
          <w:i w:val="0"/>
        </w:rPr>
        <w:t>She liked it most.</w:t>
      </w:r>
    </w:p>
    <w:p>
      <w:pPr/>
      <w:r>
        <w:rPr>
          <w:b w:val="0"/>
          <w:i w:val="0"/>
        </w:rPr>
        <w:t>“They don’t call it forged.”</w:t>
      </w:r>
    </w:p>
    <w:p>
      <w:pPr/>
      <w:r>
        <w:rPr>
          <w:b w:val="0"/>
          <w:i w:val="0"/>
        </w:rPr>
        <w:t>“No.”</w:t>
      </w:r>
    </w:p>
    <w:p>
      <w:pPr/>
      <w:r>
        <w:rPr>
          <w:b w:val="0"/>
          <w:i w:val="0"/>
        </w:rPr>
        <w:t>“They don’t pretend they know who made it.”</w:t>
      </w:r>
    </w:p>
    <w:p>
      <w:pPr/>
      <w:r>
        <w:rPr>
          <w:b w:val="0"/>
          <w:i w:val="0"/>
        </w:rPr>
        <w:t>“No.”</w:t>
      </w:r>
    </w:p>
    <w:p>
      <w:pPr/>
      <w:r>
        <w:rPr>
          <w:b w:val="0"/>
          <w:i w:val="0"/>
        </w:rPr>
        <w:t>“They just say what they can prove.”</w:t>
      </w:r>
    </w:p>
    <w:p>
      <w:pPr/>
      <w:r>
        <w:rPr>
          <w:b w:val="0"/>
          <w:i w:val="0"/>
        </w:rPr>
        <w:t>“Yes.”</w:t>
      </w:r>
    </w:p>
    <w:p>
      <w:pPr/>
      <w:r>
        <w:rPr>
          <w:b w:val="0"/>
          <w:i w:val="0"/>
        </w:rPr>
        <w:t>She looked at Elias.</w:t>
      </w:r>
    </w:p>
    <w:p>
      <w:pPr/>
      <w:r>
        <w:rPr>
          <w:b w:val="0"/>
          <w:i w:val="0"/>
        </w:rPr>
        <w:t>“That makes it better.”</w:t>
      </w:r>
    </w:p>
    <w:p>
      <w:pPr/>
      <w:r>
        <w:rPr>
          <w:b w:val="0"/>
          <w:i w:val="0"/>
        </w:rPr>
        <w:t>“It does.”</w:t>
      </w:r>
    </w:p>
    <w:p>
      <w:pPr/>
      <w:r>
        <w:rPr>
          <w:b w:val="0"/>
          <w:i w:val="0"/>
        </w:rPr>
        <w:t>“Because if they were trying to help us, they’d make it bigger.”</w:t>
      </w:r>
    </w:p>
    <w:p>
      <w:pPr/>
      <w:r>
        <w:rPr>
          <w:b w:val="0"/>
          <w:i w:val="0"/>
        </w:rPr>
        <w:t>“Possibly.”</w:t>
      </w:r>
    </w:p>
    <w:p>
      <w:pPr/>
      <w:r>
        <w:rPr>
          <w:b w:val="0"/>
          <w:i w:val="0"/>
        </w:rPr>
        <w:t>Zoe stared.</w:t>
      </w:r>
    </w:p>
    <w:p>
      <w:pPr/>
      <w:r>
        <w:rPr>
          <w:b w:val="0"/>
          <w:i w:val="0"/>
        </w:rPr>
        <w:t>“You lasted longer today.”</w:t>
      </w:r>
    </w:p>
    <w:p>
      <w:pPr/>
      <w:r>
        <w:rPr>
          <w:b w:val="0"/>
          <w:i w:val="0"/>
        </w:rPr>
        <w:t>“What?”</w:t>
      </w:r>
    </w:p>
    <w:p>
      <w:pPr/>
      <w:r>
        <w:rPr>
          <w:b w:val="0"/>
          <w:i w:val="0"/>
        </w:rPr>
        <w:t>“Before saying possibly.”</w:t>
      </w:r>
    </w:p>
    <w:p>
      <w:pPr/>
      <w:r>
        <w:rPr>
          <w:b w:val="0"/>
          <w:i w:val="0"/>
        </w:rPr>
        <w:t>Elias took the phone back.</w:t>
      </w:r>
    </w:p>
    <w:p>
      <w:pPr/>
      <w:r>
        <w:rPr>
          <w:b w:val="0"/>
          <w:i w:val="0"/>
        </w:rPr>
        <w:t>Zoe smiled.</w:t>
      </w:r>
    </w:p>
    <w:p>
      <w:pPr/>
      <w:r>
        <w:rPr>
          <w:b w:val="0"/>
          <w:i w:val="0"/>
        </w:rPr>
        <w:t>North Vale had not solved the crime.</w:t>
      </w:r>
    </w:p>
    <w:p>
      <w:pPr/>
      <w:r>
        <w:rPr>
          <w:b w:val="0"/>
          <w:i w:val="0"/>
        </w:rPr>
        <w:t>That was not what they had been asked to do.</w:t>
      </w:r>
    </w:p>
    <w:p>
      <w:pPr/>
      <w:r>
        <w:rPr>
          <w:b w:val="0"/>
          <w:i w:val="0"/>
        </w:rPr>
        <w:t>They had done something cleaner.</w:t>
      </w:r>
    </w:p>
    <w:p>
      <w:pPr/>
      <w:r>
        <w:rPr>
          <w:b w:val="0"/>
          <w:i w:val="0"/>
        </w:rPr>
        <w:t>They had drawn a line around their own authority.</w:t>
      </w:r>
    </w:p>
    <w:p>
      <w:pPr/>
      <w:r>
        <w:rPr>
          <w:b w:val="0"/>
          <w:i w:val="0"/>
        </w:rPr>
        <w:t>This part belongs to us.</w:t>
      </w:r>
    </w:p>
    <w:p>
      <w:pPr/>
      <w:r>
        <w:rPr>
          <w:b w:val="0"/>
          <w:i w:val="0"/>
        </w:rPr>
        <w:t>That part does not.</w:t>
      </w:r>
    </w:p>
    <w:p>
      <w:pPr/>
      <w:r>
        <w:rPr>
          <w:b w:val="0"/>
          <w:i w:val="0"/>
        </w:rPr>
        <w:t>For now, that would do.</w:t>
      </w:r>
    </w:p>
    <w:p>
      <w:pPr>
        <w:pStyle w:val="SceneBreak"/>
        <w:jc w:val="center"/>
      </w:pPr>
      <w:r>
        <w:t>* * *</w:t>
      </w:r>
    </w:p>
    <w:p>
      <w:pPr/>
      <w:r>
        <w:rPr>
          <w:b w:val="0"/>
          <w:i w:val="0"/>
        </w:rPr>
        <w:t>They did not need to spread the letter everywhere.</w:t>
      </w:r>
    </w:p>
    <w:p>
      <w:pPr/>
      <w:r>
        <w:rPr>
          <w:b w:val="0"/>
          <w:i w:val="0"/>
        </w:rPr>
        <w:t>Priya had the original response.</w:t>
      </w:r>
    </w:p>
    <w:p>
      <w:pPr/>
      <w:r>
        <w:rPr>
          <w:b w:val="0"/>
          <w:i w:val="0"/>
        </w:rPr>
        <w:t>North Vale had its own sent record.</w:t>
      </w:r>
    </w:p>
    <w:p>
      <w:pPr/>
      <w:r>
        <w:rPr>
          <w:b w:val="0"/>
          <w:i w:val="0"/>
        </w:rPr>
        <w:t>Voss kept a redacted copy.</w:t>
      </w:r>
    </w:p>
    <w:p>
      <w:pPr/>
      <w:r>
        <w:rPr>
          <w:b w:val="0"/>
          <w:i w:val="0"/>
        </w:rPr>
        <w:t>Zoe and Elias would keep another separately from the drive.</w:t>
      </w:r>
    </w:p>
    <w:p>
      <w:pPr/>
      <w:r>
        <w:rPr>
          <w:b w:val="0"/>
          <w:i w:val="0"/>
        </w:rPr>
        <w:t>Four places were enough.</w:t>
      </w:r>
    </w:p>
    <w:p>
      <w:pPr/>
      <w:r>
        <w:rPr>
          <w:b w:val="0"/>
          <w:i w:val="0"/>
        </w:rPr>
        <w:t>More copies would not make the evidence truer.</w:t>
      </w:r>
    </w:p>
    <w:p>
      <w:pPr/>
      <w:r>
        <w:rPr>
          <w:b w:val="0"/>
          <w:i w:val="0"/>
        </w:rPr>
        <w:t>They would only create more people who might be pressured.</w:t>
      </w:r>
    </w:p>
    <w:p>
      <w:pPr/>
      <w:r>
        <w:rPr>
          <w:b w:val="0"/>
          <w:i w:val="0"/>
        </w:rPr>
        <w:t>That was another thing Zoe had learned.</w:t>
      </w:r>
    </w:p>
    <w:p>
      <w:pPr/>
      <w:r>
        <w:rPr>
          <w:b w:val="0"/>
          <w:i w:val="0"/>
        </w:rPr>
        <w:t>At the beginning, safety had meant copying everything.</w:t>
      </w:r>
    </w:p>
    <w:p>
      <w:pPr/>
      <w:r>
        <w:rPr>
          <w:b w:val="0"/>
          <w:i w:val="0"/>
        </w:rPr>
        <w:t>Now sometimes safety meant knowing when to stop copying.</w:t>
      </w:r>
    </w:p>
    <w:p>
      <w:pPr>
        <w:pStyle w:val="SceneBreak"/>
        <w:jc w:val="center"/>
      </w:pPr>
      <w:r>
        <w:t>* * *</w:t>
      </w:r>
    </w:p>
    <w:p>
      <w:pPr/>
      <w:r>
        <w:rPr>
          <w:b w:val="0"/>
          <w:i w:val="0"/>
        </w:rPr>
        <w:t>At two ten, North Vale did what legitimate organisations did when someone showed them a document apparently using powers they had not issued.</w:t>
      </w:r>
    </w:p>
    <w:p>
      <w:pPr/>
      <w:r>
        <w:rPr>
          <w:b w:val="0"/>
          <w:i w:val="0"/>
        </w:rPr>
        <w:t>They opened a file.</w:t>
      </w:r>
    </w:p>
    <w:p>
      <w:pPr/>
      <w:r>
        <w:rPr>
          <w:b w:val="0"/>
          <w:i w:val="0"/>
        </w:rPr>
        <w:t>A new one.</w:t>
      </w:r>
    </w:p>
    <w:p>
      <w:pPr/>
      <w:r>
        <w:rPr>
          <w:b w:val="0"/>
          <w:i w:val="0"/>
        </w:rPr>
        <w:t>Created that afternoon.</w:t>
      </w:r>
    </w:p>
    <w:p>
      <w:pPr/>
      <w:r>
        <w:rPr>
          <w:b w:val="0"/>
          <w:i w:val="0"/>
        </w:rPr>
        <w:t>The disputed excerpt went into it.</w:t>
      </w:r>
    </w:p>
    <w:p>
      <w:pPr/>
      <w:r>
        <w:rPr>
          <w:b w:val="0"/>
          <w:i w:val="0"/>
        </w:rPr>
        <w:t>So did Priya’s request.</w:t>
      </w:r>
    </w:p>
    <w:p>
      <w:pPr/>
      <w:r>
        <w:rPr>
          <w:b w:val="0"/>
          <w:i w:val="0"/>
        </w:rPr>
        <w:t>The records search.</w:t>
      </w:r>
    </w:p>
    <w:p>
      <w:pPr/>
      <w:r>
        <w:rPr>
          <w:b w:val="0"/>
          <w:i w:val="0"/>
        </w:rPr>
        <w:t>The legal team’s response.</w:t>
      </w:r>
    </w:p>
    <w:p>
      <w:pPr/>
      <w:r>
        <w:rPr>
          <w:b w:val="0"/>
          <w:i w:val="0"/>
        </w:rPr>
        <w:t>Information governance became involved.</w:t>
      </w:r>
    </w:p>
    <w:p>
      <w:pPr/>
      <w:r>
        <w:rPr>
          <w:b w:val="0"/>
          <w:i w:val="0"/>
        </w:rPr>
        <w:t>Then the head of children’s legal services asked a question.</w:t>
      </w:r>
    </w:p>
    <w:p>
      <w:pPr/>
      <w:r>
        <w:rPr>
          <w:b w:val="0"/>
          <w:i w:val="0"/>
        </w:rPr>
        <w:t>Could any child still be affected?</w:t>
      </w:r>
    </w:p>
    <w:p>
      <w:pPr/>
      <w:r>
        <w:rPr>
          <w:b w:val="0"/>
          <w:i w:val="0"/>
        </w:rPr>
        <w:t>The problem changed.</w:t>
      </w:r>
    </w:p>
    <w:p>
      <w:pPr/>
      <w:r>
        <w:rPr>
          <w:b w:val="0"/>
          <w:i w:val="0"/>
        </w:rPr>
        <w:t>A historic paperwork discrepancy could sit in an archive.</w:t>
      </w:r>
    </w:p>
    <w:p>
      <w:pPr/>
      <w:r>
        <w:rPr>
          <w:b w:val="0"/>
          <w:i w:val="0"/>
        </w:rPr>
        <w:t>A possible misuse of safeguarding authority could not.</w:t>
      </w:r>
    </w:p>
    <w:p>
      <w:pPr/>
      <w:r>
        <w:rPr>
          <w:b w:val="0"/>
          <w:i w:val="0"/>
        </w:rPr>
        <w:t>One email became another.</w:t>
      </w:r>
    </w:p>
    <w:p>
      <w:pPr/>
      <w:r>
        <w:rPr>
          <w:b w:val="0"/>
          <w:i w:val="0"/>
        </w:rPr>
        <w:t>A meeting request followed.</w:t>
      </w:r>
    </w:p>
    <w:p>
      <w:pPr/>
      <w:r>
        <w:rPr>
          <w:b w:val="0"/>
          <w:i w:val="0"/>
        </w:rPr>
        <w:t>Then a note:</w:t>
      </w:r>
    </w:p>
    <w:p>
      <w:pPr/>
      <w:r>
        <w:rPr>
          <w:b w:val="0"/>
          <w:i w:val="0"/>
        </w:rPr>
        <w:t>Potential unauthorised representation of local-authority legal powers in historic safeguarding matter.</w:t>
      </w:r>
    </w:p>
    <w:p>
      <w:pPr/>
      <w:r>
        <w:rPr>
          <w:b w:val="0"/>
          <w:i w:val="0"/>
        </w:rPr>
        <w:t>No one involved knew Zoe existed.</w:t>
      </w:r>
    </w:p>
    <w:p>
      <w:pPr/>
      <w:r>
        <w:rPr>
          <w:b w:val="0"/>
          <w:i w:val="0"/>
        </w:rPr>
        <w:t>That did not matter.</w:t>
      </w:r>
    </w:p>
    <w:p>
      <w:pPr/>
      <w:r>
        <w:rPr>
          <w:b w:val="0"/>
          <w:i w:val="0"/>
        </w:rPr>
        <w:t>The evidence now existed without her.</w:t>
      </w:r>
    </w:p>
    <w:p>
      <w:pPr/>
      <w:r>
        <w:rPr>
          <w:b w:val="0"/>
          <w:i w:val="0"/>
        </w:rPr>
        <w:t>Even if the drive disappeared tomorrow, North Vale’s incident would remain.</w:t>
      </w:r>
    </w:p>
    <w:p>
      <w:pPr>
        <w:pStyle w:val="SceneBreak"/>
        <w:jc w:val="center"/>
      </w:pPr>
      <w:r>
        <w:t>* * *</w:t>
      </w:r>
    </w:p>
    <w:p>
      <w:pPr/>
      <w:r>
        <w:rPr>
          <w:b w:val="0"/>
          <w:i w:val="0"/>
        </w:rPr>
        <w:t>Mac learned about it thirty-three minutes later.</w:t>
      </w:r>
    </w:p>
    <w:p>
      <w:pPr/>
      <w:r>
        <w:rPr>
          <w:b w:val="0"/>
          <w:i w:val="0"/>
        </w:rPr>
        <w:t>Not the full incident.</w:t>
      </w:r>
    </w:p>
    <w:p>
      <w:pPr/>
      <w:r>
        <w:rPr>
          <w:b w:val="0"/>
          <w:i w:val="0"/>
        </w:rPr>
        <w:t>Only enough.</w:t>
      </w:r>
    </w:p>
    <w:p>
      <w:pPr/>
      <w:r>
        <w:rPr>
          <w:b w:val="0"/>
          <w:i w:val="0"/>
        </w:rPr>
        <w:t>Historic reference queried.</w:t>
      </w:r>
    </w:p>
    <w:p>
      <w:pPr/>
      <w:r>
        <w:rPr>
          <w:b w:val="0"/>
          <w:i w:val="0"/>
        </w:rPr>
        <w:t>Supplemental authority disputed.</w:t>
      </w:r>
    </w:p>
    <w:p>
      <w:pPr/>
      <w:r>
        <w:rPr>
          <w:b w:val="0"/>
          <w:i w:val="0"/>
        </w:rPr>
        <w:t>Internal review opened.</w:t>
      </w:r>
    </w:p>
    <w:p>
      <w:pPr/>
      <w:r>
        <w:rPr>
          <w:b w:val="0"/>
          <w:i w:val="0"/>
        </w:rPr>
        <w:t>His solicitor called.</w:t>
      </w:r>
    </w:p>
    <w:p>
      <w:pPr/>
      <w:r>
        <w:rPr>
          <w:b w:val="0"/>
          <w:i w:val="0"/>
        </w:rPr>
        <w:t>“North Vale.”</w:t>
      </w:r>
    </w:p>
    <w:p>
      <w:pPr/>
      <w:r>
        <w:rPr>
          <w:b w:val="0"/>
          <w:i w:val="0"/>
        </w:rPr>
        <w:t>Mac stopped.</w:t>
      </w:r>
    </w:p>
    <w:p>
      <w:pPr/>
      <w:r>
        <w:rPr>
          <w:b w:val="0"/>
          <w:i w:val="0"/>
        </w:rPr>
        <w:t>“What about them?”</w:t>
      </w:r>
    </w:p>
    <w:p>
      <w:pPr/>
      <w:r>
        <w:rPr>
          <w:b w:val="0"/>
          <w:i w:val="0"/>
        </w:rPr>
        <w:t>“One of the old supplemental families.”</w:t>
      </w:r>
    </w:p>
    <w:p>
      <w:pPr/>
      <w:r>
        <w:rPr>
          <w:b w:val="0"/>
          <w:i w:val="0"/>
        </w:rPr>
        <w:t>“Which?”</w:t>
      </w:r>
    </w:p>
    <w:p>
      <w:pPr/>
      <w:r>
        <w:rPr>
          <w:b w:val="0"/>
          <w:i w:val="0"/>
        </w:rPr>
        <w:t>“4419.”</w:t>
      </w:r>
    </w:p>
    <w:p>
      <w:pPr/>
      <w:r>
        <w:rPr>
          <w:b w:val="0"/>
          <w:i w:val="0"/>
        </w:rPr>
        <w:t>The number meant nothing to him.</w:t>
      </w:r>
    </w:p>
    <w:p>
      <w:pPr/>
      <w:r>
        <w:rPr>
          <w:b w:val="0"/>
          <w:i w:val="0"/>
        </w:rPr>
        <w:t>That should have been comforting.</w:t>
      </w:r>
    </w:p>
    <w:p>
      <w:pPr/>
      <w:r>
        <w:rPr>
          <w:b w:val="0"/>
          <w:i w:val="0"/>
        </w:rPr>
        <w:t>It was not.</w:t>
      </w:r>
    </w:p>
    <w:p>
      <w:pPr/>
      <w:r>
        <w:rPr>
          <w:b w:val="0"/>
          <w:i w:val="0"/>
        </w:rPr>
        <w:t>“Who asked?”</w:t>
      </w:r>
    </w:p>
    <w:p>
      <w:pPr/>
      <w:r>
        <w:rPr>
          <w:b w:val="0"/>
          <w:i w:val="0"/>
        </w:rPr>
        <w:t>“External solicitor.”</w:t>
      </w:r>
    </w:p>
    <w:p>
      <w:pPr/>
      <w:r>
        <w:rPr>
          <w:b w:val="0"/>
          <w:i w:val="0"/>
        </w:rPr>
        <w:t>“Name?”</w:t>
      </w:r>
    </w:p>
    <w:p>
      <w:pPr/>
      <w:r>
        <w:rPr>
          <w:b w:val="0"/>
          <w:i w:val="0"/>
        </w:rPr>
        <w:t>“Priya Dey.”</w:t>
      </w:r>
    </w:p>
    <w:p>
      <w:pPr/>
      <w:r>
        <w:rPr>
          <w:b w:val="0"/>
          <w:i w:val="0"/>
        </w:rPr>
        <w:t>Mac knew the name vaguely. Contractor disputes. Independent. “On whose behalf?”</w:t>
      </w:r>
    </w:p>
    <w:p>
      <w:pPr/>
      <w:r>
        <w:rPr>
          <w:b w:val="0"/>
          <w:i w:val="0"/>
        </w:rPr>
        <w:t>“Unknown.”</w:t>
      </w:r>
    </w:p>
    <w:p>
      <w:pPr/>
      <w:r>
        <w:rPr>
          <w:b w:val="0"/>
          <w:i w:val="0"/>
        </w:rPr>
        <w:t>“What did North Vale say?”</w:t>
      </w:r>
    </w:p>
    <w:p>
      <w:pPr/>
      <w:r>
        <w:rPr>
          <w:b w:val="0"/>
          <w:i w:val="0"/>
        </w:rPr>
        <w:t>“No record of the supplemental authority.”</w:t>
      </w:r>
    </w:p>
    <w:p>
      <w:pPr/>
      <w:r>
        <w:rPr>
          <w:b w:val="0"/>
          <w:i w:val="0"/>
        </w:rPr>
        <w:t>Mac looked at the wall. “And?”</w:t>
      </w:r>
    </w:p>
    <w:p>
      <w:pPr/>
      <w:r>
        <w:rPr>
          <w:b w:val="0"/>
          <w:i w:val="0"/>
        </w:rPr>
        <w:t>“They dispute the power itself.”</w:t>
      </w:r>
    </w:p>
    <w:p>
      <w:pPr/>
      <w:r>
        <w:rPr>
          <w:b w:val="0"/>
          <w:i w:val="0"/>
        </w:rPr>
        <w:t>Silence. The problem had changed. Old evidence could be lost. Denied. Destroyed. Argued about. A record created today inside North Vale was different. It had entered an organisation they did not control. “Can it be withdrawn?”</w:t>
      </w:r>
    </w:p>
    <w:p>
      <w:pPr/>
      <w:r>
        <w:rPr>
          <w:b w:val="0"/>
          <w:i w:val="0"/>
        </w:rPr>
        <w:t>His solicitor said nothing. Mac heard the question properly only after he had asked it.</w:t>
      </w:r>
    </w:p>
    <w:p>
      <w:pPr/>
      <w:r>
        <w:rPr>
          <w:b w:val="0"/>
          <w:i w:val="0"/>
        </w:rPr>
        <w:t>Withdrawn how?</w:t>
      </w:r>
    </w:p>
    <w:p>
      <w:pPr/>
      <w:r>
        <w:rPr>
          <w:b w:val="0"/>
          <w:i w:val="0"/>
        </w:rPr>
        <w:t>A mistake could be corrected.</w:t>
      </w:r>
    </w:p>
    <w:p>
      <w:pPr/>
      <w:r>
        <w:rPr>
          <w:b w:val="0"/>
          <w:i w:val="0"/>
        </w:rPr>
        <w:t>An incident could be closed.</w:t>
      </w:r>
    </w:p>
    <w:p>
      <w:pPr/>
      <w:r>
        <w:rPr>
          <w:b w:val="0"/>
          <w:i w:val="0"/>
        </w:rPr>
        <w:t>But making a legitimate authority erase a real record because it had become inconvenient was a different thing entirely.</w:t>
      </w:r>
    </w:p>
    <w:p>
      <w:pPr/>
      <w:r>
        <w:rPr>
          <w:b w:val="0"/>
          <w:i w:val="0"/>
        </w:rPr>
        <w:t>“Who knows?”</w:t>
      </w:r>
    </w:p>
    <w:p>
      <w:pPr/>
      <w:r>
        <w:rPr>
          <w:b w:val="0"/>
          <w:i w:val="0"/>
        </w:rPr>
        <w:t>“Records. Legal. Information governance.”</w:t>
      </w:r>
    </w:p>
    <w:p>
      <w:pPr/>
      <w:r>
        <w:rPr>
          <w:b w:val="0"/>
          <w:i w:val="0"/>
        </w:rPr>
        <w:t>At least three compartments inside North Vale.</w:t>
      </w:r>
    </w:p>
    <w:p>
      <w:pPr/>
      <w:r>
        <w:rPr>
          <w:b w:val="0"/>
          <w:i w:val="0"/>
        </w:rPr>
        <w:t>Probably more already.</w:t>
      </w:r>
    </w:p>
    <w:p>
      <w:pPr/>
      <w:r>
        <w:rPr>
          <w:b w:val="0"/>
          <w:i w:val="0"/>
        </w:rPr>
        <w:t>Mac closed his eyes.</w:t>
      </w:r>
    </w:p>
    <w:p>
      <w:pPr/>
      <w:r>
        <w:rPr>
          <w:b w:val="0"/>
          <w:i w:val="0"/>
        </w:rPr>
        <w:t>“What about Dey?”</w:t>
      </w:r>
    </w:p>
    <w:p>
      <w:pPr/>
      <w:r>
        <w:rPr>
          <w:b w:val="0"/>
          <w:i w:val="0"/>
        </w:rPr>
        <w:t>“What do you want done?”</w:t>
      </w:r>
    </w:p>
    <w:p>
      <w:pPr/>
      <w:r>
        <w:rPr>
          <w:b w:val="0"/>
          <w:i w:val="0"/>
        </w:rPr>
        <w:t>There it was.</w:t>
      </w:r>
    </w:p>
    <w:p>
      <w:pPr/>
      <w:r>
        <w:rPr>
          <w:b w:val="0"/>
          <w:i w:val="0"/>
        </w:rPr>
        <w:t>The old instinct.</w:t>
      </w:r>
    </w:p>
    <w:p>
      <w:pPr/>
      <w:r>
        <w:rPr>
          <w:b w:val="0"/>
          <w:i w:val="0"/>
        </w:rPr>
        <w:t>Pressure the solicitor.</w:t>
      </w:r>
    </w:p>
    <w:p>
      <w:pPr/>
      <w:r>
        <w:rPr>
          <w:b w:val="0"/>
          <w:i w:val="0"/>
        </w:rPr>
        <w:t>Lean on Voss.</w:t>
      </w:r>
    </w:p>
    <w:p>
      <w:pPr/>
      <w:r>
        <w:rPr>
          <w:b w:val="0"/>
          <w:i w:val="0"/>
        </w:rPr>
        <w:t>Remove the source.</w:t>
      </w:r>
    </w:p>
    <w:p>
      <w:pPr/>
      <w:r>
        <w:rPr>
          <w:b w:val="0"/>
          <w:i w:val="0"/>
        </w:rPr>
        <w:t>Stop the question before it became another question.</w:t>
      </w:r>
    </w:p>
    <w:p>
      <w:pPr/>
      <w:r>
        <w:rPr>
          <w:b w:val="0"/>
          <w:i w:val="0"/>
        </w:rPr>
        <w:t>Mac opened his eyes.</w:t>
      </w:r>
    </w:p>
    <w:p>
      <w:pPr/>
      <w:r>
        <w:rPr>
          <w:b w:val="0"/>
          <w:i w:val="0"/>
        </w:rPr>
        <w:t>“No.”</w:t>
      </w:r>
    </w:p>
    <w:p>
      <w:pPr/>
      <w:r>
        <w:rPr>
          <w:b w:val="0"/>
          <w:i w:val="0"/>
        </w:rPr>
        <w:t>The word felt unnatural.</w:t>
      </w:r>
    </w:p>
    <w:p>
      <w:pPr/>
      <w:r>
        <w:rPr>
          <w:b w:val="0"/>
          <w:i w:val="0"/>
        </w:rPr>
        <w:t>His solicitor waited.</w:t>
      </w:r>
    </w:p>
    <w:p>
      <w:pPr/>
      <w:r>
        <w:rPr>
          <w:b w:val="0"/>
          <w:i w:val="0"/>
        </w:rPr>
        <w:t>“No one touches them.”</w:t>
      </w:r>
    </w:p>
    <w:p>
      <w:pPr/>
      <w:r>
        <w:rPr>
          <w:b w:val="0"/>
          <w:i w:val="0"/>
        </w:rPr>
        <w:t>“Then what?”</w:t>
      </w:r>
    </w:p>
    <w:p>
      <w:pPr/>
      <w:r>
        <w:rPr>
          <w:b w:val="0"/>
          <w:i w:val="0"/>
        </w:rPr>
        <w:t>“We find out what North Vale asks next.”</w:t>
      </w:r>
    </w:p>
    <w:p>
      <w:pPr/>
      <w:r>
        <w:rPr>
          <w:b w:val="0"/>
          <w:i w:val="0"/>
        </w:rPr>
        <w:t>He ended the call.</w:t>
      </w:r>
    </w:p>
    <w:p>
      <w:pPr/>
      <w:r>
        <w:rPr>
          <w:b w:val="0"/>
          <w:i w:val="0"/>
        </w:rPr>
        <w:t>For once, restraint was not morality.</w:t>
      </w:r>
    </w:p>
    <w:p>
      <w:pPr/>
      <w:r>
        <w:rPr>
          <w:b w:val="0"/>
          <w:i w:val="0"/>
        </w:rPr>
        <w:t>It was fear of making the situation worse.</w:t>
      </w:r>
    </w:p>
    <w:p>
      <w:pPr/>
      <w:r>
        <w:rPr>
          <w:b w:val="0"/>
          <w:i w:val="0"/>
        </w:rPr>
        <w:t>Mac knew the difference.</w:t>
      </w:r>
    </w:p>
    <w:p>
      <w:pPr>
        <w:pStyle w:val="SceneBreak"/>
        <w:jc w:val="center"/>
      </w:pPr>
      <w:r>
        <w:t>* * *</w:t>
      </w:r>
    </w:p>
    <w:p>
      <w:pPr/>
      <w:r>
        <w:rPr>
          <w:b w:val="0"/>
          <w:i w:val="0"/>
        </w:rPr>
        <w:t>Cain heard about North Vale through another route.</w:t>
      </w:r>
    </w:p>
    <w:p>
      <w:pPr/>
      <w:r>
        <w:rPr>
          <w:b w:val="0"/>
          <w:i w:val="0"/>
        </w:rPr>
        <w:t>Not Mac.</w:t>
      </w:r>
    </w:p>
    <w:p>
      <w:pPr/>
      <w:r>
        <w:rPr>
          <w:b w:val="0"/>
          <w:i w:val="0"/>
        </w:rPr>
        <w:t>Restricted legal.</w:t>
      </w:r>
    </w:p>
    <w:p>
      <w:pPr/>
      <w:r>
        <w:rPr>
          <w:b w:val="0"/>
          <w:i w:val="0"/>
        </w:rPr>
        <w:t>That mattered too.</w:t>
      </w:r>
    </w:p>
    <w:p>
      <w:pPr/>
      <w:r>
        <w:rPr>
          <w:b w:val="0"/>
          <w:i w:val="0"/>
        </w:rPr>
        <w:t>The senior contact stood across the office from him.</w:t>
      </w:r>
    </w:p>
    <w:p>
      <w:pPr/>
      <w:r>
        <w:rPr>
          <w:b w:val="0"/>
          <w:i w:val="0"/>
        </w:rPr>
        <w:t>“One supplemental authority family failed external verification.”</w:t>
      </w:r>
    </w:p>
    <w:p>
      <w:pPr/>
      <w:r>
        <w:rPr>
          <w:b w:val="0"/>
          <w:i w:val="0"/>
        </w:rPr>
        <w:t>“Failed how?”</w:t>
      </w:r>
    </w:p>
    <w:p>
      <w:pPr/>
      <w:r>
        <w:rPr>
          <w:b w:val="0"/>
          <w:i w:val="0"/>
        </w:rPr>
        <w:t>“North Vale says there is no record.”</w:t>
      </w:r>
    </w:p>
    <w:p>
      <w:pPr/>
      <w:r>
        <w:rPr>
          <w:b w:val="0"/>
          <w:i w:val="0"/>
        </w:rPr>
        <w:t>“Archives lose things.”</w:t>
      </w:r>
    </w:p>
    <w:p>
      <w:pPr/>
      <w:r>
        <w:rPr>
          <w:b w:val="0"/>
          <w:i w:val="0"/>
        </w:rPr>
        <w:t>“They also dispute the power.”</w:t>
      </w:r>
    </w:p>
    <w:p>
      <w:pPr/>
      <w:r>
        <w:rPr>
          <w:b w:val="0"/>
          <w:i w:val="0"/>
        </w:rPr>
        <w:t>“Staff make mistakes.”</w:t>
      </w:r>
    </w:p>
    <w:p>
      <w:pPr/>
      <w:r>
        <w:rPr>
          <w:b w:val="0"/>
          <w:i w:val="0"/>
        </w:rPr>
        <w:t>“Yes.”</w:t>
      </w:r>
    </w:p>
    <w:p>
      <w:pPr/>
      <w:r>
        <w:rPr>
          <w:b w:val="0"/>
          <w:i w:val="0"/>
        </w:rPr>
        <w:t>Cain waited.</w:t>
      </w:r>
    </w:p>
    <w:p>
      <w:pPr/>
      <w:r>
        <w:rPr>
          <w:b w:val="0"/>
          <w:i w:val="0"/>
        </w:rPr>
        <w:t>The man did not leave.</w:t>
      </w:r>
    </w:p>
    <w:p>
      <w:pPr/>
      <w:r>
        <w:rPr>
          <w:b w:val="0"/>
          <w:i w:val="0"/>
        </w:rPr>
        <w:t>“What?”</w:t>
      </w:r>
    </w:p>
    <w:p>
      <w:pPr/>
      <w:r>
        <w:rPr>
          <w:b w:val="0"/>
          <w:i w:val="0"/>
        </w:rPr>
        <w:t>“A current incident now exists.”</w:t>
      </w:r>
    </w:p>
    <w:p>
      <w:pPr/>
      <w:r>
        <w:rPr>
          <w:b w:val="0"/>
          <w:i w:val="0"/>
        </w:rPr>
        <w:t>Cain’s expression changed.</w:t>
      </w:r>
    </w:p>
    <w:p>
      <w:pPr/>
      <w:r>
        <w:rPr>
          <w:b w:val="0"/>
          <w:i w:val="0"/>
        </w:rPr>
        <w:t>“Can it be contained?”</w:t>
      </w:r>
    </w:p>
    <w:p>
      <w:pPr/>
      <w:r>
        <w:rPr>
          <w:b w:val="0"/>
          <w:i w:val="0"/>
        </w:rPr>
        <w:t>“Not cleanly.”</w:t>
      </w:r>
    </w:p>
    <w:p>
      <w:pPr/>
      <w:r>
        <w:rPr>
          <w:b w:val="0"/>
          <w:i w:val="0"/>
        </w:rPr>
        <w:t>“Then dirty.”</w:t>
      </w:r>
    </w:p>
    <w:p>
      <w:pPr/>
      <w:r>
        <w:rPr>
          <w:b w:val="0"/>
          <w:i w:val="0"/>
        </w:rPr>
        <w:t>The senior contact did not answer.</w:t>
      </w:r>
    </w:p>
    <w:p>
      <w:pPr/>
      <w:r>
        <w:rPr>
          <w:b w:val="0"/>
          <w:i w:val="0"/>
        </w:rPr>
        <w:t>Cain stared at him.</w:t>
      </w:r>
    </w:p>
    <w:p>
      <w:pPr/>
      <w:r>
        <w:rPr>
          <w:b w:val="0"/>
          <w:i w:val="0"/>
        </w:rPr>
        <w:t>“What?”</w:t>
      </w:r>
    </w:p>
    <w:p>
      <w:pPr/>
      <w:r>
        <w:rPr>
          <w:b w:val="0"/>
          <w:i w:val="0"/>
        </w:rPr>
        <w:t>“North Vale is already involved internally. Legal. Records. Governance.”</w:t>
      </w:r>
    </w:p>
    <w:p>
      <w:pPr/>
      <w:r>
        <w:rPr>
          <w:b w:val="0"/>
          <w:i w:val="0"/>
        </w:rPr>
        <w:t>“So?”</w:t>
      </w:r>
    </w:p>
    <w:p>
      <w:pPr/>
      <w:r>
        <w:rPr>
          <w:b w:val="0"/>
          <w:i w:val="0"/>
        </w:rPr>
        <w:t>“A crude intervention now could create a second problem.”</w:t>
      </w:r>
    </w:p>
    <w:p>
      <w:pPr/>
      <w:r>
        <w:rPr>
          <w:b w:val="0"/>
          <w:i w:val="0"/>
        </w:rPr>
        <w:t>“What second problem?”</w:t>
      </w:r>
    </w:p>
    <w:p>
      <w:pPr/>
      <w:r>
        <w:rPr>
          <w:b w:val="0"/>
          <w:i w:val="0"/>
        </w:rPr>
        <w:t>The man chose the word carefully.</w:t>
      </w:r>
    </w:p>
    <w:p>
      <w:pPr/>
      <w:r>
        <w:rPr>
          <w:b w:val="0"/>
          <w:i w:val="0"/>
        </w:rPr>
        <w:t>“Obstruction.”</w:t>
      </w:r>
    </w:p>
    <w:p>
      <w:pPr/>
      <w:r>
        <w:rPr>
          <w:b w:val="0"/>
          <w:i w:val="0"/>
        </w:rPr>
        <w:t>Cain looked away.</w:t>
      </w:r>
    </w:p>
    <w:p>
      <w:pPr/>
      <w:r>
        <w:rPr>
          <w:b w:val="0"/>
          <w:i w:val="0"/>
        </w:rPr>
        <w:t>For years, old documents had been the danger.</w:t>
      </w:r>
    </w:p>
    <w:p>
      <w:pPr/>
      <w:r>
        <w:rPr>
          <w:b w:val="0"/>
          <w:i w:val="0"/>
        </w:rPr>
        <w:t>Now the act of trying to bury them could become its own evidence.</w:t>
      </w:r>
    </w:p>
    <w:p>
      <w:pPr/>
      <w:r>
        <w:rPr>
          <w:b w:val="0"/>
          <w:i w:val="0"/>
        </w:rPr>
        <w:t>He disliked systems that changed the rules halfway through.</w:t>
      </w:r>
    </w:p>
    <w:p>
      <w:pPr/>
      <w:r>
        <w:rPr>
          <w:b w:val="0"/>
          <w:i w:val="0"/>
        </w:rPr>
        <w:t>“Do nothing yet.”</w:t>
      </w:r>
    </w:p>
    <w:p>
      <w:pPr/>
      <w:r>
        <w:rPr>
          <w:b w:val="0"/>
          <w:i w:val="0"/>
        </w:rPr>
        <w:t>The senior contact nodded.</w:t>
      </w:r>
    </w:p>
    <w:p>
      <w:pPr/>
      <w:r>
        <w:rPr>
          <w:b w:val="0"/>
          <w:i w:val="0"/>
        </w:rPr>
        <w:t>Cain hated that too.</w:t>
      </w:r>
    </w:p>
    <w:p>
      <w:pPr>
        <w:pStyle w:val="SceneBreak"/>
        <w:jc w:val="center"/>
      </w:pPr>
      <w:r>
        <w:t>* * *</w:t>
      </w:r>
    </w:p>
    <w:p>
      <w:pPr/>
      <w:r>
        <w:rPr>
          <w:b w:val="0"/>
          <w:i w:val="0"/>
        </w:rPr>
        <w:t>By mid-afternoon, Zoe had a paper copy of North Vale’s response sealed separately from everything else.</w:t>
      </w:r>
    </w:p>
    <w:p>
      <w:pPr/>
      <w:r>
        <w:rPr>
          <w:b w:val="0"/>
          <w:i w:val="0"/>
        </w:rPr>
        <w:t>The details of where it went did not interest her much.</w:t>
      </w:r>
    </w:p>
    <w:p>
      <w:pPr/>
      <w:r>
        <w:rPr>
          <w:b w:val="0"/>
          <w:i w:val="0"/>
        </w:rPr>
        <w:t>The important part was simpler.</w:t>
      </w:r>
    </w:p>
    <w:p>
      <w:pPr/>
      <w:r>
        <w:rPr>
          <w:b w:val="0"/>
          <w:i w:val="0"/>
        </w:rPr>
        <w:t>North Vale had one.</w:t>
      </w:r>
    </w:p>
    <w:p>
      <w:pPr/>
      <w:r>
        <w:rPr>
          <w:b w:val="0"/>
          <w:i w:val="0"/>
        </w:rPr>
        <w:t>Priya had one.</w:t>
      </w:r>
    </w:p>
    <w:p>
      <w:pPr/>
      <w:r>
        <w:rPr>
          <w:b w:val="0"/>
          <w:i w:val="0"/>
        </w:rPr>
        <w:t>Voss had one.</w:t>
      </w:r>
    </w:p>
    <w:p>
      <w:pPr/>
      <w:r>
        <w:rPr>
          <w:b w:val="0"/>
          <w:i w:val="0"/>
        </w:rPr>
        <w:t>They had one.</w:t>
      </w:r>
    </w:p>
    <w:p>
      <w:pPr/>
      <w:r>
        <w:rPr>
          <w:b w:val="0"/>
          <w:i w:val="0"/>
        </w:rPr>
        <w:t>The archive was no longer the only place the contradiction existed.</w:t>
      </w:r>
    </w:p>
    <w:p>
      <w:pPr/>
      <w:r>
        <w:rPr>
          <w:b w:val="0"/>
          <w:i w:val="0"/>
        </w:rPr>
        <w:t>That mattered more than the container.</w:t>
      </w:r>
    </w:p>
    <w:p>
      <w:pPr>
        <w:pStyle w:val="SceneBreak"/>
        <w:jc w:val="center"/>
      </w:pPr>
      <w:r>
        <w:t>* * *</w:t>
      </w:r>
    </w:p>
    <w:p>
      <w:pPr/>
      <w:r>
        <w:rPr>
          <w:b w:val="0"/>
          <w:i w:val="0"/>
        </w:rPr>
        <w:t>At four twenty, Vale opened H09-55216 again.</w:t>
      </w:r>
    </w:p>
    <w:p>
      <w:pPr/>
      <w:r>
        <w:rPr>
          <w:b w:val="0"/>
          <w:i w:val="0"/>
        </w:rPr>
        <w:t>She had tried not to.</w:t>
      </w:r>
    </w:p>
    <w:p>
      <w:pPr/>
      <w:r>
        <w:rPr>
          <w:b w:val="0"/>
          <w:i w:val="0"/>
        </w:rPr>
        <w:t>The North Vale letter made that impossible.</w:t>
      </w:r>
    </w:p>
    <w:p>
      <w:pPr/>
      <w:r>
        <w:rPr>
          <w:b w:val="0"/>
          <w:i w:val="0"/>
        </w:rPr>
        <w:t>The contractor file looked ordinary.</w:t>
      </w:r>
    </w:p>
    <w:p>
      <w:pPr/>
      <w:r>
        <w:rPr>
          <w:b w:val="0"/>
          <w:i w:val="0"/>
        </w:rPr>
        <w:t>Collection.</w:t>
      </w:r>
    </w:p>
    <w:p>
      <w:pPr/>
      <w:r>
        <w:rPr>
          <w:b w:val="0"/>
          <w:i w:val="0"/>
        </w:rPr>
        <w:t>Vehicle.</w:t>
      </w:r>
    </w:p>
    <w:p>
      <w:pPr/>
      <w:r>
        <w:rPr>
          <w:b w:val="0"/>
          <w:i w:val="0"/>
        </w:rPr>
        <w:t>Route.</w:t>
      </w:r>
    </w:p>
    <w:p>
      <w:pPr/>
      <w:r>
        <w:rPr>
          <w:b w:val="0"/>
          <w:i w:val="0"/>
        </w:rPr>
        <w:t>Authority.</w:t>
      </w:r>
    </w:p>
    <w:p>
      <w:pPr/>
      <w:r>
        <w:rPr>
          <w:b w:val="0"/>
          <w:i w:val="0"/>
        </w:rPr>
        <w:t>Invoice.</w:t>
      </w:r>
    </w:p>
    <w:p>
      <w:pPr/>
      <w:r>
        <w:rPr>
          <w:b w:val="0"/>
          <w:i w:val="0"/>
        </w:rPr>
        <w:t>All the things she had once needed in order to perform a job.</w:t>
      </w:r>
    </w:p>
    <w:p>
      <w:pPr/>
      <w:r>
        <w:rPr>
          <w:b w:val="0"/>
          <w:i w:val="0"/>
        </w:rPr>
        <w:t>She moved backwards through the timestamps.</w:t>
      </w:r>
    </w:p>
    <w:p>
      <w:pPr/>
      <w:r>
        <w:rPr>
          <w:b w:val="0"/>
          <w:i w:val="0"/>
        </w:rPr>
        <w:t>Then stopped.</w:t>
      </w:r>
    </w:p>
    <w:p>
      <w:pPr/>
      <w:r>
        <w:rPr>
          <w:b w:val="0"/>
          <w:i w:val="0"/>
        </w:rPr>
        <w:t>“Voss.”</w:t>
      </w:r>
    </w:p>
    <w:p>
      <w:pPr/>
      <w:r>
        <w:rPr>
          <w:b w:val="0"/>
          <w:i w:val="0"/>
        </w:rPr>
        <w:t>He looked up.</w:t>
      </w:r>
    </w:p>
    <w:p>
      <w:pPr/>
      <w:r>
        <w:rPr>
          <w:b w:val="0"/>
          <w:i w:val="0"/>
        </w:rPr>
        <w:t>“The job was created before the order.”</w:t>
      </w:r>
    </w:p>
    <w:p>
      <w:pPr/>
      <w:r>
        <w:rPr>
          <w:b w:val="0"/>
          <w:i w:val="0"/>
        </w:rPr>
        <w:t>He came around the table.</w:t>
      </w:r>
    </w:p>
    <w:p>
      <w:pPr/>
      <w:r>
        <w:rPr>
          <w:b w:val="0"/>
          <w:i w:val="0"/>
        </w:rPr>
        <w:t>Monday, 21:14.</w:t>
      </w:r>
    </w:p>
    <w:p>
      <w:pPr/>
      <w:r>
        <w:rPr>
          <w:b w:val="0"/>
          <w:i w:val="0"/>
        </w:rPr>
        <w:t>PROVISIONAL HOLD</w:t>
      </w:r>
    </w:p>
    <w:p>
      <w:pPr/>
      <w:r>
        <w:rPr>
          <w:b w:val="0"/>
          <w:i w:val="0"/>
        </w:rPr>
        <w:t>Tuesday, 08:06.</w:t>
      </w:r>
    </w:p>
    <w:p>
      <w:pPr/>
      <w:r>
        <w:rPr>
          <w:b w:val="0"/>
          <w:i w:val="0"/>
        </w:rPr>
        <w:t>AUTHORITY RECEIVED</w:t>
      </w:r>
    </w:p>
    <w:p>
      <w:pPr/>
      <w:r>
        <w:rPr>
          <w:b w:val="0"/>
          <w:i w:val="0"/>
        </w:rPr>
        <w:t>Tuesday, 08:09.</w:t>
      </w:r>
    </w:p>
    <w:p>
      <w:pPr/>
      <w:r>
        <w:rPr>
          <w:b w:val="0"/>
          <w:i w:val="0"/>
        </w:rPr>
        <w:t>ACTIVATE</w:t>
      </w:r>
    </w:p>
    <w:p>
      <w:pPr/>
      <w:r>
        <w:rPr>
          <w:b w:val="0"/>
          <w:i w:val="0"/>
        </w:rPr>
        <w:t>Vale tapped Monday.</w:t>
      </w:r>
    </w:p>
    <w:p>
      <w:pPr/>
      <w:r>
        <w:rPr>
          <w:b w:val="0"/>
          <w:i w:val="0"/>
        </w:rPr>
        <w:t>“They knew it was coming.”</w:t>
      </w:r>
    </w:p>
    <w:p>
      <w:pPr/>
      <w:r>
        <w:rPr>
          <w:b w:val="0"/>
          <w:i w:val="0"/>
        </w:rPr>
        <w:t>“Maybe.”</w:t>
      </w:r>
    </w:p>
    <w:p>
      <w:pPr/>
      <w:r>
        <w:rPr>
          <w:b w:val="0"/>
          <w:i w:val="0"/>
        </w:rPr>
        <w:t>She stared at him.</w:t>
      </w:r>
    </w:p>
    <w:p>
      <w:pPr/>
      <w:r>
        <w:rPr>
          <w:b w:val="0"/>
          <w:i w:val="0"/>
        </w:rPr>
        <w:t>“Maybe?”</w:t>
      </w:r>
    </w:p>
    <w:p>
      <w:pPr/>
      <w:r>
        <w:rPr>
          <w:b w:val="0"/>
          <w:i w:val="0"/>
        </w:rPr>
        <w:t>“Provisional transport can be prepared while authority is pending.”</w:t>
      </w:r>
    </w:p>
    <w:p>
      <w:pPr/>
      <w:r>
        <w:rPr>
          <w:b w:val="0"/>
          <w:i w:val="0"/>
        </w:rPr>
        <w:t>She knew that.</w:t>
      </w:r>
    </w:p>
    <w:p>
      <w:pPr/>
      <w:r>
        <w:rPr>
          <w:b w:val="0"/>
          <w:i w:val="0"/>
        </w:rPr>
        <w:t>It annoyed her.</w:t>
      </w:r>
    </w:p>
    <w:p>
      <w:pPr/>
      <w:r>
        <w:rPr>
          <w:b w:val="0"/>
          <w:i w:val="0"/>
        </w:rPr>
        <w:t>“Fine.”</w:t>
      </w:r>
    </w:p>
    <w:p>
      <w:pPr/>
      <w:r>
        <w:rPr>
          <w:b w:val="0"/>
          <w:i w:val="0"/>
        </w:rPr>
        <w:t>Voss looked at the page again.</w:t>
      </w:r>
    </w:p>
    <w:p>
      <w:pPr/>
      <w:r>
        <w:rPr>
          <w:b w:val="0"/>
          <w:i w:val="0"/>
        </w:rPr>
        <w:t>“A vehicle can be held. Staff can be warned. Collection can be provisional.”</w:t>
      </w:r>
    </w:p>
    <w:p>
      <w:pPr/>
      <w:r>
        <w:rPr>
          <w:b w:val="0"/>
          <w:i w:val="0"/>
        </w:rPr>
        <w:t>Vale turned to the next sheet.</w:t>
      </w:r>
    </w:p>
    <w:p>
      <w:pPr/>
      <w:r>
        <w:rPr>
          <w:b w:val="0"/>
          <w:i w:val="0"/>
        </w:rPr>
        <w:t>Then stopped.</w:t>
      </w:r>
    </w:p>
    <w:p>
      <w:pPr/>
      <w:r>
        <w:rPr>
          <w:b w:val="0"/>
          <w:i w:val="0"/>
        </w:rPr>
        <w:t>“Not this.”</w:t>
      </w:r>
    </w:p>
    <w:p>
      <w:pPr/>
      <w:r>
        <w:rPr>
          <w:b w:val="0"/>
          <w:i w:val="0"/>
        </w:rPr>
        <w:t>Voss looked.</w:t>
      </w:r>
    </w:p>
    <w:p>
      <w:pPr/>
      <w:r>
        <w:rPr>
          <w:b w:val="0"/>
          <w:i w:val="0"/>
        </w:rPr>
        <w:t>The collection address had been entered Monday.</w:t>
      </w:r>
    </w:p>
    <w:p>
      <w:pPr/>
      <w:r>
        <w:rPr>
          <w:b w:val="0"/>
          <w:i w:val="0"/>
        </w:rPr>
        <w:t>So had the destination.</w:t>
      </w:r>
    </w:p>
    <w:p>
      <w:pPr/>
      <w:r>
        <w:rPr>
          <w:b w:val="0"/>
          <w:i w:val="0"/>
        </w:rPr>
        <w:t>Not an area.</w:t>
      </w:r>
    </w:p>
    <w:p>
      <w:pPr/>
      <w:r>
        <w:rPr>
          <w:b w:val="0"/>
          <w:i w:val="0"/>
        </w:rPr>
        <w:t>Not a temporary placeholder.</w:t>
      </w:r>
    </w:p>
    <w:p>
      <w:pPr/>
      <w:r>
        <w:rPr>
          <w:b w:val="0"/>
          <w:i w:val="0"/>
        </w:rPr>
        <w:t>A specific permanent receiving location.</w:t>
      </w:r>
    </w:p>
    <w:p>
      <w:pPr/>
      <w:r>
        <w:rPr>
          <w:b w:val="0"/>
          <w:i w:val="0"/>
        </w:rPr>
        <w:t>Before the authority supposedly transferring the placement existed.</w:t>
      </w:r>
    </w:p>
    <w:p>
      <w:pPr/>
      <w:r>
        <w:rPr>
          <w:b w:val="0"/>
          <w:i w:val="0"/>
        </w:rPr>
        <w:t>Voss went still.</w:t>
      </w:r>
    </w:p>
    <w:p>
      <w:pPr/>
      <w:r>
        <w:rPr>
          <w:b w:val="0"/>
          <w:i w:val="0"/>
        </w:rPr>
        <w:t>Vale watched him.</w:t>
      </w:r>
    </w:p>
    <w:p>
      <w:pPr/>
      <w:r>
        <w:rPr>
          <w:b w:val="0"/>
          <w:i w:val="0"/>
        </w:rPr>
        <w:t>“That’s different.”</w:t>
      </w:r>
    </w:p>
    <w:p>
      <w:pPr/>
      <w:r>
        <w:rPr>
          <w:b w:val="0"/>
          <w:i w:val="0"/>
        </w:rPr>
        <w:t>“Yes.”</w:t>
      </w:r>
    </w:p>
    <w:p>
      <w:pPr/>
      <w:r>
        <w:rPr>
          <w:b w:val="0"/>
          <w:i w:val="0"/>
        </w:rPr>
        <w:t>“The destination was already chosen.”</w:t>
      </w:r>
    </w:p>
    <w:p>
      <w:pPr/>
      <w:r>
        <w:rPr>
          <w:b w:val="0"/>
          <w:i w:val="0"/>
        </w:rPr>
        <w:t>“Yes.”</w:t>
      </w:r>
    </w:p>
    <w:p>
      <w:pPr/>
      <w:r>
        <w:rPr>
          <w:b w:val="0"/>
          <w:i w:val="0"/>
        </w:rPr>
        <w:t>“Before North Vale supposedly authorised the transfer.”</w:t>
      </w:r>
    </w:p>
    <w:p>
      <w:pPr/>
      <w:r>
        <w:rPr>
          <w:b w:val="0"/>
          <w:i w:val="0"/>
        </w:rPr>
        <w:t>“Yes.”</w:t>
      </w:r>
    </w:p>
    <w:p>
      <w:pPr/>
      <w:r>
        <w:rPr>
          <w:b w:val="0"/>
          <w:i w:val="0"/>
        </w:rPr>
        <w:t>Vale sat back.</w:t>
      </w:r>
    </w:p>
    <w:p>
      <w:pPr/>
      <w:r>
        <w:rPr>
          <w:b w:val="0"/>
          <w:i w:val="0"/>
        </w:rPr>
        <w:t>“The outcome existed before the paper.”</w:t>
      </w:r>
    </w:p>
    <w:p>
      <w:pPr/>
      <w:r>
        <w:rPr>
          <w:b w:val="0"/>
          <w:i w:val="0"/>
        </w:rPr>
        <w:t>Voss did not correct her.</w:t>
      </w:r>
    </w:p>
    <w:p>
      <w:pPr/>
      <w:r>
        <w:rPr>
          <w:b w:val="0"/>
          <w:i w:val="0"/>
        </w:rPr>
        <w:t>That was how she knew the sentence mattered.</w:t>
      </w:r>
    </w:p>
    <w:p>
      <w:pPr/>
      <w:r>
        <w:rPr>
          <w:b w:val="0"/>
          <w:i w:val="0"/>
        </w:rPr>
        <w:t>The order had not created the destination.</w:t>
      </w:r>
    </w:p>
    <w:p>
      <w:pPr/>
      <w:r>
        <w:rPr>
          <w:b w:val="0"/>
          <w:i w:val="0"/>
        </w:rPr>
        <w:t>The destination had been waiting for the order.</w:t>
      </w:r>
    </w:p>
    <w:p>
      <w:pPr>
        <w:pStyle w:val="SceneBreak"/>
        <w:jc w:val="center"/>
      </w:pPr>
      <w:r>
        <w:t>* * *</w:t>
      </w:r>
    </w:p>
    <w:p>
      <w:pPr/>
      <w:r>
        <w:rPr>
          <w:b w:val="0"/>
          <w:i w:val="0"/>
        </w:rPr>
        <w:t>Zoe received the timing at four forty-nine.</w:t>
      </w:r>
    </w:p>
    <w:p>
      <w:pPr/>
      <w:r>
        <w:rPr>
          <w:b w:val="0"/>
          <w:i w:val="0"/>
        </w:rPr>
        <w:t>She read the message.</w:t>
      </w:r>
    </w:p>
    <w:p>
      <w:pPr/>
      <w:r>
        <w:rPr>
          <w:b w:val="0"/>
          <w:i w:val="0"/>
        </w:rPr>
        <w:t>Then North Vale’s letter.</w:t>
      </w:r>
    </w:p>
    <w:p>
      <w:pPr/>
      <w:r>
        <w:rPr>
          <w:b w:val="0"/>
          <w:i w:val="0"/>
        </w:rPr>
        <w:t>Then the message again.</w:t>
      </w:r>
    </w:p>
    <w:p>
      <w:pPr/>
      <w:r>
        <w:rPr>
          <w:b w:val="0"/>
          <w:i w:val="0"/>
        </w:rPr>
        <w:t>A provisional transport booking before authority could be normal.</w:t>
      </w:r>
    </w:p>
    <w:p>
      <w:pPr/>
      <w:r>
        <w:rPr>
          <w:b w:val="0"/>
          <w:i w:val="0"/>
        </w:rPr>
        <w:t>Elias had explained that before she had to ask.</w:t>
      </w:r>
    </w:p>
    <w:p>
      <w:pPr/>
      <w:r>
        <w:rPr>
          <w:b w:val="0"/>
          <w:i w:val="0"/>
        </w:rPr>
        <w:t>People prepared for decisions. Ambulances waited. Cars were booked. Beds were reserved. That was not automatically suspicious. But the permanent receiving destination was different. Someone had already decided where the child would end up. Then the supposed authority arrived. Zoe opened the notebook. She wrote: Decision first. Paper second. Elias looked over. “Destination first.”</w:t>
      </w:r>
    </w:p>
    <w:p>
      <w:pPr/>
      <w:r>
        <w:rPr>
          <w:b w:val="0"/>
          <w:i w:val="0"/>
        </w:rPr>
        <w:t>She frowned. “What?”</w:t>
      </w:r>
    </w:p>
    <w:p>
      <w:pPr/>
      <w:r>
        <w:rPr>
          <w:b w:val="0"/>
          <w:i w:val="0"/>
        </w:rPr>
        <w:t>“That’s what you can prove.”</w:t>
      </w:r>
    </w:p>
    <w:p>
      <w:pPr/>
      <w:r>
        <w:rPr>
          <w:b w:val="0"/>
          <w:i w:val="0"/>
        </w:rPr>
        <w:t>Zoe looked back at Voss’s message. He was right. Again. Annoying. She crossed out decision. Destination first. Authority later. “That better?”</w:t>
      </w:r>
    </w:p>
    <w:p>
      <w:pPr/>
      <w:r>
        <w:rPr>
          <w:b w:val="0"/>
          <w:i w:val="0"/>
        </w:rPr>
        <w:t>“Yes.”</w:t>
      </w:r>
    </w:p>
    <w:p>
      <w:pPr/>
      <w:r>
        <w:rPr>
          <w:b w:val="0"/>
          <w:i w:val="0"/>
        </w:rPr>
        <w:t>She thought about the difference.</w:t>
      </w:r>
    </w:p>
    <w:p>
      <w:pPr/>
      <w:r>
        <w:rPr>
          <w:b w:val="0"/>
          <w:i w:val="0"/>
        </w:rPr>
        <w:t>Small wording change.</w:t>
      </w:r>
    </w:p>
    <w:p>
      <w:pPr/>
      <w:r>
        <w:rPr>
          <w:b w:val="0"/>
          <w:i w:val="0"/>
        </w:rPr>
        <w:t>Large evidential difference.</w:t>
      </w:r>
    </w:p>
    <w:p>
      <w:pPr/>
      <w:r>
        <w:rPr>
          <w:b w:val="0"/>
          <w:i w:val="0"/>
        </w:rPr>
        <w:t>They could prove the destination existed before the authority.</w:t>
      </w:r>
    </w:p>
    <w:p>
      <w:pPr/>
      <w:r>
        <w:rPr>
          <w:b w:val="0"/>
          <w:i w:val="0"/>
        </w:rPr>
        <w:t>They could strongly suspect what that meant.</w:t>
      </w:r>
    </w:p>
    <w:p>
      <w:pPr/>
      <w:r>
        <w:rPr>
          <w:b w:val="0"/>
          <w:i w:val="0"/>
        </w:rPr>
        <w:t>But the file did not yet tell them exactly who had made the decision or when.</w:t>
      </w:r>
    </w:p>
    <w:p>
      <w:pPr/>
      <w:r>
        <w:rPr>
          <w:b w:val="0"/>
          <w:i w:val="0"/>
        </w:rPr>
        <w:t>Still—</w:t>
      </w:r>
    </w:p>
    <w:p>
      <w:pPr/>
      <w:r>
        <w:rPr>
          <w:b w:val="0"/>
          <w:i w:val="0"/>
        </w:rPr>
        <w:t>the point was hard to escape.</w:t>
      </w:r>
    </w:p>
    <w:p>
      <w:pPr/>
      <w:r>
        <w:rPr>
          <w:b w:val="0"/>
          <w:i w:val="0"/>
        </w:rPr>
        <w:t>The paper had not arrived and caused everybody to ask:</w:t>
      </w:r>
    </w:p>
    <w:p>
      <w:pPr/>
      <w:r>
        <w:rPr>
          <w:b w:val="0"/>
          <w:i w:val="0"/>
        </w:rPr>
        <w:t>Where should this child go?</w:t>
      </w:r>
    </w:p>
    <w:p>
      <w:pPr/>
      <w:r>
        <w:rPr>
          <w:b w:val="0"/>
          <w:i w:val="0"/>
        </w:rPr>
        <w:t>The destination was already waiting.</w:t>
      </w:r>
    </w:p>
    <w:p>
      <w:pPr/>
      <w:r>
        <w:rPr>
          <w:b w:val="0"/>
          <w:i w:val="0"/>
        </w:rPr>
        <w:t>The authority came afterwards and made the movement look lawful to everyone downstream.</w:t>
      </w:r>
    </w:p>
    <w:p>
      <w:pPr/>
      <w:r>
        <w:rPr>
          <w:b w:val="0"/>
          <w:i w:val="0"/>
        </w:rPr>
        <w:t>Zoe stared at the words.</w:t>
      </w:r>
    </w:p>
    <w:p>
      <w:pPr/>
      <w:r>
        <w:rPr>
          <w:b w:val="0"/>
          <w:i w:val="0"/>
        </w:rPr>
        <w:t>“That’s what the document is for.”</w:t>
      </w:r>
    </w:p>
    <w:p>
      <w:pPr/>
      <w:r>
        <w:rPr>
          <w:b w:val="0"/>
          <w:i w:val="0"/>
        </w:rPr>
        <w:t>Elias waited.</w:t>
      </w:r>
    </w:p>
    <w:p>
      <w:pPr/>
      <w:r>
        <w:rPr>
          <w:b w:val="0"/>
          <w:i w:val="0"/>
        </w:rPr>
        <w:t>“It doesn’t choose.”</w:t>
      </w:r>
    </w:p>
    <w:p>
      <w:pPr/>
      <w:r>
        <w:rPr>
          <w:b w:val="0"/>
          <w:i w:val="0"/>
        </w:rPr>
        <w:t>“No.”</w:t>
      </w:r>
    </w:p>
    <w:p>
      <w:pPr/>
      <w:r>
        <w:rPr>
          <w:b w:val="0"/>
          <w:i w:val="0"/>
        </w:rPr>
        <w:t>“It makes the choice look official.”</w:t>
      </w:r>
    </w:p>
    <w:p>
      <w:pPr/>
      <w:r>
        <w:rPr>
          <w:b w:val="0"/>
          <w:i w:val="0"/>
        </w:rPr>
        <w:t>“That is strongly supported.”</w:t>
      </w:r>
    </w:p>
    <w:p>
      <w:pPr/>
      <w:r>
        <w:rPr>
          <w:b w:val="0"/>
          <w:i w:val="0"/>
        </w:rPr>
        <w:t>She considered writing that down.</w:t>
      </w:r>
    </w:p>
    <w:p>
      <w:pPr/>
      <w:r>
        <w:rPr>
          <w:b w:val="0"/>
          <w:i w:val="0"/>
        </w:rPr>
        <w:t>Didn’t.</w:t>
      </w:r>
    </w:p>
    <w:p>
      <w:pPr/>
      <w:r>
        <w:rPr>
          <w:b w:val="0"/>
          <w:i w:val="0"/>
        </w:rPr>
        <w:t>She would remember.</w:t>
      </w:r>
    </w:p>
    <w:p>
      <w:pPr>
        <w:pStyle w:val="SceneBreak"/>
        <w:jc w:val="center"/>
      </w:pPr>
      <w:r>
        <w:t>* * *</w:t>
      </w:r>
    </w:p>
    <w:p>
      <w:pPr/>
      <w:r>
        <w:rPr>
          <w:b w:val="0"/>
          <w:i w:val="0"/>
        </w:rPr>
        <w:t xml:space="preserve">The motorway lights began coming on as evening reached </w:t>
      </w:r>
      <w:r>
        <w:rPr>
          <w:b w:val="0"/>
          <w:i w:val="0"/>
        </w:rPr>
        <w:t>them.</w:t>
      </w:r>
    </w:p>
    <w:p>
      <w:pPr/>
      <w:r>
        <w:rPr>
          <w:b w:val="0"/>
          <w:i w:val="0"/>
        </w:rPr>
        <w:t>White ahead.</w:t>
      </w:r>
    </w:p>
    <w:p>
      <w:pPr/>
      <w:r>
        <w:rPr>
          <w:b w:val="0"/>
          <w:i w:val="0"/>
        </w:rPr>
        <w:t>Red behind.</w:t>
      </w:r>
    </w:p>
    <w:p>
      <w:pPr/>
      <w:r>
        <w:rPr>
          <w:b w:val="0"/>
          <w:i w:val="0"/>
        </w:rPr>
        <w:t>Zoe watched her reflection in the passenger window.</w:t>
      </w:r>
    </w:p>
    <w:p>
      <w:pPr/>
      <w:r>
        <w:rPr>
          <w:b w:val="0"/>
          <w:i w:val="0"/>
        </w:rPr>
        <w:t>The North Vale contradiction changed something.</w:t>
      </w:r>
    </w:p>
    <w:p>
      <w:pPr/>
      <w:r>
        <w:rPr>
          <w:b w:val="0"/>
          <w:i w:val="0"/>
        </w:rPr>
        <w:t>Not because it proved everything.</w:t>
      </w:r>
    </w:p>
    <w:p>
      <w:pPr/>
      <w:r>
        <w:rPr>
          <w:b w:val="0"/>
          <w:i w:val="0"/>
        </w:rPr>
        <w:t>It did not.</w:t>
      </w:r>
    </w:p>
    <w:p>
      <w:pPr/>
      <w:r>
        <w:rPr>
          <w:b w:val="0"/>
          <w:i w:val="0"/>
        </w:rPr>
        <w:t>One document.</w:t>
      </w:r>
    </w:p>
    <w:p>
      <w:pPr/>
      <w:r>
        <w:rPr>
          <w:b w:val="0"/>
          <w:i w:val="0"/>
        </w:rPr>
        <w:t>One authority.</w:t>
      </w:r>
    </w:p>
    <w:p>
      <w:pPr/>
      <w:r>
        <w:rPr>
          <w:b w:val="0"/>
          <w:i w:val="0"/>
        </w:rPr>
        <w:t>One case.</w:t>
      </w:r>
    </w:p>
    <w:p>
      <w:pPr/>
      <w:r>
        <w:rPr>
          <w:b w:val="0"/>
          <w:i w:val="0"/>
        </w:rPr>
        <w:t>But it showed the hidden system could be challenged from outside.</w:t>
      </w:r>
    </w:p>
    <w:p>
      <w:pPr/>
      <w:r>
        <w:rPr>
          <w:b w:val="0"/>
          <w:i w:val="0"/>
        </w:rPr>
        <w:t>The shadow archive said the order existed.</w:t>
      </w:r>
    </w:p>
    <w:p>
      <w:pPr/>
      <w:r>
        <w:rPr>
          <w:b w:val="0"/>
          <w:i w:val="0"/>
        </w:rPr>
        <w:t>North Vale said the authority was not theirs.</w:t>
      </w:r>
    </w:p>
    <w:p>
      <w:pPr/>
      <w:r>
        <w:rPr>
          <w:b w:val="0"/>
          <w:i w:val="0"/>
        </w:rPr>
        <w:t>Then Vale discovered the destination had been selected before the claimed authority arrived.</w:t>
      </w:r>
    </w:p>
    <w:p>
      <w:pPr/>
      <w:r>
        <w:rPr>
          <w:b w:val="0"/>
          <w:i w:val="0"/>
        </w:rPr>
        <w:t>Two different pieces.</w:t>
      </w:r>
    </w:p>
    <w:p>
      <w:pPr/>
      <w:r>
        <w:rPr>
          <w:b w:val="0"/>
          <w:i w:val="0"/>
        </w:rPr>
        <w:t>Two different sources.</w:t>
      </w:r>
    </w:p>
    <w:p>
      <w:pPr/>
      <w:r>
        <w:rPr>
          <w:b w:val="0"/>
          <w:i w:val="0"/>
        </w:rPr>
        <w:t>Pointing towards the same thing.</w:t>
      </w:r>
    </w:p>
    <w:p>
      <w:pPr/>
      <w:r>
        <w:rPr>
          <w:b w:val="0"/>
          <w:i w:val="0"/>
        </w:rPr>
        <w:t>Zoe thought of Helen and Brian.</w:t>
      </w:r>
    </w:p>
    <w:p>
      <w:pPr/>
      <w:r>
        <w:rPr>
          <w:b w:val="0"/>
          <w:i w:val="0"/>
        </w:rPr>
        <w:t>Their approval.</w:t>
      </w:r>
    </w:p>
    <w:p>
      <w:pPr/>
      <w:r>
        <w:rPr>
          <w:b w:val="0"/>
          <w:i w:val="0"/>
        </w:rPr>
        <w:t>The three-hour hold.</w:t>
      </w:r>
    </w:p>
    <w:p>
      <w:pPr/>
      <w:r>
        <w:rPr>
          <w:b w:val="0"/>
          <w:i w:val="0"/>
        </w:rPr>
        <w:t>The acceptance.</w:t>
      </w:r>
    </w:p>
    <w:p>
      <w:pPr/>
      <w:r>
        <w:rPr>
          <w:b w:val="0"/>
          <w:i w:val="0"/>
        </w:rPr>
        <w:t>Only afterwards, placement preparation.</w:t>
      </w:r>
    </w:p>
    <w:p>
      <w:pPr/>
      <w:r>
        <w:rPr>
          <w:b w:val="0"/>
          <w:i w:val="0"/>
        </w:rPr>
        <w:t>Documents.</w:t>
      </w:r>
    </w:p>
    <w:p>
      <w:pPr/>
      <w:r>
        <w:rPr>
          <w:b w:val="0"/>
          <w:i w:val="0"/>
        </w:rPr>
        <w:t>Transfer.</w:t>
      </w:r>
    </w:p>
    <w:p>
      <w:pPr/>
      <w:r>
        <w:rPr>
          <w:b w:val="0"/>
          <w:i w:val="0"/>
        </w:rPr>
        <w:t>For a second the question pulled at her.</w:t>
      </w:r>
    </w:p>
    <w:p>
      <w:pPr/>
      <w:r>
        <w:rPr>
          <w:b w:val="0"/>
          <w:i w:val="0"/>
        </w:rPr>
        <w:t>Had her destination been chosen first too?</w:t>
      </w:r>
    </w:p>
    <w:p>
      <w:pPr/>
      <w:r>
        <w:rPr>
          <w:b w:val="0"/>
          <w:i w:val="0"/>
        </w:rPr>
        <w:t>Had some legal paper arrived later to make an already settled decision look proper?</w:t>
      </w:r>
    </w:p>
    <w:p>
      <w:pPr/>
      <w:r>
        <w:rPr>
          <w:b w:val="0"/>
          <w:i w:val="0"/>
        </w:rPr>
        <w:t>She knew exactly where she could look.</w:t>
      </w:r>
    </w:p>
    <w:p>
      <w:pPr/>
      <w:r>
        <w:rPr>
          <w:b w:val="0"/>
          <w:i w:val="0"/>
        </w:rPr>
        <w:t>The drive sat behind them.</w:t>
      </w:r>
    </w:p>
    <w:p>
      <w:pPr/>
      <w:r>
        <w:rPr>
          <w:b w:val="0"/>
          <w:i w:val="0"/>
        </w:rPr>
        <w:t>Her hand almost moved towards the backpack.</w:t>
      </w:r>
    </w:p>
    <w:p>
      <w:pPr/>
      <w:r>
        <w:rPr>
          <w:b w:val="0"/>
          <w:i w:val="0"/>
        </w:rPr>
        <w:t>Then stopped.</w:t>
      </w:r>
    </w:p>
    <w:p>
      <w:pPr/>
      <w:r>
        <w:rPr>
          <w:b w:val="0"/>
          <w:i w:val="0"/>
        </w:rPr>
        <w:t>Not today.</w:t>
      </w:r>
    </w:p>
    <w:p>
      <w:pPr/>
      <w:r>
        <w:rPr>
          <w:b w:val="0"/>
          <w:i w:val="0"/>
        </w:rPr>
        <w:t>She had made the rule for a reason.</w:t>
      </w:r>
    </w:p>
    <w:p>
      <w:pPr/>
      <w:r>
        <w:rPr>
          <w:b w:val="0"/>
          <w:i w:val="0"/>
        </w:rPr>
        <w:t>Prove the architecture without using herself every time.</w:t>
      </w:r>
    </w:p>
    <w:p>
      <w:pPr/>
      <w:r>
        <w:rPr>
          <w:b w:val="0"/>
          <w:i w:val="0"/>
        </w:rPr>
        <w:t>Her own answers would come.</w:t>
      </w:r>
    </w:p>
    <w:p>
      <w:pPr/>
      <w:r>
        <w:rPr>
          <w:b w:val="0"/>
          <w:i w:val="0"/>
        </w:rPr>
        <w:t>Later.</w:t>
      </w:r>
    </w:p>
    <w:p>
      <w:pPr/>
      <w:r>
        <w:rPr>
          <w:b w:val="0"/>
          <w:i w:val="0"/>
        </w:rPr>
        <w:t>She opened the fantasy novel.</w:t>
      </w:r>
    </w:p>
    <w:p>
      <w:pPr/>
      <w:r>
        <w:rPr>
          <w:b w:val="0"/>
          <w:i w:val="0"/>
        </w:rPr>
        <w:t>The dragon had found a castle.</w:t>
      </w:r>
    </w:p>
    <w:p>
      <w:pPr/>
      <w:r>
        <w:rPr>
          <w:b w:val="0"/>
          <w:i w:val="0"/>
        </w:rPr>
        <w:t>It appeared pleased with itself.</w:t>
      </w:r>
    </w:p>
    <w:p>
      <w:pPr/>
      <w:r>
        <w:rPr>
          <w:b w:val="0"/>
          <w:i w:val="0"/>
        </w:rPr>
        <w:t>“Good for you,” Zoe muttered.</w:t>
      </w:r>
    </w:p>
    <w:p>
      <w:pPr/>
      <w:r>
        <w:rPr>
          <w:b w:val="0"/>
          <w:i w:val="0"/>
        </w:rPr>
        <w:t>Elias glanced across.</w:t>
      </w:r>
    </w:p>
    <w:p>
      <w:pPr/>
      <w:r>
        <w:rPr>
          <w:b w:val="0"/>
          <w:i w:val="0"/>
        </w:rPr>
        <w:t>“Dragon?”</w:t>
      </w:r>
    </w:p>
    <w:p>
      <w:pPr/>
      <w:r>
        <w:rPr>
          <w:b w:val="0"/>
          <w:i w:val="0"/>
        </w:rPr>
        <w:t>“Obviously.”</w:t>
      </w:r>
    </w:p>
    <w:p>
      <w:pPr/>
      <w:r>
        <w:rPr>
          <w:b w:val="0"/>
          <w:i w:val="0"/>
        </w:rPr>
        <w:t>He returned his attention to the road.</w:t>
      </w:r>
    </w:p>
    <w:p>
      <w:pPr>
        <w:pStyle w:val="SceneBreak"/>
        <w:jc w:val="center"/>
      </w:pPr>
      <w:r>
        <w:t>* * *</w:t>
      </w:r>
    </w:p>
    <w:p>
      <w:pPr/>
      <w:r>
        <w:rPr>
          <w:b w:val="0"/>
          <w:i w:val="0"/>
        </w:rPr>
        <w:t>They checked into a small hotel near Birmingham shortly after eight.</w:t>
      </w:r>
    </w:p>
    <w:p>
      <w:pPr/>
      <w:r>
        <w:rPr>
          <w:b w:val="0"/>
          <w:i w:val="0"/>
        </w:rPr>
        <w:t>Elias inspected the room.</w:t>
      </w:r>
    </w:p>
    <w:p>
      <w:pPr/>
      <w:r>
        <w:rPr>
          <w:b w:val="0"/>
          <w:i w:val="0"/>
        </w:rPr>
        <w:t>Zoe inspected the bathroom.</w:t>
      </w:r>
    </w:p>
    <w:p>
      <w:pPr/>
      <w:r>
        <w:rPr>
          <w:b w:val="0"/>
          <w:i w:val="0"/>
        </w:rPr>
        <w:t>Neither commented on the routine anymore.</w:t>
      </w:r>
    </w:p>
    <w:p>
      <w:pPr/>
      <w:r>
        <w:rPr>
          <w:b w:val="0"/>
          <w:i w:val="0"/>
        </w:rPr>
        <w:t>The backpack went beside the bed.</w:t>
      </w:r>
    </w:p>
    <w:p>
      <w:pPr/>
      <w:r>
        <w:rPr>
          <w:b w:val="0"/>
          <w:i w:val="0"/>
        </w:rPr>
        <w:t>The North Vale response was not in it.</w:t>
      </w:r>
    </w:p>
    <w:p>
      <w:pPr/>
      <w:r>
        <w:rPr>
          <w:b w:val="0"/>
          <w:i w:val="0"/>
        </w:rPr>
        <w:t>Good.</w:t>
      </w:r>
    </w:p>
    <w:p>
      <w:pPr/>
      <w:r>
        <w:rPr>
          <w:b w:val="0"/>
          <w:i w:val="0"/>
        </w:rPr>
        <w:t>Zoe sat cross-legged on the duvet with the notebook.</w:t>
      </w:r>
    </w:p>
    <w:p>
      <w:pPr/>
      <w:r>
        <w:rPr>
          <w:b w:val="0"/>
          <w:i w:val="0"/>
        </w:rPr>
        <w:t>She did not write a list of everything they had learned.</w:t>
      </w:r>
    </w:p>
    <w:p>
      <w:pPr/>
      <w:r>
        <w:rPr>
          <w:b w:val="0"/>
          <w:i w:val="0"/>
        </w:rPr>
        <w:t>She already knew.</w:t>
      </w:r>
    </w:p>
    <w:p>
      <w:pPr/>
      <w:r>
        <w:rPr>
          <w:b w:val="0"/>
          <w:i w:val="0"/>
        </w:rPr>
        <w:t>A real North Vale reference existed.</w:t>
      </w:r>
    </w:p>
    <w:p>
      <w:pPr/>
      <w:r>
        <w:rPr>
          <w:b w:val="0"/>
          <w:i w:val="0"/>
        </w:rPr>
        <w:t>The supplemental one did not.</w:t>
      </w:r>
    </w:p>
    <w:p>
      <w:pPr/>
      <w:r>
        <w:rPr>
          <w:b w:val="0"/>
          <w:i w:val="0"/>
        </w:rPr>
        <w:t>North Vale did not recognise the claimed powers.</w:t>
      </w:r>
    </w:p>
    <w:p>
      <w:pPr/>
      <w:r>
        <w:rPr>
          <w:b w:val="0"/>
          <w:i w:val="0"/>
        </w:rPr>
        <w:t>And because somebody had asked the question, North Vale had opened a new incident in the present.</w:t>
      </w:r>
    </w:p>
    <w:p>
      <w:pPr/>
      <w:r>
        <w:rPr>
          <w:b w:val="0"/>
          <w:i w:val="0"/>
        </w:rPr>
        <w:t>That last part felt almost more important than the old missing order.</w:t>
      </w:r>
    </w:p>
    <w:p>
      <w:pPr/>
      <w:r>
        <w:rPr>
          <w:b w:val="0"/>
          <w:i w:val="0"/>
        </w:rPr>
        <w:t>Mac could argue about history.</w:t>
      </w:r>
    </w:p>
    <w:p>
      <w:pPr/>
      <w:r>
        <w:rPr>
          <w:b w:val="0"/>
          <w:i w:val="0"/>
        </w:rPr>
        <w:t>Cain could claim records had been lost.</w:t>
      </w:r>
    </w:p>
    <w:p>
      <w:pPr/>
      <w:r>
        <w:rPr>
          <w:b w:val="0"/>
          <w:i w:val="0"/>
        </w:rPr>
        <w:t>Someone could blame an administrator.</w:t>
      </w:r>
    </w:p>
    <w:p>
      <w:pPr/>
      <w:r>
        <w:rPr>
          <w:b w:val="0"/>
          <w:i w:val="0"/>
        </w:rPr>
        <w:t>A corrupted archive could be attacked as unreliable.</w:t>
      </w:r>
    </w:p>
    <w:p>
      <w:pPr/>
      <w:r>
        <w:rPr>
          <w:b w:val="0"/>
          <w:i w:val="0"/>
        </w:rPr>
        <w:t>But today’s North Vale incident had been created today.</w:t>
      </w:r>
    </w:p>
    <w:p>
      <w:pPr/>
      <w:r>
        <w:rPr>
          <w:b w:val="0"/>
          <w:i w:val="0"/>
        </w:rPr>
        <w:t>By people outside the shadow system.</w:t>
      </w:r>
    </w:p>
    <w:p>
      <w:pPr/>
      <w:r>
        <w:rPr>
          <w:b w:val="0"/>
          <w:i w:val="0"/>
        </w:rPr>
        <w:t>Because they had seen something they did not recognise as their own.</w:t>
      </w:r>
    </w:p>
    <w:p>
      <w:pPr/>
      <w:r>
        <w:rPr>
          <w:b w:val="0"/>
          <w:i w:val="0"/>
        </w:rPr>
        <w:t>The old machine could not go backwards and prevent that file from being opened.</w:t>
      </w:r>
    </w:p>
    <w:p>
      <w:pPr/>
      <w:r>
        <w:rPr>
          <w:b w:val="0"/>
          <w:i w:val="0"/>
        </w:rPr>
        <w:t>Zoe thought about Wednesday.</w:t>
      </w:r>
    </w:p>
    <w:p>
      <w:pPr/>
      <w:r>
        <w:rPr>
          <w:b w:val="0"/>
          <w:i w:val="0"/>
        </w:rPr>
        <w:t>The £2,400 offer.</w:t>
      </w:r>
    </w:p>
    <w:p>
      <w:pPr/>
      <w:r>
        <w:rPr>
          <w:b w:val="0"/>
          <w:i w:val="0"/>
        </w:rPr>
        <w:t>The disappearing verification page.</w:t>
      </w:r>
    </w:p>
    <w:p>
      <w:pPr/>
      <w:r>
        <w:rPr>
          <w:b w:val="0"/>
          <w:i w:val="0"/>
        </w:rPr>
        <w:t>The boxes being moved.</w:t>
      </w:r>
    </w:p>
    <w:p>
      <w:pPr/>
      <w:r>
        <w:rPr>
          <w:b w:val="0"/>
          <w:i w:val="0"/>
        </w:rPr>
        <w:t>The retired coordinator receiving a strange phone call.</w:t>
      </w:r>
    </w:p>
    <w:p>
      <w:pPr/>
      <w:r>
        <w:rPr>
          <w:b w:val="0"/>
          <w:i w:val="0"/>
        </w:rPr>
        <w:t>Every attempt to protect the old architecture seemed to make something happen in the present.</w:t>
      </w:r>
    </w:p>
    <w:p>
      <w:pPr/>
      <w:r>
        <w:rPr>
          <w:b w:val="0"/>
          <w:i w:val="0"/>
        </w:rPr>
        <w:t>Now North Vale had done the same thing from the other side.</w:t>
      </w:r>
    </w:p>
    <w:p>
      <w:pPr/>
      <w:r>
        <w:rPr>
          <w:b w:val="0"/>
          <w:i w:val="0"/>
        </w:rPr>
        <w:t>Not panic.</w:t>
      </w:r>
    </w:p>
    <w:p>
      <w:pPr/>
      <w:r>
        <w:rPr>
          <w:b w:val="0"/>
          <w:i w:val="0"/>
        </w:rPr>
        <w:t>Procedure.</w:t>
      </w:r>
    </w:p>
    <w:p>
      <w:pPr/>
      <w:r>
        <w:rPr>
          <w:b w:val="0"/>
          <w:i w:val="0"/>
        </w:rPr>
        <w:t>A real process creating a real record.</w:t>
      </w:r>
    </w:p>
    <w:p>
      <w:pPr/>
      <w:r>
        <w:rPr>
          <w:b w:val="0"/>
          <w:i w:val="0"/>
        </w:rPr>
        <w:t>Zoe looked over at Elias.</w:t>
      </w:r>
    </w:p>
    <w:p>
      <w:pPr/>
      <w:r>
        <w:rPr>
          <w:b w:val="0"/>
          <w:i w:val="0"/>
        </w:rPr>
        <w:t>“Tomorrow they’re going back to one of their jobs.”</w:t>
      </w:r>
    </w:p>
    <w:p>
      <w:pPr/>
      <w:r>
        <w:rPr>
          <w:b w:val="0"/>
          <w:i w:val="0"/>
        </w:rPr>
        <w:t>“Voss and Vale?”</w:t>
      </w:r>
    </w:p>
    <w:p>
      <w:pPr/>
      <w:r>
        <w:rPr>
          <w:b w:val="0"/>
          <w:i w:val="0"/>
        </w:rPr>
        <w:t>“Yes.”</w:t>
      </w:r>
    </w:p>
    <w:p>
      <w:pPr/>
      <w:r>
        <w:rPr>
          <w:b w:val="0"/>
          <w:i w:val="0"/>
        </w:rPr>
        <w:t>He nodded.</w:t>
      </w:r>
    </w:p>
    <w:p>
      <w:pPr/>
      <w:r>
        <w:rPr>
          <w:b w:val="0"/>
          <w:i w:val="0"/>
        </w:rPr>
        <w:t>Not the North Vale paperwork.</w:t>
      </w:r>
    </w:p>
    <w:p>
      <w:pPr/>
      <w:r>
        <w:rPr>
          <w:b w:val="0"/>
          <w:i w:val="0"/>
        </w:rPr>
        <w:t>That question had done what it needed to do.</w:t>
      </w:r>
    </w:p>
    <w:p>
      <w:pPr/>
      <w:r>
        <w:rPr>
          <w:b w:val="0"/>
          <w:i w:val="0"/>
        </w:rPr>
        <w:t>Next came the people who had acted on documents like it.</w:t>
      </w:r>
    </w:p>
    <w:p>
      <w:pPr/>
      <w:r>
        <w:rPr>
          <w:b w:val="0"/>
          <w:i w:val="0"/>
        </w:rPr>
        <w:t>Drivers.</w:t>
      </w:r>
    </w:p>
    <w:p>
      <w:pPr/>
      <w:r>
        <w:rPr>
          <w:b w:val="0"/>
          <w:i w:val="0"/>
        </w:rPr>
        <w:t>Contractors.</w:t>
      </w:r>
    </w:p>
    <w:p>
      <w:pPr/>
      <w:r>
        <w:rPr>
          <w:b w:val="0"/>
          <w:i w:val="0"/>
        </w:rPr>
        <w:t>A child in a vehicle.</w:t>
      </w:r>
    </w:p>
    <w:p>
      <w:pPr/>
      <w:r>
        <w:rPr>
          <w:b w:val="0"/>
          <w:i w:val="0"/>
        </w:rPr>
        <w:t>A destination.</w:t>
      </w:r>
    </w:p>
    <w:p>
      <w:pPr/>
      <w:r>
        <w:rPr>
          <w:b w:val="0"/>
          <w:i w:val="0"/>
        </w:rPr>
        <w:t>What had they believed the first time?</w:t>
      </w:r>
    </w:p>
    <w:p>
      <w:pPr/>
      <w:r>
        <w:rPr>
          <w:b w:val="0"/>
          <w:i w:val="0"/>
        </w:rPr>
        <w:t>What had changed the second?</w:t>
      </w:r>
    </w:p>
    <w:p>
      <w:pPr/>
      <w:r>
        <w:rPr>
          <w:b w:val="0"/>
          <w:i w:val="0"/>
        </w:rPr>
        <w:t>Where exactly had ordinary safeguarding ended and the shadow route begun?</w:t>
      </w:r>
    </w:p>
    <w:p>
      <w:pPr/>
      <w:r>
        <w:rPr>
          <w:b w:val="0"/>
          <w:i w:val="0"/>
        </w:rPr>
        <w:t>Zoe closed the notebook.</w:t>
      </w:r>
    </w:p>
    <w:p>
      <w:pPr/>
      <w:r>
        <w:rPr>
          <w:b w:val="0"/>
          <w:i w:val="0"/>
        </w:rPr>
        <w:t>The missing order had shown them something simple.</w:t>
      </w:r>
    </w:p>
    <w:p>
      <w:pPr/>
      <w:r>
        <w:rPr>
          <w:b w:val="0"/>
          <w:i w:val="0"/>
        </w:rPr>
        <w:t>Someone could borrow authority.</w:t>
      </w:r>
    </w:p>
    <w:p>
      <w:pPr/>
      <w:r>
        <w:rPr>
          <w:b w:val="0"/>
          <w:i w:val="0"/>
        </w:rPr>
        <w:t>Someone could print permission.</w:t>
      </w:r>
    </w:p>
    <w:p>
      <w:pPr/>
      <w:r>
        <w:rPr>
          <w:b w:val="0"/>
          <w:i w:val="0"/>
        </w:rPr>
        <w:t>Someone could make a decision look as though a real institution had made it.</w:t>
      </w:r>
    </w:p>
    <w:p>
      <w:pPr/>
      <w:r>
        <w:rPr>
          <w:b w:val="0"/>
          <w:i w:val="0"/>
        </w:rPr>
        <w:t>They would look at what happened when ordinary people believed the paper.</w:t>
      </w:r>
    </w:p>
    <w:p>
      <w:pPr>
        <w:pStyle w:val="Heading1"/>
        <w:pageBreakBefore/>
        <w:jc w:val="center"/>
      </w:pPr>
      <w:r>
        <w:rPr>
          <w:b/>
        </w:rPr>
        <w:t>CHAPTER 36 — The Old Job</w:t>
      </w:r>
    </w:p>
    <w:p>
      <w:pPr/>
      <w:r>
        <w:rPr>
          <w:b w:val="0"/>
          <w:i w:val="0"/>
        </w:rPr>
        <w:t>Sunday morning, Voss put the girl in the yellow coat back together.</w:t>
      </w:r>
    </w:p>
    <w:p>
      <w:pPr/>
      <w:r>
        <w:rPr>
          <w:b w:val="0"/>
          <w:i w:val="0"/>
        </w:rPr>
        <w:t>Not literally.</w:t>
      </w:r>
    </w:p>
    <w:p>
      <w:pPr/>
      <w:r>
        <w:rPr>
          <w:b w:val="0"/>
          <w:i w:val="0"/>
        </w:rPr>
        <w:t>He knew her name now.</w:t>
      </w:r>
    </w:p>
    <w:p>
      <w:pPr/>
      <w:r>
        <w:rPr>
          <w:b w:val="0"/>
          <w:i w:val="0"/>
        </w:rPr>
        <w:t>He had said it aloud once, days earlier, after finding it in a file he had spent years pretending was only a reference number.</w:t>
      </w:r>
    </w:p>
    <w:p>
      <w:pPr/>
      <w:r>
        <w:rPr>
          <w:b w:val="0"/>
          <w:i w:val="0"/>
        </w:rPr>
        <w:t>He had not written it anywhere new.</w:t>
      </w:r>
    </w:p>
    <w:p>
      <w:pPr/>
      <w:r>
        <w:rPr>
          <w:b w:val="0"/>
          <w:i w:val="0"/>
        </w:rPr>
        <w:t>There was no reason to.</w:t>
      </w:r>
    </w:p>
    <w:p>
      <w:pPr/>
      <w:r>
        <w:rPr>
          <w:b w:val="0"/>
          <w:i w:val="0"/>
        </w:rPr>
        <w:t>Vale still remembered her as the girl in the yellow coat.</w:t>
      </w:r>
    </w:p>
    <w:p>
      <w:pPr/>
      <w:r>
        <w:rPr>
          <w:b w:val="0"/>
          <w:i w:val="0"/>
        </w:rPr>
        <w:t>That was enough.</w:t>
      </w:r>
    </w:p>
    <w:p>
      <w:pPr/>
      <w:r>
        <w:rPr>
          <w:b w:val="0"/>
          <w:i w:val="0"/>
        </w:rPr>
        <w:t>Four boxes covered the folding table in the rented office.</w:t>
      </w:r>
    </w:p>
    <w:p>
      <w:pPr/>
      <w:r>
        <w:rPr>
          <w:b w:val="0"/>
          <w:i w:val="0"/>
        </w:rPr>
        <w:t>Seven years of contractor work.</w:t>
      </w:r>
    </w:p>
    <w:p>
      <w:pPr/>
      <w:r>
        <w:rPr>
          <w:b w:val="0"/>
          <w:i w:val="0"/>
        </w:rPr>
        <w:t>Invoices.</w:t>
      </w:r>
    </w:p>
    <w:p>
      <w:pPr/>
      <w:r>
        <w:rPr>
          <w:b w:val="0"/>
          <w:i w:val="0"/>
        </w:rPr>
        <w:t>Route sheets.</w:t>
      </w:r>
    </w:p>
    <w:p>
      <w:pPr/>
      <w:r>
        <w:rPr>
          <w:b w:val="0"/>
          <w:i w:val="0"/>
        </w:rPr>
        <w:t>Vehicle logs.</w:t>
      </w:r>
    </w:p>
    <w:p>
      <w:pPr/>
      <w:r>
        <w:rPr>
          <w:b w:val="0"/>
          <w:i w:val="0"/>
        </w:rPr>
        <w:t>Old call records.</w:t>
      </w:r>
    </w:p>
    <w:p>
      <w:pPr/>
      <w:r>
        <w:rPr>
          <w:b w:val="0"/>
          <w:i w:val="0"/>
        </w:rPr>
        <w:t>Copies of instructions nobody had expected to matter once the invoice was paid.</w:t>
      </w:r>
    </w:p>
    <w:p>
      <w:pPr/>
      <w:r>
        <w:rPr>
          <w:b w:val="0"/>
          <w:i w:val="0"/>
        </w:rPr>
        <w:t>Reyes had kept too much.</w:t>
      </w:r>
    </w:p>
    <w:p>
      <w:pPr/>
      <w:r>
        <w:rPr>
          <w:b w:val="0"/>
          <w:i w:val="0"/>
        </w:rPr>
        <w:t>They had mocked him for it.</w:t>
      </w:r>
    </w:p>
    <w:p>
      <w:pPr/>
      <w:r>
        <w:rPr>
          <w:b w:val="0"/>
          <w:i w:val="0"/>
        </w:rPr>
        <w:t>Receipts. Fuel slips. Handwritten timings. Duplicate route sheets. Notes on the backs of envelopes because apparently throwing paper away had offended him personally.</w:t>
      </w:r>
    </w:p>
    <w:p>
      <w:pPr/>
      <w:r>
        <w:rPr>
          <w:b w:val="0"/>
          <w:i w:val="0"/>
        </w:rPr>
        <w:t>Now he was dead, and half the truth was surviving because he had been incapable of clearing a desk.</w:t>
      </w:r>
    </w:p>
    <w:p>
      <w:pPr/>
      <w:r>
        <w:rPr>
          <w:b w:val="0"/>
          <w:i w:val="0"/>
        </w:rPr>
        <w:t>Vale lifted one of the files.</w:t>
      </w:r>
    </w:p>
    <w:p>
      <w:pPr/>
      <w:r>
        <w:rPr>
          <w:b w:val="0"/>
          <w:i w:val="0"/>
        </w:rPr>
        <w:t>“First job.”</w:t>
      </w:r>
    </w:p>
    <w:p>
      <w:pPr/>
      <w:r>
        <w:rPr>
          <w:b w:val="0"/>
          <w:i w:val="0"/>
        </w:rPr>
        <w:t>Voss nodded.</w:t>
      </w:r>
    </w:p>
    <w:p>
      <w:pPr/>
      <w:r>
        <w:rPr>
          <w:b w:val="0"/>
          <w:i w:val="0"/>
        </w:rPr>
        <w:t>The girl had already been in temporary safeguarding by then.</w:t>
      </w:r>
    </w:p>
    <w:p>
      <w:pPr/>
      <w:r>
        <w:rPr>
          <w:b w:val="0"/>
          <w:i w:val="0"/>
        </w:rPr>
        <w:t>Her mother was in residential treatment.</w:t>
      </w:r>
    </w:p>
    <w:p>
      <w:pPr/>
      <w:r>
        <w:rPr>
          <w:b w:val="0"/>
          <w:i w:val="0"/>
        </w:rPr>
        <w:t>Contact remained active.</w:t>
      </w:r>
    </w:p>
    <w:p>
      <w:pPr/>
      <w:r>
        <w:rPr>
          <w:b w:val="0"/>
          <w:i w:val="0"/>
        </w:rPr>
        <w:t>The case record expected review and, if things continued in the right direction, movement towards reunification.</w:t>
      </w:r>
    </w:p>
    <w:p>
      <w:pPr/>
      <w:r>
        <w:rPr>
          <w:b w:val="0"/>
          <w:i w:val="0"/>
        </w:rPr>
        <w:t>Nothing about that part was hidden.</w:t>
      </w:r>
    </w:p>
    <w:p>
      <w:pPr/>
      <w:r>
        <w:rPr>
          <w:b w:val="0"/>
          <w:i w:val="0"/>
        </w:rPr>
        <w:t>Nothing needed to be.</w:t>
      </w:r>
    </w:p>
    <w:p>
      <w:pPr/>
      <w:r>
        <w:rPr>
          <w:b w:val="0"/>
          <w:i w:val="0"/>
        </w:rPr>
        <w:t>Westmere commissioned Voss’s team to move the girl from one temporary placement to another.</w:t>
      </w:r>
    </w:p>
    <w:p>
      <w:pPr/>
      <w:r>
        <w:rPr>
          <w:b w:val="0"/>
          <w:i w:val="0"/>
        </w:rPr>
        <w:t>Real local-authority placement team.</w:t>
      </w:r>
    </w:p>
    <w:p>
      <w:pPr/>
      <w:r>
        <w:rPr>
          <w:b w:val="0"/>
          <w:i w:val="0"/>
        </w:rPr>
        <w:t>Real contact number.</w:t>
      </w:r>
    </w:p>
    <w:p>
      <w:pPr/>
      <w:r>
        <w:rPr>
          <w:b w:val="0"/>
          <w:i w:val="0"/>
        </w:rPr>
        <w:t>Real authority.</w:t>
      </w:r>
    </w:p>
    <w:p>
      <w:pPr/>
      <w:r>
        <w:rPr>
          <w:b w:val="0"/>
          <w:i w:val="0"/>
        </w:rPr>
        <w:t>Registered temporary placement at the other end.</w:t>
      </w:r>
    </w:p>
    <w:p>
      <w:pPr/>
      <w:r>
        <w:rPr>
          <w:b w:val="0"/>
          <w:i w:val="0"/>
        </w:rPr>
        <w:t>Voss had checked it at the time.</w:t>
      </w:r>
    </w:p>
    <w:p>
      <w:pPr/>
      <w:r>
        <w:rPr>
          <w:b w:val="0"/>
          <w:i w:val="0"/>
        </w:rPr>
        <w:t>The sort of checking he used to think was thorough.</w:t>
      </w:r>
    </w:p>
    <w:p>
      <w:pPr/>
      <w:r>
        <w:rPr>
          <w:b w:val="0"/>
          <w:i w:val="0"/>
        </w:rPr>
        <w:t>Vale read the note at the bottom of the transport sheet.</w:t>
      </w:r>
    </w:p>
    <w:p>
      <w:pPr/>
      <w:r>
        <w:rPr>
          <w:b w:val="0"/>
          <w:i w:val="0"/>
        </w:rPr>
        <w:t>Child distressed during transport. Requested mother repeatedly.</w:t>
      </w:r>
    </w:p>
    <w:p>
      <w:pPr/>
      <w:r>
        <w:rPr>
          <w:b w:val="0"/>
          <w:i w:val="0"/>
        </w:rPr>
        <w:t>She sat down.</w:t>
      </w:r>
    </w:p>
    <w:p>
      <w:pPr/>
      <w:r>
        <w:rPr>
          <w:b w:val="0"/>
          <w:i w:val="0"/>
        </w:rPr>
        <w:t>“I remember that.”</w:t>
      </w:r>
    </w:p>
    <w:p>
      <w:pPr/>
      <w:r>
        <w:rPr>
          <w:b w:val="0"/>
          <w:i w:val="0"/>
        </w:rPr>
        <w:t>Voss looked at her.</w:t>
      </w:r>
    </w:p>
    <w:p>
      <w:pPr/>
      <w:r>
        <w:rPr>
          <w:b w:val="0"/>
          <w:i w:val="0"/>
        </w:rPr>
        <w:t>“The job?”</w:t>
      </w:r>
    </w:p>
    <w:p>
      <w:pPr/>
      <w:r>
        <w:rPr>
          <w:b w:val="0"/>
          <w:i w:val="0"/>
        </w:rPr>
        <w:t>“The voice.”</w:t>
      </w:r>
    </w:p>
    <w:p>
      <w:pPr/>
      <w:r>
        <w:rPr>
          <w:b w:val="0"/>
          <w:i w:val="0"/>
        </w:rPr>
        <w:t>He waited.</w:t>
      </w:r>
    </w:p>
    <w:p>
      <w:pPr/>
      <w:r>
        <w:rPr>
          <w:b w:val="0"/>
          <w:i w:val="0"/>
        </w:rPr>
        <w:t>Vale looked somewhere beyond the room.</w:t>
      </w:r>
    </w:p>
    <w:p>
      <w:pPr/>
      <w:r>
        <w:rPr>
          <w:b w:val="0"/>
          <w:i w:val="0"/>
        </w:rPr>
        <w:t>“She was angry.”</w:t>
      </w:r>
    </w:p>
    <w:p>
      <w:pPr/>
      <w:r>
        <w:rPr>
          <w:b w:val="0"/>
          <w:i w:val="0"/>
        </w:rPr>
        <w:t>“Children often were.”</w:t>
      </w:r>
    </w:p>
    <w:p>
      <w:pPr/>
      <w:r>
        <w:rPr>
          <w:b w:val="0"/>
          <w:i w:val="0"/>
        </w:rPr>
        <w:t>“No. Properly angry.”</w:t>
      </w:r>
    </w:p>
    <w:p>
      <w:pPr/>
      <w:r>
        <w:rPr>
          <w:b w:val="0"/>
          <w:i w:val="0"/>
        </w:rPr>
        <w:t>A memory started to form.</w:t>
      </w:r>
    </w:p>
    <w:p>
      <w:pPr/>
      <w:r>
        <w:rPr>
          <w:b w:val="0"/>
          <w:i w:val="0"/>
        </w:rPr>
        <w:t>Not a face.</w:t>
      </w:r>
    </w:p>
    <w:p>
      <w:pPr/>
      <w:r>
        <w:rPr>
          <w:b w:val="0"/>
          <w:i w:val="0"/>
        </w:rPr>
        <w:t>Rain on glass.</w:t>
      </w:r>
    </w:p>
    <w:p>
      <w:pPr/>
      <w:r>
        <w:rPr>
          <w:b w:val="0"/>
          <w:i w:val="0"/>
        </w:rPr>
        <w:t>A motorway service station.</w:t>
      </w:r>
    </w:p>
    <w:p>
      <w:pPr/>
      <w:r>
        <w:rPr>
          <w:b w:val="0"/>
          <w:i w:val="0"/>
        </w:rPr>
        <w:t>A child folded into the corner of the back seat wearing a bright yellow coat that looked better suited to September than whatever freezing month they had been driving through.</w:t>
      </w:r>
    </w:p>
    <w:p>
      <w:pPr/>
      <w:r>
        <w:rPr>
          <w:b w:val="0"/>
          <w:i w:val="0"/>
        </w:rPr>
        <w:t>Vale frowned.</w:t>
      </w:r>
    </w:p>
    <w:p>
      <w:pPr/>
      <w:r>
        <w:rPr>
          <w:b w:val="0"/>
          <w:i w:val="0"/>
        </w:rPr>
        <w:t>“Reyes gave her his coat.”</w:t>
      </w:r>
    </w:p>
    <w:p>
      <w:pPr/>
      <w:r>
        <w:rPr>
          <w:b w:val="0"/>
          <w:i w:val="0"/>
        </w:rPr>
        <w:t>Voss looked up.</w:t>
      </w:r>
    </w:p>
    <w:p>
      <w:pPr/>
      <w:r>
        <w:rPr>
          <w:b w:val="0"/>
          <w:i w:val="0"/>
        </w:rPr>
        <w:t>“What?”</w:t>
      </w:r>
    </w:p>
    <w:p>
      <w:pPr/>
      <w:r>
        <w:rPr>
          <w:b w:val="0"/>
          <w:i w:val="0"/>
        </w:rPr>
        <w:t>“She was cold.”</w:t>
      </w:r>
    </w:p>
    <w:p>
      <w:pPr/>
      <w:r>
        <w:rPr>
          <w:b w:val="0"/>
          <w:i w:val="0"/>
        </w:rPr>
        <w:t>“You sure?”</w:t>
      </w:r>
    </w:p>
    <w:p>
      <w:pPr/>
      <w:r>
        <w:rPr>
          <w:b w:val="0"/>
          <w:i w:val="0"/>
        </w:rPr>
        <w:t>“Yes.”</w:t>
      </w:r>
    </w:p>
    <w:p>
      <w:pPr/>
      <w:r>
        <w:rPr>
          <w:b w:val="0"/>
          <w:i w:val="0"/>
        </w:rPr>
        <w:t>He tried to find it.</w:t>
      </w:r>
    </w:p>
    <w:p>
      <w:pPr/>
      <w:r>
        <w:rPr>
          <w:b w:val="0"/>
          <w:i w:val="0"/>
        </w:rPr>
        <w:t>Nothing.</w:t>
      </w:r>
    </w:p>
    <w:p>
      <w:pPr/>
      <w:r>
        <w:rPr>
          <w:b w:val="0"/>
          <w:i w:val="0"/>
        </w:rPr>
        <w:t>Then—</w:t>
      </w:r>
    </w:p>
    <w:p>
      <w:pPr/>
      <w:r>
        <w:rPr>
          <w:b w:val="0"/>
          <w:i w:val="0"/>
        </w:rPr>
        <w:t>Reyes opening the rear door.</w:t>
      </w:r>
    </w:p>
    <w:p>
      <w:pPr/>
      <w:r>
        <w:rPr>
          <w:b w:val="0"/>
          <w:i w:val="0"/>
        </w:rPr>
        <w:t>The girl refusing to admit she was cold.</w:t>
      </w:r>
    </w:p>
    <w:p>
      <w:pPr/>
      <w:r>
        <w:rPr>
          <w:b w:val="0"/>
          <w:i w:val="0"/>
        </w:rPr>
        <w:t>Reyes telling her he did not care whether she admitted it because her teeth were doing the paperwork for her.</w:t>
      </w:r>
    </w:p>
    <w:p>
      <w:pPr/>
      <w:r>
        <w:rPr>
          <w:b w:val="0"/>
          <w:i w:val="0"/>
        </w:rPr>
        <w:t>The coat.</w:t>
      </w:r>
    </w:p>
    <w:p>
      <w:pPr/>
      <w:r>
        <w:rPr>
          <w:b w:val="0"/>
          <w:i w:val="0"/>
        </w:rPr>
        <w:t>His coat.</w:t>
      </w:r>
    </w:p>
    <w:p>
      <w:pPr/>
      <w:r>
        <w:rPr>
          <w:b w:val="0"/>
          <w:i w:val="0"/>
        </w:rPr>
        <w:t>Far too big.</w:t>
      </w:r>
    </w:p>
    <w:p>
      <w:pPr/>
      <w:r>
        <w:rPr>
          <w:b w:val="0"/>
          <w:i w:val="0"/>
        </w:rPr>
        <w:t>Sleeves swallowing her hands.</w:t>
      </w:r>
    </w:p>
    <w:p>
      <w:pPr/>
      <w:r>
        <w:rPr>
          <w:b w:val="0"/>
          <w:i w:val="0"/>
        </w:rPr>
        <w:t>Voss sat very still.</w:t>
      </w:r>
    </w:p>
    <w:p>
      <w:pPr/>
      <w:r>
        <w:rPr>
          <w:b w:val="0"/>
          <w:i w:val="0"/>
        </w:rPr>
        <w:t>“I remember the services.”</w:t>
      </w:r>
    </w:p>
    <w:p>
      <w:pPr/>
      <w:r>
        <w:rPr>
          <w:b w:val="0"/>
          <w:i w:val="0"/>
        </w:rPr>
        <w:t>Vale looked at him.</w:t>
      </w:r>
    </w:p>
    <w:p>
      <w:pPr/>
      <w:r>
        <w:rPr>
          <w:b w:val="0"/>
          <w:i w:val="0"/>
        </w:rPr>
        <w:t>That part returned suddenly.</w:t>
      </w:r>
    </w:p>
    <w:p>
      <w:pPr/>
      <w:r>
        <w:rPr>
          <w:b w:val="0"/>
          <w:i w:val="0"/>
        </w:rPr>
        <w:t>A motorway café with sticky tables.</w:t>
      </w:r>
    </w:p>
    <w:p>
      <w:pPr/>
      <w:r>
        <w:rPr>
          <w:b w:val="0"/>
          <w:i w:val="0"/>
        </w:rPr>
        <w:t>Reyes standing at the counter buying hot chocolate.</w:t>
      </w:r>
    </w:p>
    <w:p>
      <w:pPr/>
      <w:r>
        <w:rPr>
          <w:b w:val="0"/>
          <w:i w:val="0"/>
        </w:rPr>
        <w:t>Voss asking whether he intended to put it through expenses.</w:t>
      </w:r>
    </w:p>
    <w:p>
      <w:pPr/>
      <w:r>
        <w:rPr>
          <w:b w:val="0"/>
          <w:i w:val="0"/>
        </w:rPr>
        <w:t>Reyes looking offended.</w:t>
      </w:r>
    </w:p>
    <w:p>
      <w:pPr/>
      <w:r>
        <w:rPr>
          <w:b w:val="0"/>
          <w:i w:val="0"/>
        </w:rPr>
        <w:t>“Of course.”</w:t>
      </w:r>
    </w:p>
    <w:p>
      <w:pPr/>
      <w:r>
        <w:rPr>
          <w:b w:val="0"/>
          <w:i w:val="0"/>
        </w:rPr>
        <w:t>“You can’t expense hot chocolate.”</w:t>
      </w:r>
    </w:p>
    <w:p>
      <w:pPr/>
      <w:r>
        <w:rPr>
          <w:b w:val="0"/>
          <w:i w:val="0"/>
        </w:rPr>
        <w:t>“Humanitarian intervention.”</w:t>
      </w:r>
    </w:p>
    <w:p>
      <w:pPr/>
      <w:r>
        <w:rPr>
          <w:b w:val="0"/>
          <w:i w:val="0"/>
        </w:rPr>
        <w:t>Vale smiled.</w:t>
      </w:r>
    </w:p>
    <w:p>
      <w:pPr/>
      <w:r>
        <w:rPr>
          <w:b w:val="0"/>
          <w:i w:val="0"/>
        </w:rPr>
        <w:t>A small one.</w:t>
      </w:r>
    </w:p>
    <w:p>
      <w:pPr/>
      <w:r>
        <w:rPr>
          <w:b w:val="0"/>
          <w:i w:val="0"/>
        </w:rPr>
        <w:t>“He said he’d invoice the council.”</w:t>
      </w:r>
    </w:p>
    <w:p>
      <w:pPr/>
      <w:r>
        <w:rPr>
          <w:b w:val="0"/>
          <w:i w:val="0"/>
        </w:rPr>
        <w:t>“He never did.”</w:t>
      </w:r>
    </w:p>
    <w:p>
      <w:pPr/>
      <w:r>
        <w:rPr>
          <w:b w:val="0"/>
          <w:i w:val="0"/>
        </w:rPr>
        <w:t>“No.”</w:t>
      </w:r>
    </w:p>
    <w:p>
      <w:pPr/>
      <w:r>
        <w:rPr>
          <w:b w:val="0"/>
          <w:i w:val="0"/>
        </w:rPr>
        <w:t>Reyes had paid for it himself.</w:t>
      </w:r>
    </w:p>
    <w:p>
      <w:pPr/>
      <w:r>
        <w:rPr>
          <w:b w:val="0"/>
          <w:i w:val="0"/>
        </w:rPr>
        <w:t>Then complained about the price for thirty miles.</w:t>
      </w:r>
    </w:p>
    <w:p>
      <w:pPr/>
      <w:r>
        <w:rPr>
          <w:b w:val="0"/>
          <w:i w:val="0"/>
        </w:rPr>
        <w:t>The girl had held the cup in both hands inside the ends of his sleeves.</w:t>
      </w:r>
    </w:p>
    <w:p>
      <w:pPr/>
      <w:r>
        <w:rPr>
          <w:b w:val="0"/>
          <w:i w:val="0"/>
        </w:rPr>
        <w:t>Voss could see that now.</w:t>
      </w:r>
    </w:p>
    <w:p>
      <w:pPr/>
      <w:r>
        <w:rPr>
          <w:b w:val="0"/>
          <w:i w:val="0"/>
        </w:rPr>
        <w:t>Strange.</w:t>
      </w:r>
    </w:p>
    <w:p>
      <w:pPr/>
      <w:r>
        <w:rPr>
          <w:b w:val="0"/>
          <w:i w:val="0"/>
        </w:rPr>
        <w:t>He still could not clearly see her face.</w:t>
      </w:r>
    </w:p>
    <w:p>
      <w:pPr/>
      <w:r>
        <w:rPr>
          <w:b w:val="0"/>
          <w:i w:val="0"/>
        </w:rPr>
        <w:t>But he could see the cup.</w:t>
      </w:r>
    </w:p>
    <w:p>
      <w:pPr/>
      <w:r>
        <w:rPr>
          <w:b w:val="0"/>
          <w:i w:val="0"/>
        </w:rPr>
        <w:t>The oversized coat.</w:t>
      </w:r>
    </w:p>
    <w:p>
      <w:pPr/>
      <w:r>
        <w:rPr>
          <w:b w:val="0"/>
          <w:i w:val="0"/>
        </w:rPr>
        <w:t>Steam against the glass.</w:t>
      </w:r>
    </w:p>
    <w:p>
      <w:pPr/>
      <w:r>
        <w:rPr>
          <w:b w:val="0"/>
          <w:i w:val="0"/>
        </w:rPr>
        <w:t>Reyes pretending not to notice when she stopped asking for her mother for long enough to drink.</w:t>
      </w:r>
    </w:p>
    <w:p>
      <w:pPr/>
      <w:r>
        <w:rPr>
          <w:b w:val="0"/>
          <w:i w:val="0"/>
        </w:rPr>
        <w:t>Vale touched the old transport sheet.</w:t>
      </w:r>
    </w:p>
    <w:p>
      <w:pPr/>
      <w:r>
        <w:rPr>
          <w:b w:val="0"/>
          <w:i w:val="0"/>
        </w:rPr>
        <w:t>“That one was real.”</w:t>
      </w:r>
    </w:p>
    <w:p>
      <w:pPr/>
      <w:r>
        <w:rPr>
          <w:b w:val="0"/>
          <w:i w:val="0"/>
        </w:rPr>
        <w:t>“Yes.”</w:t>
      </w:r>
    </w:p>
    <w:p>
      <w:pPr/>
      <w:r>
        <w:rPr>
          <w:b w:val="0"/>
          <w:i w:val="0"/>
        </w:rPr>
        <w:t>“We checked.”</w:t>
      </w:r>
    </w:p>
    <w:p>
      <w:pPr/>
      <w:r>
        <w:rPr>
          <w:b w:val="0"/>
          <w:i w:val="0"/>
        </w:rPr>
        <w:t>“Yes.”</w:t>
      </w:r>
    </w:p>
    <w:p>
      <w:pPr/>
      <w:r>
        <w:rPr>
          <w:b w:val="0"/>
          <w:i w:val="0"/>
        </w:rPr>
        <w:t>“Her mother was still in the process.”</w:t>
      </w:r>
    </w:p>
    <w:p>
      <w:pPr/>
      <w:r>
        <w:rPr>
          <w:b w:val="0"/>
          <w:i w:val="0"/>
        </w:rPr>
        <w:t>“Yes.”</w:t>
      </w:r>
    </w:p>
    <w:p>
      <w:pPr/>
      <w:r>
        <w:rPr>
          <w:b w:val="0"/>
          <w:i w:val="0"/>
        </w:rPr>
        <w:t>“Contact still running.”</w:t>
      </w:r>
    </w:p>
    <w:p>
      <w:pPr/>
      <w:r>
        <w:rPr>
          <w:b w:val="0"/>
          <w:i w:val="0"/>
        </w:rPr>
        <w:t>“Yes.”</w:t>
      </w:r>
    </w:p>
    <w:p>
      <w:pPr/>
      <w:r>
        <w:rPr>
          <w:b w:val="0"/>
          <w:i w:val="0"/>
        </w:rPr>
        <w:t>“And we were taking her between temporary placements.”</w:t>
      </w:r>
    </w:p>
    <w:p>
      <w:pPr/>
      <w:r>
        <w:rPr>
          <w:b w:val="0"/>
          <w:i w:val="0"/>
        </w:rPr>
        <w:t>“Yes.”</w:t>
      </w:r>
    </w:p>
    <w:p>
      <w:pPr/>
      <w:r>
        <w:rPr>
          <w:b w:val="0"/>
          <w:i w:val="0"/>
        </w:rPr>
        <w:t>They had been helping.</w:t>
      </w:r>
    </w:p>
    <w:p>
      <w:pPr/>
      <w:r>
        <w:rPr>
          <w:b w:val="0"/>
          <w:i w:val="0"/>
        </w:rPr>
        <w:t>Not perfectly.</w:t>
      </w:r>
    </w:p>
    <w:p>
      <w:pPr/>
      <w:r>
        <w:rPr>
          <w:b w:val="0"/>
          <w:i w:val="0"/>
        </w:rPr>
        <w:t>Not heroically.</w:t>
      </w:r>
    </w:p>
    <w:p>
      <w:pPr/>
      <w:r>
        <w:rPr>
          <w:b w:val="0"/>
          <w:i w:val="0"/>
        </w:rPr>
        <w:t>They were contractors.</w:t>
      </w:r>
    </w:p>
    <w:p>
      <w:pPr/>
      <w:r>
        <w:rPr>
          <w:b w:val="0"/>
          <w:i w:val="0"/>
        </w:rPr>
        <w:t>They arrived, moved a frightened child from one authorised place to another and left.</w:t>
      </w:r>
    </w:p>
    <w:p>
      <w:pPr/>
      <w:r>
        <w:rPr>
          <w:b w:val="0"/>
          <w:i w:val="0"/>
        </w:rPr>
        <w:t>But the authority was real.</w:t>
      </w:r>
    </w:p>
    <w:p>
      <w:pPr/>
      <w:r>
        <w:rPr>
          <w:b w:val="0"/>
          <w:i w:val="0"/>
        </w:rPr>
        <w:t>The safeguarding pathway was real.</w:t>
      </w:r>
    </w:p>
    <w:p>
      <w:pPr/>
      <w:r>
        <w:rPr>
          <w:b w:val="0"/>
          <w:i w:val="0"/>
        </w:rPr>
        <w:t>The possibility of the girl returning to her mother was real.</w:t>
      </w:r>
    </w:p>
    <w:p>
      <w:pPr/>
      <w:r>
        <w:rPr>
          <w:b w:val="0"/>
          <w:i w:val="0"/>
        </w:rPr>
        <w:t>Voss put the file on the left side of the table.</w:t>
      </w:r>
    </w:p>
    <w:p>
      <w:pPr/>
      <w:r>
        <w:rPr>
          <w:b w:val="0"/>
          <w:i w:val="0"/>
        </w:rPr>
        <w:t>Neither of them labelled it.</w:t>
      </w:r>
    </w:p>
    <w:p>
      <w:pPr/>
      <w:r>
        <w:rPr>
          <w:b w:val="0"/>
          <w:i w:val="0"/>
        </w:rPr>
        <w:t>They did not need to.</w:t>
      </w:r>
    </w:p>
    <w:p>
      <w:pPr/>
      <w:r>
        <w:rPr>
          <w:b w:val="0"/>
          <w:i w:val="0"/>
        </w:rPr>
        <w:t>Then Vale reached for the second file.</w:t>
      </w:r>
    </w:p>
    <w:p>
      <w:pPr>
        <w:pStyle w:val="SceneBreak"/>
        <w:jc w:val="center"/>
      </w:pPr>
      <w:r>
        <w:t>* * *</w:t>
      </w:r>
    </w:p>
    <w:p>
      <w:pPr/>
      <w:r>
        <w:rPr>
          <w:b w:val="0"/>
          <w:i w:val="0"/>
        </w:rPr>
        <w:t>Eleven weeks later, they moved the same girl again.</w:t>
      </w:r>
    </w:p>
    <w:p>
      <w:pPr/>
      <w:r>
        <w:rPr>
          <w:b w:val="0"/>
          <w:i w:val="0"/>
        </w:rPr>
        <w:t>This time Westmere had not commissioned them.</w:t>
      </w:r>
    </w:p>
    <w:p>
      <w:pPr/>
      <w:r>
        <w:rPr>
          <w:b w:val="0"/>
          <w:i w:val="0"/>
        </w:rPr>
        <w:t>Meridian had.</w:t>
      </w:r>
    </w:p>
    <w:p>
      <w:pPr/>
      <w:r>
        <w:rPr>
          <w:b w:val="0"/>
          <w:i w:val="0"/>
        </w:rPr>
        <w:t>Voss remembered Meridian.</w:t>
      </w:r>
    </w:p>
    <w:p>
      <w:pPr/>
      <w:r>
        <w:rPr>
          <w:b w:val="0"/>
          <w:i w:val="0"/>
        </w:rPr>
        <w:t>That was becoming part of the problem.</w:t>
      </w:r>
    </w:p>
    <w:p>
      <w:pPr/>
      <w:r>
        <w:rPr>
          <w:b w:val="0"/>
          <w:i w:val="0"/>
        </w:rPr>
        <w:t>Names that had once meant invoice numbers and call sheets were beginning to mean people.</w:t>
      </w:r>
    </w:p>
    <w:p>
      <w:pPr/>
      <w:r>
        <w:rPr>
          <w:b w:val="0"/>
          <w:i w:val="0"/>
        </w:rPr>
        <w:t>Meridian’s instruction described the job as:</w:t>
      </w:r>
    </w:p>
    <w:p>
      <w:pPr/>
      <w:r>
        <w:rPr>
          <w:b w:val="0"/>
          <w:i w:val="0"/>
        </w:rPr>
        <w:t>PROTECTED PLACEMENT RECOVERY</w:t>
      </w:r>
    </w:p>
    <w:p>
      <w:pPr/>
      <w:r>
        <w:rPr>
          <w:b w:val="0"/>
          <w:i w:val="0"/>
        </w:rPr>
        <w:t>At the time, the words had done what official words were designed to do.</w:t>
      </w:r>
    </w:p>
    <w:p>
      <w:pPr/>
      <w:r>
        <w:rPr>
          <w:b w:val="0"/>
          <w:i w:val="0"/>
        </w:rPr>
        <w:t>They made urgency feel lawful.</w:t>
      </w:r>
    </w:p>
    <w:p>
      <w:pPr/>
      <w:r>
        <w:rPr>
          <w:b w:val="0"/>
          <w:i w:val="0"/>
        </w:rPr>
        <w:t>Maternal contact suspended.</w:t>
      </w:r>
    </w:p>
    <w:p>
      <w:pPr/>
      <w:r>
        <w:rPr>
          <w:b w:val="0"/>
          <w:i w:val="0"/>
        </w:rPr>
        <w:t>Placement authority transferred.</w:t>
      </w:r>
    </w:p>
    <w:p>
      <w:pPr/>
      <w:r>
        <w:rPr>
          <w:b w:val="0"/>
          <w:i w:val="0"/>
        </w:rPr>
        <w:t>Recovery permitted.</w:t>
      </w:r>
    </w:p>
    <w:p>
      <w:pPr/>
      <w:r>
        <w:rPr>
          <w:b w:val="0"/>
          <w:i w:val="0"/>
        </w:rPr>
        <w:t>Transport permitted.</w:t>
      </w:r>
    </w:p>
    <w:p>
      <w:pPr/>
      <w:r>
        <w:rPr>
          <w:b w:val="0"/>
          <w:i w:val="0"/>
        </w:rPr>
        <w:t>Relocation permitted.</w:t>
      </w:r>
    </w:p>
    <w:p>
      <w:pPr/>
      <w:r>
        <w:rPr>
          <w:b w:val="0"/>
          <w:i w:val="0"/>
        </w:rPr>
        <w:t>Destination restricted.</w:t>
      </w:r>
    </w:p>
    <w:p>
      <w:pPr/>
      <w:r>
        <w:rPr>
          <w:b w:val="0"/>
          <w:i w:val="0"/>
        </w:rPr>
        <w:t>Authority attached.</w:t>
      </w:r>
    </w:p>
    <w:p>
      <w:pPr/>
      <w:r>
        <w:rPr>
          <w:b w:val="0"/>
          <w:i w:val="0"/>
        </w:rPr>
        <w:t>Voss looked at the order.</w:t>
      </w:r>
    </w:p>
    <w:p>
      <w:pPr/>
      <w:r>
        <w:rPr>
          <w:b w:val="0"/>
          <w:i w:val="0"/>
        </w:rPr>
        <w:t>The same sort of document North Vale had contradicted the day before.</w:t>
      </w:r>
    </w:p>
    <w:p>
      <w:pPr/>
      <w:r>
        <w:rPr>
          <w:b w:val="0"/>
          <w:i w:val="0"/>
        </w:rPr>
        <w:t>Not this exact one.</w:t>
      </w:r>
    </w:p>
    <w:p>
      <w:pPr/>
      <w:r>
        <w:rPr>
          <w:b w:val="0"/>
          <w:i w:val="0"/>
        </w:rPr>
        <w:t>Same architecture.</w:t>
      </w:r>
    </w:p>
    <w:p>
      <w:pPr/>
      <w:r>
        <w:rPr>
          <w:b w:val="0"/>
          <w:i w:val="0"/>
        </w:rPr>
        <w:t>Vale checked the times.</w:t>
      </w:r>
    </w:p>
    <w:p>
      <w:pPr/>
      <w:r>
        <w:rPr>
          <w:b w:val="0"/>
          <w:i w:val="0"/>
        </w:rPr>
        <w:t>“Job opened Sunday.”</w:t>
      </w:r>
    </w:p>
    <w:p>
      <w:pPr/>
      <w:r>
        <w:rPr>
          <w:b w:val="0"/>
          <w:i w:val="0"/>
        </w:rPr>
        <w:t>“Yes.”</w:t>
      </w:r>
    </w:p>
    <w:p>
      <w:pPr/>
      <w:r>
        <w:rPr>
          <w:b w:val="0"/>
          <w:i w:val="0"/>
        </w:rPr>
        <w:t>“Collection Monday.”</w:t>
      </w:r>
    </w:p>
    <w:p>
      <w:pPr/>
      <w:r>
        <w:rPr>
          <w:b w:val="0"/>
          <w:i w:val="0"/>
        </w:rPr>
        <w:t>“Yes.”</w:t>
      </w:r>
    </w:p>
    <w:p>
      <w:pPr/>
      <w:r>
        <w:rPr>
          <w:b w:val="0"/>
          <w:i w:val="0"/>
        </w:rPr>
        <w:t>“Authority Monday.”</w:t>
      </w:r>
    </w:p>
    <w:p>
      <w:pPr/>
      <w:r>
        <w:rPr>
          <w:b w:val="0"/>
          <w:i w:val="0"/>
        </w:rPr>
        <w:t>“Yes.”</w:t>
      </w:r>
    </w:p>
    <w:p>
      <w:pPr/>
      <w:r>
        <w:rPr>
          <w:b w:val="0"/>
          <w:i w:val="0"/>
        </w:rPr>
        <w:t>She stopped.</w:t>
      </w:r>
    </w:p>
    <w:p>
      <w:pPr/>
      <w:r>
        <w:rPr>
          <w:b w:val="0"/>
          <w:i w:val="0"/>
        </w:rPr>
        <w:t>“The destination is already here.”</w:t>
      </w:r>
    </w:p>
    <w:p>
      <w:pPr/>
      <w:r>
        <w:rPr>
          <w:b w:val="0"/>
          <w:i w:val="0"/>
        </w:rPr>
        <w:t>Voss looked.</w:t>
      </w:r>
    </w:p>
    <w:p>
      <w:pPr/>
      <w:r>
        <w:rPr>
          <w:b w:val="0"/>
          <w:i w:val="0"/>
        </w:rPr>
        <w:t>Sunday.</w:t>
      </w:r>
    </w:p>
    <w:p>
      <w:pPr/>
      <w:r>
        <w:rPr>
          <w:b w:val="0"/>
          <w:i w:val="0"/>
        </w:rPr>
        <w:t>A private residential address.</w:t>
      </w:r>
    </w:p>
    <w:p>
      <w:pPr/>
      <w:r>
        <w:rPr>
          <w:b w:val="0"/>
          <w:i w:val="0"/>
        </w:rPr>
        <w:t>The house with the white gate.</w:t>
      </w:r>
    </w:p>
    <w:p>
      <w:pPr/>
      <w:r>
        <w:rPr>
          <w:b w:val="0"/>
          <w:i w:val="0"/>
        </w:rPr>
        <w:t>The house where Vale later remembered a woman crying when the girl arrived.</w:t>
      </w:r>
    </w:p>
    <w:p>
      <w:pPr/>
      <w:r>
        <w:rPr>
          <w:b w:val="0"/>
          <w:i w:val="0"/>
        </w:rPr>
        <w:t>Voss rubbed his thumb over the edge of the paper.</w:t>
      </w:r>
    </w:p>
    <w:p>
      <w:pPr/>
      <w:r>
        <w:rPr>
          <w:b w:val="0"/>
          <w:i w:val="0"/>
        </w:rPr>
        <w:t>“Could have been provisional.”</w:t>
      </w:r>
    </w:p>
    <w:p>
      <w:pPr/>
      <w:r>
        <w:rPr>
          <w:b w:val="0"/>
          <w:i w:val="0"/>
        </w:rPr>
        <w:t>Vale glanced at him.</w:t>
      </w:r>
    </w:p>
    <w:p>
      <w:pPr/>
      <w:r>
        <w:rPr>
          <w:b w:val="0"/>
          <w:i w:val="0"/>
        </w:rPr>
        <w:t>“I know.”</w:t>
      </w:r>
    </w:p>
    <w:p>
      <w:pPr/>
      <w:r>
        <w:rPr>
          <w:b w:val="0"/>
          <w:i w:val="0"/>
        </w:rPr>
        <w:t>“Planned transfers can have destinations before final authority.”</w:t>
      </w:r>
    </w:p>
    <w:p>
      <w:pPr/>
      <w:r>
        <w:rPr>
          <w:b w:val="0"/>
          <w:i w:val="0"/>
        </w:rPr>
        <w:t>“I know.”</w:t>
      </w:r>
    </w:p>
    <w:p>
      <w:pPr/>
      <w:r>
        <w:rPr>
          <w:b w:val="0"/>
          <w:i w:val="0"/>
        </w:rPr>
        <w:t>A week ago she would have accused him of defending the job. Now she understood what he was doing. Separating what felt wrong from what proved anything. The provisional version read: ACTIVATION PENDING AUTHORITY Vehicle identified. Receiving window agreed. Destination already entered. Household code already present. Vale stared at it. “So they weren’t waiting to find somewhere for her.”</w:t>
      </w:r>
    </w:p>
    <w:p>
      <w:pPr/>
      <w:r>
        <w:rPr>
          <w:b w:val="0"/>
          <w:i w:val="0"/>
        </w:rPr>
        <w:t>“No.”</w:t>
      </w:r>
    </w:p>
    <w:p>
      <w:pPr/>
      <w:r>
        <w:rPr>
          <w:b w:val="0"/>
          <w:i w:val="0"/>
        </w:rPr>
        <w:t>“The place was waiting for her.”</w:t>
      </w:r>
    </w:p>
    <w:p>
      <w:pPr/>
      <w:r>
        <w:rPr>
          <w:b w:val="0"/>
          <w:i w:val="0"/>
        </w:rPr>
        <w:t>“Yes.”</w:t>
      </w:r>
    </w:p>
    <w:p>
      <w:pPr/>
      <w:r>
        <w:rPr>
          <w:b w:val="0"/>
          <w:i w:val="0"/>
        </w:rPr>
        <w:t>Different statement. Much harder to explain away. She laid the two files side by side. First journey. Westmere. Real authority. Temporary placement. Mother still in the case. Eleven weeks.</w:t>
      </w:r>
    </w:p>
    <w:p>
      <w:pPr/>
      <w:r>
        <w:rPr>
          <w:b w:val="0"/>
          <w:i w:val="0"/>
        </w:rPr>
        <w:t>Then Meridian. A private household already selected. Maternal contact suspended. Authority arriving after the destination. Same contractors. Same child. Voss leaned against the table. The first time they had been part of safeguarding. The second time their work had become part of the crime. And at the time the difference had looked like paperwork.</w:t>
      </w:r>
    </w:p>
    <w:p>
      <w:pPr>
        <w:pStyle w:val="SceneBreak"/>
        <w:jc w:val="center"/>
      </w:pPr>
      <w:r>
        <w:t>* * *</w:t>
      </w:r>
    </w:p>
    <w:p>
      <w:pPr/>
      <w:r>
        <w:rPr>
          <w:b w:val="0"/>
          <w:i w:val="0"/>
        </w:rPr>
        <w:t>The retired dispatcher remembered Meridian immediately. He did not remember the child. Voss was relieved. That was not what they were calling about. “Meridian liked verbal acknowledgement,” the man said.</w:t>
      </w:r>
    </w:p>
    <w:p>
      <w:pPr/>
      <w:r>
        <w:rPr>
          <w:b w:val="0"/>
          <w:i w:val="0"/>
        </w:rPr>
        <w:t>“What kind?”</w:t>
      </w:r>
    </w:p>
    <w:p>
      <w:pPr/>
      <w:r>
        <w:rPr>
          <w:b w:val="0"/>
          <w:i w:val="0"/>
        </w:rPr>
        <w:t>“Instructions. They wanted someone to call back.”</w:t>
      </w:r>
    </w:p>
    <w:p>
      <w:pPr/>
      <w:r>
        <w:rPr>
          <w:b w:val="0"/>
          <w:i w:val="0"/>
        </w:rPr>
        <w:t>“And say?”</w:t>
      </w:r>
    </w:p>
    <w:p>
      <w:pPr/>
      <w:r>
        <w:rPr>
          <w:b w:val="0"/>
          <w:i w:val="0"/>
        </w:rPr>
        <w:t>“Something like ‘authority understood.’ Been years.”</w:t>
      </w:r>
    </w:p>
    <w:p>
      <w:pPr/>
      <w:r>
        <w:rPr>
          <w:b w:val="0"/>
          <w:i w:val="0"/>
        </w:rPr>
        <w:t>Vale looked at Voss. “Did you think that was strange?” she asked.</w:t>
      </w:r>
    </w:p>
    <w:p>
      <w:pPr/>
      <w:r>
        <w:rPr>
          <w:b w:val="0"/>
          <w:i w:val="0"/>
        </w:rPr>
        <w:t>“Clients were strange.”</w:t>
      </w:r>
    </w:p>
    <w:p>
      <w:pPr/>
      <w:r>
        <w:rPr>
          <w:b w:val="0"/>
          <w:i w:val="0"/>
        </w:rPr>
        <w:t>“That isn’t an answer.”</w:t>
      </w:r>
    </w:p>
    <w:p>
      <w:pPr/>
      <w:r>
        <w:rPr>
          <w:b w:val="0"/>
          <w:i w:val="0"/>
        </w:rPr>
        <w:t>“It’s the one I’ve got.”</w:t>
      </w:r>
    </w:p>
    <w:p>
      <w:pPr/>
      <w:r>
        <w:rPr>
          <w:b w:val="0"/>
          <w:i w:val="0"/>
        </w:rPr>
        <w:t>Fair.</w:t>
      </w:r>
    </w:p>
    <w:p>
      <w:pPr/>
      <w:r>
        <w:rPr>
          <w:b w:val="0"/>
          <w:i w:val="0"/>
        </w:rPr>
        <w:t>Voss asked about planned destinations.</w:t>
      </w:r>
    </w:p>
    <w:p>
      <w:pPr/>
      <w:r>
        <w:rPr>
          <w:b w:val="0"/>
          <w:i w:val="0"/>
        </w:rPr>
        <w:t>The dispatcher explained what they already suspected.</w:t>
      </w:r>
    </w:p>
    <w:p>
      <w:pPr/>
      <w:r>
        <w:rPr>
          <w:b w:val="0"/>
          <w:i w:val="0"/>
        </w:rPr>
        <w:t>Yes, a client could reserve a receiving site before final authority arrived.</w:t>
      </w:r>
    </w:p>
    <w:p>
      <w:pPr/>
      <w:r>
        <w:rPr>
          <w:b w:val="0"/>
          <w:i w:val="0"/>
        </w:rPr>
        <w:t>Yes, vehicles could be held.</w:t>
      </w:r>
    </w:p>
    <w:p>
      <w:pPr/>
      <w:r>
        <w:rPr>
          <w:b w:val="0"/>
          <w:i w:val="0"/>
        </w:rPr>
        <w:t>Yes, time windows could be planned.</w:t>
      </w:r>
    </w:p>
    <w:p>
      <w:pPr/>
      <w:r>
        <w:rPr>
          <w:b w:val="0"/>
          <w:i w:val="0"/>
        </w:rPr>
        <w:t>None of that proved a crime.</w:t>
      </w:r>
    </w:p>
    <w:p>
      <w:pPr/>
      <w:r>
        <w:rPr>
          <w:b w:val="0"/>
          <w:i w:val="0"/>
        </w:rPr>
        <w:t>Then Voss asked the question that mattered.</w:t>
      </w:r>
    </w:p>
    <w:p>
      <w:pPr/>
      <w:r>
        <w:rPr>
          <w:b w:val="0"/>
          <w:i w:val="0"/>
        </w:rPr>
        <w:t>“When the authority arrived, what did we do?”</w:t>
      </w:r>
    </w:p>
    <w:p>
      <w:pPr/>
      <w:r>
        <w:rPr>
          <w:b w:val="0"/>
          <w:i w:val="0"/>
        </w:rPr>
        <w:t>“Attached it and released the job.”</w:t>
      </w:r>
    </w:p>
    <w:p>
      <w:pPr/>
      <w:r>
        <w:rPr>
          <w:b w:val="0"/>
          <w:i w:val="0"/>
        </w:rPr>
        <w:t>“Independent check?”</w:t>
      </w:r>
    </w:p>
    <w:p>
      <w:pPr/>
      <w:r>
        <w:rPr>
          <w:b w:val="0"/>
          <w:i w:val="0"/>
        </w:rPr>
        <w:t>“If the client was approved, why would we?”</w:t>
      </w:r>
    </w:p>
    <w:p>
      <w:pPr/>
      <w:r>
        <w:rPr>
          <w:b w:val="0"/>
          <w:i w:val="0"/>
        </w:rPr>
        <w:t>Voss looked at Vale.</w:t>
      </w:r>
    </w:p>
    <w:p>
      <w:pPr/>
      <w:r>
        <w:rPr>
          <w:b w:val="0"/>
          <w:i w:val="0"/>
        </w:rPr>
        <w:t>“Meridian was approved?”</w:t>
      </w:r>
    </w:p>
    <w:p>
      <w:pPr/>
      <w:r>
        <w:rPr>
          <w:b w:val="0"/>
          <w:i w:val="0"/>
        </w:rPr>
        <w:t>“Of course.”</w:t>
      </w:r>
    </w:p>
    <w:p>
      <w:pPr/>
      <w:r>
        <w:rPr>
          <w:b w:val="0"/>
          <w:i w:val="0"/>
        </w:rPr>
        <w:t>“By who?”</w:t>
      </w:r>
    </w:p>
    <w:p>
      <w:pPr/>
      <w:r>
        <w:rPr>
          <w:b w:val="0"/>
          <w:i w:val="0"/>
        </w:rPr>
        <w:t>The dispatcher laughed.</w:t>
      </w:r>
    </w:p>
    <w:p>
      <w:pPr/>
      <w:r>
        <w:rPr>
          <w:b w:val="0"/>
          <w:i w:val="0"/>
        </w:rPr>
        <w:t>“You.”</w:t>
      </w:r>
    </w:p>
    <w:p>
      <w:pPr/>
      <w:r>
        <w:rPr>
          <w:b w:val="0"/>
          <w:i w:val="0"/>
        </w:rPr>
        <w:t>Silence.</w:t>
      </w:r>
    </w:p>
    <w:p>
      <w:pPr/>
      <w:r>
        <w:rPr>
          <w:b w:val="0"/>
          <w:i w:val="0"/>
        </w:rPr>
        <w:t>“Me?”</w:t>
      </w:r>
    </w:p>
    <w:p>
      <w:pPr/>
      <w:r>
        <w:rPr>
          <w:b w:val="0"/>
          <w:i w:val="0"/>
        </w:rPr>
        <w:t>“You or Reyes. One of you lot. It was on the list.”</w:t>
      </w:r>
    </w:p>
    <w:p>
      <w:pPr/>
      <w:r>
        <w:rPr>
          <w:b w:val="0"/>
          <w:i w:val="0"/>
        </w:rPr>
        <w:t>Voss found the onboarding file while the man was still talking.</w:t>
      </w:r>
    </w:p>
    <w:p>
      <w:pPr/>
      <w:r>
        <w:rPr>
          <w:b w:val="0"/>
          <w:i w:val="0"/>
        </w:rPr>
        <w:t>Fourteen months before the yellow-coat job.</w:t>
      </w:r>
    </w:p>
    <w:p>
      <w:pPr/>
      <w:r>
        <w:rPr>
          <w:b w:val="0"/>
          <w:i w:val="0"/>
        </w:rPr>
        <w:t>Meridian Placement Services.</w:t>
      </w:r>
    </w:p>
    <w:p>
      <w:pPr/>
      <w:r>
        <w:rPr>
          <w:b w:val="0"/>
          <w:i w:val="0"/>
        </w:rPr>
        <w:t>Approved client.</w:t>
      </w:r>
    </w:p>
    <w:p>
      <w:pPr/>
      <w:r>
        <w:rPr>
          <w:b w:val="0"/>
          <w:i w:val="0"/>
        </w:rPr>
        <w:t>Reference support:</w:t>
      </w:r>
    </w:p>
    <w:p>
      <w:pPr/>
      <w:r>
        <w:rPr>
          <w:b w:val="0"/>
          <w:i w:val="0"/>
        </w:rPr>
        <w:t>AC019</w:t>
      </w:r>
    </w:p>
    <w:p>
      <w:pPr/>
      <w:r>
        <w:rPr>
          <w:b w:val="0"/>
          <w:i w:val="0"/>
        </w:rPr>
        <w:t>Vale saw it over his shoulder.</w:t>
      </w:r>
    </w:p>
    <w:p>
      <w:pPr/>
      <w:r>
        <w:rPr>
          <w:b w:val="0"/>
          <w:i w:val="0"/>
        </w:rPr>
        <w:t>“Mac.”</w:t>
      </w:r>
    </w:p>
    <w:p>
      <w:pPr/>
      <w:r>
        <w:rPr>
          <w:b w:val="0"/>
          <w:i w:val="0"/>
        </w:rPr>
        <w:t>“Yes.”</w:t>
      </w:r>
    </w:p>
    <w:p>
      <w:pPr/>
      <w:r>
        <w:rPr>
          <w:b w:val="0"/>
          <w:i w:val="0"/>
        </w:rPr>
        <w:t>Voss stared at his own old approval notation.</w:t>
      </w:r>
    </w:p>
    <w:p>
      <w:pPr/>
      <w:r>
        <w:rPr>
          <w:b w:val="0"/>
          <w:i w:val="0"/>
        </w:rPr>
        <w:t>He remembered none of it.</w:t>
      </w:r>
    </w:p>
    <w:p>
      <w:pPr/>
      <w:r>
        <w:rPr>
          <w:b w:val="0"/>
          <w:i w:val="0"/>
        </w:rPr>
        <w:t>That did not make the handwriting someone else’s.</w:t>
      </w:r>
    </w:p>
    <w:p>
      <w:pPr/>
      <w:r>
        <w:rPr>
          <w:b w:val="0"/>
          <w:i w:val="0"/>
        </w:rPr>
        <w:t>Mac had introduced Meridian into their contractor infrastructure.</w:t>
      </w:r>
    </w:p>
    <w:p>
      <w:pPr/>
      <w:r>
        <w:rPr>
          <w:b w:val="0"/>
          <w:i w:val="0"/>
        </w:rPr>
        <w:t>Voss’s side had accepted it.</w:t>
      </w:r>
    </w:p>
    <w:p>
      <w:pPr/>
      <w:r>
        <w:rPr>
          <w:b w:val="0"/>
          <w:i w:val="0"/>
        </w:rPr>
        <w:t>After that, Meridian did not arrive as a stranger.</w:t>
      </w:r>
    </w:p>
    <w:p>
      <w:pPr/>
      <w:r>
        <w:rPr>
          <w:b w:val="0"/>
          <w:i w:val="0"/>
        </w:rPr>
        <w:t>It arrived as a trusted client.</w:t>
      </w:r>
    </w:p>
    <w:p>
      <w:pPr/>
      <w:r>
        <w:rPr>
          <w:b w:val="0"/>
          <w:i w:val="0"/>
        </w:rPr>
        <w:t>The dispatcher was still on the line.</w:t>
      </w:r>
    </w:p>
    <w:p>
      <w:pPr/>
      <w:r>
        <w:rPr>
          <w:b w:val="0"/>
          <w:i w:val="0"/>
        </w:rPr>
        <w:t>Vale asked:</w:t>
      </w:r>
    </w:p>
    <w:p>
      <w:pPr/>
      <w:r>
        <w:rPr>
          <w:b w:val="0"/>
          <w:i w:val="0"/>
        </w:rPr>
        <w:t>“So if Meridian sent an authority document, you assumed someone had already checked Meridian itself?”</w:t>
      </w:r>
    </w:p>
    <w:p>
      <w:pPr/>
      <w:r>
        <w:rPr>
          <w:b w:val="0"/>
          <w:i w:val="0"/>
        </w:rPr>
        <w:t>“Yes.”</w:t>
      </w:r>
    </w:p>
    <w:p>
      <w:pPr/>
      <w:r>
        <w:rPr>
          <w:b w:val="0"/>
          <w:i w:val="0"/>
        </w:rPr>
        <w:t>“Who?”</w:t>
      </w:r>
    </w:p>
    <w:p>
      <w:pPr/>
      <w:r>
        <w:rPr>
          <w:b w:val="0"/>
          <w:i w:val="0"/>
        </w:rPr>
        <w:t>“You lot.”</w:t>
      </w:r>
    </w:p>
    <w:p>
      <w:pPr/>
      <w:r>
        <w:rPr>
          <w:b w:val="0"/>
          <w:i w:val="0"/>
        </w:rPr>
        <w:t>Voss closed his eyes for half a second.</w:t>
      </w:r>
    </w:p>
    <w:p>
      <w:pPr/>
      <w:r>
        <w:rPr>
          <w:b w:val="0"/>
          <w:i w:val="0"/>
        </w:rPr>
        <w:t>There it was.</w:t>
      </w:r>
    </w:p>
    <w:p>
      <w:pPr/>
      <w:r>
        <w:rPr>
          <w:b w:val="0"/>
          <w:i w:val="0"/>
        </w:rPr>
        <w:t>Trust travelling in a circle.</w:t>
      </w:r>
    </w:p>
    <w:p>
      <w:pPr/>
      <w:r>
        <w:rPr>
          <w:b w:val="0"/>
          <w:i w:val="0"/>
        </w:rPr>
        <w:t>The dispatcher trusted Voss because Meridian was approved.</w:t>
      </w:r>
    </w:p>
    <w:p>
      <w:pPr/>
      <w:r>
        <w:rPr>
          <w:b w:val="0"/>
          <w:i w:val="0"/>
        </w:rPr>
        <w:t>Voss had approved Meridian because Mac vouched for it and the references looked sound.</w:t>
      </w:r>
    </w:p>
    <w:p>
      <w:pPr/>
      <w:r>
        <w:rPr>
          <w:b w:val="0"/>
          <w:i w:val="0"/>
        </w:rPr>
        <w:t>Future staff trusted the approval because the approval existed.</w:t>
      </w:r>
    </w:p>
    <w:p>
      <w:pPr/>
      <w:r>
        <w:rPr>
          <w:b w:val="0"/>
          <w:i w:val="0"/>
        </w:rPr>
        <w:t>Nobody had to invent trust twice.</w:t>
      </w:r>
    </w:p>
    <w:p>
      <w:pPr/>
      <w:r>
        <w:rPr>
          <w:b w:val="0"/>
          <w:i w:val="0"/>
        </w:rPr>
        <w:t>They only had to get inside once.</w:t>
      </w:r>
    </w:p>
    <w:p>
      <w:pPr/>
      <w:r>
        <w:rPr>
          <w:b w:val="0"/>
          <w:i w:val="0"/>
        </w:rPr>
        <w:t>Voss thanked the dispatcher and ended the call.</w:t>
      </w:r>
    </w:p>
    <w:p>
      <w:pPr/>
      <w:r>
        <w:rPr>
          <w:b w:val="0"/>
          <w:i w:val="0"/>
        </w:rPr>
        <w:t>Vale looked at him.</w:t>
      </w:r>
    </w:p>
    <w:p>
      <w:pPr/>
      <w:r>
        <w:rPr>
          <w:b w:val="0"/>
          <w:i w:val="0"/>
        </w:rPr>
        <w:t>“You approved them.”</w:t>
      </w:r>
    </w:p>
    <w:p>
      <w:pPr/>
      <w:r>
        <w:rPr>
          <w:b w:val="0"/>
          <w:i w:val="0"/>
        </w:rPr>
        <w:t>“Yes.”</w:t>
      </w:r>
    </w:p>
    <w:p>
      <w:pPr/>
      <w:r>
        <w:rPr>
          <w:b w:val="0"/>
          <w:i w:val="0"/>
        </w:rPr>
        <w:t>“Because Mac introduced them.”</w:t>
      </w:r>
    </w:p>
    <w:p>
      <w:pPr/>
      <w:r>
        <w:rPr>
          <w:b w:val="0"/>
          <w:i w:val="0"/>
        </w:rPr>
        <w:t>“Yes.”</w:t>
      </w:r>
    </w:p>
    <w:p>
      <w:pPr/>
      <w:r>
        <w:rPr>
          <w:b w:val="0"/>
          <w:i w:val="0"/>
        </w:rPr>
        <w:t>“You checked references?”</w:t>
      </w:r>
    </w:p>
    <w:p>
      <w:pPr/>
      <w:r>
        <w:rPr>
          <w:b w:val="0"/>
          <w:i w:val="0"/>
        </w:rPr>
        <w:t>“I would have.”</w:t>
      </w:r>
    </w:p>
    <w:p>
      <w:pPr/>
      <w:r>
        <w:rPr>
          <w:b w:val="0"/>
          <w:i w:val="0"/>
        </w:rPr>
        <w:t>“You don’t remember.”</w:t>
      </w:r>
    </w:p>
    <w:p>
      <w:pPr/>
      <w:r>
        <w:rPr>
          <w:b w:val="0"/>
          <w:i w:val="0"/>
        </w:rPr>
        <w:t>“No.”</w:t>
      </w:r>
    </w:p>
    <w:p>
      <w:pPr/>
      <w:r>
        <w:rPr>
          <w:b w:val="0"/>
          <w:i w:val="0"/>
        </w:rPr>
        <w:t>They opened the pack.</w:t>
      </w:r>
    </w:p>
    <w:p>
      <w:pPr/>
      <w:r>
        <w:rPr>
          <w:b w:val="0"/>
          <w:i w:val="0"/>
        </w:rPr>
        <w:t>One commercial reference was real.</w:t>
      </w:r>
    </w:p>
    <w:p>
      <w:pPr/>
      <w:r>
        <w:rPr>
          <w:b w:val="0"/>
          <w:i w:val="0"/>
        </w:rPr>
        <w:t>A real logistics company.</w:t>
      </w:r>
    </w:p>
    <w:p>
      <w:pPr/>
      <w:r>
        <w:rPr>
          <w:b w:val="0"/>
          <w:i w:val="0"/>
        </w:rPr>
        <w:t>Real trading history.</w:t>
      </w:r>
    </w:p>
    <w:p>
      <w:pPr/>
      <w:r>
        <w:rPr>
          <w:b w:val="0"/>
          <w:i w:val="0"/>
        </w:rPr>
        <w:t>Nothing unusual.</w:t>
      </w:r>
    </w:p>
    <w:p>
      <w:pPr/>
      <w:r>
        <w:rPr>
          <w:b w:val="0"/>
          <w:i w:val="0"/>
        </w:rPr>
        <w:t>Another route disappeared into the legal-verification structure they now knew had been controlled.</w:t>
      </w:r>
    </w:p>
    <w:p>
      <w:pPr/>
      <w:r>
        <w:rPr>
          <w:b w:val="0"/>
          <w:i w:val="0"/>
        </w:rPr>
        <w:t>The third came from an ordinary Westmere placement manager.</w:t>
      </w:r>
    </w:p>
    <w:p>
      <w:pPr/>
      <w:r>
        <w:rPr>
          <w:b w:val="0"/>
          <w:i w:val="0"/>
        </w:rPr>
        <w:t>No sign in the material they had that the manager belonged to the shadow group.</w:t>
      </w:r>
    </w:p>
    <w:p>
      <w:pPr/>
      <w:r>
        <w:rPr>
          <w:b w:val="0"/>
          <w:i w:val="0"/>
        </w:rPr>
        <w:t>Vale read the reference.</w:t>
      </w:r>
    </w:p>
    <w:p>
      <w:pPr/>
      <w:r>
        <w:rPr>
          <w:b w:val="0"/>
          <w:i w:val="0"/>
        </w:rPr>
        <w:t>It confirmed something narrow.</w:t>
      </w:r>
    </w:p>
    <w:p>
      <w:pPr/>
      <w:r>
        <w:rPr>
          <w:b w:val="0"/>
          <w:i w:val="0"/>
        </w:rPr>
        <w:t>Meridian had handled protected transfers.</w:t>
      </w:r>
    </w:p>
    <w:p>
      <w:pPr/>
      <w:r>
        <w:rPr>
          <w:b w:val="0"/>
          <w:i w:val="0"/>
        </w:rPr>
        <w:t>Probably true.</w:t>
      </w:r>
    </w:p>
    <w:p>
      <w:pPr/>
      <w:r>
        <w:rPr>
          <w:b w:val="0"/>
          <w:i w:val="0"/>
        </w:rPr>
        <w:t>Someone had taken one ordinary person saying one true thing and used it to support something much larger.</w:t>
      </w:r>
    </w:p>
    <w:p>
      <w:pPr/>
      <w:r>
        <w:rPr>
          <w:b w:val="0"/>
          <w:i w:val="0"/>
        </w:rPr>
        <w:t>Vale sat back.</w:t>
      </w:r>
    </w:p>
    <w:p>
      <w:pPr/>
      <w:r>
        <w:rPr>
          <w:b w:val="0"/>
          <w:i w:val="0"/>
        </w:rPr>
        <w:t>“You could build a criminal network out of innocent confirmations.”</w:t>
      </w:r>
    </w:p>
    <w:p>
      <w:pPr/>
      <w:r>
        <w:rPr>
          <w:b w:val="0"/>
          <w:i w:val="0"/>
        </w:rPr>
        <w:t>Voss looked at the real commercial reference.</w:t>
      </w:r>
    </w:p>
    <w:p>
      <w:pPr/>
      <w:r>
        <w:rPr>
          <w:b w:val="0"/>
          <w:i w:val="0"/>
        </w:rPr>
        <w:t>The Westmere manager.</w:t>
      </w:r>
    </w:p>
    <w:p>
      <w:pPr/>
      <w:r>
        <w:rPr>
          <w:b w:val="0"/>
          <w:i w:val="0"/>
        </w:rPr>
        <w:t>His own approval.</w:t>
      </w:r>
    </w:p>
    <w:p>
      <w:pPr/>
      <w:r>
        <w:rPr>
          <w:b w:val="0"/>
          <w:i w:val="0"/>
        </w:rPr>
        <w:t>Mac’s introduction.</w:t>
      </w:r>
    </w:p>
    <w:p>
      <w:pPr/>
      <w:r>
        <w:rPr>
          <w:b w:val="0"/>
          <w:i w:val="0"/>
        </w:rPr>
        <w:t>“Yes.”</w:t>
      </w:r>
    </w:p>
    <w:p>
      <w:pPr/>
      <w:r>
        <w:rPr>
          <w:b w:val="0"/>
          <w:i w:val="0"/>
        </w:rPr>
        <w:t>“That’s horrible.”</w:t>
      </w:r>
    </w:p>
    <w:p>
      <w:pPr/>
      <w:r>
        <w:rPr>
          <w:b w:val="0"/>
          <w:i w:val="0"/>
        </w:rPr>
        <w:t>“Yes.”</w:t>
      </w:r>
    </w:p>
    <w:p>
      <w:pPr/>
      <w:r>
        <w:rPr>
          <w:b w:val="0"/>
          <w:i w:val="0"/>
        </w:rPr>
        <w:t>She considered the papers.</w:t>
      </w:r>
    </w:p>
    <w:p>
      <w:pPr/>
      <w:r>
        <w:rPr>
          <w:b w:val="0"/>
          <w:i w:val="0"/>
        </w:rPr>
        <w:t>“And clever.”</w:t>
      </w:r>
    </w:p>
    <w:p>
      <w:pPr/>
      <w:r>
        <w:rPr>
          <w:b w:val="0"/>
          <w:i w:val="0"/>
        </w:rPr>
        <w:t>“Yes.”</w:t>
      </w:r>
    </w:p>
    <w:p>
      <w:pPr/>
      <w:r>
        <w:rPr>
          <w:b w:val="0"/>
          <w:i w:val="0"/>
        </w:rPr>
        <w:t>“Still horrible.”</w:t>
      </w:r>
    </w:p>
    <w:p>
      <w:pPr/>
      <w:r>
        <w:rPr>
          <w:b w:val="0"/>
          <w:i w:val="0"/>
        </w:rPr>
        <w:t>“Yes.”</w:t>
      </w:r>
    </w:p>
    <w:p>
      <w:pPr/>
      <w:r>
        <w:rPr>
          <w:b w:val="0"/>
          <w:i w:val="0"/>
        </w:rPr>
        <w:t>Vale gave him a look.</w:t>
      </w:r>
    </w:p>
    <w:p>
      <w:pPr/>
      <w:r>
        <w:rPr>
          <w:b w:val="0"/>
          <w:i w:val="0"/>
        </w:rPr>
        <w:t>“You could occasionally vary your answers.”</w:t>
      </w:r>
    </w:p>
    <w:p>
      <w:pPr/>
      <w:r>
        <w:rPr>
          <w:b w:val="0"/>
          <w:i w:val="0"/>
        </w:rPr>
        <w:t>“No.”</w:t>
      </w:r>
    </w:p>
    <w:p>
      <w:pPr/>
      <w:r>
        <w:rPr>
          <w:b w:val="0"/>
          <w:i w:val="0"/>
        </w:rPr>
        <w:t>That almost made her smile.</w:t>
      </w:r>
    </w:p>
    <w:p>
      <w:pPr/>
      <w:r>
        <w:rPr>
          <w:b w:val="0"/>
          <w:i w:val="0"/>
        </w:rPr>
        <w:t>Almost.</w:t>
      </w:r>
    </w:p>
    <w:p>
      <w:pPr>
        <w:pStyle w:val="SceneBreak"/>
        <w:jc w:val="center"/>
      </w:pPr>
      <w:r>
        <w:t>* * *</w:t>
      </w:r>
    </w:p>
    <w:p>
      <w:pPr/>
      <w:r>
        <w:rPr>
          <w:b w:val="0"/>
          <w:i w:val="0"/>
        </w:rPr>
        <w:t>At noon, Voss found his own debrief.</w:t>
      </w:r>
    </w:p>
    <w:p>
      <w:pPr/>
      <w:r>
        <w:rPr>
          <w:b w:val="0"/>
          <w:i w:val="0"/>
        </w:rPr>
        <w:t>Five lines.</w:t>
      </w:r>
    </w:p>
    <w:p>
      <w:pPr/>
      <w:r>
        <w:rPr>
          <w:b w:val="0"/>
          <w:i w:val="0"/>
        </w:rPr>
        <w:t>He recognised the formatting before he recognised the job.</w:t>
      </w:r>
    </w:p>
    <w:p>
      <w:pPr/>
      <w:r>
        <w:rPr>
          <w:b w:val="0"/>
          <w:i w:val="0"/>
        </w:rPr>
        <w:t>His template.</w:t>
      </w:r>
    </w:p>
    <w:p>
      <w:pPr/>
      <w:r>
        <w:rPr>
          <w:b w:val="0"/>
          <w:i w:val="0"/>
        </w:rPr>
        <w:t>His language.</w:t>
      </w:r>
    </w:p>
    <w:p>
      <w:pPr/>
      <w:r>
        <w:rPr>
          <w:b w:val="0"/>
          <w:i w:val="0"/>
        </w:rPr>
        <w:t>The sort of report designed to close a file without inviting anyone to feel anything about it.</w:t>
      </w:r>
    </w:p>
    <w:p>
      <w:pPr/>
      <w:r>
        <w:rPr>
          <w:b w:val="0"/>
          <w:i w:val="0"/>
        </w:rPr>
        <w:t>Collection completed without incident.</w:t>
      </w:r>
    </w:p>
    <w:p>
      <w:pPr/>
      <w:r>
        <w:rPr>
          <w:b w:val="0"/>
          <w:i w:val="0"/>
        </w:rPr>
        <w:t>Child resistant at initial contact.</w:t>
      </w:r>
    </w:p>
    <w:p>
      <w:pPr/>
      <w:r>
        <w:rPr>
          <w:b w:val="0"/>
          <w:i w:val="0"/>
        </w:rPr>
        <w:t>Authority presented to temporary carer.</w:t>
      </w:r>
    </w:p>
    <w:p>
      <w:pPr/>
      <w:r>
        <w:rPr>
          <w:b w:val="0"/>
          <w:i w:val="0"/>
        </w:rPr>
        <w:t>No police attendance required.</w:t>
      </w:r>
    </w:p>
    <w:p>
      <w:pPr/>
      <w:r>
        <w:rPr>
          <w:b w:val="0"/>
          <w:i w:val="0"/>
        </w:rPr>
        <w:t>Recipient handover completed 19:46.</w:t>
      </w:r>
    </w:p>
    <w:p>
      <w:pPr/>
      <w:r>
        <w:rPr>
          <w:b w:val="0"/>
          <w:i w:val="0"/>
        </w:rPr>
        <w:t>Vale read it twice.</w:t>
      </w:r>
    </w:p>
    <w:p>
      <w:pPr/>
      <w:r>
        <w:rPr>
          <w:b w:val="0"/>
          <w:i w:val="0"/>
        </w:rPr>
        <w:t>Then tapped the second line.</w:t>
      </w:r>
    </w:p>
    <w:p>
      <w:pPr/>
      <w:r>
        <w:rPr>
          <w:b w:val="0"/>
          <w:i w:val="0"/>
        </w:rPr>
        <w:t>“Resistant.”</w:t>
      </w:r>
    </w:p>
    <w:p>
      <w:pPr/>
      <w:r>
        <w:rPr>
          <w:b w:val="0"/>
          <w:i w:val="0"/>
        </w:rPr>
        <w:t>Voss said nothing.</w:t>
      </w:r>
    </w:p>
    <w:p>
      <w:pPr/>
      <w:r>
        <w:rPr>
          <w:b w:val="0"/>
          <w:i w:val="0"/>
        </w:rPr>
        <w:t>“What does that mean?”</w:t>
      </w:r>
    </w:p>
    <w:p>
      <w:pPr/>
      <w:r>
        <w:rPr>
          <w:b w:val="0"/>
          <w:i w:val="0"/>
        </w:rPr>
        <w:t>“I don’t remember.”</w:t>
      </w:r>
    </w:p>
    <w:p>
      <w:pPr/>
      <w:r>
        <w:rPr>
          <w:b w:val="0"/>
          <w:i w:val="0"/>
        </w:rPr>
        <w:t>“You wrote it.”</w:t>
      </w:r>
    </w:p>
    <w:p>
      <w:pPr/>
      <w:r>
        <w:rPr>
          <w:b w:val="0"/>
          <w:i w:val="0"/>
        </w:rPr>
        <w:t>“I wrote hundreds.”</w:t>
      </w:r>
    </w:p>
    <w:p>
      <w:pPr/>
      <w:r>
        <w:rPr>
          <w:b w:val="0"/>
          <w:i w:val="0"/>
        </w:rPr>
        <w:t>“Try.”</w:t>
      </w:r>
    </w:p>
    <w:p>
      <w:pPr/>
      <w:r>
        <w:rPr>
          <w:b w:val="0"/>
          <w:i w:val="0"/>
        </w:rPr>
        <w:t>He looked at her.</w:t>
      </w:r>
    </w:p>
    <w:p>
      <w:pPr/>
      <w:r>
        <w:rPr>
          <w:b w:val="0"/>
          <w:i w:val="0"/>
        </w:rPr>
        <w:t>He hated the request.</w:t>
      </w:r>
    </w:p>
    <w:p>
      <w:pPr/>
      <w:r>
        <w:rPr>
          <w:b w:val="0"/>
          <w:i w:val="0"/>
        </w:rPr>
        <w:t>She knew it.</w:t>
      </w:r>
    </w:p>
    <w:p>
      <w:pPr/>
      <w:r>
        <w:rPr>
          <w:b w:val="0"/>
          <w:i w:val="0"/>
        </w:rPr>
        <w:t xml:space="preserve">Neither moved. Then Voss looked down at the five lines. Resistant. He let the word sit there until memory stopped being optional. A front room. Wallpaper. A narrow hallway. Someone’s television playing in another room. The temporary carer was a woman in her fifties. He remembered that first. Then stairs. The girl behind her. Not screaming. Not fighting. Standing behind the woman. Refusing to come forward. Voss’s stomach tightened. “She didn’t want to leave.” Vale said nothing. The memory </w:t>
      </w:r>
      <w:r>
        <w:rPr>
          <w:b w:val="0"/>
          <w:i w:val="0"/>
        </w:rPr>
        <w:t>kept coming. The carer asked to see the order. Voss gave it to her. She read the first page. Then the second. Then returned to the first.</w:t>
      </w:r>
    </w:p>
    <w:p>
      <w:pPr/>
      <w:r>
        <w:rPr>
          <w:b w:val="0"/>
          <w:i w:val="0"/>
        </w:rPr>
        <w:t>Vale had been near the door. Reyes was outside. Engine running. The carer said something about the mother. Voss could almost hear it. “She challenged us.”</w:t>
      </w:r>
    </w:p>
    <w:p>
      <w:pPr/>
      <w:r>
        <w:rPr>
          <w:b w:val="0"/>
          <w:i w:val="0"/>
        </w:rPr>
        <w:t>Vale went still. “What did she say?”</w:t>
      </w:r>
    </w:p>
    <w:p>
      <w:pPr/>
      <w:r>
        <w:rPr>
          <w:b w:val="0"/>
          <w:i w:val="0"/>
        </w:rPr>
        <w:t>“She said there was contact on Wednesday.”</w:t>
      </w:r>
    </w:p>
    <w:p>
      <w:pPr/>
      <w:r>
        <w:rPr>
          <w:b w:val="0"/>
          <w:i w:val="0"/>
        </w:rPr>
        <w:t>Vale looked at the legitimate case file. “Maternal contact.”</w:t>
      </w:r>
    </w:p>
    <w:p>
      <w:pPr/>
      <w:r>
        <w:rPr>
          <w:b w:val="0"/>
          <w:i w:val="0"/>
        </w:rPr>
        <w:t>“Yes.”</w:t>
      </w:r>
    </w:p>
    <w:p>
      <w:pPr/>
      <w:r>
        <w:rPr>
          <w:b w:val="0"/>
          <w:i w:val="0"/>
        </w:rPr>
        <w:t>“What else?”</w:t>
      </w:r>
    </w:p>
    <w:p>
      <w:pPr/>
      <w:r>
        <w:rPr>
          <w:b w:val="0"/>
          <w:i w:val="0"/>
        </w:rPr>
        <w:t>Voss pressed his fingers against his forehead. The carer’s voice returned in pieces. Treatment completed. Review approaching. Things had been improving. This was not what she had been told would happen. “She said the mother had finished treatment.”</w:t>
      </w:r>
    </w:p>
    <w:p>
      <w:pPr/>
      <w:r>
        <w:rPr>
          <w:b w:val="0"/>
          <w:i w:val="0"/>
        </w:rPr>
        <w:t>Vale sat down. “That’s in the real case.”</w:t>
      </w:r>
    </w:p>
    <w:p>
      <w:pPr/>
      <w:r>
        <w:rPr>
          <w:b w:val="0"/>
          <w:i w:val="0"/>
        </w:rPr>
        <w:t>“I know.”</w:t>
      </w:r>
    </w:p>
    <w:p>
      <w:pPr/>
      <w:r>
        <w:rPr>
          <w:b w:val="0"/>
          <w:i w:val="0"/>
        </w:rPr>
        <w:t>“And the review?”</w:t>
      </w:r>
    </w:p>
    <w:p>
      <w:pPr/>
      <w:r>
        <w:rPr>
          <w:b w:val="0"/>
          <w:i w:val="0"/>
        </w:rPr>
        <w:t>“Next month. Something like that.”</w:t>
      </w:r>
    </w:p>
    <w:p>
      <w:pPr/>
      <w:r>
        <w:rPr>
          <w:b w:val="0"/>
          <w:i w:val="0"/>
        </w:rPr>
        <w:t>Voss looked at the disputed order.</w:t>
      </w:r>
    </w:p>
    <w:p>
      <w:pPr/>
      <w:r>
        <w:rPr>
          <w:b w:val="0"/>
          <w:i w:val="0"/>
        </w:rPr>
        <w:t>The carer had known enough to question it.</w:t>
      </w:r>
    </w:p>
    <w:p>
      <w:pPr/>
      <w:r>
        <w:rPr>
          <w:b w:val="0"/>
          <w:i w:val="0"/>
        </w:rPr>
        <w:t>She had done exactly what a responsible person was supposed to do.</w:t>
      </w:r>
    </w:p>
    <w:p>
      <w:pPr/>
      <w:r>
        <w:rPr>
          <w:b w:val="0"/>
          <w:i w:val="0"/>
        </w:rPr>
        <w:t>She asked for proof.</w:t>
      </w:r>
    </w:p>
    <w:p>
      <w:pPr/>
      <w:r>
        <w:rPr>
          <w:b w:val="0"/>
          <w:i w:val="0"/>
        </w:rPr>
        <w:t>Then she verified it.</w:t>
      </w:r>
    </w:p>
    <w:p>
      <w:pPr/>
      <w:r>
        <w:rPr>
          <w:b w:val="0"/>
          <w:i w:val="0"/>
        </w:rPr>
        <w:t>“I gave her the number.”</w:t>
      </w:r>
    </w:p>
    <w:p>
      <w:pPr/>
      <w:r>
        <w:rPr>
          <w:b w:val="0"/>
          <w:i w:val="0"/>
        </w:rPr>
        <w:t>Vale looked at him.</w:t>
      </w:r>
    </w:p>
    <w:p>
      <w:pPr/>
      <w:r>
        <w:rPr>
          <w:b w:val="0"/>
          <w:i w:val="0"/>
        </w:rPr>
        <w:t>“What number?”</w:t>
      </w:r>
    </w:p>
    <w:p>
      <w:pPr/>
      <w:r>
        <w:rPr>
          <w:b w:val="0"/>
          <w:i w:val="0"/>
        </w:rPr>
        <w:t>“The one on the order.”</w:t>
      </w:r>
    </w:p>
    <w:p>
      <w:pPr/>
      <w:r>
        <w:rPr>
          <w:b w:val="0"/>
          <w:i w:val="0"/>
        </w:rPr>
        <w:t>Neither spoke.</w:t>
      </w:r>
    </w:p>
    <w:p>
      <w:pPr/>
      <w:r>
        <w:rPr>
          <w:b w:val="0"/>
          <w:i w:val="0"/>
        </w:rPr>
        <w:t>The answer was already obvious.</w:t>
      </w:r>
    </w:p>
    <w:p>
      <w:pPr/>
      <w:r>
        <w:rPr>
          <w:b w:val="0"/>
          <w:i w:val="0"/>
        </w:rPr>
        <w:t>The carer called it.</w:t>
      </w:r>
    </w:p>
    <w:p>
      <w:pPr/>
      <w:r>
        <w:rPr>
          <w:b w:val="0"/>
          <w:i w:val="0"/>
        </w:rPr>
        <w:t>Voss remembered waiting.</w:t>
      </w:r>
    </w:p>
    <w:p>
      <w:pPr/>
      <w:r>
        <w:rPr>
          <w:b w:val="0"/>
          <w:i w:val="0"/>
        </w:rPr>
        <w:t>Remembered being annoyed at the delay.</w:t>
      </w:r>
    </w:p>
    <w:p>
      <w:pPr/>
      <w:r>
        <w:rPr>
          <w:b w:val="0"/>
          <w:i w:val="0"/>
        </w:rPr>
        <w:t>Remembered thinking the woman was making a difficult job more difficult.</w:t>
      </w:r>
    </w:p>
    <w:p>
      <w:pPr/>
      <w:r>
        <w:rPr>
          <w:b w:val="0"/>
          <w:i w:val="0"/>
        </w:rPr>
        <w:t>Then she came back.</w:t>
      </w:r>
    </w:p>
    <w:p>
      <w:pPr/>
      <w:r>
        <w:rPr>
          <w:b w:val="0"/>
          <w:i w:val="0"/>
        </w:rPr>
        <w:t>Her face had changed.</w:t>
      </w:r>
    </w:p>
    <w:p>
      <w:pPr/>
      <w:r>
        <w:rPr>
          <w:b w:val="0"/>
          <w:i w:val="0"/>
        </w:rPr>
        <w:t>Paler.</w:t>
      </w:r>
    </w:p>
    <w:p>
      <w:pPr/>
      <w:r>
        <w:rPr>
          <w:b w:val="0"/>
          <w:i w:val="0"/>
        </w:rPr>
        <w:t>Not convinced.</w:t>
      </w:r>
    </w:p>
    <w:p>
      <w:pPr/>
      <w:r>
        <w:rPr>
          <w:b w:val="0"/>
          <w:i w:val="0"/>
        </w:rPr>
        <w:t>Defeated by confirmation.</w:t>
      </w:r>
    </w:p>
    <w:p>
      <w:pPr/>
      <w:r>
        <w:rPr>
          <w:b w:val="0"/>
          <w:i w:val="0"/>
        </w:rPr>
        <w:t>Voss could hear her.</w:t>
      </w:r>
    </w:p>
    <w:p>
      <w:pPr/>
      <w:r>
        <w:rPr>
          <w:b w:val="0"/>
          <w:i w:val="0"/>
        </w:rPr>
        <w:t>“They confirmed it.”</w:t>
      </w:r>
    </w:p>
    <w:p>
      <w:pPr/>
      <w:r>
        <w:rPr>
          <w:b w:val="0"/>
          <w:i w:val="0"/>
        </w:rPr>
        <w:t>He shut his eyes.</w:t>
      </w:r>
    </w:p>
    <w:p>
      <w:pPr/>
      <w:r>
        <w:rPr>
          <w:b w:val="0"/>
          <w:i w:val="0"/>
        </w:rPr>
        <w:t>Years later they had given the process a name. Controlled verification. Back then it had simply felt like an obstacle successfully cleared. The woman questioned the order. The order told her how to check the order. The person at the other end confirmed the order. After that, Voss treated the matter as resolved. Vale said quietly: “She did everything right.”</w:t>
      </w:r>
    </w:p>
    <w:p>
      <w:pPr/>
      <w:r>
        <w:rPr>
          <w:b w:val="0"/>
          <w:i w:val="0"/>
        </w:rPr>
        <w:t>“Yes.”</w:t>
      </w:r>
    </w:p>
    <w:p>
      <w:pPr/>
      <w:r>
        <w:rPr>
          <w:b w:val="0"/>
          <w:i w:val="0"/>
        </w:rPr>
        <w:t>“And we still took her.”</w:t>
      </w:r>
    </w:p>
    <w:p>
      <w:pPr/>
      <w:r>
        <w:rPr>
          <w:b w:val="0"/>
          <w:i w:val="0"/>
        </w:rPr>
        <w:t>“Yes.”</w:t>
      </w:r>
    </w:p>
    <w:p>
      <w:pPr/>
      <w:r>
        <w:rPr>
          <w:b w:val="0"/>
          <w:i w:val="0"/>
        </w:rPr>
        <w:t>He looked back at his debrief. Child resistant at initial contact. Two words. That was what he had turned the scene into. Not: Child frightened. Not: Carer disputed removal. Not: Mother apparently nearing reunification. Not: Verification route supplied by disputed authority. Resistant.</w:t>
      </w:r>
    </w:p>
    <w:p>
      <w:pPr/>
      <w:r>
        <w:rPr>
          <w:b w:val="0"/>
          <w:i w:val="0"/>
        </w:rPr>
        <w:t>The child had become the problem in the report. Vale looked at the line. “What happened after the call?”</w:t>
      </w:r>
    </w:p>
    <w:p>
      <w:pPr/>
      <w:r>
        <w:rPr>
          <w:b w:val="0"/>
          <w:i w:val="0"/>
        </w:rPr>
        <w:t>“We proceeded.”</w:t>
      </w:r>
    </w:p>
    <w:p>
      <w:pPr/>
      <w:r>
        <w:rPr>
          <w:b w:val="0"/>
          <w:i w:val="0"/>
        </w:rPr>
        <w:t>“And the girl?”</w:t>
      </w:r>
    </w:p>
    <w:p>
      <w:pPr/>
      <w:r>
        <w:rPr>
          <w:b w:val="0"/>
          <w:i w:val="0"/>
        </w:rPr>
        <w:t>Voss did not answer. Vale waited. He searched again. Yellow. The coat. Different from the first journey. This time she had it on. The same thin coat. Or one like it. He remembered her standing near the door. Smaller than he had remembered. Children became dimensions in adult memory. Weight. Height. Distance to vehicle. How hard to move. He hated that thought. “What did she say?”</w:t>
      </w:r>
    </w:p>
    <w:p>
      <w:pPr/>
      <w:r>
        <w:rPr>
          <w:b w:val="0"/>
          <w:i w:val="0"/>
        </w:rPr>
        <w:t>Voss stared at the report. Then memory opened fully.</w:t>
      </w:r>
    </w:p>
    <w:p>
      <w:pPr/>
      <w:r>
        <w:rPr>
          <w:b w:val="0"/>
          <w:i w:val="0"/>
        </w:rPr>
        <w:t>“She asked whether her mum knew.”</w:t>
      </w:r>
    </w:p>
    <w:p>
      <w:pPr/>
      <w:r>
        <w:rPr>
          <w:b w:val="0"/>
          <w:i w:val="0"/>
        </w:rPr>
        <w:t>Vale looked down.</w:t>
      </w:r>
    </w:p>
    <w:p>
      <w:pPr/>
      <w:r>
        <w:rPr>
          <w:b w:val="0"/>
          <w:i w:val="0"/>
        </w:rPr>
        <w:t>The room seemed to contract around them.</w:t>
      </w:r>
    </w:p>
    <w:p>
      <w:pPr/>
      <w:r>
        <w:rPr>
          <w:b w:val="0"/>
          <w:i w:val="0"/>
        </w:rPr>
        <w:t>“What did you say?”</w:t>
      </w:r>
    </w:p>
    <w:p>
      <w:pPr/>
      <w:r>
        <w:rPr>
          <w:b w:val="0"/>
          <w:i w:val="0"/>
        </w:rPr>
        <w:t>Voss knew.</w:t>
      </w:r>
    </w:p>
    <w:p>
      <w:pPr/>
      <w:r>
        <w:rPr>
          <w:b w:val="0"/>
          <w:i w:val="0"/>
        </w:rPr>
        <w:t>He had known before she asked.</w:t>
      </w:r>
    </w:p>
    <w:p>
      <w:pPr/>
      <w:r>
        <w:rPr>
          <w:b w:val="0"/>
          <w:i w:val="0"/>
        </w:rPr>
        <w:t>“I said it was all arranged.”</w:t>
      </w:r>
    </w:p>
    <w:p>
      <w:pPr/>
      <w:r>
        <w:rPr>
          <w:b w:val="0"/>
          <w:i w:val="0"/>
        </w:rPr>
        <w:t>Vale lifted her eyes.</w:t>
      </w:r>
    </w:p>
    <w:p>
      <w:pPr/>
      <w:r>
        <w:rPr>
          <w:b w:val="0"/>
          <w:i w:val="0"/>
        </w:rPr>
        <w:t>“Was it?”</w:t>
      </w:r>
    </w:p>
    <w:p>
      <w:pPr/>
      <w:r>
        <w:rPr>
          <w:b w:val="0"/>
          <w:i w:val="0"/>
        </w:rPr>
        <w:t>“No.”</w:t>
      </w:r>
    </w:p>
    <w:p>
      <w:pPr/>
      <w:r>
        <w:rPr>
          <w:b w:val="0"/>
          <w:i w:val="0"/>
        </w:rPr>
        <w:t>Clean.</w:t>
      </w:r>
    </w:p>
    <w:p>
      <w:pPr/>
      <w:r>
        <w:rPr>
          <w:b w:val="0"/>
          <w:i w:val="0"/>
        </w:rPr>
        <w:t>No as far as I knew.</w:t>
      </w:r>
    </w:p>
    <w:p>
      <w:pPr/>
      <w:r>
        <w:rPr>
          <w:b w:val="0"/>
          <w:i w:val="0"/>
        </w:rPr>
        <w:t>No the document said.</w:t>
      </w:r>
    </w:p>
    <w:p>
      <w:pPr/>
      <w:r>
        <w:rPr>
          <w:b w:val="0"/>
          <w:i w:val="0"/>
        </w:rPr>
        <w:t>No we had confirmation.</w:t>
      </w:r>
    </w:p>
    <w:p>
      <w:pPr/>
      <w:r>
        <w:rPr>
          <w:b w:val="0"/>
          <w:i w:val="0"/>
        </w:rPr>
        <w:t>No.</w:t>
      </w:r>
    </w:p>
    <w:p>
      <w:pPr/>
      <w:r>
        <w:rPr>
          <w:b w:val="0"/>
          <w:i w:val="0"/>
        </w:rPr>
        <w:t>Voss had told a frightened child that her mother knew what was happening because an official-looking piece of paper had made him feel entitled to certainty.</w:t>
      </w:r>
    </w:p>
    <w:p>
      <w:pPr/>
      <w:r>
        <w:rPr>
          <w:b w:val="0"/>
          <w:i w:val="0"/>
        </w:rPr>
        <w:t>Vale looked back at the report.</w:t>
      </w:r>
    </w:p>
    <w:p>
      <w:pPr/>
      <w:r>
        <w:rPr>
          <w:b w:val="0"/>
          <w:i w:val="0"/>
        </w:rPr>
        <w:t>Collection completed without incident.</w:t>
      </w:r>
    </w:p>
    <w:p>
      <w:pPr/>
      <w:r>
        <w:rPr>
          <w:b w:val="0"/>
          <w:i w:val="0"/>
        </w:rPr>
        <w:t>She gave a short, humourless breath.</w:t>
      </w:r>
    </w:p>
    <w:p>
      <w:pPr/>
      <w:r>
        <w:rPr>
          <w:b w:val="0"/>
          <w:i w:val="0"/>
        </w:rPr>
        <w:t>“No incident.”</w:t>
      </w:r>
    </w:p>
    <w:p>
      <w:pPr/>
      <w:r>
        <w:rPr>
          <w:b w:val="0"/>
          <w:i w:val="0"/>
        </w:rPr>
        <w:t>Voss said nothing.</w:t>
      </w:r>
    </w:p>
    <w:p>
      <w:pPr>
        <w:pStyle w:val="SceneBreak"/>
        <w:jc w:val="center"/>
      </w:pPr>
      <w:r>
        <w:t>* * *</w:t>
      </w:r>
    </w:p>
    <w:p>
      <w:pPr/>
      <w:r>
        <w:rPr>
          <w:b w:val="0"/>
          <w:i w:val="0"/>
        </w:rPr>
        <w:t>He nearly left that part out of the message to Zoe.</w:t>
      </w:r>
    </w:p>
    <w:p>
      <w:pPr/>
      <w:r>
        <w:rPr>
          <w:b w:val="0"/>
          <w:i w:val="0"/>
        </w:rPr>
        <w:t>Vale stopped him.</w:t>
      </w:r>
    </w:p>
    <w:p>
      <w:pPr/>
      <w:r>
        <w:rPr>
          <w:b w:val="0"/>
          <w:i w:val="0"/>
        </w:rPr>
        <w:t>“She needs the process.”</w:t>
      </w:r>
    </w:p>
    <w:p>
      <w:pPr/>
      <w:r>
        <w:rPr>
          <w:b w:val="0"/>
          <w:i w:val="0"/>
        </w:rPr>
        <w:t>“She does not need the child’s question.”</w:t>
      </w:r>
    </w:p>
    <w:p>
      <w:pPr/>
      <w:r>
        <w:rPr>
          <w:b w:val="0"/>
          <w:i w:val="0"/>
        </w:rPr>
        <w:t>“She needs to know what we did after the verification.”</w:t>
      </w:r>
    </w:p>
    <w:p>
      <w:pPr/>
      <w:r>
        <w:rPr>
          <w:b w:val="0"/>
          <w:i w:val="0"/>
        </w:rPr>
        <w:t>“That is different.”</w:t>
      </w:r>
    </w:p>
    <w:p>
      <w:pPr/>
      <w:r>
        <w:rPr>
          <w:b w:val="0"/>
          <w:i w:val="0"/>
        </w:rPr>
        <w:t>“No, it isn’t.”</w:t>
      </w:r>
    </w:p>
    <w:p>
      <w:pPr/>
      <w:r>
        <w:rPr>
          <w:b w:val="0"/>
          <w:i w:val="0"/>
        </w:rPr>
        <w:t>Voss looked at her.</w:t>
      </w:r>
    </w:p>
    <w:p>
      <w:pPr/>
      <w:r>
        <w:rPr>
          <w:b w:val="0"/>
          <w:i w:val="0"/>
        </w:rPr>
        <w:t>Vale leaned against the table.</w:t>
      </w:r>
    </w:p>
    <w:p>
      <w:pPr/>
      <w:r>
        <w:rPr>
          <w:b w:val="0"/>
          <w:i w:val="0"/>
        </w:rPr>
        <w:t>“If we only send the paperwork, we make ourselves paperwork.”</w:t>
      </w:r>
    </w:p>
    <w:p>
      <w:pPr/>
      <w:r>
        <w:rPr>
          <w:b w:val="0"/>
          <w:i w:val="0"/>
        </w:rPr>
        <w:t>He understood.</w:t>
      </w:r>
    </w:p>
    <w:p>
      <w:pPr/>
      <w:r>
        <w:rPr>
          <w:b w:val="0"/>
          <w:i w:val="0"/>
        </w:rPr>
        <w:t>Did not like it.</w:t>
      </w:r>
    </w:p>
    <w:p>
      <w:pPr/>
      <w:r>
        <w:rPr>
          <w:b w:val="0"/>
          <w:i w:val="0"/>
        </w:rPr>
        <w:t>Sent the supported sequence.</w:t>
      </w:r>
    </w:p>
    <w:p>
      <w:pPr/>
      <w:r>
        <w:rPr>
          <w:b w:val="0"/>
          <w:i w:val="0"/>
        </w:rPr>
        <w:t>Temporary carer challenged the second move.</w:t>
      </w:r>
    </w:p>
    <w:p>
      <w:pPr/>
      <w:r>
        <w:rPr>
          <w:b w:val="0"/>
          <w:i w:val="0"/>
        </w:rPr>
        <w:t>Maternal contact still expected.</w:t>
      </w:r>
    </w:p>
    <w:p>
      <w:pPr/>
      <w:r>
        <w:rPr>
          <w:b w:val="0"/>
          <w:i w:val="0"/>
        </w:rPr>
        <w:t>Review approaching.</w:t>
      </w:r>
    </w:p>
    <w:p>
      <w:pPr/>
      <w:r>
        <w:rPr>
          <w:b w:val="0"/>
          <w:i w:val="0"/>
        </w:rPr>
        <w:t>Carer used verification number printed on disputed order.</w:t>
      </w:r>
    </w:p>
    <w:p>
      <w:pPr/>
      <w:r>
        <w:rPr>
          <w:b w:val="0"/>
          <w:i w:val="0"/>
        </w:rPr>
        <w:t>Order was confirmed.</w:t>
      </w:r>
    </w:p>
    <w:p>
      <w:pPr/>
      <w:r>
        <w:rPr>
          <w:b w:val="0"/>
          <w:i w:val="0"/>
        </w:rPr>
        <w:t>Contractor proceeded.</w:t>
      </w:r>
    </w:p>
    <w:p>
      <w:pPr/>
      <w:r>
        <w:rPr>
          <w:b w:val="0"/>
          <w:i w:val="0"/>
        </w:rPr>
        <w:t>Then he added one final line.</w:t>
      </w:r>
    </w:p>
    <w:p>
      <w:pPr/>
      <w:r>
        <w:rPr>
          <w:b w:val="0"/>
          <w:i w:val="0"/>
        </w:rPr>
        <w:t>I REMEMBER HER ASKING WHETHER HER MOTHER KNEW. I TOLD HER IT WAS ARRANGED. I DID NOT KNOW THAT.</w:t>
      </w:r>
    </w:p>
    <w:p>
      <w:pPr/>
      <w:r>
        <w:rPr>
          <w:b w:val="0"/>
          <w:i w:val="0"/>
        </w:rPr>
        <w:t>He stared at it.</w:t>
      </w:r>
    </w:p>
    <w:p>
      <w:pPr/>
      <w:r>
        <w:rPr>
          <w:b w:val="0"/>
          <w:i w:val="0"/>
        </w:rPr>
        <w:t>Vale did not soften it.</w:t>
      </w:r>
    </w:p>
    <w:p>
      <w:pPr/>
      <w:r>
        <w:rPr>
          <w:b w:val="0"/>
          <w:i w:val="0"/>
        </w:rPr>
        <w:t>Neither did he.</w:t>
      </w:r>
    </w:p>
    <w:p>
      <w:pPr/>
      <w:r>
        <w:rPr>
          <w:b w:val="0"/>
          <w:i w:val="0"/>
        </w:rPr>
        <w:t>Send.</w:t>
      </w:r>
    </w:p>
    <w:p>
      <w:pPr>
        <w:pStyle w:val="SceneBreak"/>
        <w:jc w:val="center"/>
      </w:pPr>
      <w:r>
        <w:t>* * *</w:t>
      </w:r>
    </w:p>
    <w:p>
      <w:pPr/>
      <w:r>
        <w:rPr>
          <w:b w:val="0"/>
          <w:i w:val="0"/>
        </w:rPr>
        <w:t>Elias pulled into a lay-by before showing Zoe the message. She read it once. Then again. The second time she stopped at the last sentence. I told her it was arranged. I did not know that. Zoe looked at Elias. “Why would he say that?”</w:t>
      </w:r>
    </w:p>
    <w:p>
      <w:pPr/>
      <w:r>
        <w:rPr>
          <w:b w:val="0"/>
          <w:i w:val="0"/>
        </w:rPr>
        <w:t>Elias knew what she meant. “Because he thought somebody else had checked.”</w:t>
      </w:r>
    </w:p>
    <w:p>
      <w:pPr/>
      <w:r>
        <w:rPr>
          <w:b w:val="0"/>
          <w:i w:val="0"/>
        </w:rPr>
        <w:t>“But he hadn’t.”</w:t>
      </w:r>
    </w:p>
    <w:p>
      <w:pPr/>
      <w:r>
        <w:rPr>
          <w:b w:val="0"/>
          <w:i w:val="0"/>
        </w:rPr>
        <w:t>“No.”</w:t>
      </w:r>
    </w:p>
    <w:p>
      <w:pPr/>
      <w:r>
        <w:rPr>
          <w:b w:val="0"/>
          <w:i w:val="0"/>
        </w:rPr>
        <w:t>“The carer was telling him it didn’t make sense.”</w:t>
      </w:r>
    </w:p>
    <w:p>
      <w:pPr/>
      <w:r>
        <w:rPr>
          <w:b w:val="0"/>
          <w:i w:val="0"/>
        </w:rPr>
        <w:t>“Yes.”</w:t>
      </w:r>
    </w:p>
    <w:p>
      <w:pPr/>
      <w:r>
        <w:rPr>
          <w:b w:val="0"/>
          <w:i w:val="0"/>
        </w:rPr>
        <w:t>“And the paper told him it did.”</w:t>
      </w:r>
    </w:p>
    <w:p>
      <w:pPr/>
      <w:r>
        <w:rPr>
          <w:b w:val="0"/>
          <w:i w:val="0"/>
        </w:rPr>
        <w:t>“Yes.”</w:t>
      </w:r>
    </w:p>
    <w:p>
      <w:pPr/>
      <w:r>
        <w:rPr>
          <w:b w:val="0"/>
          <w:i w:val="0"/>
        </w:rPr>
        <w:t>Zoe looked back at the message. For once, she did not reach for the notebook. “He believed the paper.”</w:t>
      </w:r>
    </w:p>
    <w:p>
      <w:pPr/>
      <w:r>
        <w:rPr>
          <w:b w:val="0"/>
          <w:i w:val="0"/>
        </w:rPr>
        <w:t>“Yes.”</w:t>
      </w:r>
    </w:p>
    <w:p>
      <w:pPr/>
      <w:r>
        <w:rPr>
          <w:b w:val="0"/>
          <w:i w:val="0"/>
        </w:rPr>
        <w:t>“More than her.”</w:t>
      </w:r>
    </w:p>
    <w:p>
      <w:pPr/>
      <w:r>
        <w:rPr>
          <w:b w:val="0"/>
          <w:i w:val="0"/>
        </w:rPr>
        <w:t>Elias glanced at the message. “In that moment.”</w:t>
      </w:r>
    </w:p>
    <w:p>
      <w:pPr/>
      <w:r>
        <w:rPr>
          <w:b w:val="0"/>
          <w:i w:val="0"/>
        </w:rPr>
        <w:t>Zoe hated the qualification.</w:t>
      </w:r>
    </w:p>
    <w:p>
      <w:pPr/>
      <w:r>
        <w:rPr>
          <w:b w:val="0"/>
          <w:i w:val="0"/>
        </w:rPr>
        <w:t>Then realised why he had made it. “Fine.”</w:t>
      </w:r>
    </w:p>
    <w:p>
      <w:pPr/>
      <w:r>
        <w:rPr>
          <w:b w:val="0"/>
          <w:i w:val="0"/>
        </w:rPr>
        <w:t>She stared through the windscreen. Lorries passed on the dual carriageway. Normal. Heavy. Indifferent. “Useful doesn’t mean good,” she said.</w:t>
      </w:r>
    </w:p>
    <w:p>
      <w:pPr/>
      <w:r>
        <w:rPr>
          <w:b w:val="0"/>
          <w:i w:val="0"/>
        </w:rPr>
        <w:t>“No.”</w:t>
      </w:r>
    </w:p>
    <w:p>
      <w:pPr/>
      <w:r>
        <w:rPr>
          <w:b w:val="0"/>
          <w:i w:val="0"/>
        </w:rPr>
        <w:t>“Helping us now doesn’t fix that.”</w:t>
      </w:r>
    </w:p>
    <w:p>
      <w:pPr/>
      <w:r>
        <w:rPr>
          <w:b w:val="0"/>
          <w:i w:val="0"/>
        </w:rPr>
        <w:t>“No.”</w:t>
      </w:r>
    </w:p>
    <w:p>
      <w:pPr/>
      <w:r>
        <w:rPr>
          <w:b w:val="0"/>
          <w:i w:val="0"/>
        </w:rPr>
        <w:t>“Knowing he was wrong now doesn’t fix what he told her.”</w:t>
      </w:r>
    </w:p>
    <w:p>
      <w:pPr/>
      <w:r>
        <w:rPr>
          <w:b w:val="0"/>
          <w:i w:val="0"/>
        </w:rPr>
        <w:t>“No.”</w:t>
      </w:r>
    </w:p>
    <w:p>
      <w:pPr/>
      <w:r>
        <w:rPr>
          <w:b w:val="0"/>
          <w:i w:val="0"/>
        </w:rPr>
        <w:t>She looked at Elias. “You’re agreeing a lot.”</w:t>
      </w:r>
    </w:p>
    <w:p>
      <w:pPr/>
      <w:r>
        <w:rPr>
          <w:b w:val="0"/>
          <w:i w:val="0"/>
        </w:rPr>
        <w:t>“You’re right a lot.”</w:t>
      </w:r>
    </w:p>
    <w:p>
      <w:pPr/>
      <w:r>
        <w:rPr>
          <w:b w:val="0"/>
          <w:i w:val="0"/>
        </w:rPr>
        <w:t>“That sounds dangerous.”</w:t>
      </w:r>
    </w:p>
    <w:p>
      <w:pPr/>
      <w:r>
        <w:rPr>
          <w:b w:val="0"/>
          <w:i w:val="0"/>
        </w:rPr>
        <w:t>“It is.”</w:t>
      </w:r>
    </w:p>
    <w:p>
      <w:pPr/>
      <w:r>
        <w:rPr>
          <w:b w:val="0"/>
          <w:i w:val="0"/>
        </w:rPr>
        <w:t>She almost smiled. Then the message pulled her back. A child asked whether her mother knew. An adult told her yes. That was all. No code needed.</w:t>
      </w:r>
    </w:p>
    <w:p>
      <w:pPr>
        <w:pStyle w:val="SceneBreak"/>
        <w:jc w:val="center"/>
      </w:pPr>
      <w:r>
        <w:t>* * *</w:t>
      </w:r>
    </w:p>
    <w:p>
      <w:pPr/>
      <w:r>
        <w:rPr>
          <w:b w:val="0"/>
          <w:i w:val="0"/>
        </w:rPr>
        <w:t>The second job had paid nearly three times the first. Vale found that after lunch. She read the invoice total. Then checked again. “Why?”</w:t>
      </w:r>
    </w:p>
    <w:p>
      <w:pPr/>
      <w:r>
        <w:rPr>
          <w:b w:val="0"/>
          <w:i w:val="0"/>
        </w:rPr>
        <w:t>Voss took the page. The labels looked respectable. RESTRICTED RECOVERY PREMIUM Confidentiality. Out-of-hours requirement. Destination shielding. Urgency. None of those things were inherently criminal. Real safeguarding work could require all four. Then Vale found another line. COMPLETION DISCRETION FEE “What is that supposed to mean?”</w:t>
      </w:r>
    </w:p>
    <w:p>
      <w:pPr/>
      <w:r>
        <w:rPr>
          <w:b w:val="0"/>
          <w:i w:val="0"/>
        </w:rPr>
        <w:t>Voss opened the billing note. The explanation made both of them quiet. Payable where recovery completed without external escalation. Vale read it aloud. “No police.”</w:t>
      </w:r>
    </w:p>
    <w:p>
      <w:pPr/>
      <w:r>
        <w:rPr>
          <w:b w:val="0"/>
          <w:i w:val="0"/>
        </w:rPr>
        <w:t>“Yes.”</w:t>
      </w:r>
    </w:p>
    <w:p>
      <w:pPr/>
      <w:r>
        <w:rPr>
          <w:b w:val="0"/>
          <w:i w:val="0"/>
        </w:rPr>
        <w:t>“No outside authority getting involved.”</w:t>
      </w:r>
    </w:p>
    <w:p>
      <w:pPr/>
      <w:r>
        <w:rPr>
          <w:b w:val="0"/>
          <w:i w:val="0"/>
        </w:rPr>
        <w:t>“Potentially.”</w:t>
      </w:r>
    </w:p>
    <w:p>
      <w:pPr/>
      <w:r>
        <w:rPr>
          <w:b w:val="0"/>
          <w:i w:val="0"/>
        </w:rPr>
        <w:t>“No delay.”</w:t>
      </w:r>
    </w:p>
    <w:p>
      <w:pPr/>
      <w:r>
        <w:rPr>
          <w:b w:val="0"/>
          <w:i w:val="0"/>
        </w:rPr>
        <w:t>“Yes.”</w:t>
      </w:r>
    </w:p>
    <w:p>
      <w:pPr/>
      <w:r>
        <w:rPr>
          <w:b w:val="0"/>
          <w:i w:val="0"/>
        </w:rPr>
        <w:t>“Quiet.”</w:t>
      </w:r>
    </w:p>
    <w:p>
      <w:pPr/>
      <w:r>
        <w:rPr>
          <w:b w:val="0"/>
          <w:i w:val="0"/>
        </w:rPr>
        <w:t>Voss said nothing.</w:t>
      </w:r>
    </w:p>
    <w:p>
      <w:pPr/>
      <w:r>
        <w:rPr>
          <w:b w:val="0"/>
          <w:i w:val="0"/>
        </w:rPr>
        <w:t>Vale looked at him.</w:t>
      </w:r>
    </w:p>
    <w:p>
      <w:pPr/>
      <w:r>
        <w:rPr>
          <w:b w:val="0"/>
          <w:i w:val="0"/>
        </w:rPr>
        <w:t>“Did we know?”</w:t>
      </w:r>
    </w:p>
    <w:p>
      <w:pPr/>
      <w:r>
        <w:rPr>
          <w:b w:val="0"/>
          <w:i w:val="0"/>
        </w:rPr>
        <w:t>“Know what?”</w:t>
      </w:r>
    </w:p>
    <w:p>
      <w:pPr/>
      <w:r>
        <w:rPr>
          <w:b w:val="0"/>
          <w:i w:val="0"/>
        </w:rPr>
        <w:t>“That quiet paid better.”</w:t>
      </w:r>
    </w:p>
    <w:p>
      <w:pPr/>
      <w:r>
        <w:rPr>
          <w:b w:val="0"/>
          <w:i w:val="0"/>
        </w:rPr>
        <w:t>He looked at the old invoice.</w:t>
      </w:r>
    </w:p>
    <w:p>
      <w:pPr/>
      <w:r>
        <w:rPr>
          <w:b w:val="0"/>
          <w:i w:val="0"/>
        </w:rPr>
        <w:t>“Not enough.”</w:t>
      </w:r>
    </w:p>
    <w:p>
      <w:pPr/>
      <w:r>
        <w:rPr>
          <w:b w:val="0"/>
          <w:i w:val="0"/>
        </w:rPr>
        <w:t>“That wasn’t my question.”</w:t>
      </w:r>
    </w:p>
    <w:p>
      <w:pPr/>
      <w:r>
        <w:rPr>
          <w:b w:val="0"/>
          <w:i w:val="0"/>
        </w:rPr>
        <w:t>No.</w:t>
      </w:r>
    </w:p>
    <w:p>
      <w:pPr/>
      <w:r>
        <w:rPr>
          <w:b w:val="0"/>
          <w:i w:val="0"/>
        </w:rPr>
        <w:t>It was not.</w:t>
      </w:r>
    </w:p>
    <w:p>
      <w:pPr/>
      <w:r>
        <w:rPr>
          <w:b w:val="0"/>
          <w:i w:val="0"/>
        </w:rPr>
        <w:t>Voss remembered restricted jobs.</w:t>
      </w:r>
    </w:p>
    <w:p>
      <w:pPr/>
      <w:r>
        <w:rPr>
          <w:b w:val="0"/>
          <w:i w:val="0"/>
        </w:rPr>
        <w:t>Better rates.</w:t>
      </w:r>
    </w:p>
    <w:p>
      <w:pPr/>
      <w:r>
        <w:rPr>
          <w:b w:val="0"/>
          <w:i w:val="0"/>
        </w:rPr>
        <w:t>More urgency.</w:t>
      </w:r>
    </w:p>
    <w:p>
      <w:pPr/>
      <w:r>
        <w:rPr>
          <w:b w:val="0"/>
          <w:i w:val="0"/>
        </w:rPr>
        <w:t>More instruction.</w:t>
      </w:r>
    </w:p>
    <w:p>
      <w:pPr/>
      <w:r>
        <w:rPr>
          <w:b w:val="0"/>
          <w:i w:val="0"/>
        </w:rPr>
        <w:t>Fewer questions.</w:t>
      </w:r>
    </w:p>
    <w:p>
      <w:pPr/>
      <w:r>
        <w:rPr>
          <w:b w:val="0"/>
          <w:i w:val="0"/>
        </w:rPr>
        <w:t>At the time, they had told themselves the same thing every contractor told themselves.</w:t>
      </w:r>
    </w:p>
    <w:p>
      <w:pPr/>
      <w:r>
        <w:rPr>
          <w:b w:val="0"/>
          <w:i w:val="0"/>
        </w:rPr>
        <w:t>Protected placements required discretion.</w:t>
      </w:r>
    </w:p>
    <w:p>
      <w:pPr/>
      <w:r>
        <w:rPr>
          <w:b w:val="0"/>
          <w:i w:val="0"/>
        </w:rPr>
        <w:t>A child fleeing an abusive parent needed secrecy.</w:t>
      </w:r>
    </w:p>
    <w:p>
      <w:pPr/>
      <w:r>
        <w:rPr>
          <w:b w:val="0"/>
          <w:i w:val="0"/>
        </w:rPr>
        <w:t>A witness needed secrecy.</w:t>
      </w:r>
    </w:p>
    <w:p>
      <w:pPr/>
      <w:r>
        <w:rPr>
          <w:b w:val="0"/>
          <w:i w:val="0"/>
        </w:rPr>
        <w:t>A family at risk needed secrecy.</w:t>
      </w:r>
    </w:p>
    <w:p>
      <w:pPr/>
      <w:r>
        <w:rPr>
          <w:b w:val="0"/>
          <w:i w:val="0"/>
        </w:rPr>
        <w:t>Confidentiality could protect people.</w:t>
      </w:r>
    </w:p>
    <w:p>
      <w:pPr/>
      <w:r>
        <w:rPr>
          <w:b w:val="0"/>
          <w:i w:val="0"/>
        </w:rPr>
        <w:t>That was true.</w:t>
      </w:r>
    </w:p>
    <w:p>
      <w:pPr/>
      <w:r>
        <w:rPr>
          <w:b w:val="0"/>
          <w:i w:val="0"/>
        </w:rPr>
        <w:t>Which was exactly why the false version worked.</w:t>
      </w:r>
    </w:p>
    <w:p>
      <w:pPr/>
      <w:r>
        <w:rPr>
          <w:b w:val="0"/>
          <w:i w:val="0"/>
        </w:rPr>
        <w:t>“We knew they paid more for quiet,” Voss said.</w:t>
      </w:r>
    </w:p>
    <w:p>
      <w:pPr/>
      <w:r>
        <w:rPr>
          <w:b w:val="0"/>
          <w:i w:val="0"/>
        </w:rPr>
        <w:t>Vale nodded.</w:t>
      </w:r>
    </w:p>
    <w:p>
      <w:pPr/>
      <w:r>
        <w:rPr>
          <w:b w:val="0"/>
          <w:i w:val="0"/>
        </w:rPr>
        <w:t>“We told ourselves quiet protected the child.”</w:t>
      </w:r>
    </w:p>
    <w:p>
      <w:pPr/>
      <w:r>
        <w:rPr>
          <w:b w:val="0"/>
          <w:i w:val="0"/>
        </w:rPr>
        <w:t>“Yes.”</w:t>
      </w:r>
    </w:p>
    <w:p>
      <w:pPr/>
      <w:r>
        <w:rPr>
          <w:b w:val="0"/>
          <w:i w:val="0"/>
        </w:rPr>
        <w:t>“And we never asked who else it protected.”</w:t>
      </w:r>
    </w:p>
    <w:p>
      <w:pPr/>
      <w:r>
        <w:rPr>
          <w:b w:val="0"/>
          <w:i w:val="0"/>
        </w:rPr>
        <w:t>“No.”</w:t>
      </w:r>
    </w:p>
    <w:p>
      <w:pPr/>
      <w:r>
        <w:rPr>
          <w:b w:val="0"/>
          <w:i w:val="0"/>
        </w:rPr>
        <w:t>Neither called that an excuse.</w:t>
      </w:r>
    </w:p>
    <w:p>
      <w:pPr/>
      <w:r>
        <w:rPr>
          <w:b w:val="0"/>
          <w:i w:val="0"/>
        </w:rPr>
        <w:t>Neither called it a confession.</w:t>
      </w:r>
    </w:p>
    <w:p>
      <w:pPr/>
      <w:r>
        <w:rPr>
          <w:b w:val="0"/>
          <w:i w:val="0"/>
        </w:rPr>
        <w:t>It simply sat between them.</w:t>
      </w:r>
    </w:p>
    <w:p>
      <w:pPr/>
      <w:r>
        <w:rPr>
          <w:b w:val="0"/>
          <w:i w:val="0"/>
        </w:rPr>
        <w:t>Money had not told them the job was criminal.</w:t>
      </w:r>
    </w:p>
    <w:p>
      <w:pPr/>
      <w:r>
        <w:rPr>
          <w:b w:val="0"/>
          <w:i w:val="0"/>
        </w:rPr>
        <w:t>But money had made not looking outside the supplied chain easier.</w:t>
      </w:r>
    </w:p>
    <w:p>
      <w:pPr/>
      <w:r>
        <w:rPr>
          <w:b w:val="0"/>
          <w:i w:val="0"/>
        </w:rPr>
        <w:t>That belonged to them.</w:t>
      </w:r>
    </w:p>
    <w:p>
      <w:pPr>
        <w:pStyle w:val="SceneBreak"/>
        <w:jc w:val="center"/>
      </w:pPr>
      <w:r>
        <w:t>* * *</w:t>
      </w:r>
    </w:p>
    <w:p>
      <w:pPr/>
      <w:r>
        <w:rPr>
          <w:b w:val="0"/>
          <w:i w:val="0"/>
        </w:rPr>
        <w:t>At two fifteen, the house with the white gate stopped being an address.</w:t>
      </w:r>
    </w:p>
    <w:p>
      <w:pPr/>
      <w:r>
        <w:rPr>
          <w:b w:val="0"/>
          <w:i w:val="0"/>
        </w:rPr>
        <w:t>Voss found the preparation record from a third-party property company.</w:t>
      </w:r>
    </w:p>
    <w:p>
      <w:pPr/>
      <w:r>
        <w:rPr>
          <w:b w:val="0"/>
          <w:i w:val="0"/>
        </w:rPr>
        <w:t>It began forty-eight hours before the disputed authority.</w:t>
      </w:r>
    </w:p>
    <w:p>
      <w:pPr/>
      <w:r>
        <w:rPr>
          <w:b w:val="0"/>
          <w:i w:val="0"/>
        </w:rPr>
        <w:t>Not cleaning.</w:t>
      </w:r>
    </w:p>
    <w:p>
      <w:pPr/>
      <w:r>
        <w:rPr>
          <w:b w:val="0"/>
          <w:i w:val="0"/>
        </w:rPr>
        <w:t>Preparation.</w:t>
      </w:r>
    </w:p>
    <w:p>
      <w:pPr/>
      <w:r>
        <w:rPr>
          <w:b w:val="0"/>
          <w:i w:val="0"/>
        </w:rPr>
        <w:t>A bedroom made ready.</w:t>
      </w:r>
    </w:p>
    <w:p>
      <w:pPr/>
      <w:r>
        <w:rPr>
          <w:b w:val="0"/>
          <w:i w:val="0"/>
        </w:rPr>
        <w:t>School-registration paperwork started.</w:t>
      </w:r>
    </w:p>
    <w:p>
      <w:pPr/>
      <w:r>
        <w:rPr>
          <w:b w:val="0"/>
          <w:i w:val="0"/>
        </w:rPr>
        <w:t>Clothing sizes requested.</w:t>
      </w:r>
    </w:p>
    <w:p>
      <w:pPr/>
      <w:r>
        <w:rPr>
          <w:b w:val="0"/>
          <w:i w:val="0"/>
        </w:rPr>
        <w:t>Vale read the last line again.</w:t>
      </w:r>
    </w:p>
    <w:p>
      <w:pPr/>
      <w:r>
        <w:rPr>
          <w:b w:val="0"/>
          <w:i w:val="0"/>
        </w:rPr>
        <w:t>“Sizes.”</w:t>
      </w:r>
    </w:p>
    <w:p>
      <w:pPr/>
      <w:r>
        <w:rPr>
          <w:b w:val="0"/>
          <w:i w:val="0"/>
        </w:rPr>
        <w:t>“Yes.”</w:t>
      </w:r>
    </w:p>
    <w:p>
      <w:pPr/>
      <w:r>
        <w:rPr>
          <w:b w:val="0"/>
          <w:i w:val="0"/>
        </w:rPr>
        <w:t>“They knew which child.”</w:t>
      </w:r>
    </w:p>
    <w:p>
      <w:pPr/>
      <w:r>
        <w:rPr>
          <w:b w:val="0"/>
          <w:i w:val="0"/>
        </w:rPr>
        <w:t>“They knew enough.”</w:t>
      </w:r>
    </w:p>
    <w:p>
      <w:pPr/>
      <w:r>
        <w:rPr>
          <w:b w:val="0"/>
          <w:i w:val="0"/>
        </w:rPr>
        <w:t>“Before the order.”</w:t>
      </w:r>
    </w:p>
    <w:p>
      <w:pPr/>
      <w:r>
        <w:rPr>
          <w:b w:val="0"/>
          <w:i w:val="0"/>
        </w:rPr>
        <w:t>“Yes.”</w:t>
      </w:r>
    </w:p>
    <w:p>
      <w:pPr/>
      <w:r>
        <w:rPr>
          <w:b w:val="0"/>
          <w:i w:val="0"/>
        </w:rPr>
        <w:t>She looked at the dates.</w:t>
      </w:r>
    </w:p>
    <w:p>
      <w:pPr/>
      <w:r>
        <w:rPr>
          <w:b w:val="0"/>
          <w:i w:val="0"/>
        </w:rPr>
        <w:t>Before collection.</w:t>
      </w:r>
    </w:p>
    <w:p>
      <w:pPr/>
      <w:r>
        <w:rPr>
          <w:b w:val="0"/>
          <w:i w:val="0"/>
        </w:rPr>
        <w:t>Before the authority that supposedly made the transfer lawful.</w:t>
      </w:r>
    </w:p>
    <w:p>
      <w:pPr/>
      <w:r>
        <w:rPr>
          <w:b w:val="0"/>
          <w:i w:val="0"/>
        </w:rPr>
        <w:t>A room already waiting.</w:t>
      </w:r>
    </w:p>
    <w:p>
      <w:pPr/>
      <w:r>
        <w:rPr>
          <w:b w:val="0"/>
          <w:i w:val="0"/>
        </w:rPr>
        <w:t>School paperwork already beginning.</w:t>
      </w:r>
    </w:p>
    <w:p>
      <w:pPr/>
      <w:r>
        <w:rPr>
          <w:b w:val="0"/>
          <w:i w:val="0"/>
        </w:rPr>
        <w:t>Someone had asked what size clothes the girl wore.</w:t>
      </w:r>
    </w:p>
    <w:p>
      <w:pPr/>
      <w:r>
        <w:rPr>
          <w:b w:val="0"/>
          <w:i w:val="0"/>
        </w:rPr>
        <w:t>Vale sat very still.</w:t>
      </w:r>
    </w:p>
    <w:p>
      <w:pPr/>
      <w:r>
        <w:rPr>
          <w:b w:val="0"/>
          <w:i w:val="0"/>
        </w:rPr>
        <w:t>She thought of the first journey.</w:t>
      </w:r>
    </w:p>
    <w:p>
      <w:pPr/>
      <w:r>
        <w:rPr>
          <w:b w:val="0"/>
          <w:i w:val="0"/>
        </w:rPr>
        <w:t>Yellow coat too thin.</w:t>
      </w:r>
    </w:p>
    <w:p>
      <w:pPr/>
      <w:r>
        <w:rPr>
          <w:b w:val="0"/>
          <w:i w:val="0"/>
        </w:rPr>
        <w:t>Reyes’s coat hanging off her hands.</w:t>
      </w:r>
    </w:p>
    <w:p>
      <w:pPr/>
      <w:r>
        <w:rPr>
          <w:b w:val="0"/>
          <w:i w:val="0"/>
        </w:rPr>
        <w:t>Hot chocolate.</w:t>
      </w:r>
    </w:p>
    <w:p>
      <w:pPr/>
      <w:r>
        <w:rPr>
          <w:b w:val="0"/>
          <w:i w:val="0"/>
        </w:rPr>
        <w:t>Eleven weeks later, somewhere else, somebody had been preparing clothes for her before the authority to send her there existed.</w:t>
      </w:r>
    </w:p>
    <w:p>
      <w:pPr/>
      <w:r>
        <w:rPr>
          <w:b w:val="0"/>
          <w:i w:val="0"/>
        </w:rPr>
        <w:t>“The house was waiting.”</w:t>
      </w:r>
    </w:p>
    <w:p>
      <w:pPr/>
      <w:r>
        <w:rPr>
          <w:b w:val="0"/>
          <w:i w:val="0"/>
        </w:rPr>
        <w:t>“Yes.”</w:t>
      </w:r>
    </w:p>
    <w:p>
      <w:pPr/>
      <w:r>
        <w:rPr>
          <w:b w:val="0"/>
          <w:i w:val="0"/>
        </w:rPr>
        <w:t>Voss said it quietly.</w:t>
      </w:r>
    </w:p>
    <w:p>
      <w:pPr/>
      <w:r>
        <w:rPr>
          <w:b w:val="0"/>
          <w:i w:val="0"/>
        </w:rPr>
        <w:t>No argument now.</w:t>
      </w:r>
    </w:p>
    <w:p>
      <w:pPr/>
      <w:r>
        <w:rPr>
          <w:b w:val="0"/>
          <w:i w:val="0"/>
        </w:rPr>
        <w:t>Vale took a pen.</w:t>
      </w:r>
    </w:p>
    <w:p>
      <w:pPr/>
      <w:r>
        <w:rPr>
          <w:b w:val="0"/>
          <w:i w:val="0"/>
        </w:rPr>
        <w:t>On the paper she wrote:</w:t>
      </w:r>
    </w:p>
    <w:p>
      <w:pPr/>
      <w:r>
        <w:rPr>
          <w:b w:val="0"/>
          <w:i w:val="0"/>
        </w:rPr>
        <w:t>THE JOB WAS DELIVERY TO A PRESELECTED HOUSEHOLD.</w:t>
      </w:r>
    </w:p>
    <w:p>
      <w:pPr/>
      <w:r>
        <w:rPr>
          <w:b w:val="0"/>
          <w:i w:val="0"/>
        </w:rPr>
        <w:t>Voss read it.</w:t>
      </w:r>
    </w:p>
    <w:p>
      <w:pPr/>
      <w:r>
        <w:rPr>
          <w:b w:val="0"/>
          <w:i w:val="0"/>
        </w:rPr>
        <w:t>“That is interpretation.”</w:t>
      </w:r>
    </w:p>
    <w:p>
      <w:pPr/>
      <w:r>
        <w:rPr>
          <w:b w:val="0"/>
          <w:i w:val="0"/>
        </w:rPr>
        <w:t>She looked at him.</w:t>
      </w:r>
    </w:p>
    <w:p>
      <w:pPr/>
      <w:r>
        <w:rPr>
          <w:b w:val="0"/>
          <w:i w:val="0"/>
        </w:rPr>
        <w:t>“Of course it is.”</w:t>
      </w:r>
    </w:p>
    <w:p>
      <w:pPr/>
      <w:r>
        <w:rPr>
          <w:b w:val="0"/>
          <w:i w:val="0"/>
        </w:rPr>
        <w:t>“We can prove the household was prepared before the authority.”</w:t>
      </w:r>
    </w:p>
    <w:p>
      <w:pPr/>
      <w:r>
        <w:rPr>
          <w:b w:val="0"/>
          <w:i w:val="0"/>
        </w:rPr>
        <w:t>“And what do you call taking the child there?”</w:t>
      </w:r>
    </w:p>
    <w:p>
      <w:pPr/>
      <w:r>
        <w:rPr>
          <w:b w:val="0"/>
          <w:i w:val="0"/>
        </w:rPr>
        <w:t>“Movement under disputed authority.”</w:t>
      </w:r>
    </w:p>
    <w:p>
      <w:pPr/>
      <w:r>
        <w:rPr>
          <w:b w:val="0"/>
          <w:i w:val="0"/>
        </w:rPr>
        <w:t>Vale stared at him.</w:t>
      </w:r>
    </w:p>
    <w:p>
      <w:pPr/>
      <w:r>
        <w:rPr>
          <w:b w:val="0"/>
          <w:i w:val="0"/>
        </w:rPr>
        <w:t>“You’ve become unbearable.”</w:t>
      </w:r>
    </w:p>
    <w:p>
      <w:pPr/>
      <w:r>
        <w:rPr>
          <w:b w:val="0"/>
          <w:i w:val="0"/>
        </w:rPr>
        <w:t>“So have you.”</w:t>
      </w:r>
    </w:p>
    <w:p>
      <w:pPr/>
      <w:r>
        <w:rPr>
          <w:b w:val="0"/>
          <w:i w:val="0"/>
        </w:rPr>
        <w:t>She looked at the sentence.</w:t>
      </w:r>
    </w:p>
    <w:p>
      <w:pPr/>
      <w:r>
        <w:rPr>
          <w:b w:val="0"/>
          <w:i w:val="0"/>
        </w:rPr>
        <w:t>Then drew a line through it.</w:t>
      </w:r>
    </w:p>
    <w:p>
      <w:pPr/>
      <w:r>
        <w:rPr>
          <w:b w:val="0"/>
          <w:i w:val="0"/>
        </w:rPr>
        <w:t>Underneath she wrote:</w:t>
      </w:r>
    </w:p>
    <w:p>
      <w:pPr/>
      <w:r>
        <w:rPr>
          <w:b w:val="0"/>
          <w:i w:val="0"/>
        </w:rPr>
        <w:t>RECEIVING HOUSEHOLD PREPARED FOR THIS CHILD BEFORE DISPUTED AUTHORITY DATE.</w:t>
      </w:r>
    </w:p>
    <w:p>
      <w:pPr/>
      <w:r>
        <w:rPr>
          <w:b w:val="0"/>
          <w:i w:val="0"/>
        </w:rPr>
        <w:t>Voss nodded.</w:t>
      </w:r>
    </w:p>
    <w:p>
      <w:pPr/>
      <w:r>
        <w:rPr>
          <w:b w:val="0"/>
          <w:i w:val="0"/>
        </w:rPr>
        <w:t>She capped the pen.</w:t>
      </w:r>
    </w:p>
    <w:p>
      <w:pPr/>
      <w:r>
        <w:rPr>
          <w:b w:val="0"/>
          <w:i w:val="0"/>
        </w:rPr>
        <w:t>“I liked mine better.”</w:t>
      </w:r>
    </w:p>
    <w:p>
      <w:pPr/>
      <w:r>
        <w:rPr>
          <w:b w:val="0"/>
          <w:i w:val="0"/>
        </w:rPr>
        <w:t>“I know.”</w:t>
      </w:r>
    </w:p>
    <w:p>
      <w:pPr>
        <w:pStyle w:val="SceneBreak"/>
        <w:jc w:val="center"/>
      </w:pPr>
      <w:r>
        <w:t>* * *</w:t>
      </w:r>
    </w:p>
    <w:p>
      <w:pPr/>
      <w:r>
        <w:rPr>
          <w:b w:val="0"/>
          <w:i w:val="0"/>
        </w:rPr>
        <w:t>They stopped there.</w:t>
      </w:r>
    </w:p>
    <w:p>
      <w:pPr/>
      <w:r>
        <w:rPr>
          <w:b w:val="0"/>
          <w:i w:val="0"/>
        </w:rPr>
        <w:t xml:space="preserve">That mattered. Vale could have searched the girl. School. Medical records. Current address. Whether she still lived with the receiving household. Whether she had ever returned to her mother. Whether her mother was still alive. She wanted to. The desire surprised her with its force. Not professional. Personal. She wanted one decent ending somewhere in the file. A reunion. An apology. A photograph. Anything that would reduce what sat on the table. Her hand rested on the </w:t>
      </w:r>
      <w:r>
        <w:rPr>
          <w:b w:val="0"/>
          <w:i w:val="0"/>
        </w:rPr>
        <w:t>keyboard. Voss watched. “Don’t.” “I know.” “You don’t need her current life to prove the job.” “I know.” Vale stared at the screen. “She’d be grown now.”</w:t>
      </w:r>
    </w:p>
    <w:p>
      <w:pPr/>
      <w:r>
        <w:rPr>
          <w:b w:val="0"/>
          <w:i w:val="0"/>
        </w:rPr>
        <w:t>“Yes.”</w:t>
      </w:r>
    </w:p>
    <w:p>
      <w:pPr/>
      <w:r>
        <w:rPr>
          <w:b w:val="0"/>
          <w:i w:val="0"/>
        </w:rPr>
        <w:t>“Almost.”</w:t>
      </w:r>
    </w:p>
    <w:p>
      <w:pPr/>
      <w:r>
        <w:rPr>
          <w:b w:val="0"/>
          <w:i w:val="0"/>
        </w:rPr>
        <w:t>“Yes.”</w:t>
      </w:r>
    </w:p>
    <w:p>
      <w:pPr/>
      <w:r>
        <w:rPr>
          <w:b w:val="0"/>
          <w:i w:val="0"/>
        </w:rPr>
        <w:t>“What if she found her mother?”</w:t>
      </w:r>
    </w:p>
    <w:p>
      <w:pPr/>
      <w:r>
        <w:rPr>
          <w:b w:val="0"/>
          <w:i w:val="0"/>
        </w:rPr>
        <w:t>Voss did not answer.</w:t>
      </w:r>
    </w:p>
    <w:p>
      <w:pPr/>
      <w:r>
        <w:rPr>
          <w:b w:val="0"/>
          <w:i w:val="0"/>
        </w:rPr>
        <w:t>Vale closed the laptop.</w:t>
      </w:r>
    </w:p>
    <w:p>
      <w:pPr/>
      <w:r>
        <w:rPr>
          <w:b w:val="0"/>
          <w:i w:val="0"/>
        </w:rPr>
        <w:t>Harder than she expected.</w:t>
      </w:r>
    </w:p>
    <w:p>
      <w:pPr/>
      <w:r>
        <w:rPr>
          <w:b w:val="0"/>
          <w:i w:val="0"/>
        </w:rPr>
        <w:t>The girl had already spent enough of her life being turned into something useful to adults.</w:t>
      </w:r>
    </w:p>
    <w:p>
      <w:pPr/>
      <w:r>
        <w:rPr>
          <w:b w:val="0"/>
          <w:i w:val="0"/>
        </w:rPr>
        <w:t>A case.</w:t>
      </w:r>
    </w:p>
    <w:p>
      <w:pPr/>
      <w:r>
        <w:rPr>
          <w:b w:val="0"/>
          <w:i w:val="0"/>
        </w:rPr>
        <w:t>A transport subject.</w:t>
      </w:r>
    </w:p>
    <w:p>
      <w:pPr/>
      <w:r>
        <w:rPr>
          <w:b w:val="0"/>
          <w:i w:val="0"/>
        </w:rPr>
        <w:t>A recipient match.</w:t>
      </w:r>
    </w:p>
    <w:p>
      <w:pPr/>
      <w:r>
        <w:rPr>
          <w:b w:val="0"/>
          <w:i w:val="0"/>
        </w:rPr>
        <w:t>Evidence did not give Voss and Vale the right to do it again.</w:t>
      </w:r>
    </w:p>
    <w:p>
      <w:pPr>
        <w:pStyle w:val="SceneBreak"/>
        <w:jc w:val="center"/>
      </w:pPr>
      <w:r>
        <w:t>* * *</w:t>
      </w:r>
    </w:p>
    <w:p>
      <w:pPr/>
      <w:r>
        <w:rPr>
          <w:b w:val="0"/>
          <w:i w:val="0"/>
        </w:rPr>
        <w:t>Mac learned Voss had reopened the old placement at three thirty-eight.</w:t>
      </w:r>
    </w:p>
    <w:p>
      <w:pPr/>
      <w:r>
        <w:rPr>
          <w:b w:val="0"/>
          <w:i w:val="0"/>
        </w:rPr>
        <w:t>Someone inside the property-service company reported the enquiry.</w:t>
      </w:r>
    </w:p>
    <w:p>
      <w:pPr/>
      <w:r>
        <w:rPr>
          <w:b w:val="0"/>
          <w:i w:val="0"/>
        </w:rPr>
        <w:t>No child name requested.</w:t>
      </w:r>
    </w:p>
    <w:p>
      <w:pPr/>
      <w:r>
        <w:rPr>
          <w:b w:val="0"/>
          <w:i w:val="0"/>
        </w:rPr>
        <w:t>No current address.</w:t>
      </w:r>
    </w:p>
    <w:p>
      <w:pPr/>
      <w:r>
        <w:rPr>
          <w:b w:val="0"/>
          <w:i w:val="0"/>
        </w:rPr>
        <w:t>Only preparation timing.</w:t>
      </w:r>
    </w:p>
    <w:p>
      <w:pPr/>
      <w:r>
        <w:rPr>
          <w:b w:val="0"/>
          <w:i w:val="0"/>
        </w:rPr>
        <w:t>Historic paperwork.</w:t>
      </w:r>
    </w:p>
    <w:p>
      <w:pPr/>
      <w:r>
        <w:rPr>
          <w:b w:val="0"/>
          <w:i w:val="0"/>
        </w:rPr>
        <w:t>Mac found that more worrying.</w:t>
      </w:r>
    </w:p>
    <w:p>
      <w:pPr/>
      <w:r>
        <w:rPr>
          <w:b w:val="0"/>
          <w:i w:val="0"/>
        </w:rPr>
        <w:t>Curiosity searched for people.</w:t>
      </w:r>
    </w:p>
    <w:p>
      <w:pPr/>
      <w:r>
        <w:rPr>
          <w:b w:val="0"/>
          <w:i w:val="0"/>
        </w:rPr>
        <w:t>Method searched for structure.</w:t>
      </w:r>
    </w:p>
    <w:p>
      <w:pPr/>
      <w:r>
        <w:rPr>
          <w:b w:val="0"/>
          <w:i w:val="0"/>
        </w:rPr>
        <w:t>He called restricted legal.</w:t>
      </w:r>
    </w:p>
    <w:p>
      <w:pPr/>
      <w:r>
        <w:rPr>
          <w:b w:val="0"/>
          <w:i w:val="0"/>
        </w:rPr>
        <w:t>“Voss is reopening old placements.”</w:t>
      </w:r>
    </w:p>
    <w:p>
      <w:pPr/>
      <w:r>
        <w:rPr>
          <w:b w:val="0"/>
          <w:i w:val="0"/>
        </w:rPr>
        <w:t>“Yes.”</w:t>
      </w:r>
    </w:p>
    <w:p>
      <w:pPr/>
      <w:r>
        <w:rPr>
          <w:b w:val="0"/>
          <w:i w:val="0"/>
        </w:rPr>
        <w:t>“Stop him.”</w:t>
      </w:r>
    </w:p>
    <w:p>
      <w:pPr/>
      <w:r>
        <w:rPr>
          <w:b w:val="0"/>
          <w:i w:val="0"/>
        </w:rPr>
        <w:t>Silence. Mac heard himself. The word now carried too much history.</w:t>
      </w:r>
    </w:p>
    <w:p>
      <w:pPr/>
      <w:r>
        <w:rPr>
          <w:b w:val="0"/>
          <w:i w:val="0"/>
        </w:rPr>
        <w:t>Stop. Move. Recover. Contain. Every verb had begun producing witnesses. “No.”</w:t>
      </w:r>
    </w:p>
    <w:p>
      <w:pPr/>
      <w:r>
        <w:rPr>
          <w:b w:val="0"/>
          <w:i w:val="0"/>
        </w:rPr>
        <w:t>His solicitor waited. “Do not stop him.”</w:t>
      </w:r>
    </w:p>
    <w:p>
      <w:pPr/>
      <w:r>
        <w:rPr>
          <w:b w:val="0"/>
          <w:i w:val="0"/>
        </w:rPr>
        <w:t>“What do you want?”</w:t>
      </w:r>
    </w:p>
    <w:p>
      <w:pPr/>
      <w:r>
        <w:rPr>
          <w:b w:val="0"/>
          <w:i w:val="0"/>
        </w:rPr>
        <w:t>“Which file?”</w:t>
      </w:r>
    </w:p>
    <w:p>
      <w:pPr/>
      <w:r>
        <w:rPr>
          <w:b w:val="0"/>
          <w:i w:val="0"/>
        </w:rPr>
        <w:t>The reference came back. Mac recognised the route family. Not his recipient household. Not his sponsorship. That mattered. “Was AC019 connected to the child?”</w:t>
      </w:r>
    </w:p>
    <w:p>
      <w:pPr/>
      <w:r>
        <w:rPr>
          <w:b w:val="0"/>
          <w:i w:val="0"/>
        </w:rPr>
        <w:t>“No.”</w:t>
      </w:r>
    </w:p>
    <w:p>
      <w:pPr/>
      <w:r>
        <w:rPr>
          <w:b w:val="0"/>
          <w:i w:val="0"/>
        </w:rPr>
        <w:t>Mac exhaled. Then the solicitor continued.</w:t>
      </w:r>
    </w:p>
    <w:p>
      <w:pPr/>
      <w:r>
        <w:rPr>
          <w:b w:val="0"/>
          <w:i w:val="0"/>
        </w:rPr>
        <w:t>“To Meridian.”</w:t>
      </w:r>
    </w:p>
    <w:p>
      <w:pPr/>
      <w:r>
        <w:rPr>
          <w:b w:val="0"/>
          <w:i w:val="0"/>
        </w:rPr>
        <w:t>He stopped. “How?”</w:t>
      </w:r>
    </w:p>
    <w:p>
      <w:pPr/>
      <w:r>
        <w:rPr>
          <w:b w:val="0"/>
          <w:i w:val="0"/>
        </w:rPr>
        <w:t>“Onboarding.”</w:t>
      </w:r>
    </w:p>
    <w:p>
      <w:pPr/>
      <w:r>
        <w:rPr>
          <w:b w:val="0"/>
          <w:i w:val="0"/>
        </w:rPr>
        <w:t>Of course. Years earlier. An introduction. A reference. A favour. Something that had felt nowhere near the act itself. Mac sat down. One person recommended a company. Someone else accepted it. Another person sent an instruction. A contractor trusted the approval. A household waited. A child moved. No single small act looked like the road when you stood on it. Only afterwards did the road become visible. “Do nothing,” Mac said.</w:t>
      </w:r>
    </w:p>
    <w:p>
      <w:pPr/>
      <w:r>
        <w:rPr>
          <w:b w:val="0"/>
          <w:i w:val="0"/>
        </w:rPr>
        <w:t>He ended the call. For once, doing nothing frightened him more than action. He did it anyway.</w:t>
      </w:r>
    </w:p>
    <w:p>
      <w:pPr>
        <w:pStyle w:val="SceneBreak"/>
        <w:jc w:val="center"/>
      </w:pPr>
      <w:r>
        <w:t>* * *</w:t>
      </w:r>
    </w:p>
    <w:p>
      <w:pPr/>
      <w:r>
        <w:rPr>
          <w:b w:val="0"/>
          <w:i w:val="0"/>
        </w:rPr>
        <w:t>At four o’clock, Voss and Vale reduced the old job to what they could actually support.</w:t>
      </w:r>
    </w:p>
    <w:p>
      <w:pPr/>
      <w:r>
        <w:rPr>
          <w:b w:val="0"/>
          <w:i w:val="0"/>
        </w:rPr>
        <w:t>No ten-point theory.</w:t>
      </w:r>
    </w:p>
    <w:p>
      <w:pPr/>
      <w:r>
        <w:rPr>
          <w:b w:val="0"/>
          <w:i w:val="0"/>
        </w:rPr>
        <w:t>No accusation about who had designed the whole route.</w:t>
      </w:r>
    </w:p>
    <w:p>
      <w:pPr/>
      <w:r>
        <w:rPr>
          <w:b w:val="0"/>
          <w:i w:val="0"/>
        </w:rPr>
        <w:t>No claim that Mac had sponsored this child.</w:t>
      </w:r>
    </w:p>
    <w:p>
      <w:pPr/>
      <w:r>
        <w:rPr>
          <w:b w:val="0"/>
          <w:i w:val="0"/>
        </w:rPr>
        <w:t>He had not.</w:t>
      </w:r>
    </w:p>
    <w:p>
      <w:pPr/>
      <w:r>
        <w:rPr>
          <w:b w:val="0"/>
          <w:i w:val="0"/>
        </w:rPr>
        <w:t>No claim that the Westmere reference in Meridian’s onboarding knew what it was helping authenticate.</w:t>
      </w:r>
    </w:p>
    <w:p>
      <w:pPr/>
      <w:r>
        <w:rPr>
          <w:b w:val="0"/>
          <w:i w:val="0"/>
        </w:rPr>
        <w:t>They did not know.</w:t>
      </w:r>
    </w:p>
    <w:p>
      <w:pPr/>
      <w:r>
        <w:rPr>
          <w:b w:val="0"/>
          <w:i w:val="0"/>
        </w:rPr>
        <w:t>Voss typed only the facts that mattered.</w:t>
      </w:r>
    </w:p>
    <w:p>
      <w:pPr/>
      <w:r>
        <w:rPr>
          <w:b w:val="0"/>
          <w:i w:val="0"/>
        </w:rPr>
        <w:t>The girl had been on a legitimate temporary safeguarding pathway with maternal contact and reunification still active.</w:t>
      </w:r>
    </w:p>
    <w:p>
      <w:pPr/>
      <w:r>
        <w:rPr>
          <w:b w:val="0"/>
          <w:i w:val="0"/>
        </w:rPr>
        <w:t>Their first transport had been lawful.</w:t>
      </w:r>
    </w:p>
    <w:p>
      <w:pPr/>
      <w:r>
        <w:rPr>
          <w:b w:val="0"/>
          <w:i w:val="0"/>
        </w:rPr>
        <w:t>Eleven weeks later, Meridian commissioned a protected recovery.</w:t>
      </w:r>
    </w:p>
    <w:p>
      <w:pPr/>
      <w:r>
        <w:rPr>
          <w:b w:val="0"/>
          <w:i w:val="0"/>
        </w:rPr>
        <w:t>The private receiving household was selected and prepared before the disputed authority.</w:t>
      </w:r>
    </w:p>
    <w:p>
      <w:pPr/>
      <w:r>
        <w:rPr>
          <w:b w:val="0"/>
          <w:i w:val="0"/>
        </w:rPr>
        <w:t>The temporary carer challenged the movement.</w:t>
      </w:r>
    </w:p>
    <w:p>
      <w:pPr/>
      <w:r>
        <w:rPr>
          <w:b w:val="0"/>
          <w:i w:val="0"/>
        </w:rPr>
        <w:t>She used the verification route supplied on the order.</w:t>
      </w:r>
    </w:p>
    <w:p>
      <w:pPr/>
      <w:r>
        <w:rPr>
          <w:b w:val="0"/>
          <w:i w:val="0"/>
        </w:rPr>
        <w:t>The route confirmed it.</w:t>
      </w:r>
    </w:p>
    <w:p>
      <w:pPr/>
      <w:r>
        <w:rPr>
          <w:b w:val="0"/>
          <w:i w:val="0"/>
        </w:rPr>
        <w:t>Voss’s team proceeded.</w:t>
      </w:r>
    </w:p>
    <w:p>
      <w:pPr/>
      <w:r>
        <w:rPr>
          <w:b w:val="0"/>
          <w:i w:val="0"/>
        </w:rPr>
        <w:t>The second job carried a premium and a completion fee tied to avoiding external escalation.</w:t>
      </w:r>
    </w:p>
    <w:p>
      <w:pPr/>
      <w:r>
        <w:rPr>
          <w:b w:val="0"/>
          <w:i w:val="0"/>
        </w:rPr>
        <w:t>Meridian had entered their approved contractor system through onboarding supported by AC019.</w:t>
      </w:r>
    </w:p>
    <w:p>
      <w:pPr/>
      <w:r>
        <w:rPr>
          <w:b w:val="0"/>
          <w:i w:val="0"/>
        </w:rPr>
        <w:t>Then Vale added one sentence.</w:t>
      </w:r>
    </w:p>
    <w:p>
      <w:pPr/>
      <w:r>
        <w:rPr>
          <w:b w:val="0"/>
          <w:i w:val="0"/>
        </w:rPr>
        <w:t>WE DID NOT VERIFY OUTSIDE THE SUPPLIED CHAIN.</w:t>
      </w:r>
    </w:p>
    <w:p>
      <w:pPr/>
      <w:r>
        <w:rPr>
          <w:b w:val="0"/>
          <w:i w:val="0"/>
        </w:rPr>
        <w:t>Voss read it.</w:t>
      </w:r>
    </w:p>
    <w:p>
      <w:pPr/>
      <w:r>
        <w:rPr>
          <w:b w:val="0"/>
          <w:i w:val="0"/>
        </w:rPr>
        <w:t>“That is the important part.”</w:t>
      </w:r>
    </w:p>
    <w:p>
      <w:pPr/>
      <w:r>
        <w:rPr>
          <w:b w:val="0"/>
          <w:i w:val="0"/>
        </w:rPr>
        <w:t>“Yes.”</w:t>
      </w:r>
    </w:p>
    <w:p>
      <w:pPr/>
      <w:r>
        <w:rPr>
          <w:b w:val="0"/>
          <w:i w:val="0"/>
        </w:rPr>
        <w:t>No excuse.</w:t>
      </w:r>
    </w:p>
    <w:p>
      <w:pPr/>
      <w:r>
        <w:rPr>
          <w:b w:val="0"/>
          <w:i w:val="0"/>
        </w:rPr>
        <w:t>No:</w:t>
      </w:r>
    </w:p>
    <w:p>
      <w:pPr/>
      <w:r>
        <w:rPr>
          <w:b w:val="0"/>
          <w:i w:val="0"/>
        </w:rPr>
        <w:t>We were deceived.</w:t>
      </w:r>
    </w:p>
    <w:p>
      <w:pPr/>
      <w:r>
        <w:rPr>
          <w:b w:val="0"/>
          <w:i w:val="0"/>
        </w:rPr>
        <w:t>No:</w:t>
      </w:r>
    </w:p>
    <w:p>
      <w:pPr/>
      <w:r>
        <w:rPr>
          <w:b w:val="0"/>
          <w:i w:val="0"/>
        </w:rPr>
        <w:t>We were innocent.</w:t>
      </w:r>
    </w:p>
    <w:p>
      <w:pPr/>
      <w:r>
        <w:rPr>
          <w:b w:val="0"/>
          <w:i w:val="0"/>
        </w:rPr>
        <w:t>No:</w:t>
      </w:r>
    </w:p>
    <w:p>
      <w:pPr/>
      <w:r>
        <w:rPr>
          <w:b w:val="0"/>
          <w:i w:val="0"/>
        </w:rPr>
        <w:t>We only followed instructions.</w:t>
      </w:r>
    </w:p>
    <w:p>
      <w:pPr/>
      <w:r>
        <w:rPr>
          <w:b w:val="0"/>
          <w:i w:val="0"/>
        </w:rPr>
        <w:t>Just what they had failed to do.</w:t>
      </w:r>
    </w:p>
    <w:p>
      <w:pPr/>
      <w:r>
        <w:rPr>
          <w:b w:val="0"/>
          <w:i w:val="0"/>
        </w:rPr>
        <w:t>Voss sent it.</w:t>
      </w:r>
    </w:p>
    <w:p>
      <w:pPr>
        <w:pStyle w:val="SceneBreak"/>
        <w:jc w:val="center"/>
      </w:pPr>
      <w:r>
        <w:t>* * *</w:t>
      </w:r>
    </w:p>
    <w:p>
      <w:pPr/>
      <w:r>
        <w:rPr>
          <w:b w:val="0"/>
          <w:i w:val="0"/>
        </w:rPr>
        <w:t>Zoe read the message at five ten.</w:t>
      </w:r>
    </w:p>
    <w:p>
      <w:pPr/>
      <w:r>
        <w:rPr>
          <w:b w:val="0"/>
          <w:i w:val="0"/>
        </w:rPr>
        <w:t>She ignored most of the first paragraph because she already understood it.</w:t>
      </w:r>
    </w:p>
    <w:p>
      <w:pPr/>
      <w:r>
        <w:rPr>
          <w:b w:val="0"/>
          <w:i w:val="0"/>
        </w:rPr>
        <w:t>Her eyes stopped at the end.</w:t>
      </w:r>
    </w:p>
    <w:p>
      <w:pPr/>
      <w:r>
        <w:rPr>
          <w:b w:val="0"/>
          <w:i w:val="0"/>
        </w:rPr>
        <w:t>WE DID NOT VERIFY OUTSIDE THE SUPPLIED CHAIN.</w:t>
      </w:r>
    </w:p>
    <w:p>
      <w:pPr/>
      <w:r>
        <w:rPr>
          <w:b w:val="0"/>
          <w:i w:val="0"/>
        </w:rPr>
        <w:t>She read it again.</w:t>
      </w:r>
    </w:p>
    <w:p>
      <w:pPr/>
      <w:r>
        <w:rPr>
          <w:b w:val="0"/>
          <w:i w:val="0"/>
        </w:rPr>
        <w:t>Elias was driving.</w:t>
      </w:r>
    </w:p>
    <w:p>
      <w:pPr/>
      <w:r>
        <w:rPr>
          <w:b w:val="0"/>
          <w:i w:val="0"/>
        </w:rPr>
        <w:t>She turned the phone towards him.</w:t>
      </w:r>
    </w:p>
    <w:p>
      <w:pPr/>
      <w:r>
        <w:rPr>
          <w:b w:val="0"/>
          <w:i w:val="0"/>
        </w:rPr>
        <w:t>“That’s better than saying they were tricked.”</w:t>
      </w:r>
    </w:p>
    <w:p>
      <w:pPr/>
      <w:r>
        <w:rPr>
          <w:b w:val="0"/>
          <w:i w:val="0"/>
        </w:rPr>
        <w:t>“Yes.”</w:t>
      </w:r>
    </w:p>
    <w:p>
      <w:pPr/>
      <w:r>
        <w:rPr>
          <w:b w:val="0"/>
          <w:i w:val="0"/>
        </w:rPr>
        <w:t>“Because they were tricked.”</w:t>
      </w:r>
    </w:p>
    <w:p>
      <w:pPr/>
      <w:r>
        <w:rPr>
          <w:b w:val="0"/>
          <w:i w:val="0"/>
        </w:rPr>
        <w:t>“Probably.”</w:t>
      </w:r>
    </w:p>
    <w:p>
      <w:pPr/>
      <w:r>
        <w:rPr>
          <w:b w:val="0"/>
          <w:i w:val="0"/>
        </w:rPr>
        <w:t>“But that doesn’t make them innocent.”</w:t>
      </w:r>
    </w:p>
    <w:p>
      <w:pPr/>
      <w:r>
        <w:rPr>
          <w:b w:val="0"/>
          <w:i w:val="0"/>
        </w:rPr>
        <w:t>“No.”</w:t>
      </w:r>
    </w:p>
    <w:p>
      <w:pPr/>
      <w:r>
        <w:rPr>
          <w:b w:val="0"/>
          <w:i w:val="0"/>
        </w:rPr>
        <w:t>Zoe looked back at the sentence. “They knew quiet paid more.”</w:t>
      </w:r>
    </w:p>
    <w:p>
      <w:pPr/>
      <w:r>
        <w:rPr>
          <w:b w:val="0"/>
          <w:i w:val="0"/>
        </w:rPr>
        <w:t>“Yes.”</w:t>
      </w:r>
    </w:p>
    <w:p>
      <w:pPr/>
      <w:r>
        <w:rPr>
          <w:b w:val="0"/>
          <w:i w:val="0"/>
        </w:rPr>
        <w:t>“They saw the carer object.”</w:t>
      </w:r>
    </w:p>
    <w:p>
      <w:pPr/>
      <w:r>
        <w:rPr>
          <w:b w:val="0"/>
          <w:i w:val="0"/>
        </w:rPr>
        <w:t>“Yes.”</w:t>
      </w:r>
    </w:p>
    <w:p>
      <w:pPr/>
      <w:r>
        <w:rPr>
          <w:b w:val="0"/>
          <w:i w:val="0"/>
        </w:rPr>
        <w:t>“They had a verification route.”</w:t>
      </w:r>
    </w:p>
    <w:p>
      <w:pPr/>
      <w:r>
        <w:rPr>
          <w:b w:val="0"/>
          <w:i w:val="0"/>
        </w:rPr>
        <w:t>“Yes.”</w:t>
      </w:r>
    </w:p>
    <w:p>
      <w:pPr/>
      <w:r>
        <w:rPr>
          <w:b w:val="0"/>
          <w:i w:val="0"/>
        </w:rPr>
        <w:t>“And they used it.”</w:t>
      </w:r>
    </w:p>
    <w:p>
      <w:pPr/>
      <w:r>
        <w:rPr>
          <w:b w:val="0"/>
          <w:i w:val="0"/>
        </w:rPr>
        <w:t>“Yes.”</w:t>
      </w:r>
    </w:p>
    <w:p>
      <w:pPr/>
      <w:r>
        <w:rPr>
          <w:b w:val="0"/>
          <w:i w:val="0"/>
        </w:rPr>
        <w:t>“Still wrong route.”</w:t>
      </w:r>
    </w:p>
    <w:p>
      <w:pPr/>
      <w:r>
        <w:rPr>
          <w:b w:val="0"/>
          <w:i w:val="0"/>
        </w:rPr>
        <w:t>“Yes.”</w:t>
      </w:r>
    </w:p>
    <w:p>
      <w:pPr/>
      <w:r>
        <w:rPr>
          <w:b w:val="0"/>
          <w:i w:val="0"/>
        </w:rPr>
        <w:t>She frowned. “Stop saying yes.”</w:t>
      </w:r>
    </w:p>
    <w:p>
      <w:pPr/>
      <w:r>
        <w:rPr>
          <w:b w:val="0"/>
          <w:i w:val="0"/>
        </w:rPr>
        <w:t>Elias glanced at her. “You are asking questions with one-word answers.”</w:t>
      </w:r>
    </w:p>
    <w:p>
      <w:pPr/>
      <w:r>
        <w:rPr>
          <w:b w:val="0"/>
          <w:i w:val="0"/>
        </w:rPr>
        <w:t>“That sounds like blame.”</w:t>
      </w:r>
    </w:p>
    <w:p>
      <w:pPr/>
      <w:r>
        <w:rPr>
          <w:b w:val="0"/>
          <w:i w:val="0"/>
        </w:rPr>
        <w:t>“It is diagnosis.”</w:t>
      </w:r>
    </w:p>
    <w:p>
      <w:pPr/>
      <w:r>
        <w:rPr>
          <w:b w:val="0"/>
          <w:i w:val="0"/>
        </w:rPr>
        <w:t>She almost laughed. Then: “Useful doesn’t mean good.”</w:t>
      </w:r>
    </w:p>
    <w:p>
      <w:pPr/>
      <w:r>
        <w:rPr>
          <w:b w:val="0"/>
          <w:i w:val="0"/>
        </w:rPr>
        <w:t>“No.”</w:t>
      </w:r>
    </w:p>
    <w:p>
      <w:pPr/>
      <w:r>
        <w:rPr>
          <w:b w:val="0"/>
          <w:i w:val="0"/>
        </w:rPr>
        <w:t>“Helping now doesn’t make them heroes.”</w:t>
      </w:r>
    </w:p>
    <w:p>
      <w:pPr/>
      <w:r>
        <w:rPr>
          <w:b w:val="0"/>
          <w:i w:val="0"/>
        </w:rPr>
        <w:t>“No.”</w:t>
      </w:r>
    </w:p>
    <w:p>
      <w:pPr/>
      <w:r>
        <w:rPr>
          <w:b w:val="0"/>
          <w:i w:val="0"/>
        </w:rPr>
        <w:t>She waited.</w:t>
      </w:r>
    </w:p>
    <w:p>
      <w:pPr/>
      <w:r>
        <w:rPr>
          <w:b w:val="0"/>
          <w:i w:val="0"/>
        </w:rPr>
        <w:t>Elias added:</w:t>
      </w:r>
    </w:p>
    <w:p>
      <w:pPr/>
      <w:r>
        <w:rPr>
          <w:b w:val="0"/>
          <w:i w:val="0"/>
        </w:rPr>
        <w:t>“It makes them useful witnesses.”</w:t>
      </w:r>
    </w:p>
    <w:p>
      <w:pPr/>
      <w:r>
        <w:rPr>
          <w:b w:val="0"/>
          <w:i w:val="0"/>
        </w:rPr>
        <w:t>Zoe considered that.</w:t>
      </w:r>
    </w:p>
    <w:p>
      <w:pPr/>
      <w:r>
        <w:rPr>
          <w:b w:val="0"/>
          <w:i w:val="0"/>
        </w:rPr>
        <w:t>Did not write it down.</w:t>
      </w:r>
    </w:p>
    <w:p>
      <w:pPr/>
      <w:r>
        <w:rPr>
          <w:b w:val="0"/>
          <w:i w:val="0"/>
        </w:rPr>
        <w:t>The notebook had enough labels.</w:t>
      </w:r>
    </w:p>
    <w:p>
      <w:pPr/>
      <w:r>
        <w:rPr>
          <w:b w:val="0"/>
          <w:i w:val="0"/>
        </w:rPr>
        <w:t>Voss and Vale were people.</w:t>
      </w:r>
    </w:p>
    <w:p>
      <w:pPr/>
      <w:r>
        <w:rPr>
          <w:b w:val="0"/>
          <w:i w:val="0"/>
        </w:rPr>
        <w:t>People could have failed badly and still tell the truth later.</w:t>
      </w:r>
    </w:p>
    <w:p>
      <w:pPr/>
      <w:r>
        <w:rPr>
          <w:b w:val="0"/>
          <w:i w:val="0"/>
        </w:rPr>
        <w:t>They could help without being forgiven.</w:t>
      </w:r>
    </w:p>
    <w:p>
      <w:pPr/>
      <w:r>
        <w:rPr>
          <w:b w:val="0"/>
          <w:i w:val="0"/>
        </w:rPr>
        <w:t>They could be responsible without being Cain.</w:t>
      </w:r>
    </w:p>
    <w:p>
      <w:pPr/>
      <w:r>
        <w:rPr>
          <w:b w:val="0"/>
          <w:i w:val="0"/>
        </w:rPr>
        <w:t>The world remained inconvenient.</w:t>
      </w:r>
    </w:p>
    <w:p>
      <w:pPr>
        <w:pStyle w:val="SceneBreak"/>
        <w:jc w:val="center"/>
      </w:pPr>
      <w:r>
        <w:t>* * *</w:t>
      </w:r>
    </w:p>
    <w:p>
      <w:pPr/>
      <w:r>
        <w:rPr>
          <w:b w:val="0"/>
          <w:i w:val="0"/>
        </w:rPr>
        <w:t>They stopped for dinner beside a canal.</w:t>
      </w:r>
    </w:p>
    <w:p>
      <w:pPr/>
      <w:r>
        <w:rPr>
          <w:b w:val="0"/>
          <w:i w:val="0"/>
        </w:rPr>
        <w:t>Zoe ordered steak pie.</w:t>
      </w:r>
    </w:p>
    <w:p>
      <w:pPr/>
      <w:r>
        <w:rPr>
          <w:b w:val="0"/>
          <w:i w:val="0"/>
        </w:rPr>
        <w:t>Elias ordered vegetables with something pretending to be interesting underneath them.</w:t>
      </w:r>
    </w:p>
    <w:p>
      <w:pPr/>
      <w:r>
        <w:rPr>
          <w:b w:val="0"/>
          <w:i w:val="0"/>
        </w:rPr>
        <w:t>She stared at his plate.</w:t>
      </w:r>
    </w:p>
    <w:p>
      <w:pPr/>
      <w:r>
        <w:rPr>
          <w:b w:val="0"/>
          <w:i w:val="0"/>
        </w:rPr>
        <w:t>“What?”</w:t>
      </w:r>
    </w:p>
    <w:p>
      <w:pPr/>
      <w:r>
        <w:rPr>
          <w:b w:val="0"/>
          <w:i w:val="0"/>
        </w:rPr>
        <w:t>“That is punishment food.”</w:t>
      </w:r>
    </w:p>
    <w:p>
      <w:pPr/>
      <w:r>
        <w:rPr>
          <w:b w:val="0"/>
          <w:i w:val="0"/>
        </w:rPr>
        <w:t>“It’s dinner.”</w:t>
      </w:r>
    </w:p>
    <w:p>
      <w:pPr/>
      <w:r>
        <w:rPr>
          <w:b w:val="0"/>
          <w:i w:val="0"/>
        </w:rPr>
        <w:t>“You chose it.”</w:t>
      </w:r>
    </w:p>
    <w:p>
      <w:pPr/>
      <w:r>
        <w:rPr>
          <w:b w:val="0"/>
          <w:i w:val="0"/>
        </w:rPr>
        <w:t>“Yes.”</w:t>
      </w:r>
    </w:p>
    <w:p>
      <w:pPr/>
      <w:r>
        <w:rPr>
          <w:b w:val="0"/>
          <w:i w:val="0"/>
        </w:rPr>
        <w:t>“Voluntarily.”</w:t>
      </w:r>
    </w:p>
    <w:p>
      <w:pPr/>
      <w:r>
        <w:rPr>
          <w:b w:val="0"/>
          <w:i w:val="0"/>
        </w:rPr>
        <w:t>“Yes.”</w:t>
      </w:r>
    </w:p>
    <w:p>
      <w:pPr/>
      <w:r>
        <w:rPr>
          <w:b w:val="0"/>
          <w:i w:val="0"/>
        </w:rPr>
        <w:t>She shook her head.</w:t>
      </w:r>
    </w:p>
    <w:p>
      <w:pPr/>
      <w:r>
        <w:rPr>
          <w:b w:val="0"/>
          <w:i w:val="0"/>
        </w:rPr>
        <w:t>“Disturbing.”</w:t>
      </w:r>
    </w:p>
    <w:p>
      <w:pPr/>
      <w:r>
        <w:rPr>
          <w:b w:val="0"/>
          <w:i w:val="0"/>
        </w:rPr>
        <w:t>For ten minutes they discussed nothing more serious than whether peas counted as an ingredient or an act of aggression.</w:t>
      </w:r>
    </w:p>
    <w:p>
      <w:pPr/>
      <w:r>
        <w:rPr>
          <w:b w:val="0"/>
          <w:i w:val="0"/>
        </w:rPr>
        <w:t>Then Zoe went quiet.</w:t>
      </w:r>
    </w:p>
    <w:p>
      <w:pPr/>
      <w:r>
        <w:rPr>
          <w:b w:val="0"/>
          <w:i w:val="0"/>
        </w:rPr>
        <w:t>Elias noticed.</w:t>
      </w:r>
    </w:p>
    <w:p>
      <w:pPr/>
      <w:r>
        <w:rPr>
          <w:b w:val="0"/>
          <w:i w:val="0"/>
        </w:rPr>
        <w:t>Waited.</w:t>
      </w:r>
    </w:p>
    <w:p>
      <w:pPr/>
      <w:r>
        <w:rPr>
          <w:b w:val="0"/>
          <w:i w:val="0"/>
        </w:rPr>
        <w:t>She pushed a piece of pastry through gravy.</w:t>
      </w:r>
    </w:p>
    <w:p>
      <w:pPr/>
      <w:r>
        <w:rPr>
          <w:b w:val="0"/>
          <w:i w:val="0"/>
        </w:rPr>
        <w:t>“Voss believed the order.”</w:t>
      </w:r>
    </w:p>
    <w:p>
      <w:pPr/>
      <w:r>
        <w:rPr>
          <w:b w:val="0"/>
          <w:i w:val="0"/>
        </w:rPr>
        <w:t>“Probably.”</w:t>
      </w:r>
    </w:p>
    <w:p>
      <w:pPr/>
      <w:r>
        <w:rPr>
          <w:b w:val="0"/>
          <w:i w:val="0"/>
        </w:rPr>
        <w:t>“The carer believed the phone call.”</w:t>
      </w:r>
    </w:p>
    <w:p>
      <w:pPr/>
      <w:r>
        <w:rPr>
          <w:b w:val="0"/>
          <w:i w:val="0"/>
        </w:rPr>
        <w:t>“Yes.”</w:t>
      </w:r>
    </w:p>
    <w:p>
      <w:pPr/>
      <w:r>
        <w:rPr>
          <w:b w:val="0"/>
          <w:i w:val="0"/>
        </w:rPr>
        <w:t>“Vale believed it.”</w:t>
      </w:r>
    </w:p>
    <w:p>
      <w:pPr/>
      <w:r>
        <w:rPr>
          <w:b w:val="0"/>
          <w:i w:val="0"/>
        </w:rPr>
        <w:t>“Seems so.”</w:t>
      </w:r>
    </w:p>
    <w:p>
      <w:pPr/>
      <w:r>
        <w:rPr>
          <w:b w:val="0"/>
          <w:i w:val="0"/>
        </w:rPr>
        <w:t>“Reyes?”</w:t>
      </w:r>
    </w:p>
    <w:p>
      <w:pPr/>
      <w:r>
        <w:rPr>
          <w:b w:val="0"/>
          <w:i w:val="0"/>
        </w:rPr>
        <w:t>“Likely.”</w:t>
      </w:r>
    </w:p>
    <w:p>
      <w:pPr/>
      <w:r>
        <w:rPr>
          <w:b w:val="0"/>
          <w:i w:val="0"/>
        </w:rPr>
        <w:t>She looked at him.</w:t>
      </w:r>
    </w:p>
    <w:p>
      <w:pPr/>
      <w:r>
        <w:rPr>
          <w:b w:val="0"/>
          <w:i w:val="0"/>
        </w:rPr>
        <w:t>“So who knew?”</w:t>
      </w:r>
    </w:p>
    <w:p>
      <w:pPr/>
      <w:r>
        <w:rPr>
          <w:b w:val="0"/>
          <w:i w:val="0"/>
        </w:rPr>
        <w:t>Elias did not answer immediately.</w:t>
      </w:r>
    </w:p>
    <w:p>
      <w:pPr/>
      <w:r>
        <w:rPr>
          <w:b w:val="0"/>
          <w:i w:val="0"/>
        </w:rPr>
        <w:t>That made it a better question.</w:t>
      </w:r>
    </w:p>
    <w:p>
      <w:pPr/>
      <w:r>
        <w:rPr>
          <w:b w:val="0"/>
          <w:i w:val="0"/>
        </w:rPr>
        <w:t>“In that specific job?”</w:t>
      </w:r>
    </w:p>
    <w:p>
      <w:pPr/>
      <w:r>
        <w:rPr>
          <w:b w:val="0"/>
          <w:i w:val="0"/>
        </w:rPr>
        <w:t>“Yes.”</w:t>
      </w:r>
    </w:p>
    <w:p>
      <w:pPr/>
      <w:r>
        <w:rPr>
          <w:b w:val="0"/>
          <w:i w:val="0"/>
        </w:rPr>
        <w:t>“Someone knew the household before the authority.”</w:t>
      </w:r>
    </w:p>
    <w:p>
      <w:pPr/>
      <w:r>
        <w:rPr>
          <w:b w:val="0"/>
          <w:i w:val="0"/>
        </w:rPr>
        <w:t>“Yes.”</w:t>
      </w:r>
    </w:p>
    <w:p>
      <w:pPr/>
      <w:r>
        <w:rPr>
          <w:b w:val="0"/>
          <w:i w:val="0"/>
        </w:rPr>
        <w:t>“Someone knew enough about the girl to prepare for her.”</w:t>
      </w:r>
    </w:p>
    <w:p>
      <w:pPr/>
      <w:r>
        <w:rPr>
          <w:b w:val="0"/>
          <w:i w:val="0"/>
        </w:rPr>
        <w:t>“Yes.”</w:t>
      </w:r>
    </w:p>
    <w:p>
      <w:pPr/>
      <w:r>
        <w:rPr>
          <w:b w:val="0"/>
          <w:i w:val="0"/>
        </w:rPr>
        <w:t>“Someone supplied the order.”</w:t>
      </w:r>
    </w:p>
    <w:p>
      <w:pPr/>
      <w:r>
        <w:rPr>
          <w:b w:val="0"/>
          <w:i w:val="0"/>
        </w:rPr>
        <w:t>“Yes.”</w:t>
      </w:r>
    </w:p>
    <w:p>
      <w:pPr/>
      <w:r>
        <w:rPr>
          <w:b w:val="0"/>
          <w:i w:val="0"/>
        </w:rPr>
        <w:t>“Someone controlled the verification.”</w:t>
      </w:r>
    </w:p>
    <w:p>
      <w:pPr/>
      <w:r>
        <w:rPr>
          <w:b w:val="0"/>
          <w:i w:val="0"/>
        </w:rPr>
        <w:t>“Yes.”</w:t>
      </w:r>
    </w:p>
    <w:p>
      <w:pPr/>
      <w:r>
        <w:rPr>
          <w:b w:val="0"/>
          <w:i w:val="0"/>
        </w:rPr>
        <w:t>“And Meridian knew where the contractors were taking her.”</w:t>
      </w:r>
    </w:p>
    <w:p>
      <w:pPr/>
      <w:r>
        <w:rPr>
          <w:b w:val="0"/>
          <w:i w:val="0"/>
        </w:rPr>
        <w:t>“Yes.”</w:t>
      </w:r>
    </w:p>
    <w:p>
      <w:pPr/>
      <w:r>
        <w:rPr>
          <w:b w:val="0"/>
          <w:i w:val="0"/>
        </w:rPr>
        <w:t>Zoe put her fork down. “But none of that tells us whether one person knew all of it.”</w:t>
      </w:r>
    </w:p>
    <w:p>
      <w:pPr/>
      <w:r>
        <w:rPr>
          <w:b w:val="0"/>
          <w:i w:val="0"/>
        </w:rPr>
        <w:t>“No.”</w:t>
      </w:r>
    </w:p>
    <w:p>
      <w:pPr/>
      <w:r>
        <w:rPr>
          <w:b w:val="0"/>
          <w:i w:val="0"/>
        </w:rPr>
        <w:t>“Could be several.”</w:t>
      </w:r>
    </w:p>
    <w:p>
      <w:pPr/>
      <w:r>
        <w:rPr>
          <w:b w:val="0"/>
          <w:i w:val="0"/>
        </w:rPr>
        <w:t>“Yes.”</w:t>
      </w:r>
    </w:p>
    <w:p>
      <w:pPr/>
      <w:r>
        <w:rPr>
          <w:b w:val="0"/>
          <w:i w:val="0"/>
        </w:rPr>
        <w:t>She looked annoyed. “At least make me work for the yes.”</w:t>
      </w:r>
    </w:p>
    <w:p>
      <w:pPr/>
      <w:r>
        <w:rPr>
          <w:b w:val="0"/>
          <w:i w:val="0"/>
        </w:rPr>
        <w:t>“No.”</w:t>
      </w:r>
    </w:p>
    <w:p>
      <w:pPr/>
      <w:r>
        <w:rPr>
          <w:b w:val="0"/>
          <w:i w:val="0"/>
        </w:rPr>
        <w:t>That got her. She laughed once. Then the question returned. Not who moved the child. They knew that. Not who received her. They had that too. The missing piece was higher. Who could make a legitimate case bend in several places at once? Who knew there was a child moving towards reunification? Who knew the household waiting on the other side? Who arranged the authority between them?</w:t>
      </w:r>
    </w:p>
    <w:p>
      <w:pPr/>
      <w:r>
        <w:rPr>
          <w:b w:val="0"/>
          <w:i w:val="0"/>
        </w:rPr>
        <w:t>Who knew which contractor would accept it?</w:t>
      </w:r>
    </w:p>
    <w:p>
      <w:pPr/>
      <w:r>
        <w:rPr>
          <w:b w:val="0"/>
          <w:i w:val="0"/>
        </w:rPr>
        <w:t>Who knew which verification route would stop questions?</w:t>
      </w:r>
    </w:p>
    <w:p>
      <w:pPr/>
      <w:r>
        <w:rPr>
          <w:b w:val="0"/>
          <w:i w:val="0"/>
        </w:rPr>
        <w:t>Maybe nobody saw all of it.</w:t>
      </w:r>
    </w:p>
    <w:p>
      <w:pPr/>
      <w:r>
        <w:rPr>
          <w:b w:val="0"/>
          <w:i w:val="0"/>
        </w:rPr>
        <w:t>Maybe that was the point.</w:t>
      </w:r>
    </w:p>
    <w:p>
      <w:pPr/>
      <w:r>
        <w:rPr>
          <w:b w:val="0"/>
          <w:i w:val="0"/>
        </w:rPr>
        <w:t>But somebody had to see enough.</w:t>
      </w:r>
    </w:p>
    <w:p>
      <w:pPr/>
      <w:r>
        <w:rPr>
          <w:b w:val="0"/>
          <w:i w:val="0"/>
        </w:rPr>
        <w:t>Zoe did not make a list.</w:t>
      </w:r>
    </w:p>
    <w:p>
      <w:pPr/>
      <w:r>
        <w:rPr>
          <w:b w:val="0"/>
          <w:i w:val="0"/>
        </w:rPr>
        <w:t>She finished the pie.</w:t>
      </w:r>
    </w:p>
    <w:p>
      <w:pPr>
        <w:pStyle w:val="SceneBreak"/>
        <w:jc w:val="center"/>
      </w:pPr>
      <w:r>
        <w:t>* * *</w:t>
      </w:r>
    </w:p>
    <w:p>
      <w:pPr/>
      <w:r>
        <w:rPr>
          <w:b w:val="0"/>
          <w:i w:val="0"/>
        </w:rPr>
        <w:t>That night, Vale sat alone in the rented office for another twenty minutes after Voss had gone downstairs.</w:t>
      </w:r>
    </w:p>
    <w:p>
      <w:pPr/>
      <w:r>
        <w:rPr>
          <w:b w:val="0"/>
          <w:i w:val="0"/>
        </w:rPr>
        <w:t>The two files remained on the table.</w:t>
      </w:r>
    </w:p>
    <w:p>
      <w:pPr/>
      <w:r>
        <w:rPr>
          <w:b w:val="0"/>
          <w:i w:val="0"/>
        </w:rPr>
        <w:t>First journey.</w:t>
      </w:r>
    </w:p>
    <w:p>
      <w:pPr/>
      <w:r>
        <w:rPr>
          <w:b w:val="0"/>
          <w:i w:val="0"/>
        </w:rPr>
        <w:t>Second journey.</w:t>
      </w:r>
    </w:p>
    <w:p>
      <w:pPr/>
      <w:r>
        <w:rPr>
          <w:b w:val="0"/>
          <w:i w:val="0"/>
        </w:rPr>
        <w:t>She opened the first.</w:t>
      </w:r>
    </w:p>
    <w:p>
      <w:pPr/>
      <w:r>
        <w:rPr>
          <w:b w:val="0"/>
          <w:i w:val="0"/>
        </w:rPr>
        <w:t>The transport note was still there.</w:t>
      </w:r>
    </w:p>
    <w:p>
      <w:pPr/>
      <w:r>
        <w:rPr>
          <w:b w:val="0"/>
          <w:i w:val="0"/>
        </w:rPr>
        <w:t>Requested mother repeatedly.</w:t>
      </w:r>
    </w:p>
    <w:p>
      <w:pPr/>
      <w:r>
        <w:rPr>
          <w:b w:val="0"/>
          <w:i w:val="0"/>
        </w:rPr>
        <w:t>Vale could hear her again.</w:t>
      </w:r>
    </w:p>
    <w:p>
      <w:pPr/>
      <w:r>
        <w:rPr>
          <w:b w:val="0"/>
          <w:i w:val="0"/>
        </w:rPr>
        <w:t>A small angry voice from the back seat.</w:t>
      </w:r>
    </w:p>
    <w:p>
      <w:pPr/>
      <w:r>
        <w:rPr>
          <w:b w:val="0"/>
          <w:i w:val="0"/>
        </w:rPr>
        <w:t>Reyes telling her the hot chocolate was too hot.</w:t>
      </w:r>
    </w:p>
    <w:p>
      <w:pPr/>
      <w:r>
        <w:rPr>
          <w:b w:val="0"/>
          <w:i w:val="0"/>
        </w:rPr>
        <w:t>The girl saying she knew that.</w:t>
      </w:r>
    </w:p>
    <w:p>
      <w:pPr/>
      <w:r>
        <w:rPr>
          <w:b w:val="0"/>
          <w:i w:val="0"/>
        </w:rPr>
        <w:t>Reyes asking why she was trying to drink it immediately, then.</w:t>
      </w:r>
    </w:p>
    <w:p>
      <w:pPr/>
      <w:r>
        <w:rPr>
          <w:b w:val="0"/>
          <w:i w:val="0"/>
        </w:rPr>
        <w:t>“Because I want to.”</w:t>
      </w:r>
    </w:p>
    <w:p>
      <w:pPr/>
      <w:r>
        <w:rPr>
          <w:b w:val="0"/>
          <w:i w:val="0"/>
        </w:rPr>
        <w:t>His coat almost swallowing her whole.</w:t>
      </w:r>
    </w:p>
    <w:p>
      <w:pPr/>
      <w:r>
        <w:rPr>
          <w:b w:val="0"/>
          <w:i w:val="0"/>
        </w:rPr>
        <w:t>Vale looked at the second file.</w:t>
      </w:r>
    </w:p>
    <w:p>
      <w:pPr/>
      <w:r>
        <w:rPr>
          <w:b w:val="0"/>
          <w:i w:val="0"/>
        </w:rPr>
        <w:t>Child resistant at initial contact.</w:t>
      </w:r>
    </w:p>
    <w:p>
      <w:pPr/>
      <w:r>
        <w:rPr>
          <w:b w:val="0"/>
          <w:i w:val="0"/>
        </w:rPr>
        <w:t>Eleven weeks.</w:t>
      </w:r>
    </w:p>
    <w:p>
      <w:pPr/>
      <w:r>
        <w:rPr>
          <w:b w:val="0"/>
          <w:i w:val="0"/>
        </w:rPr>
        <w:t>That was all.</w:t>
      </w:r>
    </w:p>
    <w:p>
      <w:pPr/>
      <w:r>
        <w:rPr>
          <w:b w:val="0"/>
          <w:i w:val="0"/>
        </w:rPr>
        <w:t>Eleven weeks between one report that recorded a child asking for her mother and another that turned her refusal to leave into resistance.</w:t>
      </w:r>
    </w:p>
    <w:p>
      <w:pPr/>
      <w:r>
        <w:rPr>
          <w:b w:val="0"/>
          <w:i w:val="0"/>
        </w:rPr>
        <w:t>Vale placed the files together.</w:t>
      </w:r>
    </w:p>
    <w:p>
      <w:pPr/>
      <w:r>
        <w:rPr>
          <w:b w:val="0"/>
          <w:i w:val="0"/>
        </w:rPr>
        <w:t>She did not search the name.</w:t>
      </w:r>
    </w:p>
    <w:p>
      <w:pPr/>
      <w:r>
        <w:rPr>
          <w:b w:val="0"/>
          <w:i w:val="0"/>
        </w:rPr>
        <w:t>She already knew it.</w:t>
      </w:r>
    </w:p>
    <w:p>
      <w:pPr/>
      <w:r>
        <w:rPr>
          <w:b w:val="0"/>
          <w:i w:val="0"/>
        </w:rPr>
        <w:t>She did not search where the girl was now.</w:t>
      </w:r>
    </w:p>
    <w:p>
      <w:pPr/>
      <w:r>
        <w:rPr>
          <w:b w:val="0"/>
          <w:i w:val="0"/>
        </w:rPr>
        <w:t>She closed the box.</w:t>
      </w:r>
    </w:p>
    <w:p>
      <w:pPr/>
      <w:r>
        <w:rPr>
          <w:b w:val="0"/>
          <w:i w:val="0"/>
        </w:rPr>
        <w:t>That was all she was entitled to do tonight.</w:t>
      </w:r>
    </w:p>
    <w:p>
      <w:pPr>
        <w:pStyle w:val="SceneBreak"/>
        <w:jc w:val="center"/>
      </w:pPr>
      <w:r>
        <w:t>* * *</w:t>
      </w:r>
    </w:p>
    <w:p>
      <w:pPr/>
      <w:r>
        <w:rPr>
          <w:b w:val="0"/>
          <w:i w:val="0"/>
        </w:rPr>
        <w:t>Zoe wrote one sentence before sleeping.</w:t>
      </w:r>
    </w:p>
    <w:p>
      <w:pPr/>
      <w:r>
        <w:rPr>
          <w:b w:val="0"/>
          <w:i w:val="0"/>
        </w:rPr>
        <w:t>Not a system diagram.</w:t>
      </w:r>
    </w:p>
    <w:p>
      <w:pPr/>
      <w:r>
        <w:rPr>
          <w:b w:val="0"/>
          <w:i w:val="0"/>
        </w:rPr>
        <w:t>Not a classification.</w:t>
      </w:r>
    </w:p>
    <w:p>
      <w:pPr/>
      <w:r>
        <w:rPr>
          <w:b w:val="0"/>
          <w:i w:val="0"/>
        </w:rPr>
        <w:t>Just:</w:t>
      </w:r>
    </w:p>
    <w:p>
      <w:pPr/>
      <w:r>
        <w:rPr>
          <w:b w:val="0"/>
          <w:i w:val="0"/>
        </w:rPr>
        <w:t>They helped her once. Then the same trust helped take her away.</w:t>
      </w:r>
    </w:p>
    <w:p>
      <w:pPr/>
      <w:r>
        <w:rPr>
          <w:b w:val="0"/>
          <w:i w:val="0"/>
        </w:rPr>
        <w:t>She looked at it.</w:t>
      </w:r>
    </w:p>
    <w:p>
      <w:pPr/>
      <w:r>
        <w:rPr>
          <w:b w:val="0"/>
          <w:i w:val="0"/>
        </w:rPr>
        <w:t>That was the part she kept coming back to.</w:t>
      </w:r>
    </w:p>
    <w:p>
      <w:pPr/>
      <w:r>
        <w:rPr>
          <w:b w:val="0"/>
          <w:i w:val="0"/>
        </w:rPr>
        <w:t>The vans were not evil.</w:t>
      </w:r>
    </w:p>
    <w:p>
      <w:pPr/>
      <w:r>
        <w:rPr>
          <w:b w:val="0"/>
          <w:i w:val="0"/>
        </w:rPr>
        <w:t>The roads were not evil.</w:t>
      </w:r>
    </w:p>
    <w:p>
      <w:pPr/>
      <w:r>
        <w:rPr>
          <w:b w:val="0"/>
          <w:i w:val="0"/>
        </w:rPr>
        <w:t>Temporary placements were not evil.</w:t>
      </w:r>
    </w:p>
    <w:p>
      <w:pPr/>
      <w:r>
        <w:rPr>
          <w:b w:val="0"/>
          <w:i w:val="0"/>
        </w:rPr>
        <w:t>Confidentiality was not evil.</w:t>
      </w:r>
    </w:p>
    <w:p>
      <w:pPr/>
      <w:r>
        <w:rPr>
          <w:b w:val="0"/>
          <w:i w:val="0"/>
        </w:rPr>
        <w:t>Paperwork was not evil.</w:t>
      </w:r>
    </w:p>
    <w:p>
      <w:pPr/>
      <w:r>
        <w:rPr>
          <w:b w:val="0"/>
          <w:i w:val="0"/>
        </w:rPr>
        <w:t>Even Voss and Vale were not simple enough to fit neatly inside the word.</w:t>
      </w:r>
    </w:p>
    <w:p>
      <w:pPr/>
      <w:r>
        <w:rPr>
          <w:b w:val="0"/>
          <w:i w:val="0"/>
        </w:rPr>
        <w:t>The shadow route had survived because almost everything around the lie could be real.</w:t>
      </w:r>
    </w:p>
    <w:p>
      <w:pPr/>
      <w:r>
        <w:rPr>
          <w:b w:val="0"/>
          <w:i w:val="0"/>
        </w:rPr>
        <w:t>Real contractors.</w:t>
      </w:r>
    </w:p>
    <w:p>
      <w:pPr/>
      <w:r>
        <w:rPr>
          <w:b w:val="0"/>
          <w:i w:val="0"/>
        </w:rPr>
        <w:t>Real carers.</w:t>
      </w:r>
    </w:p>
    <w:p>
      <w:pPr/>
      <w:r>
        <w:rPr>
          <w:b w:val="0"/>
          <w:i w:val="0"/>
        </w:rPr>
        <w:t>Real safeguarding.</w:t>
      </w:r>
    </w:p>
    <w:p>
      <w:pPr/>
      <w:r>
        <w:rPr>
          <w:b w:val="0"/>
          <w:i w:val="0"/>
        </w:rPr>
        <w:t>Real concern.</w:t>
      </w:r>
    </w:p>
    <w:p>
      <w:pPr/>
      <w:r>
        <w:rPr>
          <w:b w:val="0"/>
          <w:i w:val="0"/>
        </w:rPr>
        <w:t>Real confidentiality.</w:t>
      </w:r>
    </w:p>
    <w:p>
      <w:pPr/>
      <w:r>
        <w:rPr>
          <w:b w:val="0"/>
          <w:i w:val="0"/>
        </w:rPr>
        <w:t>Real people trying to do their jobs.</w:t>
      </w:r>
    </w:p>
    <w:p>
      <w:pPr/>
      <w:r>
        <w:rPr>
          <w:b w:val="0"/>
          <w:i w:val="0"/>
        </w:rPr>
        <w:t>Then one false authority entered the chain.</w:t>
      </w:r>
    </w:p>
    <w:p>
      <w:pPr/>
      <w:r>
        <w:rPr>
          <w:b w:val="0"/>
          <w:i w:val="0"/>
        </w:rPr>
        <w:t>And the whole structure carried it forward.</w:t>
      </w:r>
    </w:p>
    <w:p>
      <w:pPr/>
      <w:r>
        <w:rPr>
          <w:b w:val="0"/>
          <w:i w:val="0"/>
        </w:rPr>
        <w:t>Zoe added nothing else.</w:t>
      </w:r>
    </w:p>
    <w:p>
      <w:pPr/>
      <w:r>
        <w:rPr>
          <w:b w:val="0"/>
          <w:i w:val="0"/>
        </w:rPr>
        <w:t>Across the room, Elias was checking the lock.</w:t>
      </w:r>
    </w:p>
    <w:p>
      <w:pPr/>
      <w:r>
        <w:rPr>
          <w:b w:val="0"/>
          <w:i w:val="0"/>
        </w:rPr>
        <w:t>“Tomorrow?” she asked.</w:t>
      </w:r>
    </w:p>
    <w:p>
      <w:pPr/>
      <w:r>
        <w:rPr>
          <w:b w:val="0"/>
          <w:i w:val="0"/>
        </w:rPr>
        <w:t>“North Vale may contact Westmere.”</w:t>
      </w:r>
    </w:p>
    <w:p>
      <w:pPr/>
      <w:r>
        <w:rPr>
          <w:b w:val="0"/>
          <w:i w:val="0"/>
        </w:rPr>
        <w:t>She looked up.</w:t>
      </w:r>
    </w:p>
    <w:p>
      <w:pPr/>
      <w:r>
        <w:rPr>
          <w:b w:val="0"/>
          <w:i w:val="0"/>
        </w:rPr>
        <w:t>“Directly?”</w:t>
      </w:r>
    </w:p>
    <w:p>
      <w:pPr/>
      <w:r>
        <w:rPr>
          <w:b w:val="0"/>
          <w:i w:val="0"/>
        </w:rPr>
        <w:t>“Priya thinks so.”</w:t>
      </w:r>
    </w:p>
    <w:p>
      <w:pPr/>
      <w:r>
        <w:rPr>
          <w:b w:val="0"/>
          <w:i w:val="0"/>
        </w:rPr>
        <w:t>Zoe thought about the temporary carer.</w:t>
      </w:r>
    </w:p>
    <w:p>
      <w:pPr/>
      <w:r>
        <w:rPr>
          <w:b w:val="0"/>
          <w:i w:val="0"/>
        </w:rPr>
        <w:t>She had questioned Voss.</w:t>
      </w:r>
    </w:p>
    <w:p>
      <w:pPr/>
      <w:r>
        <w:rPr>
          <w:b w:val="0"/>
          <w:i w:val="0"/>
        </w:rPr>
        <w:t>Then called the number Voss gave her.</w:t>
      </w:r>
    </w:p>
    <w:p>
      <w:pPr/>
      <w:r>
        <w:rPr>
          <w:b w:val="0"/>
          <w:i w:val="0"/>
        </w:rPr>
        <w:t>The supplied chain had answered itself.</w:t>
      </w:r>
    </w:p>
    <w:p>
      <w:pPr/>
      <w:r>
        <w:rPr>
          <w:b w:val="0"/>
          <w:i w:val="0"/>
        </w:rPr>
        <w:t>Tomorrow a legitimate authority might do something Voss and Vale had failed to do years earlier.</w:t>
      </w:r>
    </w:p>
    <w:p>
      <w:pPr/>
      <w:r>
        <w:rPr>
          <w:b w:val="0"/>
          <w:i w:val="0"/>
        </w:rPr>
        <w:t>Ask another legitimate organisation directly.</w:t>
      </w:r>
    </w:p>
    <w:p>
      <w:pPr/>
      <w:r>
        <w:rPr>
          <w:b w:val="0"/>
          <w:i w:val="0"/>
        </w:rPr>
        <w:t>Outside the chain.</w:t>
      </w:r>
    </w:p>
    <w:p>
      <w:pPr/>
      <w:r>
        <w:rPr>
          <w:b w:val="0"/>
          <w:i w:val="0"/>
        </w:rPr>
        <w:t>Zoe closed the notebook. “Good.” Elias switched off the lamp. For once, the next move did not belong to them.</w:t>
      </w:r>
    </w:p>
    <w:p>
      <w:pPr>
        <w:pStyle w:val="Heading1"/>
        <w:pageBreakBefore/>
        <w:jc w:val="center"/>
      </w:pPr>
      <w:r>
        <w:rPr>
          <w:b/>
        </w:rPr>
        <w:t>CHAPTER 37 — The Collision</w:t>
      </w:r>
    </w:p>
    <w:p>
      <w:pPr/>
      <w:r>
        <w:rPr>
          <w:b w:val="0"/>
          <w:i w:val="0"/>
        </w:rPr>
        <w:t>Monday morning began before Zoe woke. At eight oh seven, North Vale Legal Services sent an email to Westmere Child Safeguarding. It was not a warrant. Not a police order. Not an accusation. It asked Westmere to preserve any records connected to one historic reference family while North Vale investigated the possible unauthorised use of its legal identity. Nothing dramatic. Do not destroy. Do not amend. Do not migrate. Please acknowledge receipt. The email landed in Elaine Foster’s inbox. Elaine had worked for Westmere for fourteen years. She had never heard of BRG. She had never heard of DCL. She had never heard of AC019.</w:t>
      </w:r>
    </w:p>
    <w:p>
      <w:pPr/>
      <w:r>
        <w:rPr>
          <w:b w:val="0"/>
          <w:i w:val="0"/>
        </w:rPr>
        <w:t>That did not make her inexperienced. It made the attachment worse. Elaine knew what Westmere was supposed to look like. The document North Vale had sent did not look like anything Westmere should have been carrying.</w:t>
      </w:r>
    </w:p>
    <w:p>
      <w:pPr>
        <w:pStyle w:val="SceneBreak"/>
        <w:jc w:val="center"/>
      </w:pPr>
      <w:r>
        <w:t>* * *</w:t>
      </w:r>
    </w:p>
    <w:p>
      <w:pPr/>
      <w:r>
        <w:rPr>
          <w:b w:val="0"/>
          <w:i w:val="0"/>
        </w:rPr>
        <w:t>Zoe woke at eight twenty-three because Elias was talking quietly beside the window. Not on the phone. Into a small recorder. “Vehicle unchanged. Rear access clear. No visible approach.”</w:t>
      </w:r>
    </w:p>
    <w:p>
      <w:pPr/>
      <w:r>
        <w:rPr>
          <w:b w:val="0"/>
          <w:i w:val="0"/>
        </w:rPr>
        <w:t>He clicked it off. Zoe opened one eye. “Are you narrating your life?”</w:t>
      </w:r>
    </w:p>
    <w:p>
      <w:pPr/>
      <w:r>
        <w:rPr>
          <w:b w:val="0"/>
          <w:i w:val="0"/>
        </w:rPr>
        <w:t>“No.”</w:t>
      </w:r>
    </w:p>
    <w:p>
      <w:pPr/>
      <w:r>
        <w:rPr>
          <w:b w:val="0"/>
          <w:i w:val="0"/>
        </w:rPr>
        <w:t>“Sounds like it.”</w:t>
      </w:r>
    </w:p>
    <w:p>
      <w:pPr/>
      <w:r>
        <w:rPr>
          <w:b w:val="0"/>
          <w:i w:val="0"/>
        </w:rPr>
        <w:t>“Log.”</w:t>
      </w:r>
    </w:p>
    <w:p>
      <w:pPr/>
      <w:r>
        <w:rPr>
          <w:b w:val="0"/>
          <w:i w:val="0"/>
        </w:rPr>
        <w:t>“Worse.”</w:t>
      </w:r>
    </w:p>
    <w:p>
      <w:pPr/>
      <w:r>
        <w:rPr>
          <w:b w:val="0"/>
          <w:i w:val="0"/>
        </w:rPr>
        <w:t>She pushed herself upright. The room smelled of radiator heat and instant coffee.</w:t>
      </w:r>
    </w:p>
    <w:p>
      <w:pPr/>
      <w:r>
        <w:rPr>
          <w:b w:val="0"/>
          <w:i w:val="0"/>
        </w:rPr>
        <w:t>The backpack remained beside the bed. The drive remained closed. Elias reached for his coat. “Breakfast.”</w:t>
      </w:r>
    </w:p>
    <w:p>
      <w:pPr/>
      <w:r>
        <w:rPr>
          <w:b w:val="0"/>
          <w:i w:val="0"/>
        </w:rPr>
        <w:t>“I’m not hungry.”</w:t>
      </w:r>
    </w:p>
    <w:p>
      <w:pPr/>
      <w:r>
        <w:rPr>
          <w:b w:val="0"/>
          <w:i w:val="0"/>
        </w:rPr>
        <w:t>He looked at her. Zoe sighed. “Fine.”</w:t>
      </w:r>
    </w:p>
    <w:p>
      <w:pPr/>
      <w:r>
        <w:rPr>
          <w:b w:val="0"/>
          <w:i w:val="0"/>
        </w:rPr>
        <w:t>Ten minutes later she was eating toast while Elias inspected a plate of eggs with unnecessary suspicion. “They don’t bounce,” Zoe said.</w:t>
      </w:r>
    </w:p>
    <w:p>
      <w:pPr/>
      <w:r>
        <w:rPr>
          <w:b w:val="0"/>
          <w:i w:val="0"/>
        </w:rPr>
        <w:t>“You say that every time.”</w:t>
      </w:r>
    </w:p>
    <w:p>
      <w:pPr/>
      <w:r>
        <w:rPr>
          <w:b w:val="0"/>
          <w:i w:val="0"/>
        </w:rPr>
        <w:t>“Tradition.”</w:t>
      </w:r>
    </w:p>
    <w:p>
      <w:pPr/>
      <w:r>
        <w:rPr>
          <w:b w:val="0"/>
          <w:i w:val="0"/>
        </w:rPr>
        <w:t>“That is not what tradition means.”</w:t>
      </w:r>
    </w:p>
    <w:p>
      <w:pPr/>
      <w:r>
        <w:rPr>
          <w:b w:val="0"/>
          <w:i w:val="0"/>
        </w:rPr>
        <w:t>“It is now.”</w:t>
      </w:r>
    </w:p>
    <w:p>
      <w:pPr/>
      <w:r>
        <w:rPr>
          <w:b w:val="0"/>
          <w:i w:val="0"/>
        </w:rPr>
        <w:t>Elias gave up. At nine, he switched on the passive message handset. One message waited.</w:t>
      </w:r>
    </w:p>
    <w:p>
      <w:pPr/>
      <w:r>
        <w:rPr>
          <w:b/>
          <w:i w:val="0"/>
        </w:rPr>
        <w:t>NORTH VALE HAS CONTACTED WESTMERE</w:t>
      </w:r>
    </w:p>
    <w:p>
      <w:pPr/>
      <w:r>
        <w:rPr>
          <w:b/>
          <w:i w:val="0"/>
        </w:rPr>
        <w:t>DIRECTLY. RECORD PRESERVATION REQUEST.</w:t>
      </w:r>
    </w:p>
    <w:p>
      <w:pPr/>
      <w:r>
        <w:rPr>
          <w:b w:val="0"/>
          <w:i w:val="0"/>
        </w:rPr>
        <w:t>Zoe read it twice.</w:t>
      </w:r>
    </w:p>
    <w:p>
      <w:pPr/>
      <w:r>
        <w:rPr>
          <w:b w:val="0"/>
          <w:i w:val="0"/>
        </w:rPr>
        <w:t xml:space="preserve">Then looked at him. “They’re talking to each other.” “Yes.” “Without us.” Elias poured tea. Zoe waited. “So we don’t do anything?” “For now.” “That’s annoying.” “I expected you to say difficult.” “It can be both.” She </w:t>
      </w:r>
      <w:r>
        <w:rPr>
          <w:b w:val="0"/>
          <w:i w:val="0"/>
        </w:rPr>
        <w:t>buttered another piece of toast. For once, nobody needed her to ask the next question. She was not sure whether she liked that.</w:t>
      </w:r>
    </w:p>
    <w:p>
      <w:pPr>
        <w:pStyle w:val="SceneBreak"/>
        <w:jc w:val="center"/>
      </w:pPr>
      <w:r>
        <w:t>* * *</w:t>
      </w:r>
    </w:p>
    <w:p>
      <w:pPr/>
      <w:r>
        <w:rPr>
          <w:b w:val="0"/>
          <w:i w:val="0"/>
        </w:rPr>
        <w:t>At nine nineteen, Elaine Foster opened the Westmere record for H09-55216. The current system contained a migrated summary. Temporary placement. Protected transfer. Permanent placement.</w:t>
      </w:r>
    </w:p>
    <w:p>
      <w:pPr/>
      <w:r>
        <w:rPr>
          <w:b w:val="0"/>
          <w:i w:val="0"/>
        </w:rPr>
        <w:t>Closed. Nothing visibly impossible. She pulled the pre-migration material. That was different. The older review showed a child still in temporary safeguarding. Maternal contact continuing. Reunification work ongoing. Another review due. Two days later, the history changed. External authority received. Contact suspended. Protected transfer authorised. Restricted administration. Elaine sat forward. Westmere had not created the authority. The record said external. That was normal enough. Except North Vale had now said the authority was not theirs. She checked the audit trail.</w:t>
      </w:r>
    </w:p>
    <w:p>
      <w:pPr/>
      <w:r>
        <w:rPr>
          <w:b w:val="0"/>
          <w:i w:val="0"/>
        </w:rPr>
        <w:t>The relevant upload had been made through an old compliance account. Martin Hale. Elaine knew the name. Retired. Painfully careful. The sort of administrator who printed important emails because he trusted paper more than computers. She called him. He answered after six rings. “Hello?”</w:t>
      </w:r>
    </w:p>
    <w:p>
      <w:pPr/>
      <w:r>
        <w:rPr>
          <w:b w:val="0"/>
          <w:i w:val="0"/>
        </w:rPr>
        <w:t>“Martin? Elaine Foster. Westmere compliance.”</w:t>
      </w:r>
    </w:p>
    <w:p>
      <w:pPr/>
      <w:r>
        <w:rPr>
          <w:b w:val="0"/>
          <w:i w:val="0"/>
        </w:rPr>
        <w:t>A pause. “Which Elaine?”</w:t>
      </w:r>
    </w:p>
    <w:p>
      <w:pPr/>
      <w:r>
        <w:rPr>
          <w:b w:val="0"/>
          <w:i w:val="0"/>
        </w:rPr>
        <w:t>“Foster.”</w:t>
      </w:r>
    </w:p>
    <w:p>
      <w:pPr/>
      <w:r>
        <w:rPr>
          <w:b w:val="0"/>
          <w:i w:val="0"/>
        </w:rPr>
        <w:t>“Oh.”</w:t>
      </w:r>
    </w:p>
    <w:p>
      <w:pPr/>
      <w:r>
        <w:rPr>
          <w:b w:val="0"/>
          <w:i w:val="0"/>
        </w:rPr>
        <w:t>Not pleased. “Sorry to bother you.”</w:t>
      </w:r>
    </w:p>
    <w:p>
      <w:pPr/>
      <w:r>
        <w:rPr>
          <w:b w:val="0"/>
          <w:i w:val="0"/>
        </w:rPr>
        <w:t>“That usually means you’re about to.”</w:t>
      </w:r>
    </w:p>
    <w:p>
      <w:pPr/>
      <w:r>
        <w:rPr>
          <w:b w:val="0"/>
          <w:i w:val="0"/>
        </w:rPr>
        <w:t>Elaine smiled despite herself. “Do you remember the old restricted-placement cases?”</w:t>
      </w:r>
    </w:p>
    <w:p>
      <w:pPr/>
      <w:r>
        <w:rPr>
          <w:b w:val="0"/>
          <w:i w:val="0"/>
        </w:rPr>
        <w:t>Another pause. “What kind?”</w:t>
      </w:r>
    </w:p>
    <w:p>
      <w:pPr/>
      <w:r>
        <w:rPr>
          <w:b w:val="0"/>
          <w:i w:val="0"/>
        </w:rPr>
        <w:t>“External legal authority. Protected transfers.”</w:t>
      </w:r>
    </w:p>
    <w:p>
      <w:pPr/>
      <w:r>
        <w:rPr>
          <w:b w:val="0"/>
          <w:i w:val="0"/>
        </w:rPr>
        <w:t>“I remember the category.”</w:t>
      </w:r>
    </w:p>
    <w:p>
      <w:pPr/>
      <w:r>
        <w:rPr>
          <w:b w:val="0"/>
          <w:i w:val="0"/>
        </w:rPr>
        <w:t>“Did you upload orders?”</w:t>
      </w:r>
    </w:p>
    <w:p>
      <w:pPr/>
      <w:r>
        <w:rPr>
          <w:b w:val="0"/>
          <w:i w:val="0"/>
        </w:rPr>
        <w:t>“Sometimes.”</w:t>
      </w:r>
    </w:p>
    <w:p>
      <w:pPr/>
      <w:r>
        <w:rPr>
          <w:b w:val="0"/>
          <w:i w:val="0"/>
        </w:rPr>
        <w:t>“Did you verify them?”</w:t>
      </w:r>
    </w:p>
    <w:p>
      <w:pPr/>
      <w:r>
        <w:rPr>
          <w:b w:val="0"/>
          <w:i w:val="0"/>
        </w:rPr>
        <w:t>“Through legal.”</w:t>
      </w:r>
    </w:p>
    <w:p>
      <w:pPr/>
      <w:r>
        <w:rPr>
          <w:b w:val="0"/>
          <w:i w:val="0"/>
        </w:rPr>
        <w:t>“Westmere legal?”</w:t>
      </w:r>
    </w:p>
    <w:p>
      <w:pPr/>
      <w:r>
        <w:rPr>
          <w:b w:val="0"/>
          <w:i w:val="0"/>
        </w:rPr>
        <w:t>“No. External desk.”</w:t>
      </w:r>
    </w:p>
    <w:p>
      <w:pPr/>
      <w:r>
        <w:rPr>
          <w:b w:val="0"/>
          <w:i w:val="0"/>
        </w:rPr>
        <w:t>Elaine wrote the name he gave her. The company no longer existed under that name. “Did you ever contact the authority named on the order directly?”</w:t>
      </w:r>
    </w:p>
    <w:p>
      <w:pPr/>
      <w:r>
        <w:rPr>
          <w:b w:val="0"/>
          <w:i w:val="0"/>
        </w:rPr>
        <w:t>“No.”</w:t>
      </w:r>
    </w:p>
    <w:p>
      <w:pPr/>
      <w:r>
        <w:rPr>
          <w:b w:val="0"/>
          <w:i w:val="0"/>
        </w:rPr>
        <w:t>“Why not?”</w:t>
      </w:r>
    </w:p>
    <w:p>
      <w:pPr/>
      <w:r>
        <w:rPr>
          <w:b w:val="0"/>
          <w:i w:val="0"/>
        </w:rPr>
        <w:t>“Because that wasn’t the process.”</w:t>
      </w:r>
    </w:p>
    <w:p>
      <w:pPr/>
      <w:r>
        <w:rPr>
          <w:b w:val="0"/>
          <w:i w:val="0"/>
        </w:rPr>
        <w:t>Elaine stopped writing. “Whose process?”</w:t>
      </w:r>
    </w:p>
    <w:p>
      <w:pPr/>
      <w:r>
        <w:rPr>
          <w:b w:val="0"/>
          <w:i w:val="0"/>
        </w:rPr>
        <w:t>“Compliance.”</w:t>
      </w:r>
    </w:p>
    <w:p>
      <w:pPr/>
      <w:r>
        <w:rPr>
          <w:b w:val="0"/>
          <w:i w:val="0"/>
        </w:rPr>
        <w:t>“You were compliance.”</w:t>
      </w:r>
    </w:p>
    <w:p>
      <w:pPr/>
      <w:r>
        <w:rPr>
          <w:b w:val="0"/>
          <w:i w:val="0"/>
        </w:rPr>
        <w:t xml:space="preserve">“Not that bit.” “What bit?” Martin gave a small, humourless laugh. “The protected-placement desk.” Elaine frowned. “There wasn’t a protected-placement desk.” “There was if you had the right extension.” Something cold settled beneath her ribs. “Who worked there?” “I don’t know.” “Martin.” “I mean it. We sent things to a number. Somebody </w:t>
      </w:r>
      <w:r>
        <w:rPr>
          <w:b w:val="0"/>
          <w:i w:val="0"/>
        </w:rPr>
        <w:t>called back. Status changed. Job done.” “Did that ever bother you?” “Yes.” The speed of the answer surprised her. “Did you raise it?” “Once.” “And?” “My manager told me the cases involved security issues and I wasn’t cleared for the details.”</w:t>
      </w:r>
    </w:p>
    <w:p>
      <w:pPr/>
      <w:r>
        <w:rPr>
          <w:b w:val="0"/>
          <w:i w:val="0"/>
        </w:rPr>
        <w:t>Elaine knew the manager’s name. Dead three years. “Do you still have anything?”</w:t>
      </w:r>
    </w:p>
    <w:p>
      <w:pPr/>
      <w:r>
        <w:rPr>
          <w:b w:val="0"/>
          <w:i w:val="0"/>
        </w:rPr>
        <w:t>“No child records.”</w:t>
      </w:r>
    </w:p>
    <w:p>
      <w:pPr/>
      <w:r>
        <w:rPr>
          <w:b w:val="0"/>
          <w:i w:val="0"/>
        </w:rPr>
        <w:t>“Anything else?”</w:t>
      </w:r>
    </w:p>
    <w:p>
      <w:pPr/>
      <w:r>
        <w:rPr>
          <w:b w:val="0"/>
          <w:i w:val="0"/>
        </w:rPr>
        <w:t>Martin hesitated. “One notebook.”</w:t>
      </w:r>
    </w:p>
    <w:p>
      <w:pPr/>
      <w:r>
        <w:rPr>
          <w:b w:val="0"/>
          <w:i w:val="0"/>
        </w:rPr>
        <w:t>Elaine straightened. “What notebook?”</w:t>
      </w:r>
    </w:p>
    <w:p>
      <w:pPr/>
      <w:r>
        <w:rPr>
          <w:b w:val="0"/>
          <w:i w:val="0"/>
        </w:rPr>
        <w:t>“Extensions. Process notes. Things I wrote because they kept changing procedures.”</w:t>
      </w:r>
    </w:p>
    <w:p>
      <w:pPr/>
      <w:r>
        <w:rPr>
          <w:b w:val="0"/>
          <w:i w:val="0"/>
        </w:rPr>
        <w:t>“Where is it?”</w:t>
      </w:r>
    </w:p>
    <w:p>
      <w:pPr/>
      <w:r>
        <w:rPr>
          <w:b w:val="0"/>
          <w:i w:val="0"/>
        </w:rPr>
        <w:t>“At home.”</w:t>
      </w:r>
    </w:p>
    <w:p>
      <w:pPr/>
      <w:r>
        <w:rPr>
          <w:b w:val="0"/>
          <w:i w:val="0"/>
        </w:rPr>
        <w:t>“Keep it there.”</w:t>
      </w:r>
    </w:p>
    <w:p>
      <w:pPr/>
      <w:r>
        <w:rPr>
          <w:b w:val="0"/>
          <w:i w:val="0"/>
        </w:rPr>
        <w:t>“I was planning to.”</w:t>
      </w:r>
    </w:p>
    <w:p>
      <w:pPr/>
      <w:r>
        <w:rPr>
          <w:b w:val="0"/>
          <w:i w:val="0"/>
        </w:rPr>
        <w:t>“And don’t give it to anyone.”</w:t>
      </w:r>
    </w:p>
    <w:p>
      <w:pPr/>
      <w:r>
        <w:rPr>
          <w:b w:val="0"/>
          <w:i w:val="0"/>
        </w:rPr>
        <w:t>Silence. “Elaine, what is this?”</w:t>
      </w:r>
    </w:p>
    <w:p>
      <w:pPr/>
      <w:r>
        <w:rPr>
          <w:b w:val="0"/>
          <w:i w:val="0"/>
        </w:rPr>
        <w:t>She looked at North Vale’s email. “I don’t know yet.”</w:t>
      </w:r>
    </w:p>
    <w:p>
      <w:pPr/>
      <w:r>
        <w:rPr>
          <w:b w:val="0"/>
          <w:i w:val="0"/>
        </w:rPr>
        <w:t>That was the truth.</w:t>
      </w:r>
    </w:p>
    <w:p>
      <w:pPr/>
      <w:r>
        <w:rPr>
          <w:b w:val="0"/>
          <w:i w:val="0"/>
        </w:rPr>
        <w:t>Then she added: “But somebody may have used Westmere to carry legal authority Westmere never had.” Martin said nothing. Elaine heard him breathe. Finally: “I wondered.” She closed her eyes. “How long?” “Years.”</w:t>
      </w:r>
    </w:p>
    <w:p>
      <w:pPr>
        <w:pStyle w:val="SceneBreak"/>
        <w:jc w:val="center"/>
      </w:pPr>
      <w:r>
        <w:t>* * *</w:t>
      </w:r>
    </w:p>
    <w:p>
      <w:pPr/>
      <w:r>
        <w:rPr>
          <w:b w:val="0"/>
          <w:i w:val="0"/>
        </w:rPr>
        <w:t>At ten twelve, Mac learned Westmere had opened an internal review. Not from Westmere. A former employee sent him three lines.</w:t>
      </w:r>
    </w:p>
    <w:p>
      <w:pPr/>
      <w:r>
        <w:rPr>
          <w:b/>
          <w:i w:val="0"/>
        </w:rPr>
        <w:t>CURRENT COMPLIANCE PULLING LEGACY</w:t>
      </w:r>
    </w:p>
    <w:p>
      <w:pPr/>
      <w:r>
        <w:rPr>
          <w:b/>
          <w:i w:val="0"/>
        </w:rPr>
        <w:t>RESTRICTED FILES. NORTH VALE PRESERVATION</w:t>
      </w:r>
    </w:p>
    <w:p>
      <w:pPr/>
      <w:r>
        <w:rPr>
          <w:b/>
          <w:i w:val="0"/>
        </w:rPr>
        <w:t>REQUEST. FORMER STAFF CONTACTED.</w:t>
      </w:r>
    </w:p>
    <w:p>
      <w:pPr/>
      <w:r>
        <w:rPr>
          <w:b w:val="0"/>
          <w:i w:val="0"/>
        </w:rPr>
        <w:t>Mac called restricted legal. No answer. He called again. Still nothing.</w:t>
      </w:r>
    </w:p>
    <w:p>
      <w:pPr/>
      <w:r>
        <w:rPr>
          <w:b w:val="0"/>
          <w:i w:val="0"/>
        </w:rPr>
        <w:t>Then Cain. Cain answered immediately. “Did you touch Westmere?”</w:t>
      </w:r>
    </w:p>
    <w:p>
      <w:pPr/>
      <w:r>
        <w:rPr>
          <w:b w:val="0"/>
          <w:i w:val="0"/>
        </w:rPr>
        <w:t>“No.”</w:t>
      </w:r>
    </w:p>
    <w:p>
      <w:pPr/>
      <w:r>
        <w:rPr>
          <w:b w:val="0"/>
          <w:i w:val="0"/>
        </w:rPr>
        <w:t>“Someone needs to stop the review.”</w:t>
      </w:r>
    </w:p>
    <w:p>
      <w:pPr/>
      <w:r>
        <w:rPr>
          <w:b w:val="0"/>
          <w:i w:val="0"/>
        </w:rPr>
        <w:t>“No.”</w:t>
      </w:r>
    </w:p>
    <w:p>
      <w:pPr/>
      <w:r>
        <w:rPr>
          <w:b w:val="0"/>
          <w:i w:val="0"/>
        </w:rPr>
        <w:t>Mac stood. “What?”</w:t>
      </w:r>
    </w:p>
    <w:p>
      <w:pPr/>
      <w:r>
        <w:rPr>
          <w:b w:val="0"/>
          <w:i w:val="0"/>
        </w:rPr>
        <w:t>“Touching them now confirms there is something to hide.”</w:t>
      </w:r>
    </w:p>
    <w:p>
      <w:pPr/>
      <w:r>
        <w:rPr>
          <w:b w:val="0"/>
          <w:i w:val="0"/>
        </w:rPr>
        <w:t>“You were moving archive boxes three days ago.”</w:t>
      </w:r>
    </w:p>
    <w:p>
      <w:pPr/>
      <w:r>
        <w:rPr>
          <w:b w:val="0"/>
          <w:i w:val="0"/>
        </w:rPr>
        <w:t>“Yes.”</w:t>
      </w:r>
    </w:p>
    <w:p>
      <w:pPr/>
      <w:r>
        <w:rPr>
          <w:b w:val="0"/>
          <w:i w:val="0"/>
        </w:rPr>
        <w:t>“And today you’ve discovered caution?”</w:t>
      </w:r>
    </w:p>
    <w:p>
      <w:pPr/>
      <w:r>
        <w:rPr>
          <w:b w:val="0"/>
          <w:i w:val="0"/>
        </w:rPr>
        <w:t>“Yes.”</w:t>
      </w:r>
    </w:p>
    <w:p>
      <w:pPr/>
      <w:r>
        <w:rPr>
          <w:b w:val="0"/>
          <w:i w:val="0"/>
        </w:rPr>
        <w:t>Mac laughed once. “You think this is funny?”</w:t>
      </w:r>
    </w:p>
    <w:p>
      <w:pPr/>
      <w:r>
        <w:rPr>
          <w:b w:val="0"/>
          <w:i w:val="0"/>
        </w:rPr>
        <w:t>“No.”</w:t>
      </w:r>
    </w:p>
    <w:p>
      <w:pPr/>
      <w:r>
        <w:rPr>
          <w:b w:val="0"/>
          <w:i w:val="0"/>
        </w:rPr>
        <w:t>“They’re pulling files.”</w:t>
      </w:r>
    </w:p>
    <w:p>
      <w:pPr/>
      <w:r>
        <w:rPr>
          <w:b w:val="0"/>
          <w:i w:val="0"/>
        </w:rPr>
        <w:t>“They were always going to.”</w:t>
      </w:r>
    </w:p>
    <w:p>
      <w:pPr/>
      <w:r>
        <w:rPr>
          <w:b w:val="0"/>
          <w:i w:val="0"/>
        </w:rPr>
        <w:t>“Then remove the restricted records first.”</w:t>
      </w:r>
    </w:p>
    <w:p>
      <w:pPr/>
      <w:r>
        <w:rPr>
          <w:b w:val="0"/>
          <w:i w:val="0"/>
        </w:rPr>
        <w:t>“Too late.”</w:t>
      </w:r>
    </w:p>
    <w:p>
      <w:pPr/>
      <w:r>
        <w:rPr>
          <w:b w:val="0"/>
          <w:i w:val="0"/>
        </w:rPr>
        <w:t>“You don’t know that.”</w:t>
      </w:r>
    </w:p>
    <w:p>
      <w:pPr/>
      <w:r>
        <w:rPr>
          <w:b w:val="0"/>
          <w:i w:val="0"/>
        </w:rPr>
        <w:t>“I do.”</w:t>
      </w:r>
    </w:p>
    <w:p>
      <w:pPr/>
      <w:r>
        <w:rPr>
          <w:b w:val="0"/>
          <w:i w:val="0"/>
        </w:rPr>
        <w:t>Mac stopped pacing. “Why?”</w:t>
      </w:r>
    </w:p>
    <w:p>
      <w:pPr/>
      <w:r>
        <w:rPr>
          <w:b w:val="0"/>
          <w:i w:val="0"/>
        </w:rPr>
        <w:t>“North Vale sent preservation.”</w:t>
      </w:r>
    </w:p>
    <w:p>
      <w:pPr/>
      <w:r>
        <w:rPr>
          <w:b w:val="0"/>
          <w:i w:val="0"/>
        </w:rPr>
        <w:t>“That’s a request.”</w:t>
      </w:r>
    </w:p>
    <w:p>
      <w:pPr/>
      <w:r>
        <w:rPr>
          <w:b w:val="0"/>
          <w:i w:val="0"/>
        </w:rPr>
        <w:t>“It’s a timestamp.” Mac said nothing.</w:t>
      </w:r>
    </w:p>
    <w:p>
      <w:pPr/>
      <w:r>
        <w:rPr>
          <w:b w:val="0"/>
          <w:i w:val="0"/>
        </w:rPr>
        <w:t>Cain continued. “If anything disappears afterwards, the disappearance becomes part of the problem.”</w:t>
      </w:r>
    </w:p>
    <w:p>
      <w:pPr/>
      <w:r>
        <w:rPr>
          <w:b w:val="0"/>
          <w:i w:val="0"/>
        </w:rPr>
        <w:t>Mac hated that Cain was right. “We let them blame dead people,” Cain said.</w:t>
      </w:r>
    </w:p>
    <w:p>
      <w:pPr/>
      <w:r>
        <w:rPr>
          <w:b w:val="0"/>
          <w:i w:val="0"/>
        </w:rPr>
        <w:t>“No.”</w:t>
      </w:r>
    </w:p>
    <w:p>
      <w:pPr/>
      <w:r>
        <w:rPr>
          <w:b w:val="0"/>
          <w:i w:val="0"/>
        </w:rPr>
        <w:t>“Why?”</w:t>
      </w:r>
    </w:p>
    <w:p>
      <w:pPr/>
      <w:r>
        <w:rPr>
          <w:b w:val="0"/>
          <w:i w:val="0"/>
        </w:rPr>
        <w:t>“Because dead people cannot contain a live archive.”</w:t>
      </w:r>
    </w:p>
    <w:p>
      <w:pPr/>
      <w:r>
        <w:rPr>
          <w:b w:val="0"/>
          <w:i w:val="0"/>
        </w:rPr>
        <w:t>Silence. There was the difference between them. Cain still wanted the past to absorb the damage. Mac could see the danger was alive. Zoe.</w:t>
      </w:r>
    </w:p>
    <w:p>
      <w:pPr/>
      <w:r>
        <w:rPr>
          <w:b w:val="0"/>
          <w:i w:val="0"/>
        </w:rPr>
        <w:t>Elias. Voss. Vale. North Vale. Westmere. The old system had survived by keeping each question separate. Now the questions were finding each other. Cain said: “You’re afraid of her.” “I’m afraid of exposure.” “Same thing now.” The line went dead.</w:t>
      </w:r>
    </w:p>
    <w:p>
      <w:pPr>
        <w:pStyle w:val="SceneBreak"/>
        <w:jc w:val="center"/>
      </w:pPr>
      <w:r>
        <w:t>* * *</w:t>
      </w:r>
    </w:p>
    <w:p>
      <w:pPr/>
      <w:r>
        <w:rPr>
          <w:b w:val="0"/>
          <w:i w:val="0"/>
        </w:rPr>
        <w:t>Elaine checked three more historic cases. The first was clean. Temporary placement. Contact. Review. Child returned home. External authority verifiable.</w:t>
      </w:r>
    </w:p>
    <w:p>
      <w:pPr/>
      <w:r>
        <w:rPr>
          <w:b w:val="0"/>
          <w:i w:val="0"/>
        </w:rPr>
        <w:t xml:space="preserve">The second ended in a lawful permanent placement. Court record. Named statutory team. Nothing unusual. The third began normally. Then changed. External authority. Restricted transfer. The same historic legal administrator as H09-55216. Elaine opened one more. Different administrator. Different year. But the verification number buried in the scanned paperwork belonged to the same old service range Martin had described. She stopped. Four cases were enough. This was no longer one misplaced suffix. It was also nowhere near enough to accuse every restricted case Westmere had ever handled. Elaine opened an internal incident. Potential historic misuse of external authority in </w:t>
      </w:r>
      <w:r>
        <w:rPr>
          <w:b w:val="0"/>
          <w:i w:val="0"/>
        </w:rPr>
        <w:t>restricted-placement cases. Then beneath it: Review adult process and authority records only. Child identities restricted to safeguarding need. She saved it. No printout. No uncontrolled copies. Then she called current legal.</w:t>
      </w:r>
    </w:p>
    <w:p>
      <w:pPr>
        <w:pStyle w:val="SceneBreak"/>
        <w:jc w:val="center"/>
      </w:pPr>
      <w:r>
        <w:t>* * *</w:t>
      </w:r>
    </w:p>
    <w:p>
      <w:pPr/>
      <w:r>
        <w:rPr>
          <w:b w:val="0"/>
          <w:i w:val="0"/>
        </w:rPr>
        <w:t>At eleven eleven, Priya Dey called Voss. “Westmere compliance wants a contractor account.” Voss looked at Vale. “Written.” “I haven’t even told you what they want.” “Still written.” Priya paused. “Why?” “Calls create memory disputes.” “That is almost sensible.” “Thank you.” “Not praise.”</w:t>
      </w:r>
    </w:p>
    <w:p>
      <w:pPr/>
      <w:r>
        <w:rPr>
          <w:b w:val="0"/>
          <w:i w:val="0"/>
        </w:rPr>
        <w:t>Vale laughed. Priya continued. “They want one supported example showing how a contractor verified an authority.”</w:t>
      </w:r>
    </w:p>
    <w:p>
      <w:pPr/>
      <w:r>
        <w:rPr>
          <w:b w:val="0"/>
          <w:i w:val="0"/>
        </w:rPr>
        <w:t>Voss looked at the yellow-coat file. The temporary carer. The number printed on the order. The confirmation. “They also want to know whether contractors were ever told not to contact the original issuing authority.”</w:t>
      </w:r>
    </w:p>
    <w:p>
      <w:pPr/>
      <w:r>
        <w:rPr>
          <w:b w:val="0"/>
          <w:i w:val="0"/>
        </w:rPr>
        <w:t>Voss went quiet. Vale saw his face change. “They’re asking the right question,” she said.</w:t>
      </w:r>
    </w:p>
    <w:p>
      <w:pPr/>
      <w:r>
        <w:rPr>
          <w:b w:val="0"/>
          <w:i w:val="0"/>
        </w:rPr>
        <w:t>Priya heard her. “Yes, they are.”</w:t>
      </w:r>
    </w:p>
    <w:p>
      <w:pPr/>
      <w:r>
        <w:t>Voss said: “One case. Properly redacted.”</w:t>
      </w:r>
    </w:p>
    <w:p>
      <w:pPr/>
      <w:r>
        <w:t>“Good.”</w:t>
      </w:r>
    </w:p>
    <w:p>
      <w:pPr/>
      <w:r>
        <w:t>“Nothing identifying the child.”</w:t>
      </w:r>
    </w:p>
    <w:p>
      <w:pPr/>
      <w:r>
        <w:t>“I know.”</w:t>
      </w:r>
    </w:p>
    <w:p>
      <w:pPr/>
      <w:r>
        <w:t>“Nothing identifying the recipient.”</w:t>
      </w:r>
    </w:p>
    <w:p>
      <w:pPr/>
      <w:r>
        <w:rPr>
          <w:b w:val="0"/>
          <w:i w:val="0"/>
        </w:rPr>
        <w:t>“I know.” Priya sounded tired now. “Christopher, I do understand confidentiality.” Vale raised an eyebrow. Voss said: “Apparently everyone has decided to use my first name again.” “Consider it punishment.” She ended the call. Vale smiled. “They’re doing it without us.” Voss looked at the file. “Yes.” That was new too.</w:t>
      </w:r>
    </w:p>
    <w:p>
      <w:pPr>
        <w:pStyle w:val="SceneBreak"/>
        <w:jc w:val="center"/>
      </w:pPr>
      <w:r>
        <w:t>* * *</w:t>
      </w:r>
    </w:p>
    <w:p>
      <w:pPr/>
      <w:r>
        <w:rPr>
          <w:b w:val="0"/>
          <w:i w:val="0"/>
        </w:rPr>
        <w:t>At eleven thirty-six, a courier arrived at Westmere’s archive facility.</w:t>
      </w:r>
    </w:p>
    <w:p>
      <w:pPr/>
      <w:r>
        <w:rPr>
          <w:b w:val="0"/>
          <w:i w:val="0"/>
        </w:rPr>
        <w:t>Grey jacket. Black shoes. Middle-aged. Polite.</w:t>
      </w:r>
    </w:p>
    <w:p>
      <w:pPr/>
      <w:r>
        <w:rPr>
          <w:b w:val="0"/>
          <w:i w:val="0"/>
        </w:rPr>
        <w:t>He carried a collection order for seven boxes of historic restricted-placement records. Destination:</w:t>
      </w:r>
    </w:p>
    <w:p>
      <w:pPr/>
      <w:r>
        <w:rPr>
          <w:b/>
          <w:i w:val="0"/>
        </w:rPr>
        <w:t>SECURE LEGAL REVIEW</w:t>
      </w:r>
    </w:p>
    <w:p>
      <w:pPr/>
      <w:r>
        <w:rPr>
          <w:b w:val="0"/>
          <w:i w:val="0"/>
        </w:rPr>
        <w:t>The archive clerk scanned the release. The system rejected it. Not invalid.</w:t>
      </w:r>
    </w:p>
    <w:p>
      <w:pPr/>
      <w:r>
        <w:rPr>
          <w:b/>
          <w:i w:val="0"/>
        </w:rPr>
        <w:t>PRESERVATION HOLD</w:t>
      </w:r>
    </w:p>
    <w:p>
      <w:pPr/>
      <w:r>
        <w:rPr>
          <w:b w:val="0"/>
          <w:i w:val="0"/>
        </w:rPr>
        <w:t>The courier waited while the clerk called compliance. Elaine answered. “Do not release anything.” “He has authorisation.” “From whom?” The clerk read the name. An old external legal administrator. Not North Vale. Not Westmere’s current solicitor. Elaine stood. “Tell him preservation hold.” The clerk did. The courier made a call.</w:t>
      </w:r>
    </w:p>
    <w:p>
      <w:pPr/>
      <w:r>
        <w:rPr>
          <w:b w:val="0"/>
          <w:i w:val="0"/>
        </w:rPr>
        <w:t>He listened. Then asked whether digital scans could be released instead. No. Could the boxes be sealed for later collection? No. Could he photograph the labels? No. Elaine walked to the archive floor herself. Seven brown records boxes sat on a trolley behind the desk. The courier stood beside them. Nothing sinister about him. If anything, that made the sight worse. He held out the order. “I’m just collecting what I’ve been told to collect.”</w:t>
      </w:r>
    </w:p>
    <w:p>
      <w:pPr/>
      <w:r>
        <w:rPr>
          <w:b w:val="0"/>
          <w:i w:val="0"/>
        </w:rPr>
        <w:t>“I understand.”</w:t>
      </w:r>
    </w:p>
    <w:p>
      <w:pPr/>
      <w:r>
        <w:rPr>
          <w:b w:val="0"/>
          <w:i w:val="0"/>
        </w:rPr>
        <w:t>“Office says it’s urgent.”</w:t>
      </w:r>
    </w:p>
    <w:p>
      <w:pPr/>
      <w:r>
        <w:rPr>
          <w:b w:val="0"/>
          <w:i w:val="0"/>
        </w:rPr>
        <w:t>Elaine read the paperwork. The company existed. The authorising person existed.</w:t>
      </w:r>
    </w:p>
    <w:p>
      <w:pPr/>
      <w:r>
        <w:rPr>
          <w:b w:val="0"/>
          <w:i w:val="0"/>
        </w:rPr>
        <w:t>Reason: urgent legal reconciliation</w:t>
      </w:r>
    </w:p>
    <w:p>
      <w:pPr/>
      <w:r>
        <w:t>Then she saw the date. Today. After North Vale’s preservation request. “Who instructed the reconciliation?”</w:t>
      </w:r>
    </w:p>
    <w:p>
      <w:pPr/>
      <w:r>
        <w:rPr>
          <w:b w:val="0"/>
          <w:i w:val="0"/>
        </w:rPr>
        <w:t>“Office.”</w:t>
      </w:r>
    </w:p>
    <w:p>
      <w:pPr/>
      <w:r>
        <w:rPr>
          <w:b w:val="0"/>
          <w:i w:val="0"/>
        </w:rPr>
        <w:t>“Which office?”</w:t>
      </w:r>
    </w:p>
    <w:p>
      <w:pPr/>
      <w:r>
        <w:rPr>
          <w:b w:val="0"/>
          <w:i w:val="0"/>
        </w:rPr>
        <w:t>He gave her a number. Elaine knew the range now. Martin’s protected-placement extensions. She looked at the seven boxes. Someone had waited until the morning North Vale asked Westmere not to move anything—then arranged to move seven boxes. Maybe there was an innocent explanation. If there was, the records could stay exactly where they were until somebody provided it. “You’re not taking them.”</w:t>
      </w:r>
    </w:p>
    <w:p>
      <w:pPr/>
      <w:r>
        <w:rPr>
          <w:b w:val="0"/>
          <w:i w:val="0"/>
        </w:rPr>
        <w:t>The courier nodded. No argument.</w:t>
      </w:r>
    </w:p>
    <w:p>
      <w:pPr/>
      <w:r>
        <w:rPr>
          <w:b w:val="0"/>
          <w:i w:val="0"/>
        </w:rPr>
        <w:t>“I’ll need a refusal signature.” “You’ll have one.” Elaine signed the collection sheet.</w:t>
      </w:r>
    </w:p>
    <w:p>
      <w:pPr/>
      <w:r>
        <w:rPr>
          <w:b/>
          <w:i w:val="0"/>
        </w:rPr>
        <w:t>RELEASE REFUSED — PRESERVATION HOLD ACTIVE</w:t>
      </w:r>
    </w:p>
    <w:p>
      <w:pPr/>
      <w:r>
        <w:rPr>
          <w:b w:val="0"/>
          <w:i w:val="0"/>
        </w:rPr>
        <w:t>Then she wrote: 11:48 The courier folded his copy. “Am I in trouble?”</w:t>
      </w:r>
    </w:p>
    <w:p>
      <w:pPr/>
      <w:r>
        <w:rPr>
          <w:b w:val="0"/>
          <w:i w:val="0"/>
        </w:rPr>
        <w:t>Elaine looked at him. “No.”</w:t>
      </w:r>
    </w:p>
    <w:p>
      <w:pPr/>
      <w:r>
        <w:rPr>
          <w:b w:val="0"/>
          <w:i w:val="0"/>
        </w:rPr>
        <w:t>As far as she knew, that was true. “You’ve done what you were asked. So have I.”</w:t>
      </w:r>
    </w:p>
    <w:p>
      <w:pPr/>
      <w:r>
        <w:rPr>
          <w:b w:val="0"/>
          <w:i w:val="0"/>
        </w:rPr>
        <w:t>He left. Elaine did not photograph the labels. Did not open the boxes. Did not start pulling names. She attached the collection order to Westmere’s incident file. Then she called North Vale.</w:t>
      </w:r>
    </w:p>
    <w:p>
      <w:pPr>
        <w:pStyle w:val="SceneBreak"/>
        <w:jc w:val="center"/>
      </w:pPr>
      <w:r>
        <w:t>* * *</w:t>
      </w:r>
    </w:p>
    <w:p>
      <w:pPr/>
      <w:r>
        <w:rPr>
          <w:b w:val="0"/>
          <w:i w:val="0"/>
        </w:rPr>
        <w:t>At twelve oh nine, restricted legal told Cain the collection had failed. Cain looked up. “What collection?”</w:t>
      </w:r>
    </w:p>
    <w:p>
      <w:pPr/>
      <w:r>
        <w:rPr>
          <w:b w:val="0"/>
          <w:i w:val="0"/>
        </w:rPr>
        <w:t>The man across from him went still. “The archive boxes.”</w:t>
      </w:r>
    </w:p>
    <w:p>
      <w:pPr/>
      <w:r>
        <w:rPr>
          <w:b w:val="0"/>
          <w:i w:val="0"/>
        </w:rPr>
        <w:t>“Who ordered it?”</w:t>
      </w:r>
    </w:p>
    <w:p>
      <w:pPr/>
      <w:r>
        <w:rPr>
          <w:b w:val="0"/>
          <w:i w:val="0"/>
        </w:rPr>
        <w:t>No answer. Cain stood. “Who?”</w:t>
      </w:r>
    </w:p>
    <w:p>
      <w:pPr/>
      <w:r>
        <w:rPr>
          <w:b w:val="0"/>
          <w:i w:val="0"/>
        </w:rPr>
        <w:t>“Legacy legal.”</w:t>
      </w:r>
    </w:p>
    <w:p>
      <w:pPr/>
      <w:r>
        <w:rPr>
          <w:b w:val="0"/>
          <w:i w:val="0"/>
        </w:rPr>
        <w:t>“You?”</w:t>
      </w:r>
    </w:p>
    <w:p>
      <w:pPr/>
      <w:r>
        <w:rPr>
          <w:b w:val="0"/>
          <w:i w:val="0"/>
        </w:rPr>
        <w:t>“No.”</w:t>
      </w:r>
    </w:p>
    <w:p>
      <w:pPr/>
      <w:r>
        <w:rPr>
          <w:b w:val="0"/>
          <w:i w:val="0"/>
        </w:rPr>
        <w:t>“Mac?”</w:t>
      </w:r>
    </w:p>
    <w:p>
      <w:pPr/>
      <w:r>
        <w:rPr>
          <w:b w:val="0"/>
          <w:i w:val="0"/>
        </w:rPr>
        <w:t>“I don’t know.”</w:t>
      </w:r>
    </w:p>
    <w:p>
      <w:pPr/>
      <w:r>
        <w:rPr>
          <w:b w:val="0"/>
          <w:i w:val="0"/>
        </w:rPr>
        <w:t>Cain’s face changed. “Find out.”</w:t>
      </w:r>
    </w:p>
    <w:p>
      <w:pPr/>
      <w:r>
        <w:rPr>
          <w:b w:val="0"/>
          <w:i w:val="0"/>
        </w:rPr>
        <w:t>“Cain—”</w:t>
      </w:r>
    </w:p>
    <w:p>
      <w:pPr/>
      <w:r>
        <w:rPr>
          <w:b w:val="0"/>
          <w:i w:val="0"/>
        </w:rPr>
        <w:t>“Find out who moved records after I said no movement.” He called Mac before the man had left the room.</w:t>
      </w:r>
    </w:p>
    <w:p>
      <w:pPr/>
      <w:r>
        <w:rPr>
          <w:b w:val="0"/>
          <w:i w:val="0"/>
        </w:rPr>
        <w:t>Mac answered.</w:t>
      </w:r>
    </w:p>
    <w:p>
      <w:pPr/>
      <w:r>
        <w:rPr>
          <w:b w:val="0"/>
          <w:i w:val="0"/>
        </w:rPr>
        <w:t>“You sent a courier.”</w:t>
      </w:r>
    </w:p>
    <w:p>
      <w:pPr/>
      <w:r>
        <w:rPr>
          <w:b w:val="0"/>
          <w:i w:val="0"/>
        </w:rPr>
        <w:t>“No.”</w:t>
      </w:r>
    </w:p>
    <w:p>
      <w:pPr/>
      <w:r>
        <w:rPr>
          <w:b w:val="0"/>
          <w:i w:val="0"/>
        </w:rPr>
        <w:t>“Someone did.”</w:t>
      </w:r>
    </w:p>
    <w:p>
      <w:pPr/>
      <w:r>
        <w:rPr>
          <w:b w:val="0"/>
          <w:i w:val="0"/>
        </w:rPr>
        <w:t>“Not me.”</w:t>
      </w:r>
    </w:p>
    <w:p>
      <w:pPr/>
      <w:r>
        <w:rPr>
          <w:b w:val="0"/>
          <w:i w:val="0"/>
        </w:rPr>
        <w:t>“Then one of your people.”</w:t>
      </w:r>
    </w:p>
    <w:p>
      <w:pPr/>
      <w:r>
        <w:rPr>
          <w:b w:val="0"/>
          <w:i w:val="0"/>
        </w:rPr>
        <w:t>Mac’s voice hardened. “My people?”</w:t>
      </w:r>
    </w:p>
    <w:p>
      <w:pPr/>
      <w:r>
        <w:rPr>
          <w:b w:val="0"/>
          <w:i w:val="0"/>
        </w:rPr>
        <w:t>Cain almost smiled. There it was. The system beginning to split into ownership. “The order came through old sponsor legal.”</w:t>
      </w:r>
    </w:p>
    <w:p>
      <w:pPr/>
      <w:r>
        <w:rPr>
          <w:b w:val="0"/>
          <w:i w:val="0"/>
        </w:rPr>
        <w:t>Mac went quiet. He knew the office. Not directly his. Not Cain’s either. A senior support node that had existed precisely because neither broker nor operations should ever control everything. “Tell them to stop,” Mac said.</w:t>
      </w:r>
    </w:p>
    <w:p>
      <w:pPr/>
      <w:r>
        <w:rPr>
          <w:b w:val="0"/>
          <w:i w:val="0"/>
        </w:rPr>
        <w:t>Cain laughed once. “Tell who?”</w:t>
      </w:r>
    </w:p>
    <w:p>
      <w:pPr/>
      <w:r>
        <w:rPr>
          <w:b w:val="0"/>
          <w:i w:val="0"/>
        </w:rPr>
        <w:t>Mac did not answer. For years, nobody holding all of it had been protection. Now nobody held enough to stop it.</w:t>
      </w:r>
    </w:p>
    <w:p>
      <w:pPr>
        <w:pStyle w:val="SceneBreak"/>
        <w:jc w:val="center"/>
      </w:pPr>
      <w:r>
        <w:t>* * *</w:t>
      </w:r>
    </w:p>
    <w:p>
      <w:pPr/>
      <w:r>
        <w:rPr>
          <w:b w:val="0"/>
          <w:i w:val="0"/>
        </w:rPr>
        <w:t>Zoe received the courier message at twelve thirty-four. Elias had parked beside a reservoir. Dog walkers passed the car. A man threw a tennis ball into the water for a spaniel that clearly had no intention of returning it. Zoe read:</w:t>
      </w:r>
    </w:p>
    <w:p>
      <w:pPr/>
      <w:r>
        <w:rPr>
          <w:b/>
          <w:i w:val="0"/>
        </w:rPr>
        <w:t>WESTMERE PRESERVATION HOLD BLOCKED COLLECTION OF SEVEN HISTORIC</w:t>
      </w:r>
    </w:p>
    <w:p>
      <w:pPr/>
      <w:r>
        <w:rPr>
          <w:b/>
          <w:i w:val="0"/>
        </w:rPr>
        <w:t>RESTRICTED-PLACEMENT BOXES. ORDER ISSUED</w:t>
      </w:r>
    </w:p>
    <w:p>
      <w:pPr/>
      <w:r>
        <w:rPr>
          <w:b/>
          <w:i w:val="0"/>
        </w:rPr>
        <w:t>THROUGH LEGACY LEGAL ADMINISTRATION</w:t>
      </w:r>
    </w:p>
    <w:p>
      <w:pPr/>
      <w:r>
        <w:rPr>
          <w:b/>
          <w:i w:val="0"/>
        </w:rPr>
        <w:t>AFTER NORTH VALE REQUEST. REFUSAL LOGGED. NORTH VALE INFORMED.</w:t>
      </w:r>
    </w:p>
    <w:p>
      <w:pPr/>
      <w:r>
        <w:rPr>
          <w:b w:val="0"/>
          <w:i w:val="0"/>
        </w:rPr>
        <w:t>She looked at Elias. “They tried to move the boxes after the hold.” “Yes.” “And Westmere wrote it down.” “Yes.” Zoe looked at the message again. “That was stupid.”</w:t>
      </w:r>
    </w:p>
    <w:p>
      <w:pPr/>
      <w:r>
        <w:rPr>
          <w:b w:val="0"/>
          <w:i w:val="0"/>
        </w:rPr>
        <w:t>“Possibly.”</w:t>
      </w:r>
    </w:p>
    <w:p>
      <w:pPr/>
      <w:r>
        <w:rPr>
          <w:b w:val="0"/>
          <w:i w:val="0"/>
        </w:rPr>
        <w:t>She pointed at him. “There it is.”</w:t>
      </w:r>
    </w:p>
    <w:p>
      <w:pPr/>
      <w:r>
        <w:rPr>
          <w:b w:val="0"/>
          <w:i w:val="0"/>
        </w:rPr>
        <w:t>“What?”</w:t>
      </w:r>
    </w:p>
    <w:p>
      <w:pPr/>
      <w:r>
        <w:rPr>
          <w:b w:val="0"/>
          <w:i w:val="0"/>
        </w:rPr>
        <w:t>“Possibly.”</w:t>
      </w:r>
    </w:p>
    <w:p>
      <w:pPr/>
      <w:r>
        <w:rPr>
          <w:b w:val="0"/>
          <w:i w:val="0"/>
        </w:rPr>
        <w:t>Elias looked towards the reservoir. Zoe’s satisfaction lasted another two seconds. Then she saw his expression. “What?”</w:t>
      </w:r>
    </w:p>
    <w:p>
      <w:pPr/>
      <w:r>
        <w:rPr>
          <w:b w:val="0"/>
          <w:i w:val="0"/>
        </w:rPr>
        <w:t>“Reaction gives evidence.”</w:t>
      </w:r>
    </w:p>
    <w:p>
      <w:pPr/>
      <w:r>
        <w:rPr>
          <w:b w:val="0"/>
          <w:i w:val="0"/>
        </w:rPr>
        <w:t>“I know.”</w:t>
      </w:r>
    </w:p>
    <w:p>
      <w:pPr/>
      <w:r>
        <w:rPr>
          <w:b w:val="0"/>
          <w:i w:val="0"/>
        </w:rPr>
        <w:t>“It also means someone is reacting.”</w:t>
      </w:r>
    </w:p>
    <w:p>
      <w:pPr/>
      <w:r>
        <w:rPr>
          <w:b w:val="0"/>
          <w:i w:val="0"/>
        </w:rPr>
        <w:t>She understood. People frightened enough to move records might do other things. Less tidy things. “Do we contact Voss?”</w:t>
      </w:r>
    </w:p>
    <w:p>
      <w:pPr/>
      <w:r>
        <w:rPr>
          <w:b w:val="0"/>
          <w:i w:val="0"/>
        </w:rPr>
        <w:t>“No.”</w:t>
      </w:r>
    </w:p>
    <w:p>
      <w:pPr/>
      <w:r>
        <w:rPr>
          <w:b w:val="0"/>
          <w:i w:val="0"/>
        </w:rPr>
        <w:t>“Open the drive?”</w:t>
      </w:r>
    </w:p>
    <w:p>
      <w:pPr/>
      <w:r>
        <w:rPr>
          <w:b w:val="0"/>
          <w:i w:val="0"/>
        </w:rPr>
        <w:t>“Not today.”</w:t>
      </w:r>
    </w:p>
    <w:p>
      <w:pPr/>
      <w:r>
        <w:rPr>
          <w:b w:val="0"/>
          <w:i w:val="0"/>
        </w:rPr>
        <w:t>“Move?”</w:t>
      </w:r>
    </w:p>
    <w:p>
      <w:pPr/>
      <w:r>
        <w:rPr>
          <w:b w:val="0"/>
          <w:i w:val="0"/>
        </w:rPr>
        <w:t>“Yes.” That answer required no discussion. They left ten minutes later.</w:t>
      </w:r>
    </w:p>
    <w:p>
      <w:pPr>
        <w:pStyle w:val="SceneBreak"/>
        <w:jc w:val="center"/>
      </w:pPr>
      <w:r>
        <w:t>* * *</w:t>
      </w:r>
    </w:p>
    <w:p>
      <w:pPr/>
      <w:r>
        <w:rPr>
          <w:b w:val="0"/>
          <w:i w:val="0"/>
        </w:rPr>
        <w:t>At one fifteen, Westmere and North Vale spoke directly. Elaine Foster. North Vale records. North Vale children’s legal. Westmere’s current solicitor. Nobody from Meridian. Nobody from the old legal administrator. Elaine described only what Westmere knew. The archived case. The disputed authority. The old protected-placement process. The attempted box collection. North Vale described only what it knew. The base reference was genuine. The supplemental authority was not in its records. The powers claimed in the document were not powers its legal team recognised as having issued.</w:t>
      </w:r>
    </w:p>
    <w:p>
      <w:pPr/>
      <w:r>
        <w:rPr>
          <w:b w:val="0"/>
          <w:i w:val="0"/>
        </w:rPr>
        <w:t>Then the North Vale lawyer asked: “Did Westmere ever have lawful authority to delegate recovery or relocation powers to a private recipient or sponsor?” Elaine answered immediately.</w:t>
      </w:r>
    </w:p>
    <w:p>
      <w:pPr/>
      <w:r>
        <w:rPr>
          <w:b w:val="0"/>
          <w:i w:val="0"/>
        </w:rPr>
        <w:t>“No.”</w:t>
      </w:r>
    </w:p>
    <w:p>
      <w:pPr/>
      <w:r>
        <w:rPr>
          <w:b w:val="0"/>
          <w:i w:val="0"/>
        </w:rPr>
        <w:t>“Could Westmere create that authority internally?”</w:t>
      </w:r>
    </w:p>
    <w:p>
      <w:pPr/>
      <w:r>
        <w:rPr>
          <w:b w:val="0"/>
          <w:i w:val="0"/>
        </w:rPr>
        <w:t>“No.”</w:t>
      </w:r>
    </w:p>
    <w:p>
      <w:pPr/>
      <w:r>
        <w:rPr>
          <w:b w:val="0"/>
          <w:i w:val="0"/>
        </w:rPr>
        <w:t>“Could a private legal administrator create it?”</w:t>
      </w:r>
    </w:p>
    <w:p>
      <w:pPr/>
      <w:r>
        <w:rPr>
          <w:b w:val="0"/>
          <w:i w:val="0"/>
        </w:rPr>
        <w:t>“No.”</w:t>
      </w:r>
    </w:p>
    <w:p>
      <w:pPr/>
      <w:r>
        <w:rPr>
          <w:b w:val="0"/>
          <w:i w:val="0"/>
        </w:rPr>
        <w:t>“Then what authorised the move?”</w:t>
      </w:r>
    </w:p>
    <w:p>
      <w:pPr/>
      <w:r>
        <w:rPr>
          <w:b w:val="0"/>
          <w:i w:val="0"/>
        </w:rPr>
        <w:t>Nobody spoke. For the first time, people from both sides of the historic paperwork were looking directly at the same empty space. Elaine could have guessed. She did not. “I don’t know.”</w:t>
      </w:r>
    </w:p>
    <w:p>
      <w:pPr/>
      <w:r>
        <w:rPr>
          <w:b w:val="0"/>
          <w:i w:val="0"/>
        </w:rPr>
        <w:t>The lawyer from North Vale waited a moment. “Then we have a safeguarding problem.”</w:t>
      </w:r>
    </w:p>
    <w:p>
      <w:pPr>
        <w:pStyle w:val="SceneBreak"/>
        <w:jc w:val="center"/>
      </w:pPr>
      <w:r>
        <w:t>* * *</w:t>
      </w:r>
    </w:p>
    <w:p>
      <w:pPr/>
      <w:r>
        <w:rPr>
          <w:b w:val="0"/>
          <w:i w:val="0"/>
        </w:rPr>
        <w:t>At one forty, Elaine found RPA.</w:t>
      </w:r>
    </w:p>
    <w:p>
      <w:pPr/>
      <w:r>
        <w:rPr>
          <w:b w:val="0"/>
          <w:i w:val="0"/>
        </w:rPr>
        <w:t>A dormant access category inside the legacy system.</w:t>
      </w:r>
    </w:p>
    <w:p>
      <w:pPr/>
      <w:r>
        <w:rPr>
          <w:b/>
          <w:i w:val="0"/>
        </w:rPr>
        <w:t>RESTRICTED PLACEMENT ADMINISTRATION</w:t>
      </w:r>
    </w:p>
    <w:p>
      <w:pPr/>
      <w:r>
        <w:rPr>
          <w:b w:val="0"/>
          <w:i w:val="0"/>
        </w:rPr>
        <w:t xml:space="preserve">She opened the old policy. For the first time that day, something made immediate sense. RPA was real. It existed for placements where information genuinely had to be tightly controlled. Domestic abuse. Threats from organised crime. Trafficking risk. Cases where publishing an address or circulating identities too </w:t>
      </w:r>
      <w:r>
        <w:rPr>
          <w:b w:val="0"/>
          <w:i w:val="0"/>
        </w:rPr>
        <w:t>widely could put a child or family in danger. Elaine felt relief. Briefly. Then she checked the authority chains. Most RPA cases contained exactly what she expected. External statutory authority. Independent records. Normal safeguarding reasons for secrecy. A smaller group did not. Those cases went through the same old legal infrastructure already causing problems. Elaine read the policy again. Nothing about RPA was inherently wrong. That was the disturbing part. Someone had not invented a fake confidentiality system. They had used a real one. Elaine added a short note to the incident. RPA was a legitimate confidentiality function. A subset of historic cases requires review because independent statutory authority has not yet been verified. No broader accusation. No dramatic language. Enough.</w:t>
      </w:r>
    </w:p>
    <w:p>
      <w:pPr>
        <w:pStyle w:val="SceneBreak"/>
        <w:jc w:val="center"/>
      </w:pPr>
      <w:r>
        <w:t>* * *</w:t>
      </w:r>
    </w:p>
    <w:p>
      <w:pPr/>
      <w:r>
        <w:rPr>
          <w:b w:val="0"/>
          <w:i w:val="0"/>
        </w:rPr>
        <w:t>Priya forwarded the wording to Voss at two thirty. He read it aloud. Vale listened. “Subset.” “Yes.” “Good.” Voss glanced at her.</w:t>
      </w:r>
    </w:p>
    <w:p>
      <w:pPr/>
      <w:r>
        <w:rPr>
          <w:b w:val="0"/>
          <w:i w:val="0"/>
        </w:rPr>
        <w:t>“Why?”</w:t>
      </w:r>
    </w:p>
    <w:p>
      <w:pPr/>
      <w:r>
        <w:rPr>
          <w:b w:val="0"/>
          <w:i w:val="0"/>
        </w:rPr>
        <w:t>“Because they’re not pretending the whole place was rotten.”</w:t>
      </w:r>
    </w:p>
    <w:p>
      <w:pPr/>
      <w:r>
        <w:rPr>
          <w:b w:val="0"/>
          <w:i w:val="0"/>
        </w:rPr>
        <w:t>“No.”</w:t>
      </w:r>
    </w:p>
    <w:p>
      <w:pPr/>
      <w:r>
        <w:rPr>
          <w:b w:val="0"/>
          <w:i w:val="0"/>
        </w:rPr>
        <w:t>“They actually understand it.”</w:t>
      </w:r>
    </w:p>
    <w:p>
      <w:pPr/>
      <w:r>
        <w:rPr>
          <w:b w:val="0"/>
          <w:i w:val="0"/>
        </w:rPr>
        <w:t>“Yes.”</w:t>
      </w:r>
    </w:p>
    <w:p>
      <w:pPr/>
      <w:r>
        <w:rPr>
          <w:b w:val="0"/>
          <w:i w:val="0"/>
        </w:rPr>
        <w:t>Vale folded her arms. “If they keep going, they won’t need us.”</w:t>
      </w:r>
    </w:p>
    <w:p>
      <w:pPr/>
      <w:r>
        <w:rPr>
          <w:b w:val="0"/>
          <w:i w:val="0"/>
        </w:rPr>
        <w:t>“Good.”</w:t>
      </w:r>
    </w:p>
    <w:p>
      <w:pPr/>
      <w:r>
        <w:rPr>
          <w:b w:val="0"/>
          <w:i w:val="0"/>
        </w:rPr>
        <w:t>She thought about it. “Also rude.”</w:t>
      </w:r>
    </w:p>
    <w:p>
      <w:pPr/>
      <w:r>
        <w:rPr>
          <w:b w:val="0"/>
          <w:i w:val="0"/>
        </w:rPr>
        <w:t>“Very.”</w:t>
      </w:r>
    </w:p>
    <w:p>
      <w:pPr/>
      <w:r>
        <w:rPr>
          <w:b w:val="0"/>
          <w:i w:val="0"/>
        </w:rPr>
        <w:t>That was better. For years, Voss had been paid because other people needed him. Being unnecessary had once felt like failure. Now it felt suspiciously close to progress.</w:t>
      </w:r>
    </w:p>
    <w:p>
      <w:pPr>
        <w:pStyle w:val="SceneBreak"/>
        <w:jc w:val="center"/>
      </w:pPr>
      <w:r>
        <w:t>* * *</w:t>
      </w:r>
    </w:p>
    <w:p>
      <w:pPr/>
      <w:r>
        <w:rPr>
          <w:b w:val="0"/>
          <w:i w:val="0"/>
        </w:rPr>
        <w:t>Mac received five messages in thirteen minutes. Westmere and North Vale had compared records. Cain had suspended direct field contact with Westmere.</w:t>
      </w:r>
    </w:p>
    <w:p>
      <w:pPr/>
      <w:r>
        <w:rPr>
          <w:b w:val="0"/>
          <w:i w:val="0"/>
        </w:rPr>
        <w:t>Legacy legal had issued separate preservation instructions to its own staff. Meridian wanted independent counsel. One sponsor account wanted closure. Mac read the messages again. Nobody had asked him. That was what frightened him. His phone rang. Helen. He stared at the name. First call from her since Zoe disappeared. He answered. “Helen.”</w:t>
      </w:r>
    </w:p>
    <w:p>
      <w:pPr/>
      <w:r>
        <w:rPr>
          <w:b w:val="0"/>
          <w:i w:val="0"/>
        </w:rPr>
        <w:t>No greeting. “What did you do?”</w:t>
      </w:r>
    </w:p>
    <w:p>
      <w:pPr/>
      <w:r>
        <w:rPr>
          <w:b w:val="0"/>
          <w:i w:val="0"/>
        </w:rPr>
        <w:t>Mac closed his eyes. “Where’s Brian?”</w:t>
      </w:r>
    </w:p>
    <w:p>
      <w:pPr/>
      <w:r>
        <w:rPr>
          <w:b w:val="0"/>
          <w:i w:val="0"/>
        </w:rPr>
        <w:t>“Don’t.”</w:t>
      </w:r>
    </w:p>
    <w:p>
      <w:pPr/>
      <w:r>
        <w:rPr>
          <w:b w:val="0"/>
          <w:i w:val="0"/>
        </w:rPr>
        <w:t>“What happened?”</w:t>
      </w:r>
    </w:p>
    <w:p>
      <w:pPr/>
      <w:r>
        <w:rPr>
          <w:b w:val="0"/>
          <w:i w:val="0"/>
        </w:rPr>
        <w:t>“Someone contacted us again.”</w:t>
      </w:r>
    </w:p>
    <w:p>
      <w:pPr/>
      <w:r>
        <w:rPr>
          <w:b w:val="0"/>
          <w:i w:val="0"/>
        </w:rPr>
        <w:t>“Who?”</w:t>
      </w:r>
    </w:p>
    <w:p>
      <w:pPr/>
      <w:r>
        <w:rPr>
          <w:b w:val="0"/>
          <w:i w:val="0"/>
        </w:rPr>
        <w:t>“I don’t know.”</w:t>
      </w:r>
    </w:p>
    <w:p>
      <w:pPr/>
      <w:r>
        <w:rPr>
          <w:b w:val="0"/>
          <w:i w:val="0"/>
        </w:rPr>
        <w:t>“What did they want?”</w:t>
      </w:r>
    </w:p>
    <w:p>
      <w:pPr/>
      <w:r>
        <w:rPr>
          <w:b w:val="0"/>
          <w:i w:val="0"/>
        </w:rPr>
        <w:t>“Household stability.”</w:t>
      </w:r>
    </w:p>
    <w:p>
      <w:pPr/>
      <w:r>
        <w:rPr>
          <w:b w:val="0"/>
          <w:i w:val="0"/>
        </w:rPr>
        <w:t>Mac stood.</w:t>
      </w:r>
    </w:p>
    <w:p>
      <w:pPr/>
      <w:r>
        <w:rPr>
          <w:b w:val="0"/>
          <w:i w:val="0"/>
        </w:rPr>
        <w:t>“Helen, listen to me.”</w:t>
      </w:r>
    </w:p>
    <w:p>
      <w:pPr/>
      <w:r>
        <w:rPr>
          <w:b w:val="0"/>
          <w:i w:val="0"/>
        </w:rPr>
        <w:t>“No.”</w:t>
      </w:r>
    </w:p>
    <w:p>
      <w:pPr/>
      <w:r>
        <w:rPr>
          <w:b w:val="0"/>
          <w:i w:val="0"/>
        </w:rPr>
        <w:t>The word was quiet.</w:t>
      </w:r>
    </w:p>
    <w:p>
      <w:pPr/>
      <w:r>
        <w:rPr>
          <w:b w:val="0"/>
          <w:i w:val="0"/>
        </w:rPr>
        <w:t>He stopped.</w:t>
      </w:r>
    </w:p>
    <w:p>
      <w:pPr/>
      <w:r>
        <w:rPr>
          <w:b w:val="0"/>
          <w:i w:val="0"/>
        </w:rPr>
        <w:t>“For five years,” Helen said, “every time something scared us, you told us to call you.”</w:t>
      </w:r>
    </w:p>
    <w:p>
      <w:pPr/>
      <w:r>
        <w:rPr>
          <w:b w:val="0"/>
          <w:i w:val="0"/>
        </w:rPr>
        <w:t>“Helen—”</w:t>
      </w:r>
    </w:p>
    <w:p>
      <w:pPr/>
      <w:r>
        <w:rPr>
          <w:b w:val="0"/>
          <w:i w:val="0"/>
        </w:rPr>
        <w:t>“And every time we did, you told us it was handled.”</w:t>
      </w:r>
    </w:p>
    <w:p>
      <w:pPr/>
      <w:r>
        <w:rPr>
          <w:b w:val="0"/>
          <w:i w:val="0"/>
        </w:rPr>
        <w:t>“I kept her safe.”</w:t>
      </w:r>
    </w:p>
    <w:p>
      <w:pPr/>
      <w:r>
        <w:rPr>
          <w:b w:val="0"/>
          <w:i w:val="0"/>
        </w:rPr>
        <w:t>“She was taken outside her school.”</w:t>
      </w:r>
    </w:p>
    <w:p>
      <w:pPr/>
      <w:r>
        <w:rPr>
          <w:b w:val="0"/>
          <w:i w:val="0"/>
        </w:rPr>
        <w:t>“I was trying to stop—”</w:t>
      </w:r>
    </w:p>
    <w:p>
      <w:pPr/>
      <w:r>
        <w:rPr>
          <w:b w:val="0"/>
          <w:i w:val="0"/>
        </w:rPr>
        <w:t>“You knew before.”</w:t>
      </w:r>
    </w:p>
    <w:p>
      <w:pPr/>
      <w:r>
        <w:rPr>
          <w:b w:val="0"/>
          <w:i w:val="0"/>
        </w:rPr>
        <w:t>Mac said nothing.</w:t>
      </w:r>
    </w:p>
    <w:p>
      <w:pPr/>
      <w:r>
        <w:rPr>
          <w:b w:val="0"/>
          <w:i w:val="0"/>
        </w:rPr>
        <w:t>Helen heard it.</w:t>
      </w:r>
    </w:p>
    <w:p>
      <w:pPr/>
      <w:r>
        <w:rPr>
          <w:b w:val="0"/>
          <w:i w:val="0"/>
        </w:rPr>
        <w:t>“You knew something was coming.”</w:t>
      </w:r>
    </w:p>
    <w:p>
      <w:pPr/>
      <w:r>
        <w:rPr>
          <w:b w:val="0"/>
          <w:i w:val="0"/>
        </w:rPr>
        <w:t>“Helen—”</w:t>
      </w:r>
    </w:p>
    <w:p>
      <w:pPr/>
      <w:r>
        <w:rPr>
          <w:b w:val="0"/>
          <w:i w:val="0"/>
        </w:rPr>
        <w:t>“Did you tell them where she was?”</w:t>
      </w:r>
    </w:p>
    <w:p>
      <w:pPr/>
      <w:r>
        <w:rPr>
          <w:b w:val="0"/>
          <w:i w:val="0"/>
        </w:rPr>
        <w:t>“No.”</w:t>
      </w:r>
    </w:p>
    <w:p>
      <w:pPr/>
      <w:r>
        <w:rPr>
          <w:b w:val="0"/>
          <w:i w:val="0"/>
        </w:rPr>
        <w:t>“Did you tell them anything?”</w:t>
      </w:r>
    </w:p>
    <w:p>
      <w:pPr/>
      <w:r>
        <w:rPr>
          <w:b w:val="0"/>
          <w:i w:val="0"/>
        </w:rPr>
        <w:t>Mac looked at the wall. “I told them the placement was stable.”</w:t>
      </w:r>
    </w:p>
    <w:p>
      <w:pPr/>
      <w:r>
        <w:rPr>
          <w:b w:val="0"/>
          <w:i w:val="0"/>
        </w:rPr>
        <w:t>Helen made a sound. Not quite laughter. “Placement.”</w:t>
      </w:r>
    </w:p>
    <w:p>
      <w:pPr/>
      <w:r>
        <w:rPr>
          <w:b w:val="0"/>
          <w:i w:val="0"/>
        </w:rPr>
        <w:t>“Helen.”</w:t>
      </w:r>
    </w:p>
    <w:p>
      <w:pPr/>
      <w:r>
        <w:rPr>
          <w:b w:val="0"/>
          <w:i w:val="0"/>
        </w:rPr>
        <w:t>“She has a name.”</w:t>
      </w:r>
    </w:p>
    <w:p>
      <w:pPr/>
      <w:r>
        <w:rPr>
          <w:b w:val="0"/>
          <w:i w:val="0"/>
        </w:rPr>
        <w:t>“I know.”</w:t>
      </w:r>
    </w:p>
    <w:p>
      <w:pPr/>
      <w:r>
        <w:rPr>
          <w:b w:val="0"/>
          <w:i w:val="0"/>
        </w:rPr>
        <w:t>“Then use it.” Mac said nothing.</w:t>
      </w:r>
    </w:p>
    <w:p>
      <w:pPr/>
      <w:r>
        <w:rPr>
          <w:b w:val="0"/>
          <w:i w:val="0"/>
        </w:rPr>
        <w:t>Helen waited. He forced the word out. “Zoe.”</w:t>
      </w:r>
    </w:p>
    <w:p>
      <w:pPr/>
      <w:r>
        <w:rPr>
          <w:b w:val="0"/>
          <w:i w:val="0"/>
        </w:rPr>
        <w:t>Something changed in the silence. Not forgiveness. Nothing close. But for once she had made him speak about the girl rather than the file around her. Helen said:</w:t>
      </w:r>
    </w:p>
    <w:p>
      <w:pPr/>
      <w:r>
        <w:rPr>
          <w:b w:val="0"/>
          <w:i w:val="0"/>
        </w:rPr>
        <w:t>“If you call us again, I’m not answering.”</w:t>
      </w:r>
    </w:p>
    <w:p>
      <w:pPr/>
      <w:r>
        <w:rPr>
          <w:b w:val="0"/>
          <w:i w:val="0"/>
        </w:rPr>
        <w:t>“That would be a mistake.”</w:t>
      </w:r>
    </w:p>
    <w:p>
      <w:pPr/>
      <w:r>
        <w:rPr>
          <w:b w:val="0"/>
          <w:i w:val="0"/>
        </w:rPr>
        <w:t>“Maybe.”</w:t>
      </w:r>
    </w:p>
    <w:p>
      <w:pPr/>
      <w:r>
        <w:rPr>
          <w:b w:val="0"/>
          <w:i w:val="0"/>
        </w:rPr>
        <w:t>The line went dead.</w:t>
      </w:r>
    </w:p>
    <w:p>
      <w:pPr/>
      <w:r>
        <w:rPr>
          <w:b w:val="0"/>
          <w:i w:val="0"/>
        </w:rPr>
        <w:t>Mac stood with the phone still at his ear.</w:t>
      </w:r>
    </w:p>
    <w:p>
      <w:pPr/>
      <w:r>
        <w:rPr>
          <w:b w:val="0"/>
          <w:i w:val="0"/>
        </w:rPr>
        <w:t>No sponsor report told him what to do with that.</w:t>
      </w:r>
    </w:p>
    <w:p>
      <w:pPr/>
      <w:r>
        <w:rPr>
          <w:b w:val="0"/>
          <w:i w:val="0"/>
        </w:rPr>
        <w:t>No procedure.</w:t>
      </w:r>
    </w:p>
    <w:p>
      <w:pPr/>
      <w:r>
        <w:rPr>
          <w:b w:val="0"/>
          <w:i w:val="0"/>
        </w:rPr>
        <w:t>No intermediary.</w:t>
      </w:r>
    </w:p>
    <w:p>
      <w:pPr/>
      <w:r>
        <w:rPr>
          <w:b w:val="0"/>
          <w:i w:val="0"/>
        </w:rPr>
        <w:t>No protected desk.</w:t>
      </w:r>
    </w:p>
    <w:p>
      <w:pPr/>
      <w:r>
        <w:rPr>
          <w:b w:val="0"/>
          <w:i w:val="0"/>
        </w:rPr>
        <w:t>For five years Helen and Brian had called him when they were afraid.</w:t>
      </w:r>
    </w:p>
    <w:p>
      <w:pPr/>
      <w:r>
        <w:rPr>
          <w:b w:val="0"/>
          <w:i w:val="0"/>
        </w:rPr>
        <w:t>That route was gone.</w:t>
      </w:r>
    </w:p>
    <w:p>
      <w:pPr>
        <w:pStyle w:val="SceneBreak"/>
        <w:jc w:val="center"/>
      </w:pPr>
      <w:r>
        <w:t>* * *</w:t>
      </w:r>
    </w:p>
    <w:p>
      <w:pPr/>
      <w:r>
        <w:rPr>
          <w:b w:val="0"/>
          <w:i w:val="0"/>
        </w:rPr>
        <w:t>At four, Zoe knew nothing about Helen’s call.</w:t>
      </w:r>
    </w:p>
    <w:p>
      <w:pPr/>
      <w:r>
        <w:rPr>
          <w:b w:val="0"/>
          <w:i w:val="0"/>
        </w:rPr>
        <w:t>She did not need to.</w:t>
      </w:r>
    </w:p>
    <w:p>
      <w:pPr/>
      <w:r>
        <w:rPr>
          <w:b w:val="0"/>
          <w:i w:val="0"/>
        </w:rPr>
        <w:t>Enough was happening without her.</w:t>
      </w:r>
    </w:p>
    <w:p>
      <w:pPr/>
      <w:r>
        <w:rPr>
          <w:b w:val="0"/>
          <w:i w:val="0"/>
        </w:rPr>
        <w:t>North Vale was asking Westmere questions.</w:t>
      </w:r>
    </w:p>
    <w:p>
      <w:pPr/>
      <w:r>
        <w:rPr>
          <w:b w:val="0"/>
          <w:i w:val="0"/>
        </w:rPr>
        <w:t>Westmere was asking former staff.</w:t>
      </w:r>
    </w:p>
    <w:p>
      <w:pPr/>
      <w:r>
        <w:rPr>
          <w:b w:val="0"/>
          <w:i w:val="0"/>
        </w:rPr>
        <w:t>Westmere was asking contractors.</w:t>
      </w:r>
    </w:p>
    <w:p>
      <w:pPr/>
      <w:r>
        <w:rPr>
          <w:b w:val="0"/>
          <w:i w:val="0"/>
        </w:rPr>
        <w:t>Someone inside the old legal structure had tried to move records.</w:t>
      </w:r>
    </w:p>
    <w:p>
      <w:pPr/>
      <w:r>
        <w:rPr>
          <w:b w:val="0"/>
          <w:i w:val="0"/>
        </w:rPr>
        <w:t>Mac and Cain no longer seemed able to coordinate every response. Voss and Vale were becoming less important to the investigation they had helped start. Zoe looked at the message handset. “We don’t have to keep poking it.”</w:t>
      </w:r>
    </w:p>
    <w:p>
      <w:pPr/>
      <w:r>
        <w:rPr>
          <w:b w:val="0"/>
          <w:i w:val="0"/>
        </w:rPr>
        <w:t>“No.”</w:t>
      </w:r>
    </w:p>
    <w:p>
      <w:pPr/>
      <w:r>
        <w:rPr>
          <w:b w:val="0"/>
          <w:i w:val="0"/>
        </w:rPr>
        <w:t>“They’re asking each other now.”</w:t>
      </w:r>
    </w:p>
    <w:p>
      <w:pPr/>
      <w:r>
        <w:rPr>
          <w:b w:val="0"/>
          <w:i w:val="0"/>
        </w:rPr>
        <w:t>“Yes.”</w:t>
      </w:r>
    </w:p>
    <w:p>
      <w:pPr/>
      <w:r>
        <w:rPr>
          <w:b w:val="0"/>
          <w:i w:val="0"/>
        </w:rPr>
        <w:t>She thought about that. “So that’s good.”</w:t>
      </w:r>
    </w:p>
    <w:p>
      <w:pPr/>
      <w:r>
        <w:rPr>
          <w:b w:val="0"/>
          <w:i w:val="0"/>
        </w:rPr>
        <w:t>“Mostly.”</w:t>
      </w:r>
    </w:p>
    <w:p>
      <w:pPr/>
      <w:r>
        <w:rPr>
          <w:b w:val="0"/>
          <w:i w:val="0"/>
        </w:rPr>
        <w:t>She looked at him. “Mostly?”</w:t>
      </w:r>
    </w:p>
    <w:p>
      <w:pPr/>
      <w:r>
        <w:rPr>
          <w:b w:val="0"/>
          <w:i w:val="0"/>
        </w:rPr>
        <w:t>“We don’t control when they ask.”</w:t>
      </w:r>
    </w:p>
    <w:p>
      <w:pPr/>
      <w:r>
        <w:rPr>
          <w:b w:val="0"/>
          <w:i w:val="0"/>
        </w:rPr>
        <w:t>That removed some of the satisfaction. If North Vale contacted the wrong person tomorrow—or Westmere moved too quickly—or somebody panicked—Zoe could not stop it. She had wanted the truth to survive without her.</w:t>
      </w:r>
    </w:p>
    <w:p>
      <w:pPr/>
      <w:r>
        <w:rPr>
          <w:b w:val="0"/>
          <w:i w:val="0"/>
        </w:rPr>
        <w:t>Now it was starting to. Apparently independence was irritating even when it belonged to evidence. “What do we still control?”</w:t>
      </w:r>
    </w:p>
    <w:p>
      <w:pPr/>
      <w:r>
        <w:rPr>
          <w:b w:val="0"/>
          <w:i w:val="0"/>
        </w:rPr>
        <w:t>Elias looked at her. “What we disclose.”</w:t>
      </w:r>
    </w:p>
    <w:p>
      <w:pPr/>
      <w:r>
        <w:rPr>
          <w:b w:val="0"/>
          <w:i w:val="0"/>
        </w:rPr>
        <w:t>“Our copies.”</w:t>
      </w:r>
    </w:p>
    <w:p>
      <w:pPr/>
      <w:r>
        <w:rPr>
          <w:b w:val="0"/>
          <w:i w:val="0"/>
        </w:rPr>
        <w:t>“Yes.”</w:t>
      </w:r>
    </w:p>
    <w:p>
      <w:pPr/>
      <w:r>
        <w:rPr>
          <w:b w:val="0"/>
          <w:i w:val="0"/>
        </w:rPr>
        <w:t>“Where we are.”</w:t>
      </w:r>
    </w:p>
    <w:p>
      <w:pPr/>
      <w:r>
        <w:rPr>
          <w:b w:val="0"/>
          <w:i w:val="0"/>
        </w:rPr>
        <w:t>“Yes.”</w:t>
      </w:r>
    </w:p>
    <w:p>
      <w:pPr/>
      <w:r>
        <w:rPr>
          <w:b w:val="0"/>
          <w:i w:val="0"/>
        </w:rPr>
        <w:t>“What we don’t disclose.”</w:t>
      </w:r>
    </w:p>
    <w:p>
      <w:pPr/>
      <w:r>
        <w:rPr>
          <w:b w:val="0"/>
          <w:i w:val="0"/>
        </w:rPr>
        <w:t>“Yes.”</w:t>
      </w:r>
    </w:p>
    <w:p>
      <w:pPr/>
      <w:r>
        <w:rPr>
          <w:b w:val="0"/>
          <w:i w:val="0"/>
        </w:rPr>
        <w:t>Zoe nodded. “That’s enough.”</w:t>
      </w:r>
    </w:p>
    <w:p>
      <w:pPr/>
      <w:r>
        <w:rPr>
          <w:b w:val="0"/>
          <w:i w:val="0"/>
        </w:rPr>
        <w:t>“For now.”</w:t>
      </w:r>
    </w:p>
    <w:p>
      <w:pPr/>
      <w:r>
        <w:rPr>
          <w:b w:val="0"/>
          <w:i w:val="0"/>
        </w:rPr>
        <w:t>She looked at him. “There.”</w:t>
      </w:r>
    </w:p>
    <w:p>
      <w:pPr/>
      <w:r>
        <w:rPr>
          <w:b w:val="0"/>
          <w:i w:val="0"/>
        </w:rPr>
        <w:t>“What?”</w:t>
      </w:r>
    </w:p>
    <w:p>
      <w:pPr/>
      <w:r>
        <w:rPr>
          <w:b w:val="0"/>
          <w:i w:val="0"/>
        </w:rPr>
        <w:t>“Your personality defect.”</w:t>
      </w:r>
    </w:p>
    <w:p>
      <w:pPr/>
      <w:r>
        <w:rPr>
          <w:b w:val="0"/>
          <w:i w:val="0"/>
        </w:rPr>
        <w:t>Elias started the car.</w:t>
      </w:r>
    </w:p>
    <w:p>
      <w:pPr>
        <w:pStyle w:val="SceneBreak"/>
        <w:jc w:val="center"/>
      </w:pPr>
      <w:r>
        <w:t>* * *</w:t>
      </w:r>
    </w:p>
    <w:p>
      <w:pPr/>
      <w:r>
        <w:rPr>
          <w:b w:val="0"/>
          <w:i w:val="0"/>
        </w:rPr>
        <w:t>They checked into a small inn outside Shrewsbury at five twenty. The carpet had a pattern designed to conceal every possible stain. Zoe inspected it. “I respect the ambition.”</w:t>
      </w:r>
    </w:p>
    <w:p>
      <w:pPr/>
      <w:r>
        <w:rPr>
          <w:b w:val="0"/>
          <w:i w:val="0"/>
        </w:rPr>
        <w:t>Elias checked the window. “What?”</w:t>
      </w:r>
    </w:p>
    <w:p>
      <w:pPr/>
      <w:r>
        <w:rPr>
          <w:b w:val="0"/>
          <w:i w:val="0"/>
        </w:rPr>
        <w:t>“The carpet. Nobody can prove anything happened to it.”</w:t>
      </w:r>
    </w:p>
    <w:p>
      <w:pPr/>
      <w:r>
        <w:rPr>
          <w:b w:val="0"/>
          <w:i w:val="0"/>
        </w:rPr>
        <w:t>He looked down. “That is probably the sales pitch.”</w:t>
      </w:r>
    </w:p>
    <w:p>
      <w:pPr/>
      <w:r>
        <w:rPr>
          <w:b w:val="0"/>
          <w:i w:val="0"/>
        </w:rPr>
        <w:t>The backpack went beside the bed. For the first time since they had opened the drive, Zoe did not feel the room arrange itself around it. The drive still mattered. Obviously. It still contained more than any one institution knew. It still had to be protected. But it was no longer the only place where the truth lived. North Vale had a current incident. Westmere had another. Elaine had a failed collection order.</w:t>
      </w:r>
    </w:p>
    <w:p>
      <w:pPr/>
      <w:r>
        <w:rPr>
          <w:b w:val="0"/>
          <w:i w:val="0"/>
        </w:rPr>
        <w:t>Martin Hale had a notebook. Priya had correspondence. Voss and Vale had contractor records. A courier somewhere had a signed refusal telling him seven boxes could not be collected at eleven forty-eight on Monday morning. None of those things disappeared if the drive did. Zoe sat on the edge of the bed. “That’s weird.”</w:t>
      </w:r>
    </w:p>
    <w:p>
      <w:pPr/>
      <w:r>
        <w:rPr>
          <w:b w:val="0"/>
          <w:i w:val="0"/>
        </w:rPr>
        <w:t>“What?”</w:t>
      </w:r>
    </w:p>
    <w:p>
      <w:pPr/>
      <w:r>
        <w:rPr>
          <w:b w:val="0"/>
          <w:i w:val="0"/>
        </w:rPr>
        <w:t>“The backpack.”</w:t>
      </w:r>
    </w:p>
    <w:p>
      <w:pPr/>
      <w:r>
        <w:rPr>
          <w:b w:val="0"/>
          <w:i w:val="0"/>
        </w:rPr>
        <w:t>Elias looked at it. “What about it?”</w:t>
      </w:r>
    </w:p>
    <w:p>
      <w:pPr/>
      <w:r>
        <w:rPr>
          <w:b w:val="0"/>
          <w:i w:val="0"/>
        </w:rPr>
        <w:t>“It feels smaller.”</w:t>
      </w:r>
    </w:p>
    <w:p>
      <w:pPr/>
      <w:r>
        <w:rPr>
          <w:b w:val="0"/>
          <w:i w:val="0"/>
        </w:rPr>
        <w:t>“It is the same backpack.”</w:t>
      </w:r>
    </w:p>
    <w:p>
      <w:pPr/>
      <w:r>
        <w:rPr>
          <w:b w:val="0"/>
          <w:i w:val="0"/>
        </w:rPr>
        <w:t>“I know.”</w:t>
      </w:r>
    </w:p>
    <w:p>
      <w:pPr/>
      <w:r>
        <w:rPr>
          <w:b w:val="0"/>
          <w:i w:val="0"/>
        </w:rPr>
        <w:t>She tried to explain. “It used to feel like if we lost that, everything disappeared.”</w:t>
      </w:r>
    </w:p>
    <w:p>
      <w:pPr/>
      <w:r>
        <w:rPr>
          <w:b w:val="0"/>
          <w:i w:val="0"/>
        </w:rPr>
        <w:t>“And now?”</w:t>
      </w:r>
    </w:p>
    <w:p>
      <w:pPr/>
      <w:r>
        <w:rPr>
          <w:b w:val="0"/>
          <w:i w:val="0"/>
        </w:rPr>
        <w:t>“People know things without it.”</w:t>
      </w:r>
    </w:p>
    <w:p>
      <w:pPr/>
      <w:r>
        <w:rPr>
          <w:b w:val="0"/>
          <w:i w:val="0"/>
        </w:rPr>
        <w:t>“Yes.”</w:t>
      </w:r>
    </w:p>
    <w:p>
      <w:pPr/>
      <w:r>
        <w:rPr>
          <w:b w:val="0"/>
          <w:i w:val="0"/>
        </w:rPr>
        <w:t>“People who don’t even know me.” “Yes.” She liked that. She also hated it. Both appeared to be possible at the same time now.</w:t>
      </w:r>
    </w:p>
    <w:p>
      <w:pPr>
        <w:pStyle w:val="SceneBreak"/>
        <w:jc w:val="center"/>
      </w:pPr>
      <w:r>
        <w:t>* * *</w:t>
      </w:r>
    </w:p>
    <w:p>
      <w:pPr/>
      <w:r>
        <w:rPr>
          <w:b w:val="0"/>
          <w:i w:val="0"/>
        </w:rPr>
        <w:t>Mac sat alone until six. No new instructions had been issued. That was becoming unusual. For years, uncertainty had always produced action. A call. A transfer. A payment. A document. Somebody moved. Somebody fixed it. Today he had told people not to move. Cain had told people not to move. And seven boxes had nearly moved anyway. Meridian was seeking advice for Meridian.</w:t>
      </w:r>
    </w:p>
    <w:p>
      <w:pPr/>
      <w:r>
        <w:rPr>
          <w:b w:val="0"/>
          <w:i w:val="0"/>
        </w:rPr>
        <w:t>Sponsors were asking about themselves. Helen had cut him off. Westmere was preserving Westmere. North Vale was protecting North Vale’s authority. Everyone was beginning to choose the part they could save. Mac had once believed the system’s strength was that no one person could destroy it. He had never properly considered the reverse. No one person could command it either. His phone lit again. Restricted legal. He let it ring.</w:t>
      </w:r>
    </w:p>
    <w:p>
      <w:pPr>
        <w:pStyle w:val="SceneBreak"/>
        <w:jc w:val="center"/>
      </w:pPr>
      <w:r>
        <w:t>* * *</w:t>
      </w:r>
    </w:p>
    <w:p>
      <w:pPr/>
      <w:r>
        <w:rPr>
          <w:b w:val="0"/>
          <w:i w:val="0"/>
        </w:rPr>
        <w:t>Dinner at the inn was lasagne for Zoe and something Elias claimed was fish. Zoe examined his plate. “That has been through something.” “It’s cod.” “It has trauma.” Elias ignored her.</w:t>
      </w:r>
    </w:p>
    <w:p>
      <w:pPr/>
      <w:r>
        <w:rPr>
          <w:b w:val="0"/>
          <w:i w:val="0"/>
        </w:rPr>
        <w:t>For nearly fifteen minutes, they talked about nothing. The television above the bar showed football highlights with the sound turned off. Someone at the next table complained about parking. A toddler dropped a spoon repeatedly because apparently gravity required independent verification. Zoe watched him do it for the fifth time. Then she said: “They could stop.”</w:t>
      </w:r>
    </w:p>
    <w:p>
      <w:pPr/>
      <w:r>
        <w:rPr>
          <w:b w:val="0"/>
          <w:i w:val="0"/>
        </w:rPr>
        <w:t>Elias looked at her. “Who?”</w:t>
      </w:r>
    </w:p>
    <w:p>
      <w:pPr/>
      <w:r>
        <w:rPr>
          <w:b w:val="0"/>
          <w:i w:val="0"/>
        </w:rPr>
        <w:t>“Mac. Cain. The others.”</w:t>
      </w:r>
    </w:p>
    <w:p>
      <w:pPr/>
      <w:r>
        <w:rPr>
          <w:b w:val="0"/>
          <w:i w:val="0"/>
        </w:rPr>
        <w:t>“Some could.”</w:t>
      </w:r>
    </w:p>
    <w:p>
      <w:pPr/>
      <w:r>
        <w:rPr>
          <w:b w:val="0"/>
          <w:i w:val="0"/>
        </w:rPr>
        <w:t>“They could just stop trying to get me.”</w:t>
      </w:r>
    </w:p>
    <w:p>
      <w:pPr/>
      <w:r>
        <w:rPr>
          <w:b w:val="0"/>
          <w:i w:val="0"/>
        </w:rPr>
        <w:t>“Yes.”</w:t>
      </w:r>
    </w:p>
    <w:p>
      <w:pPr/>
      <w:r>
        <w:rPr>
          <w:b w:val="0"/>
          <w:i w:val="0"/>
        </w:rPr>
        <w:t>“Stop moving records.”</w:t>
      </w:r>
    </w:p>
    <w:p>
      <w:pPr/>
      <w:r>
        <w:rPr>
          <w:b w:val="0"/>
          <w:i w:val="0"/>
        </w:rPr>
        <w:t>“Yes.”</w:t>
      </w:r>
    </w:p>
    <w:p>
      <w:pPr/>
      <w:r>
        <w:rPr>
          <w:b w:val="0"/>
          <w:i w:val="0"/>
        </w:rPr>
        <w:t>“Stop calling people.”</w:t>
      </w:r>
    </w:p>
    <w:p>
      <w:pPr/>
      <w:r>
        <w:rPr>
          <w:b w:val="0"/>
          <w:i w:val="0"/>
        </w:rPr>
        <w:t>“Yes.”</w:t>
      </w:r>
    </w:p>
    <w:p>
      <w:pPr/>
      <w:r>
        <w:rPr>
          <w:b w:val="0"/>
          <w:i w:val="0"/>
        </w:rPr>
        <w:t>She frowned. “Then why don’t they?”</w:t>
      </w:r>
    </w:p>
    <w:p>
      <w:pPr/>
      <w:r>
        <w:rPr>
          <w:b w:val="0"/>
          <w:i w:val="0"/>
        </w:rPr>
        <w:t>Elias set down his fork. Zoe waited. He did not answer quickly. Good. She looked at the condensation on her glass. “They’ve made it worse every time.”</w:t>
      </w:r>
    </w:p>
    <w:p>
      <w:pPr/>
      <w:r>
        <w:rPr>
          <w:b w:val="0"/>
          <w:i w:val="0"/>
        </w:rPr>
        <w:t>“Yes.”</w:t>
      </w:r>
    </w:p>
    <w:p>
      <w:pPr/>
      <w:r>
        <w:rPr>
          <w:b w:val="0"/>
          <w:i w:val="0"/>
        </w:rPr>
        <w:t>“Reyes is dead.”</w:t>
      </w:r>
    </w:p>
    <w:p>
      <w:pPr/>
      <w:r>
        <w:rPr>
          <w:b w:val="0"/>
          <w:i w:val="0"/>
        </w:rPr>
        <w:t>Elias’s expression changed slightly. “The archive is out.”</w:t>
      </w:r>
    </w:p>
    <w:p>
      <w:pPr/>
      <w:r>
        <w:rPr>
          <w:b w:val="0"/>
          <w:i w:val="0"/>
        </w:rPr>
        <w:t>“Yes.”</w:t>
      </w:r>
    </w:p>
    <w:p>
      <w:pPr/>
      <w:r>
        <w:rPr>
          <w:b w:val="0"/>
          <w:i w:val="0"/>
        </w:rPr>
        <w:t>“Voss and Vale walked.”</w:t>
      </w:r>
    </w:p>
    <w:p>
      <w:pPr/>
      <w:r>
        <w:rPr>
          <w:b w:val="0"/>
          <w:i w:val="0"/>
        </w:rPr>
        <w:t>“Yes.”</w:t>
      </w:r>
    </w:p>
    <w:p>
      <w:pPr/>
      <w:r>
        <w:rPr>
          <w:b w:val="0"/>
          <w:i w:val="0"/>
        </w:rPr>
        <w:t>“North Vale knows.”</w:t>
      </w:r>
    </w:p>
    <w:p>
      <w:pPr/>
      <w:r>
        <w:rPr>
          <w:b w:val="0"/>
          <w:i w:val="0"/>
        </w:rPr>
        <w:t>“Yes.”</w:t>
      </w:r>
    </w:p>
    <w:p>
      <w:pPr/>
      <w:r>
        <w:rPr>
          <w:b w:val="0"/>
          <w:i w:val="0"/>
        </w:rPr>
        <w:t>“Westmere knows.”</w:t>
      </w:r>
    </w:p>
    <w:p>
      <w:pPr/>
      <w:r>
        <w:rPr>
          <w:b w:val="0"/>
          <w:i w:val="0"/>
        </w:rPr>
        <w:t>“Yes.”</w:t>
      </w:r>
    </w:p>
    <w:p>
      <w:pPr/>
      <w:r>
        <w:rPr>
          <w:b w:val="0"/>
          <w:i w:val="0"/>
        </w:rPr>
        <w:t>“And now there’s the courier.”</w:t>
      </w:r>
    </w:p>
    <w:p>
      <w:pPr/>
      <w:r>
        <w:rPr>
          <w:b w:val="0"/>
          <w:i w:val="0"/>
        </w:rPr>
        <w:t>“Yes.”</w:t>
      </w:r>
    </w:p>
    <w:p>
      <w:pPr/>
      <w:r>
        <w:rPr>
          <w:b w:val="0"/>
          <w:i w:val="0"/>
        </w:rPr>
        <w:t>Zoe leaned back.</w:t>
      </w:r>
    </w:p>
    <w:p>
      <w:pPr/>
      <w:r>
        <w:rPr>
          <w:b w:val="0"/>
          <w:i w:val="0"/>
        </w:rPr>
        <w:t>“If they stop now...”</w:t>
      </w:r>
    </w:p>
    <w:p>
      <w:pPr/>
      <w:r>
        <w:rPr>
          <w:b w:val="0"/>
          <w:i w:val="0"/>
        </w:rPr>
        <w:t>She tried to find the thought. Not the professional version. The actual one. “If they stop now, then all the things they did to keep it going were just...”</w:t>
      </w:r>
    </w:p>
    <w:p>
      <w:pPr/>
      <w:r>
        <w:rPr>
          <w:b w:val="0"/>
          <w:i w:val="0"/>
        </w:rPr>
        <w:t>She stopped. Elias waited. “Just what they were.”</w:t>
      </w:r>
    </w:p>
    <w:p>
      <w:pPr/>
      <w:r>
        <w:rPr>
          <w:b w:val="0"/>
          <w:i w:val="0"/>
        </w:rPr>
        <w:t>He looked at her. She continued. “No success at the end to make it look necessary.”</w:t>
      </w:r>
    </w:p>
    <w:p>
      <w:pPr/>
      <w:r>
        <w:rPr>
          <w:b w:val="0"/>
          <w:i w:val="0"/>
        </w:rPr>
        <w:t>“No.”</w:t>
      </w:r>
    </w:p>
    <w:p>
      <w:pPr/>
      <w:r>
        <w:rPr>
          <w:b w:val="0"/>
          <w:i w:val="0"/>
        </w:rPr>
        <w:t>“No getting the drive back.”</w:t>
      </w:r>
    </w:p>
    <w:p>
      <w:pPr/>
      <w:r>
        <w:rPr>
          <w:b w:val="0"/>
          <w:i w:val="0"/>
        </w:rPr>
        <w:t>“No.”</w:t>
      </w:r>
    </w:p>
    <w:p>
      <w:pPr/>
      <w:r>
        <w:rPr>
          <w:b w:val="0"/>
          <w:i w:val="0"/>
        </w:rPr>
        <w:t>“No making Reyes somehow worth it.”</w:t>
      </w:r>
    </w:p>
    <w:p>
      <w:pPr/>
      <w:r>
        <w:rPr>
          <w:b w:val="0"/>
          <w:i w:val="0"/>
        </w:rPr>
        <w:t>Elias’s eyes hardened. “He is not something to make worth it.”</w:t>
      </w:r>
    </w:p>
    <w:p>
      <w:pPr/>
      <w:r>
        <w:rPr>
          <w:b w:val="0"/>
          <w:i w:val="0"/>
        </w:rPr>
        <w:t>“I know.”</w:t>
      </w:r>
    </w:p>
    <w:p>
      <w:pPr/>
      <w:r>
        <w:rPr>
          <w:b w:val="0"/>
          <w:i w:val="0"/>
        </w:rPr>
        <w:t>She did. That was why the thought bothered her.</w:t>
      </w:r>
    </w:p>
    <w:p>
      <w:pPr/>
      <w:r>
        <w:rPr>
          <w:b w:val="0"/>
          <w:i w:val="0"/>
        </w:rPr>
        <w:t>Zoe picked at the edge of the napkin. “They’d have to admit they kept making it worse for nothing.” Elias looked at her for a long moment.</w:t>
      </w:r>
    </w:p>
    <w:p>
      <w:pPr/>
      <w:r>
        <w:rPr>
          <w:b w:val="0"/>
          <w:i w:val="0"/>
        </w:rPr>
        <w:t>“Something like that.”</w:t>
      </w:r>
    </w:p>
    <w:p>
      <w:pPr/>
      <w:r>
        <w:rPr>
          <w:b w:val="0"/>
          <w:i w:val="0"/>
        </w:rPr>
        <w:t>She frowned. “That is a terrible reason to continue.”</w:t>
      </w:r>
    </w:p>
    <w:p>
      <w:pPr/>
      <w:r>
        <w:rPr>
          <w:b w:val="0"/>
          <w:i w:val="0"/>
        </w:rPr>
        <w:t>“Yes.”</w:t>
      </w:r>
    </w:p>
    <w:p>
      <w:pPr/>
      <w:r>
        <w:rPr>
          <w:b w:val="0"/>
          <w:i w:val="0"/>
        </w:rPr>
        <w:t>“Humans are stupid.”</w:t>
      </w:r>
    </w:p>
    <w:p>
      <w:pPr/>
      <w:r>
        <w:rPr>
          <w:b w:val="0"/>
          <w:i w:val="0"/>
        </w:rPr>
        <w:t>“Frequently.”</w:t>
      </w:r>
    </w:p>
    <w:p>
      <w:pPr/>
      <w:r>
        <w:rPr>
          <w:b w:val="0"/>
          <w:i w:val="0"/>
        </w:rPr>
        <w:t>“There. Strong agreement.”</w:t>
      </w:r>
    </w:p>
    <w:p>
      <w:pPr/>
      <w:r>
        <w:rPr>
          <w:b w:val="0"/>
          <w:i w:val="0"/>
        </w:rPr>
        <w:t>He went back to the traumatised cod. Zoe looked out through the window. Cars passed on the wet road. Somewhere behind them, people who had spent years believing every problem could be managed were discovering that the truth did not belong to one place anymore. North Vale had asked Westmere. Westmere had asked Martin. Elaine had stopped a courier. Cain had called Mac.</w:t>
      </w:r>
    </w:p>
    <w:p>
      <w:pPr/>
      <w:r>
        <w:rPr>
          <w:b w:val="0"/>
          <w:i w:val="0"/>
        </w:rPr>
        <w:t>Helen had called Mac. Everybody was beginning to answer for themselves. And nobody seemed able to put the answers back into separate boxes. Zoe did not open the notebook. Not tonight. She already knew enough. They could stop. The frightening part was beginning to be that they might not.</w:t>
      </w:r>
    </w:p>
    <w:p>
      <w:pPr>
        <w:pStyle w:val="Heading1"/>
        <w:pageBreakBefore/>
        <w:jc w:val="center"/>
      </w:pPr>
      <w:r>
        <w:rPr>
          <w:b/>
        </w:rPr>
        <w:t>CHAPTER 38 — The Cost</w:t>
      </w:r>
    </w:p>
    <w:p>
      <w:pPr/>
      <w:r>
        <w:rPr>
          <w:b w:val="0"/>
          <w:i w:val="0"/>
        </w:rPr>
        <w:t>Tuesday morning, Mac sat in a room with three people who had never before needed to meet.</w:t>
      </w:r>
    </w:p>
    <w:p>
      <w:pPr/>
      <w:r>
        <w:rPr>
          <w:b w:val="0"/>
          <w:i w:val="0"/>
        </w:rPr>
        <w:t>That alone told him how bad things had become.</w:t>
      </w:r>
    </w:p>
    <w:p>
      <w:pPr/>
      <w:r>
        <w:rPr>
          <w:b w:val="0"/>
          <w:i w:val="0"/>
        </w:rPr>
        <w:t>The back office belonged to a legal-administration company that had changed its name twice and apparently considered replacing carpet an unacceptable concession to history.</w:t>
      </w:r>
    </w:p>
    <w:p>
      <w:pPr/>
      <w:r>
        <w:rPr>
          <w:b w:val="0"/>
          <w:i w:val="0"/>
        </w:rPr>
        <w:t>Cain sat opposite him.</w:t>
      </w:r>
    </w:p>
    <w:p>
      <w:pPr/>
      <w:r>
        <w:rPr>
          <w:b w:val="0"/>
          <w:i w:val="0"/>
        </w:rPr>
        <w:t>Restricted legal sat nearest the door.</w:t>
      </w:r>
    </w:p>
    <w:p>
      <w:pPr/>
      <w:r>
        <w:rPr>
          <w:b w:val="0"/>
          <w:i w:val="0"/>
        </w:rPr>
        <w:t>The fourth chair belonged to Margaret Shaw.</w:t>
      </w:r>
    </w:p>
    <w:p>
      <w:pPr/>
      <w:r>
        <w:rPr>
          <w:b w:val="0"/>
          <w:i w:val="0"/>
        </w:rPr>
        <w:t>Mac knew the name.</w:t>
      </w:r>
    </w:p>
    <w:p>
      <w:pPr/>
      <w:r>
        <w:rPr>
          <w:b w:val="0"/>
          <w:i w:val="0"/>
        </w:rPr>
        <w:t>He was less certain it was the one she had been born with.</w:t>
      </w:r>
    </w:p>
    <w:p>
      <w:pPr/>
      <w:r>
        <w:rPr>
          <w:b w:val="0"/>
          <w:i w:val="0"/>
        </w:rPr>
        <w:t>Margaret had spent fifteen years making difficult things look ordinary.</w:t>
      </w:r>
    </w:p>
    <w:p>
      <w:pPr/>
      <w:r>
        <w:rPr>
          <w:b w:val="0"/>
          <w:i w:val="0"/>
        </w:rPr>
        <w:t>Not through violence.</w:t>
      </w:r>
    </w:p>
    <w:p>
      <w:pPr/>
      <w:r>
        <w:rPr>
          <w:b w:val="0"/>
          <w:i w:val="0"/>
        </w:rPr>
        <w:t>Not through threats.</w:t>
      </w:r>
    </w:p>
    <w:p>
      <w:pPr/>
      <w:r>
        <w:rPr>
          <w:b w:val="0"/>
          <w:i w:val="0"/>
        </w:rPr>
        <w:t>Paperwork.</w:t>
      </w:r>
    </w:p>
    <w:p>
      <w:pPr/>
      <w:r>
        <w:rPr>
          <w:b w:val="0"/>
          <w:i w:val="0"/>
        </w:rPr>
        <w:t>Routing.</w:t>
      </w:r>
    </w:p>
    <w:p>
      <w:pPr/>
      <w:r>
        <w:rPr>
          <w:b w:val="0"/>
          <w:i w:val="0"/>
        </w:rPr>
        <w:t>Timing.</w:t>
      </w:r>
    </w:p>
    <w:p>
      <w:pPr/>
      <w:r>
        <w:rPr>
          <w:b w:val="0"/>
          <w:i w:val="0"/>
        </w:rPr>
        <w:t>A name in the right field.</w:t>
      </w:r>
    </w:p>
    <w:p>
      <w:pPr/>
      <w:r>
        <w:rPr>
          <w:b w:val="0"/>
          <w:i w:val="0"/>
        </w:rPr>
        <w:t>A form arriving from somewhere respectable.</w:t>
      </w:r>
    </w:p>
    <w:p>
      <w:pPr/>
      <w:r>
        <w:rPr>
          <w:b w:val="0"/>
          <w:i w:val="0"/>
        </w:rPr>
        <w:t>A difficult instruction becoming an administrative task nobody felt qualified to question.</w:t>
      </w:r>
    </w:p>
    <w:p>
      <w:pPr/>
      <w:r>
        <w:rPr>
          <w:b w:val="0"/>
          <w:i w:val="0"/>
        </w:rPr>
        <w:t>She closed the door.</w:t>
      </w:r>
    </w:p>
    <w:p>
      <w:pPr/>
      <w:r>
        <w:rPr>
          <w:b w:val="0"/>
          <w:i w:val="0"/>
        </w:rPr>
        <w:t>No assistant.</w:t>
      </w:r>
    </w:p>
    <w:p>
      <w:pPr/>
      <w:r>
        <w:rPr>
          <w:b w:val="0"/>
          <w:i w:val="0"/>
        </w:rPr>
        <w:t>No minutes.</w:t>
      </w:r>
    </w:p>
    <w:p>
      <w:pPr/>
      <w:r>
        <w:rPr>
          <w:b w:val="0"/>
          <w:i w:val="0"/>
        </w:rPr>
        <w:t>Phones stayed in pockets.</w:t>
      </w:r>
    </w:p>
    <w:p>
      <w:pPr/>
      <w:r>
        <w:rPr>
          <w:b w:val="0"/>
          <w:i w:val="0"/>
        </w:rPr>
        <w:t>Then she put a paper folder on the table.</w:t>
      </w:r>
    </w:p>
    <w:p>
      <w:pPr/>
      <w:r>
        <w:rPr>
          <w:b w:val="0"/>
          <w:i w:val="0"/>
        </w:rPr>
        <w:t>“North Vale is preserving.”</w:t>
      </w:r>
    </w:p>
    <w:p>
      <w:pPr/>
      <w:r>
        <w:rPr>
          <w:b w:val="0"/>
          <w:i w:val="0"/>
        </w:rPr>
        <w:t>Mac said nothing.</w:t>
      </w:r>
    </w:p>
    <w:p>
      <w:pPr/>
      <w:r>
        <w:rPr>
          <w:b w:val="0"/>
          <w:i w:val="0"/>
        </w:rPr>
        <w:t>“Westmere is reviewing its own records.”</w:t>
      </w:r>
    </w:p>
    <w:p>
      <w:pPr/>
      <w:r>
        <w:rPr>
          <w:b w:val="0"/>
          <w:i w:val="0"/>
        </w:rPr>
        <w:t>Cain leaned back.</w:t>
      </w:r>
    </w:p>
    <w:p>
      <w:pPr/>
      <w:r>
        <w:rPr>
          <w:b w:val="0"/>
          <w:i w:val="0"/>
        </w:rPr>
        <w:t>“Temporarily.”</w:t>
      </w:r>
    </w:p>
    <w:p>
      <w:pPr/>
      <w:r>
        <w:rPr>
          <w:b w:val="0"/>
          <w:i w:val="0"/>
        </w:rPr>
        <w:t>Margaret looked at him.</w:t>
      </w:r>
    </w:p>
    <w:p>
      <w:pPr/>
      <w:r>
        <w:rPr>
          <w:b w:val="0"/>
          <w:i w:val="0"/>
        </w:rPr>
        <w:t>“Meridian has appointed separate counsel.”</w:t>
      </w:r>
    </w:p>
    <w:p>
      <w:pPr/>
      <w:r>
        <w:rPr>
          <w:b w:val="0"/>
          <w:i w:val="0"/>
        </w:rPr>
        <w:t>That got Mac’s attention.</w:t>
      </w:r>
    </w:p>
    <w:p>
      <w:pPr/>
      <w:r>
        <w:rPr>
          <w:b w:val="0"/>
          <w:i w:val="0"/>
        </w:rPr>
        <w:t>“One sponsor account wants closure. Historic recipients are asking whether old confidentiality agreements still bind them.”</w:t>
      </w:r>
    </w:p>
    <w:p>
      <w:pPr/>
      <w:r>
        <w:rPr>
          <w:b w:val="0"/>
          <w:i w:val="0"/>
        </w:rPr>
        <w:t>Cain’s expression tightened.</w:t>
      </w:r>
    </w:p>
    <w:p>
      <w:pPr/>
      <w:r>
        <w:rPr>
          <w:b w:val="0"/>
          <w:i w:val="0"/>
        </w:rPr>
        <w:t>“Who told them to ask?”</w:t>
      </w:r>
    </w:p>
    <w:p>
      <w:pPr/>
      <w:r>
        <w:rPr>
          <w:b w:val="0"/>
          <w:i w:val="0"/>
        </w:rPr>
        <w:t>“Does it matter?”</w:t>
      </w:r>
    </w:p>
    <w:p>
      <w:pPr/>
      <w:r>
        <w:rPr>
          <w:b w:val="0"/>
          <w:i w:val="0"/>
        </w:rPr>
        <w:t>“Yes.”</w:t>
      </w:r>
    </w:p>
    <w:p>
      <w:pPr/>
      <w:r>
        <w:rPr>
          <w:b w:val="0"/>
          <w:i w:val="0"/>
        </w:rPr>
        <w:t>“It matters less than the fact they are asking.”</w:t>
      </w:r>
    </w:p>
    <w:p>
      <w:pPr/>
      <w:r>
        <w:rPr>
          <w:b w:val="0"/>
          <w:i w:val="0"/>
        </w:rPr>
        <w:t>She opened the folder.</w:t>
      </w:r>
    </w:p>
    <w:p>
      <w:pPr/>
      <w:r>
        <w:rPr>
          <w:b w:val="0"/>
          <w:i w:val="0"/>
        </w:rPr>
        <w:t>Numbers.</w:t>
      </w:r>
    </w:p>
    <w:p>
      <w:pPr/>
      <w:r>
        <w:rPr>
          <w:b w:val="0"/>
          <w:i w:val="0"/>
        </w:rPr>
        <w:t>Nothing else.</w:t>
      </w:r>
    </w:p>
    <w:p>
      <w:pPr/>
      <w:r>
        <w:rPr>
          <w:b w:val="0"/>
          <w:i w:val="0"/>
        </w:rPr>
        <w:t>No child names.</w:t>
      </w:r>
    </w:p>
    <w:p>
      <w:pPr/>
      <w:r>
        <w:rPr>
          <w:b w:val="0"/>
          <w:i w:val="0"/>
        </w:rPr>
        <w:t>No household addresses.</w:t>
      </w:r>
    </w:p>
    <w:p>
      <w:pPr/>
      <w:r>
        <w:rPr>
          <w:b w:val="0"/>
          <w:i w:val="0"/>
        </w:rPr>
        <w:t>No placement identifiers.</w:t>
      </w:r>
    </w:p>
    <w:p>
      <w:pPr/>
      <w:r>
        <w:rPr>
          <w:b w:val="0"/>
          <w:i w:val="0"/>
        </w:rPr>
        <w:t>Just the bill.</w:t>
      </w:r>
    </w:p>
    <w:p>
      <w:pPr/>
      <w:r>
        <w:rPr>
          <w:b w:val="0"/>
          <w:i w:val="0"/>
        </w:rPr>
        <w:t>Replacement contractors.</w:t>
      </w:r>
    </w:p>
    <w:p>
      <w:pPr/>
      <w:r>
        <w:rPr>
          <w:b w:val="0"/>
          <w:i w:val="0"/>
        </w:rPr>
        <w:t>Temporary properties.</w:t>
      </w:r>
    </w:p>
    <w:p>
      <w:pPr/>
      <w:r>
        <w:rPr>
          <w:b w:val="0"/>
          <w:i w:val="0"/>
        </w:rPr>
        <w:t>Legal fees.</w:t>
      </w:r>
    </w:p>
    <w:p>
      <w:pPr/>
      <w:r>
        <w:rPr>
          <w:b w:val="0"/>
          <w:i w:val="0"/>
        </w:rPr>
        <w:t>Failed archive movement.</w:t>
      </w:r>
    </w:p>
    <w:p>
      <w:pPr/>
      <w:r>
        <w:rPr>
          <w:b w:val="0"/>
          <w:i w:val="0"/>
        </w:rPr>
        <w:t>Security.</w:t>
      </w:r>
    </w:p>
    <w:p>
      <w:pPr/>
      <w:r>
        <w:rPr>
          <w:b w:val="0"/>
          <w:i w:val="0"/>
        </w:rPr>
        <w:t>Cash.</w:t>
      </w:r>
    </w:p>
    <w:p>
      <w:pPr/>
      <w:r>
        <w:rPr>
          <w:b w:val="0"/>
          <w:i w:val="0"/>
        </w:rPr>
        <w:t>Money spent because one thirteen-year-old girl had done something the system had not expected.</w:t>
      </w:r>
    </w:p>
    <w:p>
      <w:pPr/>
      <w:r>
        <w:rPr>
          <w:b w:val="0"/>
          <w:i w:val="0"/>
        </w:rPr>
        <w:t>She had kept evidence.</w:t>
      </w:r>
    </w:p>
    <w:p>
      <w:pPr/>
      <w:r>
        <w:rPr>
          <w:b w:val="0"/>
          <w:i w:val="0"/>
        </w:rPr>
        <w:t>Cain looked at the final total.</w:t>
      </w:r>
    </w:p>
    <w:p>
      <w:pPr/>
      <w:r>
        <w:rPr>
          <w:b w:val="0"/>
          <w:i w:val="0"/>
        </w:rPr>
        <w:t>“We can absorb that.”</w:t>
      </w:r>
    </w:p>
    <w:p>
      <w:pPr/>
      <w:r>
        <w:rPr>
          <w:b w:val="0"/>
          <w:i w:val="0"/>
        </w:rPr>
        <w:t>Margaret did not look impressed.</w:t>
      </w:r>
    </w:p>
    <w:p>
      <w:pPr/>
      <w:r>
        <w:rPr>
          <w:b w:val="0"/>
          <w:i w:val="0"/>
        </w:rPr>
        <w:t>“That is not the question.”</w:t>
      </w:r>
    </w:p>
    <w:p>
      <w:pPr/>
      <w:r>
        <w:rPr>
          <w:b w:val="0"/>
          <w:i w:val="0"/>
        </w:rPr>
        <w:t>“What is?”</w:t>
      </w:r>
    </w:p>
    <w:p>
      <w:pPr/>
      <w:r>
        <w:rPr>
          <w:b w:val="0"/>
          <w:i w:val="0"/>
        </w:rPr>
        <w:t>“Does absorbing it buy anything?”</w:t>
      </w:r>
    </w:p>
    <w:p>
      <w:pPr/>
      <w:r>
        <w:rPr>
          <w:b w:val="0"/>
          <w:i w:val="0"/>
        </w:rPr>
        <w:t>Cain said nothing.</w:t>
      </w:r>
    </w:p>
    <w:p>
      <w:pPr/>
      <w:r>
        <w:rPr>
          <w:b w:val="0"/>
          <w:i w:val="0"/>
        </w:rPr>
        <w:t>Margaret turned one page.</w:t>
      </w:r>
    </w:p>
    <w:p>
      <w:pPr/>
      <w:r>
        <w:rPr>
          <w:b w:val="0"/>
          <w:i w:val="0"/>
        </w:rPr>
        <w:t>“North Vale has a current incident.”</w:t>
      </w:r>
    </w:p>
    <w:p>
      <w:pPr/>
      <w:r>
        <w:rPr>
          <w:b w:val="0"/>
          <w:i w:val="0"/>
        </w:rPr>
        <w:t>Mac knew.</w:t>
      </w:r>
    </w:p>
    <w:p>
      <w:pPr/>
      <w:r>
        <w:rPr>
          <w:b w:val="0"/>
          <w:i w:val="0"/>
        </w:rPr>
        <w:t>“Westmere has one.”</w:t>
      </w:r>
    </w:p>
    <w:p>
      <w:pPr/>
      <w:r>
        <w:rPr>
          <w:b w:val="0"/>
          <w:i w:val="0"/>
        </w:rPr>
        <w:t>He knew that too.</w:t>
      </w:r>
    </w:p>
    <w:p>
      <w:pPr/>
      <w:r>
        <w:rPr>
          <w:b w:val="0"/>
          <w:i w:val="0"/>
        </w:rPr>
        <w:t>“The failed records collection now exists in both.”</w:t>
      </w:r>
    </w:p>
    <w:p>
      <w:pPr/>
      <w:r>
        <w:rPr>
          <w:b w:val="0"/>
          <w:i w:val="0"/>
        </w:rPr>
        <w:t>Cain shifted slightly.</w:t>
      </w:r>
    </w:p>
    <w:p>
      <w:pPr/>
      <w:r>
        <w:rPr>
          <w:b w:val="0"/>
          <w:i w:val="0"/>
        </w:rPr>
        <w:t>“An independent solicitor has North Vale’s written response. Voss and Vale can reconstruct at least one historic diversion.”</w:t>
      </w:r>
    </w:p>
    <w:p>
      <w:pPr/>
      <w:r>
        <w:rPr>
          <w:b w:val="0"/>
          <w:i w:val="0"/>
        </w:rPr>
        <w:t>“They can also incriminate themselves,” Cain said.</w:t>
      </w:r>
    </w:p>
    <w:p>
      <w:pPr/>
      <w:r>
        <w:rPr>
          <w:b w:val="0"/>
          <w:i w:val="0"/>
        </w:rPr>
        <w:t>Margaret shrugged.</w:t>
      </w:r>
    </w:p>
    <w:p>
      <w:pPr/>
      <w:r>
        <w:rPr>
          <w:b w:val="0"/>
          <w:i w:val="0"/>
        </w:rPr>
        <w:t>“Those things are not mutually exclusive.”</w:t>
      </w:r>
    </w:p>
    <w:p>
      <w:pPr/>
      <w:r>
        <w:rPr>
          <w:b w:val="0"/>
          <w:i w:val="0"/>
        </w:rPr>
        <w:t>Mac looked at the figure again.</w:t>
      </w:r>
    </w:p>
    <w:p>
      <w:pPr/>
      <w:r>
        <w:rPr>
          <w:b w:val="0"/>
          <w:i w:val="0"/>
        </w:rPr>
        <w:t>He had always understood cost.</w:t>
      </w:r>
    </w:p>
    <w:p>
      <w:pPr/>
      <w:r>
        <w:rPr>
          <w:b w:val="0"/>
          <w:i w:val="0"/>
        </w:rPr>
        <w:t>Cost was simple.</w:t>
      </w:r>
    </w:p>
    <w:p>
      <w:pPr/>
      <w:r>
        <w:rPr>
          <w:b w:val="0"/>
          <w:i w:val="0"/>
        </w:rPr>
        <w:t>You spent something because the thing on the other side was worth more.</w:t>
      </w:r>
    </w:p>
    <w:p>
      <w:pPr/>
      <w:r>
        <w:rPr>
          <w:b w:val="0"/>
          <w:i w:val="0"/>
        </w:rPr>
        <w:t>Money for access.</w:t>
      </w:r>
    </w:p>
    <w:p>
      <w:pPr/>
      <w:r>
        <w:rPr>
          <w:b w:val="0"/>
          <w:i w:val="0"/>
        </w:rPr>
        <w:t>Money for silence.</w:t>
      </w:r>
    </w:p>
    <w:p>
      <w:pPr/>
      <w:r>
        <w:rPr>
          <w:b w:val="0"/>
          <w:i w:val="0"/>
        </w:rPr>
        <w:t>Money for speed.</w:t>
      </w:r>
    </w:p>
    <w:p>
      <w:pPr/>
      <w:r>
        <w:rPr>
          <w:b w:val="0"/>
          <w:i w:val="0"/>
        </w:rPr>
        <w:t>Money for loyalty.</w:t>
      </w:r>
    </w:p>
    <w:p>
      <w:pPr/>
      <w:r>
        <w:rPr>
          <w:b w:val="0"/>
          <w:i w:val="0"/>
        </w:rPr>
        <w:t>The problem began when nobody could explain what they were now buying.</w:t>
      </w:r>
    </w:p>
    <w:p>
      <w:pPr/>
      <w:r>
        <w:rPr>
          <w:b w:val="0"/>
          <w:i w:val="0"/>
        </w:rPr>
        <w:t>Margaret closed the folder.</w:t>
      </w:r>
    </w:p>
    <w:p>
      <w:pPr/>
      <w:r>
        <w:rPr>
          <w:b w:val="0"/>
          <w:i w:val="0"/>
        </w:rPr>
        <w:t>Then said:</w:t>
      </w:r>
    </w:p>
    <w:p>
      <w:pPr/>
      <w:r>
        <w:rPr>
          <w:b w:val="0"/>
          <w:i w:val="0"/>
        </w:rPr>
        <w:t>“Reyes is dead.”</w:t>
      </w:r>
    </w:p>
    <w:p>
      <w:pPr/>
      <w:r>
        <w:rPr>
          <w:b w:val="0"/>
          <w:i w:val="0"/>
        </w:rPr>
        <w:t>Nobody moved.</w:t>
      </w:r>
    </w:p>
    <w:p>
      <w:pPr/>
      <w:r>
        <w:rPr>
          <w:b w:val="0"/>
          <w:i w:val="0"/>
        </w:rPr>
        <w:t>His name landed differently in that room.</w:t>
      </w:r>
    </w:p>
    <w:p>
      <w:pPr/>
      <w:r>
        <w:rPr>
          <w:b w:val="0"/>
          <w:i w:val="0"/>
        </w:rPr>
        <w:t>Not contractor.</w:t>
      </w:r>
    </w:p>
    <w:p>
      <w:pPr/>
      <w:r>
        <w:rPr>
          <w:b w:val="0"/>
          <w:i w:val="0"/>
        </w:rPr>
        <w:t>Not loss.</w:t>
      </w:r>
    </w:p>
    <w:p>
      <w:pPr/>
      <w:r>
        <w:rPr>
          <w:b w:val="0"/>
          <w:i w:val="0"/>
        </w:rPr>
        <w:t>Not operational failure.</w:t>
      </w:r>
    </w:p>
    <w:p>
      <w:pPr/>
      <w:r>
        <w:rPr>
          <w:b w:val="0"/>
          <w:i w:val="0"/>
        </w:rPr>
        <w:t>Reyes.</w:t>
      </w:r>
    </w:p>
    <w:p>
      <w:pPr/>
      <w:r>
        <w:rPr>
          <w:b w:val="0"/>
          <w:i w:val="0"/>
        </w:rPr>
        <w:t>Cain said:</w:t>
      </w:r>
    </w:p>
    <w:p>
      <w:pPr/>
      <w:r>
        <w:rPr>
          <w:b w:val="0"/>
          <w:i w:val="0"/>
        </w:rPr>
        <w:t>“That was not authorised.”</w:t>
      </w:r>
    </w:p>
    <w:p>
      <w:pPr/>
      <w:r>
        <w:rPr>
          <w:b w:val="0"/>
          <w:i w:val="0"/>
        </w:rPr>
        <w:t>Margaret looked at him.</w:t>
      </w:r>
    </w:p>
    <w:p>
      <w:pPr/>
      <w:r>
        <w:rPr>
          <w:b w:val="0"/>
          <w:i w:val="0"/>
        </w:rPr>
        <w:t>“Does that matter to the dead man?”</w:t>
      </w:r>
    </w:p>
    <w:p>
      <w:pPr/>
      <w:r>
        <w:rPr>
          <w:b w:val="0"/>
          <w:i w:val="0"/>
        </w:rPr>
        <w:t>“It matters legally.”</w:t>
      </w:r>
    </w:p>
    <w:p>
      <w:pPr/>
      <w:r>
        <w:rPr>
          <w:b w:val="0"/>
          <w:i w:val="0"/>
        </w:rPr>
        <w:t>“Everything matters legally now.”</w:t>
      </w:r>
    </w:p>
    <w:p>
      <w:pPr/>
      <w:r>
        <w:rPr>
          <w:b w:val="0"/>
          <w:i w:val="0"/>
        </w:rPr>
        <w:t>Mac looked away.</w:t>
      </w:r>
    </w:p>
    <w:p>
      <w:pPr/>
      <w:r>
        <w:rPr>
          <w:b w:val="0"/>
          <w:i w:val="0"/>
        </w:rPr>
        <w:t>That was the problem.</w:t>
      </w:r>
    </w:p>
    <w:p>
      <w:pPr/>
      <w:r>
        <w:rPr>
          <w:b w:val="0"/>
          <w:i w:val="0"/>
        </w:rPr>
        <w:t>Every action they took to reduce the past was becoming something that could be examined in the present.</w:t>
      </w:r>
    </w:p>
    <w:p>
      <w:pPr/>
      <w:r>
        <w:rPr>
          <w:b w:val="0"/>
          <w:i w:val="0"/>
        </w:rPr>
        <w:t>Margaret folded her hands.</w:t>
      </w:r>
    </w:p>
    <w:p>
      <w:pPr/>
      <w:r>
        <w:rPr>
          <w:b w:val="0"/>
          <w:i w:val="0"/>
        </w:rPr>
        <w:t>“We can stop making this worse.”</w:t>
      </w:r>
    </w:p>
    <w:p>
      <w:pPr/>
      <w:r>
        <w:rPr>
          <w:b w:val="0"/>
          <w:i w:val="0"/>
        </w:rPr>
        <w:t>Cain answered immediately.</w:t>
      </w:r>
    </w:p>
    <w:p>
      <w:pPr/>
      <w:r>
        <w:rPr>
          <w:b w:val="0"/>
          <w:i w:val="0"/>
        </w:rPr>
        <w:t>“That is not the same as solving it.”</w:t>
      </w:r>
    </w:p>
    <w:p>
      <w:pPr/>
      <w:r>
        <w:rPr>
          <w:b w:val="0"/>
          <w:i w:val="0"/>
        </w:rPr>
        <w:t>“No.”</w:t>
      </w:r>
    </w:p>
    <w:p>
      <w:pPr/>
      <w:r>
        <w:rPr>
          <w:b w:val="0"/>
          <w:i w:val="0"/>
        </w:rPr>
        <w:t>“Then you are proposing failure.”</w:t>
      </w:r>
    </w:p>
    <w:p>
      <w:pPr/>
      <w:r>
        <w:rPr>
          <w:b w:val="0"/>
          <w:i w:val="0"/>
        </w:rPr>
        <w:t>“I’m proposing we stop manufacturing new problems because we dislike the old one.”</w:t>
      </w:r>
    </w:p>
    <w:p>
      <w:pPr/>
      <w:r>
        <w:rPr>
          <w:b w:val="0"/>
          <w:i w:val="0"/>
        </w:rPr>
        <w:t>Mac almost smiled.</w:t>
      </w:r>
    </w:p>
    <w:p>
      <w:pPr/>
      <w:r>
        <w:rPr>
          <w:b w:val="0"/>
          <w:i w:val="0"/>
        </w:rPr>
        <w:t>He was beginning to understand why people disliked Margaret.</w:t>
      </w:r>
    </w:p>
    <w:p>
      <w:pPr>
        <w:pStyle w:val="SceneBreak"/>
        <w:jc w:val="center"/>
      </w:pPr>
      <w:r>
        <w:t>* * *</w:t>
      </w:r>
    </w:p>
    <w:p>
      <w:pPr/>
      <w:r>
        <w:rPr>
          <w:b w:val="0"/>
          <w:i w:val="0"/>
        </w:rPr>
        <w:t>At ten twenty-two, Zoe fought with a tumble dryer.</w:t>
      </w:r>
    </w:p>
    <w:p>
      <w:pPr/>
      <w:r>
        <w:rPr>
          <w:b w:val="0"/>
          <w:i w:val="0"/>
        </w:rPr>
        <w:t>The machine rejected her coin.</w:t>
      </w:r>
    </w:p>
    <w:p>
      <w:pPr/>
      <w:r>
        <w:rPr>
          <w:b w:val="0"/>
          <w:i w:val="0"/>
        </w:rPr>
        <w:t>She pushed it back in.</w:t>
      </w:r>
    </w:p>
    <w:p>
      <w:pPr/>
      <w:r>
        <w:rPr>
          <w:b w:val="0"/>
          <w:i w:val="0"/>
        </w:rPr>
        <w:t>Rejected again. She pressed the coin flat against the metal front and rubbed hard.</w:t>
      </w:r>
    </w:p>
    <w:p>
      <w:pPr/>
      <w:r>
        <w:rPr>
          <w:b w:val="0"/>
          <w:i w:val="0"/>
        </w:rPr>
        <w:t>Elias watched.</w:t>
      </w:r>
    </w:p>
    <w:p>
      <w:pPr/>
      <w:r>
        <w:rPr>
          <w:b w:val="0"/>
          <w:i w:val="0"/>
        </w:rPr>
        <w:t>“What?”</w:t>
      </w:r>
    </w:p>
    <w:p>
      <w:pPr/>
      <w:r>
        <w:rPr>
          <w:b w:val="0"/>
          <w:i w:val="0"/>
        </w:rPr>
        <w:t>“That does nothing.”</w:t>
      </w:r>
    </w:p>
    <w:p>
      <w:pPr/>
      <w:r>
        <w:rPr>
          <w:b w:val="0"/>
          <w:i w:val="0"/>
        </w:rPr>
        <w:t>“It does.”</w:t>
      </w:r>
    </w:p>
    <w:p>
      <w:pPr/>
      <w:r>
        <w:rPr>
          <w:b w:val="0"/>
          <w:i w:val="0"/>
        </w:rPr>
        <w:t>“It doesn’t.”</w:t>
      </w:r>
    </w:p>
    <w:p>
      <w:pPr/>
      <w:r>
        <w:rPr>
          <w:b w:val="0"/>
          <w:i w:val="0"/>
        </w:rPr>
        <w:t>She tried again.</w:t>
      </w:r>
    </w:p>
    <w:p>
      <w:pPr/>
      <w:r>
        <w:rPr>
          <w:b w:val="0"/>
          <w:i w:val="0"/>
        </w:rPr>
        <w:t>The coin dropped through.</w:t>
      </w:r>
    </w:p>
    <w:p>
      <w:pPr/>
      <w:r>
        <w:rPr>
          <w:b w:val="0"/>
          <w:i w:val="0"/>
        </w:rPr>
        <w:t>The machine started.</w:t>
      </w:r>
    </w:p>
    <w:p>
      <w:pPr/>
      <w:r>
        <w:rPr>
          <w:b w:val="0"/>
          <w:i w:val="0"/>
        </w:rPr>
        <w:t>Zoe pointed at it.</w:t>
      </w:r>
    </w:p>
    <w:p>
      <w:pPr/>
      <w:r>
        <w:rPr>
          <w:b w:val="0"/>
          <w:i w:val="0"/>
        </w:rPr>
        <w:t>“Science.”</w:t>
      </w:r>
    </w:p>
    <w:p>
      <w:pPr/>
      <w:r>
        <w:rPr>
          <w:b w:val="0"/>
          <w:i w:val="0"/>
        </w:rPr>
        <w:t>“Superstition with a successful outcome.”</w:t>
      </w:r>
    </w:p>
    <w:p>
      <w:pPr/>
      <w:r>
        <w:rPr>
          <w:b w:val="0"/>
          <w:i w:val="0"/>
        </w:rPr>
        <w:t>“Same thing.”</w:t>
      </w:r>
    </w:p>
    <w:p>
      <w:pPr/>
      <w:r>
        <w:rPr>
          <w:b w:val="0"/>
          <w:i w:val="0"/>
        </w:rPr>
        <w:t>“No.”</w:t>
      </w:r>
    </w:p>
    <w:p>
      <w:pPr/>
      <w:r>
        <w:rPr>
          <w:b w:val="0"/>
          <w:i w:val="0"/>
        </w:rPr>
        <w:t>“History will decide.”</w:t>
      </w:r>
    </w:p>
    <w:p>
      <w:pPr/>
      <w:r>
        <w:rPr>
          <w:b w:val="0"/>
          <w:i w:val="0"/>
        </w:rPr>
        <w:t>She sat on the plastic chair beside him.</w:t>
      </w:r>
    </w:p>
    <w:p>
      <w:pPr/>
      <w:r>
        <w:rPr>
          <w:b w:val="0"/>
          <w:i w:val="0"/>
        </w:rPr>
        <w:t>For once, they were not hiding in a farmhouse.</w:t>
      </w:r>
    </w:p>
    <w:p>
      <w:pPr/>
      <w:r>
        <w:rPr>
          <w:b w:val="0"/>
          <w:i w:val="0"/>
        </w:rPr>
        <w:t>Not running through a station.</w:t>
      </w:r>
    </w:p>
    <w:p>
      <w:pPr/>
      <w:r>
        <w:rPr>
          <w:b w:val="0"/>
          <w:i w:val="0"/>
        </w:rPr>
        <w:t>Not opening an archive.</w:t>
      </w:r>
    </w:p>
    <w:p>
      <w:pPr/>
      <w:r>
        <w:rPr>
          <w:b w:val="0"/>
          <w:i w:val="0"/>
        </w:rPr>
        <w:t>They were washing clothes.</w:t>
      </w:r>
    </w:p>
    <w:p>
      <w:pPr/>
      <w:r>
        <w:rPr>
          <w:b w:val="0"/>
          <w:i w:val="0"/>
        </w:rPr>
        <w:t>The backpack sat between Elias’s feet.</w:t>
      </w:r>
    </w:p>
    <w:p>
      <w:pPr/>
      <w:r>
        <w:rPr>
          <w:b w:val="0"/>
          <w:i w:val="0"/>
        </w:rPr>
        <w:t>A row of shirts turned behind glass.</w:t>
      </w:r>
    </w:p>
    <w:p>
      <w:pPr/>
      <w:r>
        <w:rPr>
          <w:b w:val="0"/>
          <w:i w:val="0"/>
        </w:rPr>
        <w:t>Somebody had used too much detergent in the machine beside theirs and foam pressed against the door like it was considering escape.</w:t>
      </w:r>
    </w:p>
    <w:p>
      <w:pPr/>
      <w:r>
        <w:rPr>
          <w:b w:val="0"/>
          <w:i w:val="0"/>
        </w:rPr>
        <w:t>A little boy climbed into an empty laundry basket while his father pretended not to notice.</w:t>
      </w:r>
    </w:p>
    <w:p>
      <w:pPr/>
      <w:r>
        <w:rPr>
          <w:b w:val="0"/>
          <w:i w:val="0"/>
        </w:rPr>
        <w:t>Ordinary life.</w:t>
      </w:r>
    </w:p>
    <w:p>
      <w:pPr/>
      <w:r>
        <w:rPr>
          <w:b w:val="0"/>
          <w:i w:val="0"/>
        </w:rPr>
        <w:t>Zoe watched the boy disappear into the basket.</w:t>
      </w:r>
    </w:p>
    <w:p>
      <w:pPr/>
      <w:r>
        <w:rPr>
          <w:b w:val="0"/>
          <w:i w:val="0"/>
        </w:rPr>
        <w:t>Then said:</w:t>
      </w:r>
    </w:p>
    <w:p>
      <w:pPr/>
      <w:r>
        <w:rPr>
          <w:b w:val="0"/>
          <w:i w:val="0"/>
        </w:rPr>
        <w:t>“What did it cost you?”</w:t>
      </w:r>
    </w:p>
    <w:p>
      <w:pPr/>
      <w:r>
        <w:rPr>
          <w:b w:val="0"/>
          <w:i w:val="0"/>
        </w:rPr>
        <w:t>Elias looked at her.</w:t>
      </w:r>
    </w:p>
    <w:p>
      <w:pPr/>
      <w:r>
        <w:rPr>
          <w:b w:val="0"/>
          <w:i w:val="0"/>
        </w:rPr>
        <w:t>“What?”</w:t>
      </w:r>
    </w:p>
    <w:p>
      <w:pPr/>
      <w:r>
        <w:rPr>
          <w:b w:val="0"/>
          <w:i w:val="0"/>
        </w:rPr>
        <w:t>“Me.”</w:t>
      </w:r>
    </w:p>
    <w:p>
      <w:pPr/>
      <w:r>
        <w:rPr>
          <w:b w:val="0"/>
          <w:i w:val="0"/>
        </w:rPr>
        <w:t>The word came out wrong.</w:t>
      </w:r>
    </w:p>
    <w:p>
      <w:pPr/>
      <w:r>
        <w:rPr>
          <w:b w:val="0"/>
          <w:i w:val="0"/>
        </w:rPr>
        <w:t>Like she was an invoice.</w:t>
      </w:r>
    </w:p>
    <w:p>
      <w:pPr/>
      <w:r>
        <w:rPr>
          <w:b w:val="0"/>
          <w:i w:val="0"/>
        </w:rPr>
        <w:t>She grimaced.</w:t>
      </w:r>
    </w:p>
    <w:p>
      <w:pPr/>
      <w:r>
        <w:rPr>
          <w:b w:val="0"/>
          <w:i w:val="0"/>
        </w:rPr>
        <w:t>“Not me.”</w:t>
      </w:r>
    </w:p>
    <w:p>
      <w:pPr/>
      <w:r>
        <w:rPr>
          <w:b w:val="0"/>
          <w:i w:val="0"/>
        </w:rPr>
        <w:t>He waited.</w:t>
      </w:r>
    </w:p>
    <w:p>
      <w:pPr/>
      <w:r>
        <w:rPr>
          <w:b w:val="0"/>
          <w:i w:val="0"/>
        </w:rPr>
        <w:t>“Since the airport.”</w:t>
      </w:r>
    </w:p>
    <w:p>
      <w:pPr/>
      <w:r>
        <w:rPr>
          <w:b w:val="0"/>
          <w:i w:val="0"/>
        </w:rPr>
        <w:t>“I knew what you meant.”</w:t>
      </w:r>
    </w:p>
    <w:p>
      <w:pPr/>
      <w:r>
        <w:rPr>
          <w:b w:val="0"/>
          <w:i w:val="0"/>
        </w:rPr>
        <w:t>“That somehow makes it worse.”</w:t>
      </w:r>
    </w:p>
    <w:p>
      <w:pPr/>
      <w:r>
        <w:rPr>
          <w:b w:val="0"/>
          <w:i w:val="0"/>
        </w:rPr>
        <w:t>Elias watched the dryer.</w:t>
      </w:r>
    </w:p>
    <w:p>
      <w:pPr/>
      <w:r>
        <w:rPr>
          <w:b w:val="0"/>
          <w:i w:val="0"/>
        </w:rPr>
        <w:t>Zoe started counting for him.</w:t>
      </w:r>
    </w:p>
    <w:p>
      <w:pPr/>
      <w:r>
        <w:rPr>
          <w:b w:val="0"/>
          <w:i w:val="0"/>
        </w:rPr>
        <w:t>“The cottage.”</w:t>
      </w:r>
    </w:p>
    <w:p>
      <w:pPr/>
      <w:r>
        <w:rPr>
          <w:b w:val="0"/>
          <w:i w:val="0"/>
        </w:rPr>
        <w:t>“Wasn’t mine.”</w:t>
      </w:r>
    </w:p>
    <w:p>
      <w:pPr/>
      <w:r>
        <w:rPr>
          <w:b w:val="0"/>
          <w:i w:val="0"/>
        </w:rPr>
        <w:t>“You lost it.”</w:t>
      </w:r>
    </w:p>
    <w:p>
      <w:pPr/>
      <w:r>
        <w:rPr>
          <w:b w:val="0"/>
          <w:i w:val="0"/>
        </w:rPr>
        <w:t>“Yes.”</w:t>
      </w:r>
    </w:p>
    <w:p>
      <w:pPr/>
      <w:r>
        <w:rPr>
          <w:b w:val="0"/>
          <w:i w:val="0"/>
        </w:rPr>
        <w:t>“Phones.”</w:t>
      </w:r>
    </w:p>
    <w:p>
      <w:pPr/>
      <w:r>
        <w:rPr>
          <w:b w:val="0"/>
          <w:i w:val="0"/>
        </w:rPr>
        <w:t>“Several.”</w:t>
      </w:r>
    </w:p>
    <w:p>
      <w:pPr/>
      <w:r>
        <w:rPr>
          <w:b w:val="0"/>
          <w:i w:val="0"/>
        </w:rPr>
        <w:t>“Work.”</w:t>
      </w:r>
    </w:p>
    <w:p>
      <w:pPr/>
      <w:r>
        <w:rPr>
          <w:b w:val="0"/>
          <w:i w:val="0"/>
        </w:rPr>
        <w:t>“Yes.”</w:t>
      </w:r>
    </w:p>
    <w:p>
      <w:pPr/>
      <w:r>
        <w:rPr>
          <w:b w:val="0"/>
          <w:i w:val="0"/>
        </w:rPr>
        <w:t>“The car?”</w:t>
      </w:r>
    </w:p>
    <w:p>
      <w:pPr/>
      <w:r>
        <w:rPr>
          <w:b w:val="0"/>
          <w:i w:val="0"/>
        </w:rPr>
        <w:t>“Still currently attached to us.”</w:t>
      </w:r>
    </w:p>
    <w:p>
      <w:pPr/>
      <w:r>
        <w:rPr>
          <w:b w:val="0"/>
          <w:i w:val="0"/>
        </w:rPr>
        <w:t>“That is not an answer.”</w:t>
      </w:r>
    </w:p>
    <w:p>
      <w:pPr/>
      <w:r>
        <w:rPr>
          <w:b w:val="0"/>
          <w:i w:val="0"/>
        </w:rPr>
        <w:t>“No.”</w:t>
      </w:r>
    </w:p>
    <w:p>
      <w:pPr/>
      <w:r>
        <w:rPr>
          <w:b w:val="0"/>
          <w:i w:val="0"/>
        </w:rPr>
        <w:t>She looked at him. “Your ribs still hurt.”</w:t>
      </w:r>
    </w:p>
    <w:p>
      <w:pPr/>
      <w:r>
        <w:rPr>
          <w:b w:val="0"/>
          <w:i w:val="0"/>
        </w:rPr>
        <w:t>“Yes.”</w:t>
      </w:r>
    </w:p>
    <w:p>
      <w:pPr/>
      <w:r>
        <w:rPr>
          <w:b w:val="0"/>
          <w:i w:val="0"/>
        </w:rPr>
        <w:t>“You’re taking the normal painkillers?”</w:t>
      </w:r>
    </w:p>
    <w:p>
      <w:pPr/>
      <w:r>
        <w:rPr>
          <w:b w:val="0"/>
          <w:i w:val="0"/>
        </w:rPr>
        <w:t>“When I need them.”</w:t>
      </w:r>
    </w:p>
    <w:p>
      <w:pPr/>
      <w:r>
        <w:rPr>
          <w:b w:val="0"/>
          <w:i w:val="0"/>
        </w:rPr>
        <w:t>She nodded. That was all. No interrogation. No count. No judgement. Then she said: “Sleep.”</w:t>
      </w:r>
    </w:p>
    <w:p>
      <w:pPr/>
      <w:r>
        <w:rPr>
          <w:b w:val="0"/>
          <w:i w:val="0"/>
        </w:rPr>
        <w:t>Elias glanced at her. “That one may have been missing before you.”</w:t>
      </w:r>
    </w:p>
    <w:p>
      <w:pPr/>
      <w:r>
        <w:rPr>
          <w:b w:val="0"/>
          <w:i w:val="0"/>
        </w:rPr>
        <w:t>“Fair.”</w:t>
      </w:r>
    </w:p>
    <w:p>
      <w:pPr/>
      <w:r>
        <w:rPr>
          <w:b w:val="0"/>
          <w:i w:val="0"/>
        </w:rPr>
        <w:t>“Food.”</w:t>
      </w:r>
    </w:p>
    <w:p>
      <w:pPr/>
      <w:r>
        <w:rPr>
          <w:b w:val="0"/>
          <w:i w:val="0"/>
        </w:rPr>
        <w:t xml:space="preserve">“I eat.” “You eat things because your body threatens you.” “That counts.” “It does not.” “Friends?” “Not many.” Zoe stared. “That is depressing.” “Yes.” “Do you hear yourself?” “Frequently.” The dryer turned. A red </w:t>
      </w:r>
      <w:r>
        <w:rPr>
          <w:b w:val="0"/>
          <w:i w:val="0"/>
        </w:rPr>
        <w:t>sock appeared, vanished, appeared again. Zoe went quiet. Then: “Reyes.” Elias’s face changed. “That is not my cost.” “He died because of all this.” “He died because people made choices.” “You know what I mean.” “Yes.” “But you don’t count him.” “No.” “Why?” Elias took a moment. “Because people aren’t payments.”</w:t>
      </w:r>
    </w:p>
    <w:p>
      <w:pPr/>
      <w:r>
        <w:rPr>
          <w:b w:val="0"/>
          <w:i w:val="0"/>
        </w:rPr>
        <w:t>That ended the question. Zoe looked back at the dryer. A minute passed. “Do you wish you’d left?”</w:t>
      </w:r>
    </w:p>
    <w:p>
      <w:pPr/>
      <w:r>
        <w:rPr>
          <w:b w:val="0"/>
          <w:i w:val="0"/>
        </w:rPr>
        <w:t>“No.”</w:t>
      </w:r>
    </w:p>
    <w:p>
      <w:pPr/>
      <w:r>
        <w:rPr>
          <w:b w:val="0"/>
          <w:i w:val="0"/>
        </w:rPr>
        <w:t>Too fast. She noticed. “You didn’t think.”</w:t>
      </w:r>
    </w:p>
    <w:p>
      <w:pPr/>
      <w:r>
        <w:rPr>
          <w:b w:val="0"/>
          <w:i w:val="0"/>
        </w:rPr>
        <w:t>“I already have.”</w:t>
      </w:r>
    </w:p>
    <w:p>
      <w:pPr/>
      <w:r>
        <w:rPr>
          <w:b w:val="0"/>
          <w:i w:val="0"/>
        </w:rPr>
        <w:t>“Recently?”</w:t>
      </w:r>
    </w:p>
    <w:p>
      <w:pPr/>
      <w:r>
        <w:rPr>
          <w:b w:val="0"/>
          <w:i w:val="0"/>
        </w:rPr>
        <w:t>“Yes.”</w:t>
      </w:r>
    </w:p>
    <w:p>
      <w:pPr/>
      <w:r>
        <w:rPr>
          <w:b w:val="0"/>
          <w:i w:val="0"/>
        </w:rPr>
        <w:t>“When?”</w:t>
      </w:r>
    </w:p>
    <w:p>
      <w:pPr/>
      <w:r>
        <w:rPr>
          <w:b w:val="0"/>
          <w:i w:val="0"/>
        </w:rPr>
        <w:t>“More than once.”</w:t>
      </w:r>
    </w:p>
    <w:p>
      <w:pPr/>
      <w:r>
        <w:rPr>
          <w:b w:val="0"/>
          <w:i w:val="0"/>
        </w:rPr>
        <w:t>She turned towards him. “And?”</w:t>
      </w:r>
    </w:p>
    <w:p>
      <w:pPr/>
      <w:r>
        <w:rPr>
          <w:b w:val="0"/>
          <w:i w:val="0"/>
        </w:rPr>
        <w:t>“Still no.”</w:t>
      </w:r>
    </w:p>
    <w:p>
      <w:pPr/>
      <w:r>
        <w:rPr>
          <w:b w:val="0"/>
          <w:i w:val="0"/>
        </w:rPr>
        <w:t>“Why?”</w:t>
      </w:r>
    </w:p>
    <w:p>
      <w:pPr/>
      <w:r>
        <w:rPr>
          <w:b w:val="0"/>
          <w:i w:val="0"/>
        </w:rPr>
        <w:t>Elias watched a white shirt climb the inside of the drum and fall. “Leaving wouldn’t undo what I know.”</w:t>
      </w:r>
    </w:p>
    <w:p>
      <w:pPr/>
      <w:r>
        <w:rPr>
          <w:b w:val="0"/>
          <w:i w:val="0"/>
        </w:rPr>
        <w:t>Zoe waited. That was all he gave her. Strangely, it was enough. He had lost things. He might lose more. But none of those losses were the reason he stayed. He was not trying to make the cottage worth losing. Or the work.</w:t>
      </w:r>
    </w:p>
    <w:p>
      <w:pPr/>
      <w:r>
        <w:rPr>
          <w:b w:val="0"/>
          <w:i w:val="0"/>
        </w:rPr>
        <w:t>Or the sleep.</w:t>
      </w:r>
    </w:p>
    <w:p>
      <w:pPr/>
      <w:r>
        <w:rPr>
          <w:b w:val="0"/>
          <w:i w:val="0"/>
        </w:rPr>
        <w:t>He knew what was happening now.</w:t>
      </w:r>
    </w:p>
    <w:p>
      <w:pPr/>
      <w:r>
        <w:rPr>
          <w:b w:val="0"/>
          <w:i w:val="0"/>
        </w:rPr>
        <w:t>And today he was still choosing to stay.</w:t>
      </w:r>
    </w:p>
    <w:p>
      <w:pPr/>
      <w:r>
        <w:rPr>
          <w:b w:val="0"/>
          <w:i w:val="0"/>
        </w:rPr>
        <w:t>Zoe looked away before the thought became embarrassing.</w:t>
      </w:r>
    </w:p>
    <w:p>
      <w:pPr/>
      <w:r>
        <w:rPr>
          <w:b w:val="0"/>
          <w:i w:val="0"/>
        </w:rPr>
        <w:t>“Okay.”</w:t>
      </w:r>
    </w:p>
    <w:p>
      <w:pPr/>
      <w:r>
        <w:rPr>
          <w:b w:val="0"/>
          <w:i w:val="0"/>
        </w:rPr>
        <w:t>The dryer hummed.</w:t>
      </w:r>
    </w:p>
    <w:p>
      <w:pPr/>
      <w:r>
        <w:rPr>
          <w:b w:val="0"/>
          <w:i w:val="0"/>
        </w:rPr>
        <w:t>The child in the basket announced that he was a pirate.</w:t>
      </w:r>
    </w:p>
    <w:p>
      <w:pPr/>
      <w:r>
        <w:rPr>
          <w:b w:val="0"/>
          <w:i w:val="0"/>
        </w:rPr>
        <w:t>His father asked where the ship was.</w:t>
      </w:r>
    </w:p>
    <w:p>
      <w:pPr/>
      <w:r>
        <w:rPr>
          <w:b w:val="0"/>
          <w:i w:val="0"/>
        </w:rPr>
        <w:t>The child pointed at the washing machines.</w:t>
      </w:r>
    </w:p>
    <w:p>
      <w:pPr/>
      <w:r>
        <w:rPr>
          <w:b w:val="0"/>
          <w:i w:val="0"/>
        </w:rPr>
        <w:t>Reasonable.</w:t>
      </w:r>
    </w:p>
    <w:p>
      <w:pPr>
        <w:pStyle w:val="SceneBreak"/>
        <w:jc w:val="center"/>
      </w:pPr>
      <w:r>
        <w:t>* * *</w:t>
      </w:r>
    </w:p>
    <w:p>
      <w:pPr/>
      <w:r>
        <w:rPr>
          <w:b w:val="0"/>
          <w:i w:val="0"/>
        </w:rPr>
        <w:t>At eleven oh five, Cain finally said the sentence Margaret had been waiting for.</w:t>
      </w:r>
    </w:p>
    <w:p>
      <w:pPr/>
      <w:r>
        <w:rPr>
          <w:b w:val="0"/>
          <w:i w:val="0"/>
        </w:rPr>
        <w:t>The meeting had moved nowhere.</w:t>
      </w:r>
    </w:p>
    <w:p>
      <w:pPr/>
      <w:r>
        <w:rPr>
          <w:b w:val="0"/>
          <w:i w:val="0"/>
        </w:rPr>
        <w:t>Mac wanted active recovery stopped.</w:t>
      </w:r>
    </w:p>
    <w:p>
      <w:pPr/>
      <w:r>
        <w:rPr>
          <w:b w:val="0"/>
          <w:i w:val="0"/>
        </w:rPr>
        <w:t>Restricted legal wanted everyone to stop generating new documents.</w:t>
      </w:r>
    </w:p>
    <w:p>
      <w:pPr/>
      <w:r>
        <w:rPr>
          <w:b w:val="0"/>
          <w:i w:val="0"/>
        </w:rPr>
        <w:t>Margaret wanted no further direct intervention at all until the damage could be mapped.</w:t>
      </w:r>
    </w:p>
    <w:p>
      <w:pPr/>
      <w:r>
        <w:rPr>
          <w:b w:val="0"/>
          <w:i w:val="0"/>
        </w:rPr>
        <w:t>Cain wanted Zoe.</w:t>
      </w:r>
    </w:p>
    <w:p>
      <w:pPr/>
      <w:r>
        <w:rPr>
          <w:b w:val="0"/>
          <w:i w:val="0"/>
        </w:rPr>
        <w:t>Or the drive.</w:t>
      </w:r>
    </w:p>
    <w:p>
      <w:pPr/>
      <w:r>
        <w:rPr>
          <w:b w:val="0"/>
          <w:i w:val="0"/>
        </w:rPr>
        <w:t>Preferably both.</w:t>
      </w:r>
    </w:p>
    <w:p>
      <w:pPr/>
      <w:r>
        <w:rPr>
          <w:b w:val="0"/>
          <w:i w:val="0"/>
        </w:rPr>
        <w:t>“You all want to stop,” he said.</w:t>
      </w:r>
    </w:p>
    <w:p>
      <w:pPr/>
      <w:r>
        <w:rPr>
          <w:b w:val="0"/>
          <w:i w:val="0"/>
        </w:rPr>
        <w:t>Margaret corrected him.</w:t>
      </w:r>
    </w:p>
    <w:p>
      <w:pPr/>
      <w:r>
        <w:rPr>
          <w:b w:val="0"/>
          <w:i w:val="0"/>
        </w:rPr>
        <w:t>“I want to stop making the situation worse.”</w:t>
      </w:r>
    </w:p>
    <w:p>
      <w:pPr/>
      <w:r>
        <w:rPr>
          <w:b w:val="0"/>
          <w:i w:val="0"/>
        </w:rPr>
        <w:t>“Same thing.”</w:t>
      </w:r>
    </w:p>
    <w:p>
      <w:pPr/>
      <w:r>
        <w:rPr>
          <w:b w:val="0"/>
          <w:i w:val="0"/>
        </w:rPr>
        <w:t>“No.”</w:t>
      </w:r>
    </w:p>
    <w:p>
      <w:pPr/>
      <w:r>
        <w:rPr>
          <w:b w:val="0"/>
          <w:i w:val="0"/>
        </w:rPr>
        <w:t>Cain looked at Mac.</w:t>
      </w:r>
    </w:p>
    <w:p>
      <w:pPr/>
      <w:r>
        <w:rPr>
          <w:b w:val="0"/>
          <w:i w:val="0"/>
        </w:rPr>
        <w:t>“If we stop now, Reyes died for nothing.”</w:t>
      </w:r>
    </w:p>
    <w:p>
      <w:pPr/>
      <w:r>
        <w:rPr>
          <w:b w:val="0"/>
          <w:i w:val="0"/>
        </w:rPr>
        <w:t>The room became still.</w:t>
      </w:r>
    </w:p>
    <w:p>
      <w:pPr/>
      <w:r>
        <w:rPr>
          <w:b w:val="0"/>
          <w:i w:val="0"/>
        </w:rPr>
        <w:t>Mac stared at him.</w:t>
      </w:r>
    </w:p>
    <w:p>
      <w:pPr/>
      <w:r>
        <w:rPr>
          <w:b w:val="0"/>
          <w:i w:val="0"/>
        </w:rPr>
        <w:t>Margaret’s expression changed.</w:t>
      </w:r>
    </w:p>
    <w:p>
      <w:pPr/>
      <w:r>
        <w:rPr>
          <w:b w:val="0"/>
          <w:i w:val="0"/>
        </w:rPr>
        <w:t>Not shock.</w:t>
      </w:r>
    </w:p>
    <w:p>
      <w:pPr/>
      <w:r>
        <w:rPr>
          <w:b w:val="0"/>
          <w:i w:val="0"/>
        </w:rPr>
        <w:t>Disgust.</w:t>
      </w:r>
    </w:p>
    <w:p>
      <w:pPr/>
      <w:r>
        <w:rPr>
          <w:b w:val="0"/>
          <w:i w:val="0"/>
        </w:rPr>
        <w:t>“Reyes did not die for anything.”</w:t>
      </w:r>
    </w:p>
    <w:p>
      <w:pPr/>
      <w:r>
        <w:rPr>
          <w:b w:val="0"/>
          <w:i w:val="0"/>
        </w:rPr>
        <w:t>Cain’s jaw tightened.</w:t>
      </w:r>
    </w:p>
    <w:p>
      <w:pPr/>
      <w:r>
        <w:rPr>
          <w:b w:val="0"/>
          <w:i w:val="0"/>
        </w:rPr>
        <w:t>“You know what I mean.”</w:t>
      </w:r>
    </w:p>
    <w:p>
      <w:pPr/>
      <w:r>
        <w:rPr>
          <w:b w:val="0"/>
          <w:i w:val="0"/>
        </w:rPr>
        <w:t>“I do.”</w:t>
      </w:r>
    </w:p>
    <w:p>
      <w:pPr/>
      <w:r>
        <w:rPr>
          <w:b w:val="0"/>
          <w:i w:val="0"/>
        </w:rPr>
        <w:t>“Then stop pretending you don’t.”</w:t>
      </w:r>
    </w:p>
    <w:p>
      <w:pPr/>
      <w:r>
        <w:rPr>
          <w:b w:val="0"/>
          <w:i w:val="0"/>
        </w:rPr>
        <w:t>Margaret leaned forward.</w:t>
      </w:r>
    </w:p>
    <w:p>
      <w:pPr/>
      <w:r>
        <w:rPr>
          <w:b w:val="0"/>
          <w:i w:val="0"/>
        </w:rPr>
        <w:t>“He is not an investment.”</w:t>
      </w:r>
    </w:p>
    <w:p>
      <w:pPr/>
      <w:r>
        <w:rPr>
          <w:b w:val="0"/>
          <w:i w:val="0"/>
        </w:rPr>
        <w:t>“I did not say he was.”</w:t>
      </w:r>
    </w:p>
    <w:p>
      <w:pPr/>
      <w:r>
        <w:rPr>
          <w:b w:val="0"/>
          <w:i w:val="0"/>
        </w:rPr>
        <w:t>“You just gave his death future value.”</w:t>
      </w:r>
    </w:p>
    <w:p>
      <w:pPr/>
      <w:r>
        <w:rPr>
          <w:b w:val="0"/>
          <w:i w:val="0"/>
        </w:rPr>
        <w:t>Cain laughed once.</w:t>
      </w:r>
    </w:p>
    <w:p>
      <w:pPr/>
      <w:r>
        <w:rPr>
          <w:b w:val="0"/>
          <w:i w:val="0"/>
        </w:rPr>
        <w:t>“This is not a spreadsheet.”</w:t>
      </w:r>
    </w:p>
    <w:p>
      <w:pPr/>
      <w:r>
        <w:rPr>
          <w:b w:val="0"/>
          <w:i w:val="0"/>
        </w:rPr>
        <w:t>“No. If it were, you’d have stopped already.”</w:t>
      </w:r>
    </w:p>
    <w:p>
      <w:pPr/>
      <w:r>
        <w:rPr>
          <w:b w:val="0"/>
          <w:i w:val="0"/>
        </w:rPr>
        <w:t>Restricted legal looked down.</w:t>
      </w:r>
    </w:p>
    <w:p>
      <w:pPr/>
      <w:r>
        <w:rPr>
          <w:b w:val="0"/>
          <w:i w:val="0"/>
        </w:rPr>
        <w:t>Cain ignored him.</w:t>
      </w:r>
    </w:p>
    <w:p>
      <w:pPr/>
      <w:r>
        <w:rPr>
          <w:b w:val="0"/>
          <w:i w:val="0"/>
        </w:rPr>
        <w:t>“We have already crossed lines.”</w:t>
      </w:r>
    </w:p>
    <w:p>
      <w:pPr/>
      <w:r>
        <w:rPr>
          <w:b w:val="0"/>
          <w:i w:val="0"/>
        </w:rPr>
        <w:t>Margaret said nothing.</w:t>
      </w:r>
    </w:p>
    <w:p>
      <w:pPr/>
      <w:r>
        <w:rPr>
          <w:b w:val="0"/>
          <w:i w:val="0"/>
        </w:rPr>
        <w:t>“We have people exposed. Money gone. Contractors compromised. Institutions looking. If we retreat now, all of it becomes exposure without result.”</w:t>
      </w:r>
    </w:p>
    <w:p>
      <w:pPr/>
      <w:r>
        <w:rPr>
          <w:b w:val="0"/>
          <w:i w:val="0"/>
        </w:rPr>
        <w:t>There it was.</w:t>
      </w:r>
    </w:p>
    <w:p>
      <w:pPr/>
      <w:r>
        <w:rPr>
          <w:b w:val="0"/>
          <w:i w:val="0"/>
        </w:rPr>
        <w:t>Mac felt the logic.</w:t>
      </w:r>
    </w:p>
    <w:p>
      <w:pPr/>
      <w:r>
        <w:rPr>
          <w:b w:val="0"/>
          <w:i w:val="0"/>
        </w:rPr>
        <w:t>That was the dangerous part.</w:t>
      </w:r>
    </w:p>
    <w:p>
      <w:pPr/>
      <w:r>
        <w:rPr>
          <w:b w:val="0"/>
          <w:i w:val="0"/>
        </w:rPr>
        <w:t>It sounded reasonable if you began in the middle.</w:t>
      </w:r>
    </w:p>
    <w:p>
      <w:pPr/>
      <w:r>
        <w:rPr>
          <w:b w:val="0"/>
          <w:i w:val="0"/>
        </w:rPr>
        <w:t>If they recovered Zoe—if they recovered the archive—if North Vale’s inquiry could somehow be contained—if Westmere could be convinced the suspect cases belonged to dead administrators—then perhaps every previous decision could still be made to look necessary. Not good. Necessary. Failure did something worse than expose crime. It made the crime look pointless. Cain continued: “We cannot walk away after everything this has cost.”</w:t>
      </w:r>
    </w:p>
    <w:p>
      <w:pPr/>
      <w:r>
        <w:rPr>
          <w:b w:val="0"/>
          <w:i w:val="0"/>
        </w:rPr>
        <w:t>Margaret sat back. “That’s sunk cost, Cain.”</w:t>
      </w:r>
    </w:p>
    <w:p>
      <w:pPr/>
      <w:r>
        <w:rPr>
          <w:b w:val="0"/>
          <w:i w:val="0"/>
        </w:rPr>
        <w:t>He stared at her. “You think giving it a name makes it irrelevant?”</w:t>
      </w:r>
    </w:p>
    <w:p>
      <w:pPr/>
      <w:r>
        <w:rPr>
          <w:b w:val="0"/>
          <w:i w:val="0"/>
        </w:rPr>
        <w:t>“No.”</w:t>
      </w:r>
    </w:p>
    <w:p>
      <w:pPr/>
      <w:r>
        <w:rPr>
          <w:b w:val="0"/>
          <w:i w:val="0"/>
        </w:rPr>
        <w:t>“Then?”</w:t>
      </w:r>
    </w:p>
    <w:p>
      <w:pPr/>
      <w:r>
        <w:rPr>
          <w:b w:val="0"/>
          <w:i w:val="0"/>
        </w:rPr>
        <w:t>“It means yesterday’s loss is deciding tomorrow’s risk.”</w:t>
      </w:r>
    </w:p>
    <w:p>
      <w:pPr/>
      <w:r>
        <w:rPr>
          <w:b w:val="0"/>
          <w:i w:val="0"/>
        </w:rPr>
        <w:t>Cain’s face hardened. Margaret tapped the closed folder. “The money is gone whether you find the girl or not.”</w:t>
      </w:r>
    </w:p>
    <w:p>
      <w:pPr/>
      <w:r>
        <w:rPr>
          <w:b w:val="0"/>
          <w:i w:val="0"/>
        </w:rPr>
        <w:t>No response. “Reyes is dead whether you find her or not.”</w:t>
      </w:r>
    </w:p>
    <w:p>
      <w:pPr/>
      <w:r>
        <w:rPr>
          <w:b w:val="0"/>
          <w:i w:val="0"/>
        </w:rPr>
        <w:t>Cain looked away. “North Vale already has its file whether you find her or not.”</w:t>
      </w:r>
    </w:p>
    <w:p>
      <w:pPr/>
      <w:r>
        <w:rPr>
          <w:b w:val="0"/>
          <w:i w:val="0"/>
        </w:rPr>
        <w:t>Mac said quietly: “She’s right.”</w:t>
      </w:r>
    </w:p>
    <w:p>
      <w:pPr/>
      <w:r>
        <w:rPr>
          <w:b w:val="0"/>
          <w:i w:val="0"/>
        </w:rPr>
        <w:t>Cain turned on him. “You’ve finally lost your nerve.”</w:t>
      </w:r>
    </w:p>
    <w:p>
      <w:pPr/>
      <w:r>
        <w:rPr>
          <w:b w:val="0"/>
          <w:i w:val="0"/>
        </w:rPr>
        <w:t>“No.”</w:t>
      </w:r>
    </w:p>
    <w:p>
      <w:pPr/>
      <w:r>
        <w:rPr>
          <w:b w:val="0"/>
          <w:i w:val="0"/>
        </w:rPr>
        <w:t>“You’re frightened of a child.”</w:t>
      </w:r>
    </w:p>
    <w:p>
      <w:pPr/>
      <w:r>
        <w:rPr>
          <w:b w:val="0"/>
          <w:i w:val="0"/>
        </w:rPr>
        <w:t>Mac almost answered the old way. Anger. Authority. A threat. Instead he said: “If I’d lost my nerve, I’d be asking how many witnesses could still be removed.”</w:t>
      </w:r>
    </w:p>
    <w:p>
      <w:pPr/>
      <w:r>
        <w:rPr>
          <w:b w:val="0"/>
          <w:i w:val="0"/>
        </w:rPr>
        <w:t>Silence. Margaret watched him. “Would it solve anything?”</w:t>
      </w:r>
    </w:p>
    <w:p>
      <w:pPr/>
      <w:r>
        <w:rPr>
          <w:b w:val="0"/>
          <w:i w:val="0"/>
        </w:rPr>
        <w:t>Mac looked at her. “No.”</w:t>
      </w:r>
    </w:p>
    <w:p>
      <w:pPr/>
      <w:r>
        <w:rPr>
          <w:b w:val="0"/>
          <w:i w:val="0"/>
        </w:rPr>
        <w:t>There. The ugliest version still failed. North Vale would remain. Westmere would remain. Priya’s correspondence. Independent contractor copies. Former staff. Unknown records. Unknown recipients. The system no longer even knew where its boundaries ended. Cain said: “Then pressure whoever holds material.”</w:t>
      </w:r>
    </w:p>
    <w:p>
      <w:pPr/>
      <w:r>
        <w:rPr>
          <w:b w:val="0"/>
          <w:i w:val="0"/>
        </w:rPr>
        <w:t>Mac looked at him.</w:t>
      </w:r>
    </w:p>
    <w:p>
      <w:pPr/>
      <w:r>
        <w:rPr>
          <w:b w:val="0"/>
          <w:i w:val="0"/>
        </w:rPr>
        <w:t>“Who?”</w:t>
      </w:r>
    </w:p>
    <w:p>
      <w:pPr/>
      <w:r>
        <w:rPr>
          <w:b w:val="0"/>
          <w:i w:val="0"/>
        </w:rPr>
        <w:t>Cain opened his mouth.</w:t>
      </w:r>
    </w:p>
    <w:p>
      <w:pPr/>
      <w:r>
        <w:rPr>
          <w:b w:val="0"/>
          <w:i w:val="0"/>
        </w:rPr>
        <w:t>Nothing came.</w:t>
      </w:r>
    </w:p>
    <w:p>
      <w:pPr/>
      <w:r>
        <w:rPr>
          <w:b w:val="0"/>
          <w:i w:val="0"/>
        </w:rPr>
        <w:t>That silence did more than a list could have.</w:t>
      </w:r>
    </w:p>
    <w:p>
      <w:pPr/>
      <w:r>
        <w:rPr>
          <w:b w:val="0"/>
          <w:i w:val="0"/>
        </w:rPr>
        <w:t>Mac said:</w:t>
      </w:r>
    </w:p>
    <w:p>
      <w:pPr/>
      <w:r>
        <w:rPr>
          <w:b w:val="0"/>
          <w:i w:val="0"/>
        </w:rPr>
        <w:t>“Exactly.”</w:t>
      </w:r>
    </w:p>
    <w:p>
      <w:pPr>
        <w:pStyle w:val="SceneBreak"/>
        <w:jc w:val="center"/>
      </w:pPr>
      <w:r>
        <w:t>* * *</w:t>
      </w:r>
    </w:p>
    <w:p>
      <w:pPr/>
      <w:r>
        <w:rPr>
          <w:b w:val="0"/>
          <w:i w:val="0"/>
        </w:rPr>
        <w:t>At noon fourteen, Elaine Foster answered another historic query.</w:t>
      </w:r>
    </w:p>
    <w:p>
      <w:pPr/>
      <w:r>
        <w:rPr>
          <w:b w:val="0"/>
          <w:i w:val="0"/>
        </w:rPr>
        <w:t>It was not North Vale.</w:t>
      </w:r>
    </w:p>
    <w:p>
      <w:pPr/>
      <w:r>
        <w:rPr>
          <w:b w:val="0"/>
          <w:i w:val="0"/>
        </w:rPr>
        <w:t>A different local authority had heard enough to ask whether one of its old restricted placements had used the same external legal route.</w:t>
      </w:r>
    </w:p>
    <w:p>
      <w:pPr/>
      <w:r>
        <w:rPr>
          <w:b w:val="0"/>
          <w:i w:val="0"/>
        </w:rPr>
        <w:t>Elaine checked.</w:t>
      </w:r>
    </w:p>
    <w:p>
      <w:pPr/>
      <w:r>
        <w:rPr>
          <w:b w:val="0"/>
          <w:i w:val="0"/>
        </w:rPr>
        <w:t>It had not.</w:t>
      </w:r>
    </w:p>
    <w:p>
      <w:pPr/>
      <w:r>
        <w:rPr>
          <w:b w:val="0"/>
          <w:i w:val="0"/>
        </w:rPr>
        <w:t>The order existed.</w:t>
      </w:r>
    </w:p>
    <w:p>
      <w:pPr/>
      <w:r>
        <w:rPr>
          <w:b w:val="0"/>
          <w:i w:val="0"/>
        </w:rPr>
        <w:t>The authority existed.</w:t>
      </w:r>
    </w:p>
    <w:p>
      <w:pPr/>
      <w:r>
        <w:rPr>
          <w:b w:val="0"/>
          <w:i w:val="0"/>
        </w:rPr>
        <w:t>The case was exactly what the old RPA system had been built to protect.</w:t>
      </w:r>
    </w:p>
    <w:p>
      <w:pPr/>
      <w:r>
        <w:rPr>
          <w:b w:val="0"/>
          <w:i w:val="0"/>
        </w:rPr>
        <w:t>She replied:</w:t>
      </w:r>
    </w:p>
    <w:p>
      <w:pPr/>
      <w:r>
        <w:rPr>
          <w:b w:val="0"/>
          <w:i w:val="0"/>
        </w:rPr>
        <w:t>**No anomaly identified.**</w:t>
      </w:r>
    </w:p>
    <w:p>
      <w:pPr/>
      <w:r>
        <w:rPr>
          <w:b w:val="0"/>
          <w:i w:val="0"/>
        </w:rPr>
        <w:t>Then another enquiry arrived.</w:t>
      </w:r>
    </w:p>
    <w:p>
      <w:pPr/>
      <w:r>
        <w:rPr>
          <w:b w:val="0"/>
          <w:i w:val="0"/>
        </w:rPr>
        <w:t>Another authority.</w:t>
      </w:r>
    </w:p>
    <w:p>
      <w:pPr/>
      <w:r>
        <w:rPr>
          <w:b w:val="0"/>
          <w:i w:val="0"/>
        </w:rPr>
        <w:t>Another old case.</w:t>
      </w:r>
    </w:p>
    <w:p>
      <w:pPr/>
      <w:r>
        <w:rPr>
          <w:b w:val="0"/>
          <w:i w:val="0"/>
        </w:rPr>
        <w:t>This one touched the same legacy legal administrator already under review.</w:t>
      </w:r>
    </w:p>
    <w:p>
      <w:pPr/>
      <w:r>
        <w:rPr>
          <w:b w:val="0"/>
          <w:i w:val="0"/>
        </w:rPr>
        <w:t>Elaine placed it into the incident.</w:t>
      </w:r>
    </w:p>
    <w:p>
      <w:pPr/>
      <w:r>
        <w:rPr>
          <w:b w:val="0"/>
          <w:i w:val="0"/>
        </w:rPr>
        <w:t>Two questions.</w:t>
      </w:r>
    </w:p>
    <w:p>
      <w:pPr/>
      <w:r>
        <w:rPr>
          <w:b w:val="0"/>
          <w:i w:val="0"/>
        </w:rPr>
        <w:t>Two different answers.</w:t>
      </w:r>
    </w:p>
    <w:p>
      <w:pPr/>
      <w:r>
        <w:rPr>
          <w:b w:val="0"/>
          <w:i w:val="0"/>
        </w:rPr>
        <w:t>Good.</w:t>
      </w:r>
    </w:p>
    <w:p>
      <w:pPr/>
      <w:r>
        <w:rPr>
          <w:b w:val="0"/>
          <w:i w:val="0"/>
        </w:rPr>
        <w:t>She preferred that.</w:t>
      </w:r>
    </w:p>
    <w:p>
      <w:pPr/>
      <w:r>
        <w:rPr>
          <w:b w:val="0"/>
          <w:i w:val="0"/>
        </w:rPr>
        <w:t>If everything looked corrupt, somebody could argue the review itself was indiscriminate.</w:t>
      </w:r>
    </w:p>
    <w:p>
      <w:pPr/>
      <w:r>
        <w:rPr>
          <w:b w:val="0"/>
          <w:i w:val="0"/>
        </w:rPr>
        <w:t>It wasn’t.</w:t>
      </w:r>
    </w:p>
    <w:p>
      <w:pPr/>
      <w:r>
        <w:rPr>
          <w:b w:val="0"/>
          <w:i w:val="0"/>
        </w:rPr>
        <w:t>Some cases were real.</w:t>
      </w:r>
    </w:p>
    <w:p>
      <w:pPr/>
      <w:r>
        <w:rPr>
          <w:b w:val="0"/>
          <w:i w:val="0"/>
        </w:rPr>
        <w:t>Some were wrong.</w:t>
      </w:r>
    </w:p>
    <w:p>
      <w:pPr/>
      <w:r>
        <w:rPr>
          <w:b w:val="0"/>
          <w:i w:val="0"/>
        </w:rPr>
        <w:t>The difference was becoming easier to see.</w:t>
      </w:r>
    </w:p>
    <w:p>
      <w:pPr>
        <w:pStyle w:val="SceneBreak"/>
        <w:jc w:val="center"/>
      </w:pPr>
      <w:r>
        <w:t>* * *</w:t>
      </w:r>
    </w:p>
    <w:p>
      <w:pPr/>
      <w:r>
        <w:rPr>
          <w:b w:val="0"/>
          <w:i w:val="0"/>
        </w:rPr>
        <w:t>Zoe folded her clothes badly on purpose.</w:t>
      </w:r>
    </w:p>
    <w:p>
      <w:pPr/>
      <w:r>
        <w:rPr>
          <w:b w:val="0"/>
          <w:i w:val="0"/>
        </w:rPr>
        <w:t>Elias picked up a shirt and started again.</w:t>
      </w:r>
    </w:p>
    <w:p>
      <w:pPr/>
      <w:r>
        <w:rPr>
          <w:b w:val="0"/>
          <w:i w:val="0"/>
        </w:rPr>
        <w:t>She snatched it from him.</w:t>
      </w:r>
    </w:p>
    <w:p>
      <w:pPr/>
      <w:r>
        <w:rPr>
          <w:b w:val="0"/>
          <w:i w:val="0"/>
        </w:rPr>
        <w:t>“Agency.”</w:t>
      </w:r>
    </w:p>
    <w:p>
      <w:pPr/>
      <w:r>
        <w:rPr>
          <w:b w:val="0"/>
          <w:i w:val="0"/>
        </w:rPr>
        <w:t>“That is not what agency means.”</w:t>
      </w:r>
    </w:p>
    <w:p>
      <w:pPr/>
      <w:r>
        <w:rPr>
          <w:b w:val="0"/>
          <w:i w:val="0"/>
        </w:rPr>
        <w:t>“It means I’m allowed to fold my own shirt badly.”</w:t>
      </w:r>
    </w:p>
    <w:p>
      <w:pPr/>
      <w:r>
        <w:rPr>
          <w:b w:val="0"/>
          <w:i w:val="0"/>
        </w:rPr>
        <w:t>“Yes.”</w:t>
      </w:r>
    </w:p>
    <w:p>
      <w:pPr/>
      <w:r>
        <w:rPr>
          <w:b w:val="0"/>
          <w:i w:val="0"/>
        </w:rPr>
        <w:t>“Then stop oppressing me.”</w:t>
      </w:r>
    </w:p>
    <w:p>
      <w:pPr/>
      <w:r>
        <w:rPr>
          <w:b w:val="0"/>
          <w:i w:val="0"/>
        </w:rPr>
        <w:t>“I corrected one sleeve.”</w:t>
      </w:r>
    </w:p>
    <w:p>
      <w:pPr/>
      <w:r>
        <w:rPr>
          <w:b w:val="0"/>
          <w:i w:val="0"/>
        </w:rPr>
        <w:t>“Authoritarian.”</w:t>
      </w:r>
    </w:p>
    <w:p>
      <w:pPr/>
      <w:r>
        <w:rPr>
          <w:b w:val="0"/>
          <w:i w:val="0"/>
        </w:rPr>
        <w:t>She stuffed the shirt into the bag.</w:t>
      </w:r>
    </w:p>
    <w:p>
      <w:pPr/>
      <w:r>
        <w:rPr>
          <w:b w:val="0"/>
          <w:i w:val="0"/>
        </w:rPr>
        <w:t>Elias visibly suffered.</w:t>
      </w:r>
    </w:p>
    <w:p>
      <w:pPr/>
      <w:r>
        <w:rPr>
          <w:b w:val="0"/>
          <w:i w:val="0"/>
        </w:rPr>
        <w:t>Excellent.</w:t>
      </w:r>
    </w:p>
    <w:p>
      <w:pPr/>
      <w:r>
        <w:rPr>
          <w:b w:val="0"/>
          <w:i w:val="0"/>
        </w:rPr>
        <w:t>They left the laundrette shortly after one and drove west without agreeing on the next stop until they were already moving.</w:t>
      </w:r>
    </w:p>
    <w:p>
      <w:pPr/>
      <w:r>
        <w:rPr>
          <w:b w:val="0"/>
          <w:i w:val="0"/>
        </w:rPr>
        <w:t>Zoe watched the road for a while.</w:t>
      </w:r>
    </w:p>
    <w:p>
      <w:pPr/>
      <w:r>
        <w:rPr>
          <w:b w:val="0"/>
          <w:i w:val="0"/>
        </w:rPr>
        <w:t>Then said:</w:t>
      </w:r>
    </w:p>
    <w:p>
      <w:pPr/>
      <w:r>
        <w:rPr>
          <w:b w:val="0"/>
          <w:i w:val="0"/>
        </w:rPr>
        <w:t>“Cain’s still going to keep trying.”</w:t>
      </w:r>
    </w:p>
    <w:p>
      <w:pPr/>
      <w:r>
        <w:rPr>
          <w:b w:val="0"/>
          <w:i w:val="0"/>
        </w:rPr>
        <w:t>“Possibly.”</w:t>
      </w:r>
    </w:p>
    <w:p>
      <w:pPr/>
      <w:r>
        <w:rPr>
          <w:b w:val="0"/>
          <w:i w:val="0"/>
        </w:rPr>
        <w:t>“He is.”</w:t>
      </w:r>
    </w:p>
    <w:p>
      <w:pPr/>
      <w:r>
        <w:rPr>
          <w:b w:val="0"/>
          <w:i w:val="0"/>
        </w:rPr>
        <w:t>“Likely.”</w:t>
      </w:r>
    </w:p>
    <w:p>
      <w:pPr/>
      <w:r>
        <w:rPr>
          <w:b w:val="0"/>
          <w:i w:val="0"/>
        </w:rPr>
        <w:t>“Why do you do that?”</w:t>
      </w:r>
    </w:p>
    <w:p>
      <w:pPr/>
      <w:r>
        <w:rPr>
          <w:b w:val="0"/>
          <w:i w:val="0"/>
        </w:rPr>
        <w:t>“Accuracy.”</w:t>
      </w:r>
    </w:p>
    <w:p>
      <w:pPr/>
      <w:r>
        <w:rPr>
          <w:b w:val="0"/>
          <w:i w:val="0"/>
        </w:rPr>
        <w:t>“It’s irritating.”</w:t>
      </w:r>
    </w:p>
    <w:p>
      <w:pPr/>
      <w:r>
        <w:rPr>
          <w:b w:val="0"/>
          <w:i w:val="0"/>
        </w:rPr>
        <w:t>“I know.”</w:t>
      </w:r>
    </w:p>
    <w:p>
      <w:pPr/>
      <w:r>
        <w:rPr>
          <w:b w:val="0"/>
          <w:i w:val="0"/>
        </w:rPr>
        <w:t>She thought about what Elias had said earlier. Leaving would not undo what he knew. That was different. Cain could stop too. Stopping would not bring Reyes back. Would not recover the money. Would not erase North Vale. But Cain seemed to need the ending to justify the middle. Zoe frowned. “So he needs all the stuff he already did to turn out to have been worth it.”</w:t>
      </w:r>
    </w:p>
    <w:p>
      <w:pPr/>
      <w:r>
        <w:rPr>
          <w:b w:val="0"/>
          <w:i w:val="0"/>
        </w:rPr>
        <w:t>Elias glanced across. “Something like that.”</w:t>
      </w:r>
    </w:p>
    <w:p>
      <w:pPr/>
      <w:r>
        <w:rPr>
          <w:b w:val="0"/>
          <w:i w:val="0"/>
        </w:rPr>
        <w:t>“Even if doing more makes it worse.”</w:t>
      </w:r>
    </w:p>
    <w:p>
      <w:pPr/>
      <w:r>
        <w:rPr>
          <w:b w:val="0"/>
          <w:i w:val="0"/>
        </w:rPr>
        <w:t>“Yes.”</w:t>
      </w:r>
    </w:p>
    <w:p>
      <w:pPr/>
      <w:r>
        <w:rPr>
          <w:b w:val="0"/>
          <w:i w:val="0"/>
        </w:rPr>
        <w:t>“That’s stupid.”</w:t>
      </w:r>
    </w:p>
    <w:p>
      <w:pPr/>
      <w:r>
        <w:rPr>
          <w:b w:val="0"/>
          <w:i w:val="0"/>
        </w:rPr>
        <w:t>“Yes.”</w:t>
      </w:r>
    </w:p>
    <w:p>
      <w:pPr/>
      <w:r>
        <w:rPr>
          <w:b w:val="0"/>
          <w:i w:val="0"/>
        </w:rPr>
        <w:t>She waited. “Strong agreement?”</w:t>
      </w:r>
    </w:p>
    <w:p>
      <w:pPr/>
      <w:r>
        <w:rPr>
          <w:b w:val="0"/>
          <w:i w:val="0"/>
        </w:rPr>
        <w:t>“Yes.”</w:t>
      </w:r>
    </w:p>
    <w:p>
      <w:pPr/>
      <w:r>
        <w:rPr>
          <w:b w:val="0"/>
          <w:i w:val="0"/>
        </w:rPr>
        <w:t>“Good.”</w:t>
      </w:r>
    </w:p>
    <w:p>
      <w:pPr/>
      <w:r>
        <w:rPr>
          <w:b w:val="0"/>
          <w:i w:val="0"/>
        </w:rPr>
        <w:t>No notebook.</w:t>
      </w:r>
    </w:p>
    <w:p>
      <w:pPr/>
      <w:r>
        <w:rPr>
          <w:b w:val="0"/>
          <w:i w:val="0"/>
        </w:rPr>
        <w:t>She did not need one.</w:t>
      </w:r>
    </w:p>
    <w:p>
      <w:pPr>
        <w:pStyle w:val="SceneBreak"/>
        <w:jc w:val="center"/>
      </w:pPr>
      <w:r>
        <w:t>* * *</w:t>
      </w:r>
    </w:p>
    <w:p>
      <w:pPr/>
      <w:r>
        <w:rPr>
          <w:b w:val="0"/>
          <w:i w:val="0"/>
        </w:rPr>
        <w:t>At two twenty, Helen stood in Zoe’s bedroom holding the grey jumper.</w:t>
      </w:r>
    </w:p>
    <w:p>
      <w:pPr/>
      <w:r>
        <w:rPr>
          <w:b w:val="0"/>
          <w:i w:val="0"/>
        </w:rPr>
        <w:t>She had told herself she was putting washing away.</w:t>
      </w:r>
    </w:p>
    <w:p>
      <w:pPr/>
      <w:r>
        <w:rPr>
          <w:b w:val="0"/>
          <w:i w:val="0"/>
        </w:rPr>
        <w:t>There was no washing.</w:t>
      </w:r>
    </w:p>
    <w:p>
      <w:pPr/>
      <w:r>
        <w:rPr>
          <w:b w:val="0"/>
          <w:i w:val="0"/>
        </w:rPr>
        <w:t>The jumper had been on the chair for days.</w:t>
      </w:r>
    </w:p>
    <w:p>
      <w:pPr/>
      <w:r>
        <w:rPr>
          <w:b w:val="0"/>
          <w:i w:val="0"/>
        </w:rPr>
        <w:t>Too big.</w:t>
      </w:r>
    </w:p>
    <w:p>
      <w:pPr/>
      <w:r>
        <w:rPr>
          <w:b w:val="0"/>
          <w:i w:val="0"/>
        </w:rPr>
        <w:t>Zoe liked sleeves that covered half her hands.</w:t>
      </w:r>
    </w:p>
    <w:p>
      <w:pPr/>
      <w:r>
        <w:rPr>
          <w:b w:val="0"/>
          <w:i w:val="0"/>
        </w:rPr>
        <w:t>Helen sat on the edge of the bed.</w:t>
      </w:r>
    </w:p>
    <w:p>
      <w:pPr/>
      <w:r>
        <w:rPr>
          <w:b w:val="0"/>
          <w:i w:val="0"/>
        </w:rPr>
        <w:t>Brian appeared in the doorway.</w:t>
      </w:r>
    </w:p>
    <w:p>
      <w:pPr/>
      <w:r>
        <w:rPr>
          <w:b w:val="0"/>
          <w:i w:val="0"/>
        </w:rPr>
        <w:t>“You called Mac.”</w:t>
      </w:r>
    </w:p>
    <w:p>
      <w:pPr/>
      <w:r>
        <w:rPr>
          <w:b w:val="0"/>
          <w:i w:val="0"/>
        </w:rPr>
        <w:t>Helen looked up.</w:t>
      </w:r>
    </w:p>
    <w:p>
      <w:pPr/>
      <w:r>
        <w:rPr>
          <w:b w:val="0"/>
          <w:i w:val="0"/>
        </w:rPr>
        <w:t>“How do you know?”</w:t>
      </w:r>
    </w:p>
    <w:p>
      <w:pPr/>
      <w:r>
        <w:rPr>
          <w:b w:val="0"/>
          <w:i w:val="0"/>
        </w:rPr>
        <w:t>“He called me.”</w:t>
      </w:r>
    </w:p>
    <w:p>
      <w:pPr/>
      <w:r>
        <w:rPr>
          <w:b w:val="0"/>
          <w:i w:val="0"/>
        </w:rPr>
        <w:t>Of course he had.</w:t>
      </w:r>
    </w:p>
    <w:p>
      <w:pPr/>
      <w:r>
        <w:rPr>
          <w:b w:val="0"/>
          <w:i w:val="0"/>
        </w:rPr>
        <w:t>“What did he say?”</w:t>
      </w:r>
    </w:p>
    <w:p>
      <w:pPr/>
      <w:r>
        <w:rPr>
          <w:b w:val="0"/>
          <w:i w:val="0"/>
        </w:rPr>
        <w:t>“That you’re upset.”</w:t>
      </w:r>
    </w:p>
    <w:p>
      <w:pPr/>
      <w:r>
        <w:rPr>
          <w:b w:val="0"/>
          <w:i w:val="0"/>
        </w:rPr>
        <w:t>Helen laughed once.</w:t>
      </w:r>
    </w:p>
    <w:p>
      <w:pPr/>
      <w:r>
        <w:rPr>
          <w:b w:val="0"/>
          <w:i w:val="0"/>
        </w:rPr>
        <w:t>“Upset.”</w:t>
      </w:r>
    </w:p>
    <w:p>
      <w:pPr/>
      <w:r>
        <w:rPr>
          <w:b w:val="0"/>
          <w:i w:val="0"/>
        </w:rPr>
        <w:t>“He says people are asking questions.”</w:t>
      </w:r>
    </w:p>
    <w:p>
      <w:pPr/>
      <w:r>
        <w:rPr>
          <w:b w:val="0"/>
          <w:i w:val="0"/>
        </w:rPr>
        <w:t>“They should.”</w:t>
      </w:r>
    </w:p>
    <w:p>
      <w:pPr/>
      <w:r>
        <w:rPr>
          <w:b w:val="0"/>
          <w:i w:val="0"/>
        </w:rPr>
        <w:t>Brian stepped inside.</w:t>
      </w:r>
    </w:p>
    <w:p>
      <w:pPr/>
      <w:r>
        <w:rPr>
          <w:b w:val="0"/>
          <w:i w:val="0"/>
        </w:rPr>
        <w:t>“Helen.”</w:t>
      </w:r>
    </w:p>
    <w:p>
      <w:pPr/>
      <w:r>
        <w:rPr>
          <w:b w:val="0"/>
          <w:i w:val="0"/>
        </w:rPr>
        <w:t>“No.”</w:t>
      </w:r>
    </w:p>
    <w:p>
      <w:pPr/>
      <w:r>
        <w:rPr>
          <w:b w:val="0"/>
          <w:i w:val="0"/>
        </w:rPr>
        <w:t>“We need to think about this.” “I have been thinking about it for five years.”</w:t>
      </w:r>
    </w:p>
    <w:p>
      <w:pPr/>
      <w:r>
        <w:rPr>
          <w:b w:val="0"/>
          <w:i w:val="0"/>
        </w:rPr>
        <w:t>“That’s not fair.”</w:t>
      </w:r>
    </w:p>
    <w:p>
      <w:pPr/>
      <w:r>
        <w:rPr>
          <w:b w:val="0"/>
          <w:i w:val="0"/>
        </w:rPr>
        <w:t>She looked at him. “No?” Brian stopped. The room was painfully ordinary. Posters Zoe had chosen. Books she had bought. A cracked lamp Brian had promised to replace. School certificates. A jewellery box.</w:t>
      </w:r>
    </w:p>
    <w:p>
      <w:pPr/>
      <w:r>
        <w:rPr>
          <w:b w:val="0"/>
          <w:i w:val="0"/>
        </w:rPr>
        <w:t>Nothing in the room belonged to Mac. Nothing had arrived through Westmere. Nothing about the life itself felt manufactured. That was what made the beginning so hard to look at. Helen held the jumper against her knees. “We kept paying them.”</w:t>
      </w:r>
    </w:p>
    <w:p>
      <w:pPr/>
      <w:r>
        <w:rPr>
          <w:b w:val="0"/>
          <w:i w:val="0"/>
        </w:rPr>
        <w:t>Brian looked at the floor. “Because they said the records had to be maintained.”</w:t>
      </w:r>
    </w:p>
    <w:p>
      <w:pPr/>
      <w:r>
        <w:rPr>
          <w:b w:val="0"/>
          <w:i w:val="0"/>
        </w:rPr>
        <w:t>“We kept reporting.”</w:t>
      </w:r>
    </w:p>
    <w:p>
      <w:pPr/>
      <w:r>
        <w:rPr>
          <w:b w:val="0"/>
          <w:i w:val="0"/>
        </w:rPr>
        <w:t>“For protection.”</w:t>
      </w:r>
    </w:p>
    <w:p>
      <w:pPr/>
      <w:r>
        <w:rPr>
          <w:b w:val="0"/>
          <w:i w:val="0"/>
        </w:rPr>
        <w:t>“Whose?”</w:t>
      </w:r>
    </w:p>
    <w:p>
      <w:pPr/>
      <w:r>
        <w:rPr>
          <w:b w:val="0"/>
          <w:i w:val="0"/>
        </w:rPr>
        <w:t>“Zoe’s.”</w:t>
      </w:r>
    </w:p>
    <w:p>
      <w:pPr/>
      <w:r>
        <w:rPr>
          <w:b w:val="0"/>
          <w:i w:val="0"/>
        </w:rPr>
        <w:t>Helen stared at him. “Was it?”</w:t>
      </w:r>
    </w:p>
    <w:p>
      <w:pPr/>
      <w:r>
        <w:rPr>
          <w:b w:val="0"/>
          <w:i w:val="0"/>
        </w:rPr>
        <w:t>He did not answer. She looked around the room. “What did it cost us?”</w:t>
      </w:r>
    </w:p>
    <w:p>
      <w:pPr/>
      <w:r>
        <w:rPr>
          <w:b w:val="0"/>
          <w:i w:val="0"/>
        </w:rPr>
        <w:t>Brian frowned.</w:t>
      </w:r>
    </w:p>
    <w:p>
      <w:pPr/>
      <w:r>
        <w:rPr>
          <w:b w:val="0"/>
          <w:i w:val="0"/>
        </w:rPr>
        <w:t>“What?”</w:t>
      </w:r>
    </w:p>
    <w:p>
      <w:pPr/>
      <w:r>
        <w:rPr>
          <w:b w:val="0"/>
          <w:i w:val="0"/>
        </w:rPr>
        <w:t>“To keep doing what they told us.”</w:t>
      </w:r>
    </w:p>
    <w:p>
      <w:pPr/>
      <w:r>
        <w:rPr>
          <w:b w:val="0"/>
          <w:i w:val="0"/>
        </w:rPr>
        <w:t>He looked at the bed. The jumper. Then said: “We got her.”</w:t>
      </w:r>
    </w:p>
    <w:p>
      <w:pPr/>
      <w:r>
        <w:rPr>
          <w:b w:val="0"/>
          <w:i w:val="0"/>
        </w:rPr>
        <w:t>Helen’s face changed. Brian heard his own sentence. “I didn’t mean—”</w:t>
      </w:r>
    </w:p>
    <w:p>
      <w:pPr/>
      <w:r>
        <w:rPr>
          <w:b w:val="0"/>
          <w:i w:val="0"/>
        </w:rPr>
        <w:t>“Yes, you did.”</w:t>
      </w:r>
    </w:p>
    <w:p>
      <w:pPr/>
      <w:r>
        <w:rPr>
          <w:b w:val="0"/>
          <w:i w:val="0"/>
        </w:rPr>
        <w:t>“No.”</w:t>
      </w:r>
    </w:p>
    <w:p>
      <w:pPr/>
      <w:r>
        <w:rPr>
          <w:b w:val="0"/>
          <w:i w:val="0"/>
        </w:rPr>
        <w:t>“You meant we got to keep her.”</w:t>
      </w:r>
    </w:p>
    <w:p>
      <w:pPr/>
      <w:r>
        <w:rPr>
          <w:b w:val="0"/>
          <w:i w:val="0"/>
        </w:rPr>
        <w:t>Brian swallowed. “Yes.”</w:t>
      </w:r>
    </w:p>
    <w:p>
      <w:pPr/>
      <w:r>
        <w:rPr>
          <w:b w:val="0"/>
          <w:i w:val="0"/>
        </w:rPr>
        <w:t>The word sounded smaller than he expected. Helen looked down at the jumper. “And what did she lose?” Brian said nothing.</w:t>
      </w:r>
    </w:p>
    <w:p>
      <w:pPr/>
      <w:r>
        <w:rPr>
          <w:b w:val="0"/>
          <w:i w:val="0"/>
        </w:rPr>
        <w:t>That question had never been safe inside the house. Not because they did not love Zoe. Because they did. Their entire story had depended on believing love settled the moral account. That the home they gave her answered whatever had existed before. Helen did not know anymore. Maybe she had never known. She placed the jumper beside her. “I don’t want to pay them again.”</w:t>
      </w:r>
    </w:p>
    <w:p>
      <w:pPr/>
      <w:r>
        <w:rPr>
          <w:b w:val="0"/>
          <w:i w:val="0"/>
        </w:rPr>
        <w:t>“We haven’t been asked for money.”</w:t>
      </w:r>
    </w:p>
    <w:p>
      <w:pPr/>
      <w:r>
        <w:rPr>
          <w:b w:val="0"/>
          <w:i w:val="0"/>
        </w:rPr>
        <w:t>“I don’t mean money.”</w:t>
      </w:r>
    </w:p>
    <w:p>
      <w:pPr/>
      <w:r>
        <w:rPr>
          <w:b w:val="0"/>
          <w:i w:val="0"/>
        </w:rPr>
        <w:t>Brian understood.</w:t>
      </w:r>
    </w:p>
    <w:p>
      <w:pPr/>
      <w:r>
        <w:rPr>
          <w:b w:val="0"/>
          <w:i w:val="0"/>
        </w:rPr>
        <w:t>Another report.</w:t>
      </w:r>
    </w:p>
    <w:p>
      <w:pPr/>
      <w:r>
        <w:rPr>
          <w:b w:val="0"/>
          <w:i w:val="0"/>
        </w:rPr>
        <w:t>Another lie.</w:t>
      </w:r>
    </w:p>
    <w:p>
      <w:pPr/>
      <w:r>
        <w:rPr>
          <w:b w:val="0"/>
          <w:i w:val="0"/>
        </w:rPr>
        <w:t>Another call to Mac.</w:t>
      </w:r>
    </w:p>
    <w:p>
      <w:pPr/>
      <w:r>
        <w:rPr>
          <w:b w:val="0"/>
          <w:i w:val="0"/>
        </w:rPr>
        <w:t>Another moment where fear made them obey the people who had arranged the beginning.</w:t>
      </w:r>
    </w:p>
    <w:p>
      <w:pPr/>
      <w:r>
        <w:rPr>
          <w:b w:val="0"/>
          <w:i w:val="0"/>
        </w:rPr>
        <w:t>Helen shook her head.</w:t>
      </w:r>
    </w:p>
    <w:p>
      <w:pPr/>
      <w:r>
        <w:rPr>
          <w:b w:val="0"/>
          <w:i w:val="0"/>
        </w:rPr>
        <w:t>“If they call, I’m done.”</w:t>
      </w:r>
    </w:p>
    <w:p>
      <w:pPr/>
      <w:r>
        <w:rPr>
          <w:b w:val="0"/>
          <w:i w:val="0"/>
        </w:rPr>
        <w:t>“With Mac?”</w:t>
      </w:r>
    </w:p>
    <w:p>
      <w:pPr/>
      <w:r>
        <w:rPr>
          <w:b w:val="0"/>
          <w:i w:val="0"/>
        </w:rPr>
        <w:t>“With all of it.”</w:t>
      </w:r>
    </w:p>
    <w:p>
      <w:pPr/>
      <w:r>
        <w:rPr>
          <w:b w:val="0"/>
          <w:i w:val="0"/>
        </w:rPr>
        <w:t>Brian looked frightened.</w:t>
      </w:r>
    </w:p>
    <w:p>
      <w:pPr/>
      <w:r>
        <w:rPr>
          <w:b w:val="0"/>
          <w:i w:val="0"/>
        </w:rPr>
        <w:t>“What if Zoe finds out?”</w:t>
      </w:r>
    </w:p>
    <w:p>
      <w:pPr/>
      <w:r>
        <w:rPr>
          <w:b w:val="0"/>
          <w:i w:val="0"/>
        </w:rPr>
        <w:t>Helen stared at him.</w:t>
      </w:r>
    </w:p>
    <w:p>
      <w:pPr/>
      <w:r>
        <w:rPr>
          <w:b w:val="0"/>
          <w:i w:val="0"/>
        </w:rPr>
        <w:t>“She already has.”</w:t>
      </w:r>
    </w:p>
    <w:p>
      <w:pPr/>
      <w:r>
        <w:rPr>
          <w:b w:val="0"/>
          <w:i w:val="0"/>
        </w:rPr>
        <w:t>“You don’t know that.”</w:t>
      </w:r>
    </w:p>
    <w:p>
      <w:pPr/>
      <w:r>
        <w:rPr>
          <w:b w:val="0"/>
          <w:i w:val="0"/>
        </w:rPr>
        <w:t>“No.”</w:t>
      </w:r>
    </w:p>
    <w:p>
      <w:pPr/>
      <w:r>
        <w:rPr>
          <w:b w:val="0"/>
          <w:i w:val="0"/>
        </w:rPr>
        <w:t>“Then why say it?”</w:t>
      </w:r>
    </w:p>
    <w:p>
      <w:pPr/>
      <w:r>
        <w:rPr>
          <w:b w:val="0"/>
          <w:i w:val="0"/>
        </w:rPr>
        <w:t>Helen looked around Zoe’s room.</w:t>
      </w:r>
    </w:p>
    <w:p>
      <w:pPr/>
      <w:r>
        <w:rPr>
          <w:b w:val="0"/>
          <w:i w:val="0"/>
        </w:rPr>
        <w:t>“Because you know her.”</w:t>
      </w:r>
    </w:p>
    <w:p>
      <w:pPr/>
      <w:r>
        <w:rPr>
          <w:b w:val="0"/>
          <w:i w:val="0"/>
        </w:rPr>
        <w:t>Brian did.</w:t>
      </w:r>
    </w:p>
    <w:p>
      <w:pPr/>
      <w:r>
        <w:rPr>
          <w:b w:val="0"/>
          <w:i w:val="0"/>
        </w:rPr>
        <w:t>That was the problem.</w:t>
      </w:r>
    </w:p>
    <w:p>
      <w:pPr/>
      <w:r>
        <w:rPr>
          <w:b w:val="0"/>
          <w:i w:val="0"/>
        </w:rPr>
        <w:t>Zoe had never accepted something simply because an adult said it confidently.</w:t>
      </w:r>
    </w:p>
    <w:p>
      <w:pPr/>
      <w:r>
        <w:rPr>
          <w:b w:val="0"/>
          <w:i w:val="0"/>
        </w:rPr>
        <w:t>Helen had loved that about her.</w:t>
      </w:r>
    </w:p>
    <w:p>
      <w:pPr/>
      <w:r>
        <w:rPr>
          <w:b w:val="0"/>
          <w:i w:val="0"/>
        </w:rPr>
        <w:t>Encouraged it.</w:t>
      </w:r>
    </w:p>
    <w:p>
      <w:pPr/>
      <w:r>
        <w:rPr>
          <w:b w:val="0"/>
          <w:i w:val="0"/>
        </w:rPr>
        <w:t>Praised teachers who encouraged it.</w:t>
      </w:r>
    </w:p>
    <w:p>
      <w:pPr/>
      <w:r>
        <w:rPr>
          <w:b w:val="0"/>
          <w:i w:val="0"/>
        </w:rPr>
        <w:t>Argued with Brian when he called it stubbornness.</w:t>
      </w:r>
    </w:p>
    <w:p>
      <w:pPr/>
      <w:r>
        <w:rPr>
          <w:b w:val="0"/>
          <w:i w:val="0"/>
        </w:rPr>
        <w:t>Somewhere along the way they had raised a child who would eventually ask the one question their family could not survive by avoiding.</w:t>
      </w:r>
    </w:p>
    <w:p>
      <w:pPr/>
      <w:r>
        <w:rPr>
          <w:b w:val="0"/>
          <w:i w:val="0"/>
        </w:rPr>
        <w:t>Brian sat beside her.</w:t>
      </w:r>
    </w:p>
    <w:p>
      <w:pPr/>
      <w:r>
        <w:rPr>
          <w:b w:val="0"/>
          <w:i w:val="0"/>
        </w:rPr>
        <w:t>Neither touched the jumper.</w:t>
      </w:r>
    </w:p>
    <w:p>
      <w:pPr>
        <w:pStyle w:val="SceneBreak"/>
        <w:jc w:val="center"/>
      </w:pPr>
      <w:r>
        <w:t>* * *</w:t>
      </w:r>
    </w:p>
    <w:p>
      <w:pPr/>
      <w:r>
        <w:rPr>
          <w:b w:val="0"/>
          <w:i w:val="0"/>
        </w:rPr>
        <w:t>At three thirteen, Voss received what looked like an exit.</w:t>
      </w:r>
    </w:p>
    <w:p>
      <w:pPr/>
      <w:r>
        <w:rPr>
          <w:b w:val="0"/>
          <w:i w:val="0"/>
        </w:rPr>
        <w:t>Not immunity.</w:t>
      </w:r>
    </w:p>
    <w:p>
      <w:pPr/>
      <w:r>
        <w:rPr>
          <w:b w:val="0"/>
          <w:i w:val="0"/>
        </w:rPr>
        <w:t>Not really.</w:t>
      </w:r>
    </w:p>
    <w:p>
      <w:pPr/>
      <w:r>
        <w:rPr>
          <w:b w:val="0"/>
          <w:i w:val="0"/>
        </w:rPr>
        <w:t>The message came through an old legal intermediary.</w:t>
      </w:r>
    </w:p>
    <w:p>
      <w:pPr/>
      <w:r>
        <w:rPr>
          <w:b w:val="0"/>
          <w:i w:val="0"/>
        </w:rPr>
        <w:t>Formal enough to look reassuring.</w:t>
      </w:r>
    </w:p>
    <w:p>
      <w:pPr/>
      <w:r>
        <w:rPr>
          <w:b w:val="0"/>
          <w:i w:val="0"/>
        </w:rPr>
        <w:t>Vague enough to promise almost nothing.</w:t>
      </w:r>
    </w:p>
    <w:p>
      <w:pPr/>
      <w:r>
        <w:rPr>
          <w:b w:val="0"/>
          <w:i w:val="0"/>
        </w:rPr>
        <w:t>**Historical contractor cooperation may be documented as good-faith reliance on supplied authority.**</w:t>
      </w:r>
    </w:p>
    <w:p>
      <w:pPr/>
      <w:r>
        <w:rPr>
          <w:b w:val="0"/>
          <w:i w:val="0"/>
        </w:rPr>
        <w:t>Then:</w:t>
      </w:r>
    </w:p>
    <w:p>
      <w:pPr/>
      <w:r>
        <w:rPr>
          <w:b w:val="0"/>
          <w:i w:val="0"/>
        </w:rPr>
        <w:t>**Voluntary disclosure of retained materials to counsel may assist in resolving individual exposure.**</w:t>
      </w:r>
    </w:p>
    <w:p>
      <w:pPr/>
      <w:r>
        <w:rPr>
          <w:b w:val="0"/>
          <w:i w:val="0"/>
        </w:rPr>
        <w:t>Vale read over his shoulder.</w:t>
      </w:r>
    </w:p>
    <w:p>
      <w:pPr/>
      <w:r>
        <w:rPr>
          <w:b w:val="0"/>
          <w:i w:val="0"/>
        </w:rPr>
        <w:t>“They want the files.”</w:t>
      </w:r>
    </w:p>
    <w:p>
      <w:pPr/>
      <w:r>
        <w:rPr>
          <w:b w:val="0"/>
          <w:i w:val="0"/>
        </w:rPr>
        <w:t>“Yes.”</w:t>
      </w:r>
    </w:p>
    <w:p>
      <w:pPr/>
      <w:r>
        <w:rPr>
          <w:b w:val="0"/>
          <w:i w:val="0"/>
        </w:rPr>
        <w:t>“They’re offering you a version of yourself.”</w:t>
      </w:r>
    </w:p>
    <w:p>
      <w:pPr/>
      <w:r>
        <w:rPr>
          <w:b w:val="0"/>
          <w:i w:val="0"/>
        </w:rPr>
        <w:t>Voss looked at her.</w:t>
      </w:r>
    </w:p>
    <w:p>
      <w:pPr/>
      <w:r>
        <w:rPr>
          <w:b w:val="0"/>
          <w:i w:val="0"/>
        </w:rPr>
        <w:t>“Good-faith contractor.”</w:t>
      </w:r>
    </w:p>
    <w:p>
      <w:pPr/>
      <w:r>
        <w:rPr>
          <w:b w:val="0"/>
          <w:i w:val="0"/>
        </w:rPr>
        <w:t>“Yes.”</w:t>
      </w:r>
    </w:p>
    <w:p>
      <w:pPr/>
      <w:r>
        <w:rPr>
          <w:b w:val="0"/>
          <w:i w:val="0"/>
        </w:rPr>
        <w:t>“Misled by supplied authority.”</w:t>
      </w:r>
    </w:p>
    <w:p>
      <w:pPr/>
      <w:r>
        <w:rPr>
          <w:b w:val="0"/>
          <w:i w:val="0"/>
        </w:rPr>
        <w:t>“Yes.”</w:t>
      </w:r>
    </w:p>
    <w:p>
      <w:pPr/>
      <w:r>
        <w:rPr>
          <w:b w:val="0"/>
          <w:i w:val="0"/>
        </w:rPr>
        <w:t>“Is that false?”</w:t>
      </w:r>
    </w:p>
    <w:p>
      <w:pPr/>
      <w:r>
        <w:rPr>
          <w:b w:val="0"/>
          <w:i w:val="0"/>
        </w:rPr>
        <w:t>“No.”</w:t>
      </w:r>
    </w:p>
    <w:p>
      <w:pPr/>
      <w:r>
        <w:rPr>
          <w:b w:val="0"/>
          <w:i w:val="0"/>
        </w:rPr>
        <w:t>“Complete?”</w:t>
      </w:r>
    </w:p>
    <w:p>
      <w:pPr/>
      <w:r>
        <w:rPr>
          <w:b w:val="0"/>
          <w:i w:val="0"/>
        </w:rPr>
        <w:t>“No.”</w:t>
      </w:r>
    </w:p>
    <w:p>
      <w:pPr/>
      <w:r>
        <w:rPr>
          <w:b w:val="0"/>
          <w:i w:val="0"/>
        </w:rPr>
        <w:t>Vale sat opposite him.</w:t>
      </w:r>
    </w:p>
    <w:p>
      <w:pPr/>
      <w:r>
        <w:rPr>
          <w:b w:val="0"/>
          <w:i w:val="0"/>
        </w:rPr>
        <w:t>“You did rely on it.”</w:t>
      </w:r>
    </w:p>
    <w:p>
      <w:pPr/>
      <w:r>
        <w:rPr>
          <w:b w:val="0"/>
          <w:i w:val="0"/>
        </w:rPr>
        <w:t>“Yes.”</w:t>
      </w:r>
    </w:p>
    <w:p>
      <w:pPr/>
      <w:r>
        <w:rPr>
          <w:b w:val="0"/>
          <w:i w:val="0"/>
        </w:rPr>
        <w:t>“You were misled.”</w:t>
      </w:r>
    </w:p>
    <w:p>
      <w:pPr/>
      <w:r>
        <w:rPr>
          <w:b w:val="0"/>
          <w:i w:val="0"/>
        </w:rPr>
        <w:t>“Yes.”</w:t>
      </w:r>
    </w:p>
    <w:p>
      <w:pPr/>
      <w:r>
        <w:rPr>
          <w:b w:val="0"/>
          <w:i w:val="0"/>
        </w:rPr>
        <w:t>“You also ignored things.”</w:t>
      </w:r>
    </w:p>
    <w:p>
      <w:pPr/>
      <w:r>
        <w:rPr>
          <w:b w:val="0"/>
          <w:i w:val="0"/>
        </w:rPr>
        <w:t>Voss looked back at the screen.</w:t>
      </w:r>
    </w:p>
    <w:p>
      <w:pPr/>
      <w:r>
        <w:rPr>
          <w:b w:val="0"/>
          <w:i w:val="0"/>
        </w:rPr>
        <w:t>The temporary carer.</w:t>
      </w:r>
    </w:p>
    <w:p>
      <w:pPr/>
      <w:r>
        <w:rPr>
          <w:b w:val="0"/>
          <w:i w:val="0"/>
        </w:rPr>
        <w:t>Better rates.</w:t>
      </w:r>
    </w:p>
    <w:p>
      <w:pPr/>
      <w:r>
        <w:rPr>
          <w:b w:val="0"/>
          <w:i w:val="0"/>
        </w:rPr>
        <w:t>Controlled verification.</w:t>
      </w:r>
    </w:p>
    <w:p>
      <w:pPr/>
      <w:r>
        <w:rPr>
          <w:b w:val="0"/>
          <w:i w:val="0"/>
        </w:rPr>
        <w:t>Quiet completion.</w:t>
      </w:r>
    </w:p>
    <w:p>
      <w:pPr/>
      <w:r>
        <w:rPr>
          <w:b w:val="0"/>
          <w:i w:val="0"/>
        </w:rPr>
        <w:t>Questions he had decided belonged to somebody else.</w:t>
      </w:r>
    </w:p>
    <w:p>
      <w:pPr/>
      <w:r>
        <w:rPr>
          <w:b w:val="0"/>
          <w:i w:val="0"/>
        </w:rPr>
        <w:t>“Yes.”</w:t>
      </w:r>
    </w:p>
    <w:p>
      <w:pPr/>
      <w:r>
        <w:rPr>
          <w:b w:val="0"/>
          <w:i w:val="0"/>
        </w:rPr>
        <w:t>Vale folded her arms.</w:t>
      </w:r>
    </w:p>
    <w:p>
      <w:pPr/>
      <w:r>
        <w:rPr>
          <w:b w:val="0"/>
          <w:i w:val="0"/>
        </w:rPr>
        <w:t>“Tempting?”</w:t>
      </w:r>
    </w:p>
    <w:p>
      <w:pPr/>
      <w:r>
        <w:rPr>
          <w:b w:val="0"/>
          <w:i w:val="0"/>
        </w:rPr>
        <w:t>Voss took longer.</w:t>
      </w:r>
    </w:p>
    <w:p>
      <w:pPr/>
      <w:r>
        <w:rPr>
          <w:b w:val="0"/>
          <w:i w:val="0"/>
        </w:rPr>
        <w:t>“Very.”</w:t>
      </w:r>
    </w:p>
    <w:p>
      <w:pPr/>
      <w:r>
        <w:rPr>
          <w:b w:val="0"/>
          <w:i w:val="0"/>
        </w:rPr>
        <w:t>That mattered more than a heroic refusal would have.</w:t>
      </w:r>
    </w:p>
    <w:p>
      <w:pPr/>
      <w:r>
        <w:rPr>
          <w:b w:val="0"/>
          <w:i w:val="0"/>
        </w:rPr>
        <w:t>He had a life.</w:t>
      </w:r>
    </w:p>
    <w:p>
      <w:pPr/>
      <w:r>
        <w:rPr>
          <w:b w:val="0"/>
          <w:i w:val="0"/>
        </w:rPr>
        <w:t>A business that might never recover.</w:t>
      </w:r>
    </w:p>
    <w:p>
      <w:pPr/>
      <w:r>
        <w:rPr>
          <w:b w:val="0"/>
          <w:i w:val="0"/>
        </w:rPr>
        <w:t>Possible prosecution.</w:t>
      </w:r>
    </w:p>
    <w:p>
      <w:pPr/>
      <w:r>
        <w:rPr>
          <w:b w:val="0"/>
          <w:i w:val="0"/>
        </w:rPr>
        <w:t>A dead colleague.</w:t>
      </w:r>
    </w:p>
    <w:p>
      <w:pPr/>
      <w:r>
        <w:rPr>
          <w:b w:val="0"/>
          <w:i w:val="0"/>
        </w:rPr>
        <w:t>Years of work that would look very different once somebody placed the right documents beside it.</w:t>
      </w:r>
    </w:p>
    <w:p>
      <w:pPr/>
      <w:r>
        <w:rPr>
          <w:b w:val="0"/>
          <w:i w:val="0"/>
        </w:rPr>
        <w:t>“To not go to prison would be nice,” he said.</w:t>
      </w:r>
    </w:p>
    <w:p>
      <w:pPr/>
      <w:r>
        <w:rPr>
          <w:b w:val="0"/>
          <w:i w:val="0"/>
        </w:rPr>
        <w:t>“Controversial.”</w:t>
      </w:r>
    </w:p>
    <w:p>
      <w:pPr/>
      <w:r>
        <w:rPr>
          <w:b w:val="0"/>
          <w:i w:val="0"/>
        </w:rPr>
        <w:t>“To not spend ten years explaining every child we moved would also be nice.”</w:t>
      </w:r>
    </w:p>
    <w:p>
      <w:pPr/>
      <w:r>
        <w:rPr>
          <w:b w:val="0"/>
          <w:i w:val="0"/>
        </w:rPr>
        <w:t>“Understandable.”</w:t>
      </w:r>
    </w:p>
    <w:p>
      <w:pPr/>
      <w:r>
        <w:rPr>
          <w:b w:val="0"/>
          <w:i w:val="0"/>
        </w:rPr>
        <w:t>Voss looked at the email.</w:t>
      </w:r>
    </w:p>
    <w:p>
      <w:pPr/>
      <w:r>
        <w:rPr>
          <w:b w:val="0"/>
          <w:i w:val="0"/>
        </w:rPr>
        <w:t>“And I don’t want Reyes to end up being the idiot who died while we turned ourselves into helpful witnesses.”</w:t>
      </w:r>
    </w:p>
    <w:p>
      <w:pPr/>
      <w:r>
        <w:rPr>
          <w:b w:val="0"/>
          <w:i w:val="0"/>
        </w:rPr>
        <w:t>Vale stopped.</w:t>
      </w:r>
    </w:p>
    <w:p>
      <w:pPr/>
      <w:r>
        <w:rPr>
          <w:b w:val="0"/>
          <w:i w:val="0"/>
        </w:rPr>
        <w:t>There it was again.</w:t>
      </w:r>
    </w:p>
    <w:p>
      <w:pPr/>
      <w:r>
        <w:rPr>
          <w:b w:val="0"/>
          <w:i w:val="0"/>
        </w:rPr>
        <w:t>Not the same as Cain.</w:t>
      </w:r>
    </w:p>
    <w:p>
      <w:pPr/>
      <w:r>
        <w:rPr>
          <w:b w:val="0"/>
          <w:i w:val="0"/>
        </w:rPr>
        <w:t>Close enough to recognise.</w:t>
      </w:r>
    </w:p>
    <w:p>
      <w:pPr/>
      <w:r>
        <w:rPr>
          <w:b w:val="0"/>
          <w:i w:val="0"/>
        </w:rPr>
        <w:t>“You can’t fix Reyes with this.”</w:t>
      </w:r>
    </w:p>
    <w:p>
      <w:pPr/>
      <w:r>
        <w:rPr>
          <w:b w:val="0"/>
          <w:i w:val="0"/>
        </w:rPr>
        <w:t>“I know.”</w:t>
      </w:r>
    </w:p>
    <w:p>
      <w:pPr/>
      <w:r>
        <w:rPr>
          <w:b w:val="0"/>
          <w:i w:val="0"/>
        </w:rPr>
        <w:t>“Do you?”</w:t>
      </w:r>
    </w:p>
    <w:p>
      <w:pPr/>
      <w:r>
        <w:rPr>
          <w:b w:val="0"/>
          <w:i w:val="0"/>
        </w:rPr>
        <w:t>Voss looked at her.</w:t>
      </w:r>
    </w:p>
    <w:p>
      <w:pPr/>
      <w:r>
        <w:rPr>
          <w:b w:val="0"/>
          <w:i w:val="0"/>
        </w:rPr>
        <w:t>She did not retreat.</w:t>
      </w:r>
    </w:p>
    <w:p>
      <w:pPr/>
      <w:r>
        <w:rPr>
          <w:b w:val="0"/>
          <w:i w:val="0"/>
        </w:rPr>
        <w:t>He said:</w:t>
      </w:r>
    </w:p>
    <w:p>
      <w:pPr/>
      <w:r>
        <w:rPr>
          <w:b w:val="0"/>
          <w:i w:val="0"/>
        </w:rPr>
        <w:t>“I know intellectually.”</w:t>
      </w:r>
    </w:p>
    <w:p>
      <w:pPr/>
      <w:r>
        <w:rPr>
          <w:b w:val="0"/>
          <w:i w:val="0"/>
        </w:rPr>
        <w:t>“That is not the same thing.”</w:t>
      </w:r>
    </w:p>
    <w:p>
      <w:pPr/>
      <w:r>
        <w:rPr>
          <w:b w:val="0"/>
          <w:i w:val="0"/>
        </w:rPr>
        <w:t>“No.”</w:t>
      </w:r>
    </w:p>
    <w:p>
      <w:pPr/>
      <w:r>
        <w:rPr>
          <w:b w:val="0"/>
          <w:i w:val="0"/>
        </w:rPr>
        <w:t>The legal offer wanted the past to become cleaner.</w:t>
      </w:r>
    </w:p>
    <w:p>
      <w:pPr/>
      <w:r>
        <w:rPr>
          <w:b w:val="0"/>
          <w:i w:val="0"/>
        </w:rPr>
        <w:t>Good-faith contractor.</w:t>
      </w:r>
    </w:p>
    <w:p>
      <w:pPr/>
      <w:r>
        <w:rPr>
          <w:b w:val="0"/>
          <w:i w:val="0"/>
        </w:rPr>
        <w:t>Misled.</w:t>
      </w:r>
    </w:p>
    <w:p>
      <w:pPr/>
      <w:r>
        <w:rPr>
          <w:b w:val="0"/>
          <w:i w:val="0"/>
        </w:rPr>
        <w:t>Cooperative.</w:t>
      </w:r>
    </w:p>
    <w:p>
      <w:pPr/>
      <w:r>
        <w:rPr>
          <w:b w:val="0"/>
          <w:i w:val="0"/>
        </w:rPr>
        <w:t>Materials responsibly surrendered.</w:t>
      </w:r>
    </w:p>
    <w:p>
      <w:pPr/>
      <w:r>
        <w:rPr>
          <w:b w:val="0"/>
          <w:i w:val="0"/>
        </w:rPr>
        <w:t>A story that might even contain enough truth to survive examination.</w:t>
      </w:r>
    </w:p>
    <w:p>
      <w:pPr/>
      <w:r>
        <w:rPr>
          <w:b w:val="0"/>
          <w:i w:val="0"/>
        </w:rPr>
        <w:t>All he had to do was put his remaining evidence back into the legal structure that had once told him which verification routes to trust.</w:t>
      </w:r>
    </w:p>
    <w:p>
      <w:pPr/>
      <w:r>
        <w:rPr>
          <w:b w:val="0"/>
          <w:i w:val="0"/>
        </w:rPr>
        <w:t>Vale said: “If you take it, I’m not giving them mine.”</w:t>
      </w:r>
    </w:p>
    <w:p>
      <w:pPr/>
      <w:r>
        <w:rPr>
          <w:b w:val="0"/>
          <w:i w:val="0"/>
        </w:rPr>
        <w:t>“I know.”</w:t>
      </w:r>
    </w:p>
    <w:p>
      <w:pPr/>
      <w:r>
        <w:rPr>
          <w:b w:val="0"/>
          <w:i w:val="0"/>
        </w:rPr>
        <w:t>“No. Listen.”</w:t>
      </w:r>
    </w:p>
    <w:p>
      <w:pPr/>
      <w:r>
        <w:rPr>
          <w:b w:val="0"/>
          <w:i w:val="0"/>
        </w:rPr>
        <w:t>“I am.”</w:t>
      </w:r>
    </w:p>
    <w:p>
      <w:pPr/>
      <w:r>
        <w:rPr>
          <w:b w:val="0"/>
          <w:i w:val="0"/>
        </w:rPr>
        <w:t>“You choose for you. I choose for me.”</w:t>
      </w:r>
    </w:p>
    <w:p>
      <w:pPr/>
      <w:r>
        <w:rPr>
          <w:b w:val="0"/>
          <w:i w:val="0"/>
        </w:rPr>
        <w:t>He almost smiled. “That is new.”</w:t>
      </w:r>
    </w:p>
    <w:p>
      <w:pPr/>
      <w:r>
        <w:rPr>
          <w:b w:val="0"/>
          <w:i w:val="0"/>
        </w:rPr>
        <w:t>“Shut up.”</w:t>
      </w:r>
    </w:p>
    <w:p>
      <w:pPr/>
      <w:r>
        <w:rPr>
          <w:b w:val="0"/>
          <w:i w:val="0"/>
        </w:rPr>
        <w:t>She continued: “Priya keeps her copy.”</w:t>
      </w:r>
    </w:p>
    <w:p>
      <w:pPr/>
      <w:r>
        <w:rPr>
          <w:b w:val="0"/>
          <w:i w:val="0"/>
        </w:rPr>
        <w:t>“Yes.”</w:t>
      </w:r>
    </w:p>
    <w:p>
      <w:pPr/>
      <w:r>
        <w:rPr>
          <w:b w:val="0"/>
          <w:i w:val="0"/>
        </w:rPr>
        <w:t>“I keep mine.”</w:t>
      </w:r>
    </w:p>
    <w:p>
      <w:pPr/>
      <w:r>
        <w:rPr>
          <w:b w:val="0"/>
          <w:i w:val="0"/>
        </w:rPr>
        <w:t>“Yes.”</w:t>
      </w:r>
    </w:p>
    <w:p>
      <w:pPr/>
      <w:r>
        <w:rPr>
          <w:b w:val="0"/>
          <w:i w:val="0"/>
        </w:rPr>
        <w:t>“Whatever Zoe has stays wherever Zoe has it.”</w:t>
      </w:r>
    </w:p>
    <w:p>
      <w:pPr/>
      <w:r>
        <w:rPr>
          <w:b w:val="0"/>
          <w:i w:val="0"/>
        </w:rPr>
        <w:t>“Yes.”</w:t>
      </w:r>
    </w:p>
    <w:p>
      <w:pPr/>
      <w:r>
        <w:rPr>
          <w:b w:val="0"/>
          <w:i w:val="0"/>
        </w:rPr>
        <w:t>“So if you decide to save yourself, you don’t decide for everyone else.”</w:t>
      </w:r>
    </w:p>
    <w:p>
      <w:pPr/>
      <w:r>
        <w:rPr>
          <w:b w:val="0"/>
          <w:i w:val="0"/>
        </w:rPr>
        <w:t>Voss looked at her. Then back at the email. He deleted nothing. Sent nothing. Forwarded it to Priya. Subject: **Possible inducement / exposure positioning** Then closed the laptop. Vale said: “Decision?”</w:t>
      </w:r>
    </w:p>
    <w:p>
      <w:pPr/>
      <w:r>
        <w:rPr>
          <w:b w:val="0"/>
          <w:i w:val="0"/>
        </w:rPr>
        <w:t>“No.”</w:t>
      </w:r>
    </w:p>
    <w:p>
      <w:pPr/>
      <w:r>
        <w:rPr>
          <w:b w:val="0"/>
          <w:i w:val="0"/>
        </w:rPr>
        <w:t>“Good.”</w:t>
      </w:r>
    </w:p>
    <w:p>
      <w:pPr/>
      <w:r>
        <w:rPr>
          <w:b w:val="0"/>
          <w:i w:val="0"/>
        </w:rPr>
        <w:t>“Why is no decision good?”</w:t>
      </w:r>
    </w:p>
    <w:p>
      <w:pPr/>
      <w:r>
        <w:rPr>
          <w:b w:val="0"/>
          <w:i w:val="0"/>
        </w:rPr>
        <w:t>“Because you’re not pretending temptation disappears because you dislike it.”</w:t>
      </w:r>
    </w:p>
    <w:p>
      <w:pPr/>
      <w:r>
        <w:rPr>
          <w:b w:val="0"/>
          <w:i w:val="0"/>
        </w:rPr>
        <w:t>Voss leaned back.</w:t>
      </w:r>
    </w:p>
    <w:p>
      <w:pPr/>
      <w:r>
        <w:rPr>
          <w:b w:val="0"/>
          <w:i w:val="0"/>
        </w:rPr>
        <w:t>“For once, you sound almost sensible.”</w:t>
      </w:r>
    </w:p>
    <w:p>
      <w:pPr/>
      <w:r>
        <w:rPr>
          <w:b w:val="0"/>
          <w:i w:val="0"/>
        </w:rPr>
        <w:t>Vale pointed at the door.</w:t>
      </w:r>
    </w:p>
    <w:p>
      <w:pPr/>
      <w:r>
        <w:rPr>
          <w:b w:val="0"/>
          <w:i w:val="0"/>
        </w:rPr>
        <w:t>“Get out.”</w:t>
      </w:r>
    </w:p>
    <w:p>
      <w:pPr/>
      <w:r>
        <w:rPr>
          <w:b w:val="0"/>
          <w:i w:val="0"/>
        </w:rPr>
        <w:t>It was his office.</w:t>
      </w:r>
    </w:p>
    <w:p>
      <w:pPr/>
      <w:r>
        <w:rPr>
          <w:b w:val="0"/>
          <w:i w:val="0"/>
        </w:rPr>
        <w:t>He did not mention this.</w:t>
      </w:r>
    </w:p>
    <w:p>
      <w:pPr/>
      <w:r>
        <w:rPr>
          <w:b w:val="0"/>
          <w:i w:val="0"/>
        </w:rPr>
        <w:t>Experience had taught him there was no benefit.</w:t>
      </w:r>
    </w:p>
    <w:p>
      <w:pPr>
        <w:pStyle w:val="SceneBreak"/>
        <w:jc w:val="center"/>
      </w:pPr>
      <w:r>
        <w:t>* * *</w:t>
      </w:r>
    </w:p>
    <w:p>
      <w:pPr/>
      <w:r>
        <w:rPr>
          <w:b w:val="0"/>
          <w:i w:val="0"/>
        </w:rPr>
        <w:t>At four, Margaret Shaw finally put on her coat.</w:t>
      </w:r>
    </w:p>
    <w:p>
      <w:pPr/>
      <w:r>
        <w:rPr>
          <w:b w:val="0"/>
          <w:i w:val="0"/>
        </w:rPr>
        <w:t>The meeting had achieved one thing.</w:t>
      </w:r>
    </w:p>
    <w:p>
      <w:pPr/>
      <w:r>
        <w:rPr>
          <w:b w:val="0"/>
          <w:i w:val="0"/>
        </w:rPr>
        <w:t>Nobody agreed with anybody else.</w:t>
      </w:r>
    </w:p>
    <w:p>
      <w:pPr/>
      <w:r>
        <w:rPr>
          <w:b w:val="0"/>
          <w:i w:val="0"/>
        </w:rPr>
        <w:t>Cain wanted active containment.</w:t>
      </w:r>
    </w:p>
    <w:p>
      <w:pPr/>
      <w:r>
        <w:rPr>
          <w:b w:val="0"/>
          <w:i w:val="0"/>
        </w:rPr>
        <w:t>Mac wanted field restraint.</w:t>
      </w:r>
    </w:p>
    <w:p>
      <w:pPr/>
      <w:r>
        <w:rPr>
          <w:b w:val="0"/>
          <w:i w:val="0"/>
        </w:rPr>
        <w:t>Restricted legal wanted control over anything still controllable.</w:t>
      </w:r>
    </w:p>
    <w:p>
      <w:pPr/>
      <w:r>
        <w:rPr>
          <w:b w:val="0"/>
          <w:i w:val="0"/>
        </w:rPr>
        <w:t>Margaret wanted everyone to stop generating fresh evidence while congratulating themselves for managing old evidence.</w:t>
      </w:r>
    </w:p>
    <w:p>
      <w:pPr/>
      <w:r>
        <w:rPr>
          <w:b w:val="0"/>
          <w:i w:val="0"/>
        </w:rPr>
        <w:t>Cain stood.</w:t>
      </w:r>
    </w:p>
    <w:p>
      <w:pPr/>
      <w:r>
        <w:rPr>
          <w:b w:val="0"/>
          <w:i w:val="0"/>
        </w:rPr>
        <w:t>“You all understand what happens if that archive becomes public.”</w:t>
      </w:r>
    </w:p>
    <w:p>
      <w:pPr/>
      <w:r>
        <w:rPr>
          <w:b w:val="0"/>
          <w:i w:val="0"/>
        </w:rPr>
        <w:t>Margaret paused.</w:t>
      </w:r>
    </w:p>
    <w:p>
      <w:pPr/>
      <w:r>
        <w:rPr>
          <w:b w:val="0"/>
          <w:i w:val="0"/>
        </w:rPr>
        <w:t>“Yes.”</w:t>
      </w:r>
    </w:p>
    <w:p>
      <w:pPr/>
      <w:r>
        <w:rPr>
          <w:b w:val="0"/>
          <w:i w:val="0"/>
        </w:rPr>
        <w:t>“Children exposed.”</w:t>
      </w:r>
    </w:p>
    <w:p>
      <w:pPr/>
      <w:r>
        <w:rPr>
          <w:b w:val="0"/>
          <w:i w:val="0"/>
        </w:rPr>
        <w:t>“Yes.”</w:t>
      </w:r>
    </w:p>
    <w:p>
      <w:pPr/>
      <w:r>
        <w:rPr>
          <w:b w:val="0"/>
          <w:i w:val="0"/>
        </w:rPr>
        <w:t>“Families.”</w:t>
      </w:r>
    </w:p>
    <w:p>
      <w:pPr/>
      <w:r>
        <w:rPr>
          <w:b w:val="0"/>
          <w:i w:val="0"/>
        </w:rPr>
        <w:t>“Yes.”</w:t>
      </w:r>
    </w:p>
    <w:p>
      <w:pPr/>
      <w:r>
        <w:rPr>
          <w:b w:val="0"/>
          <w:i w:val="0"/>
        </w:rPr>
        <w:t>“Staff.”</w:t>
      </w:r>
    </w:p>
    <w:p>
      <w:pPr/>
      <w:r>
        <w:rPr>
          <w:b w:val="0"/>
          <w:i w:val="0"/>
        </w:rPr>
        <w:t>“Yes.”</w:t>
      </w:r>
    </w:p>
    <w:p>
      <w:pPr/>
      <w:r>
        <w:rPr>
          <w:b w:val="0"/>
          <w:i w:val="0"/>
        </w:rPr>
        <w:t>“Legitimate placements.”</w:t>
      </w:r>
    </w:p>
    <w:p>
      <w:pPr/>
      <w:r>
        <w:rPr>
          <w:b w:val="0"/>
          <w:i w:val="0"/>
        </w:rPr>
        <w:t>“Yes.”</w:t>
      </w:r>
    </w:p>
    <w:p>
      <w:pPr/>
      <w:r>
        <w:rPr>
          <w:b w:val="0"/>
          <w:i w:val="0"/>
        </w:rPr>
        <w:t>Mac looked at Cain.</w:t>
      </w:r>
    </w:p>
    <w:p>
      <w:pPr/>
      <w:r>
        <w:rPr>
          <w:b w:val="0"/>
          <w:i w:val="0"/>
        </w:rPr>
        <w:t>For once, Cain had chosen the strongest argument available.</w:t>
      </w:r>
    </w:p>
    <w:p>
      <w:pPr/>
      <w:r>
        <w:rPr>
          <w:b w:val="0"/>
          <w:i w:val="0"/>
        </w:rPr>
        <w:t>Because it was true.</w:t>
      </w:r>
    </w:p>
    <w:p>
      <w:pPr/>
      <w:r>
        <w:rPr>
          <w:b w:val="0"/>
          <w:i w:val="0"/>
        </w:rPr>
        <w:t>A full public dump could destroy people who had done nothing wrong.</w:t>
      </w:r>
    </w:p>
    <w:p>
      <w:pPr/>
      <w:r>
        <w:rPr>
          <w:b w:val="0"/>
          <w:i w:val="0"/>
        </w:rPr>
        <w:t>Children could discover histories online that were never meant to become public entertainment.</w:t>
      </w:r>
    </w:p>
    <w:p>
      <w:pPr/>
      <w:r>
        <w:rPr>
          <w:b w:val="0"/>
          <w:i w:val="0"/>
        </w:rPr>
        <w:t>Legitimate carers could be accused alongside shadow recipients.</w:t>
      </w:r>
    </w:p>
    <w:p>
      <w:pPr/>
      <w:r>
        <w:rPr>
          <w:b w:val="0"/>
          <w:i w:val="0"/>
        </w:rPr>
        <w:t>Lawful safeguarding cases could be misrepresented.</w:t>
      </w:r>
    </w:p>
    <w:p>
      <w:pPr/>
      <w:r>
        <w:rPr>
          <w:b w:val="0"/>
          <w:i w:val="0"/>
        </w:rPr>
        <w:t>Cain spread his hands.</w:t>
      </w:r>
    </w:p>
    <w:p>
      <w:pPr/>
      <w:r>
        <w:rPr>
          <w:b w:val="0"/>
          <w:i w:val="0"/>
        </w:rPr>
        <w:t>“So stopping us is not automatically moral.”</w:t>
      </w:r>
    </w:p>
    <w:p>
      <w:pPr/>
      <w:r>
        <w:rPr>
          <w:b w:val="0"/>
          <w:i w:val="0"/>
        </w:rPr>
        <w:t>“No,” Margaret said.</w:t>
      </w:r>
    </w:p>
    <w:p>
      <w:pPr/>
      <w:r>
        <w:rPr>
          <w:b w:val="0"/>
          <w:i w:val="0"/>
        </w:rPr>
        <w:t>Cain frowned.</w:t>
      </w:r>
    </w:p>
    <w:p>
      <w:pPr/>
      <w:r>
        <w:rPr>
          <w:b w:val="0"/>
          <w:i w:val="0"/>
        </w:rPr>
        <w:t>He had expected resistance.</w:t>
      </w:r>
    </w:p>
    <w:p>
      <w:pPr/>
      <w:r>
        <w:rPr>
          <w:b w:val="0"/>
          <w:i w:val="0"/>
        </w:rPr>
        <w:t>Margaret continued:</w:t>
      </w:r>
    </w:p>
    <w:p>
      <w:pPr/>
      <w:r>
        <w:rPr>
          <w:b w:val="0"/>
          <w:i w:val="0"/>
        </w:rPr>
        <w:t>“That is why the archive should not simply be published.”</w:t>
      </w:r>
    </w:p>
    <w:p>
      <w:pPr/>
      <w:r>
        <w:rPr>
          <w:b w:val="0"/>
          <w:i w:val="0"/>
        </w:rPr>
        <w:t>“Then recover it.”</w:t>
      </w:r>
    </w:p>
    <w:p>
      <w:pPr/>
      <w:r>
        <w:rPr>
          <w:b w:val="0"/>
          <w:i w:val="0"/>
        </w:rPr>
        <w:t>“No.”</w:t>
      </w:r>
    </w:p>
    <w:p>
      <w:pPr/>
      <w:r>
        <w:rPr>
          <w:b w:val="0"/>
          <w:i w:val="0"/>
        </w:rPr>
        <w:t>“What alternative do you have?”</w:t>
      </w:r>
    </w:p>
    <w:p>
      <w:pPr/>
      <w:r>
        <w:rPr>
          <w:b w:val="0"/>
          <w:i w:val="0"/>
        </w:rPr>
        <w:t>“Separate the criminal evidence from protected safeguarding material.”</w:t>
      </w:r>
    </w:p>
    <w:p>
      <w:pPr/>
      <w:r>
        <w:rPr>
          <w:b w:val="0"/>
          <w:i w:val="0"/>
        </w:rPr>
        <w:t>Cain laughed.</w:t>
      </w:r>
    </w:p>
    <w:p>
      <w:pPr/>
      <w:r>
        <w:rPr>
          <w:b w:val="0"/>
          <w:i w:val="0"/>
        </w:rPr>
        <w:t>“And trust who to decide?”</w:t>
      </w:r>
    </w:p>
    <w:p>
      <w:pPr/>
      <w:r>
        <w:rPr>
          <w:b w:val="0"/>
          <w:i w:val="0"/>
        </w:rPr>
        <w:t>Margaret met his eyes.</w:t>
      </w:r>
    </w:p>
    <w:p>
      <w:pPr/>
      <w:r>
        <w:rPr>
          <w:b w:val="0"/>
          <w:i w:val="0"/>
        </w:rPr>
        <w:t>“Not us.”</w:t>
      </w:r>
    </w:p>
    <w:p>
      <w:pPr/>
      <w:r>
        <w:rPr>
          <w:b w:val="0"/>
          <w:i w:val="0"/>
        </w:rPr>
        <w:t>Silence.</w:t>
      </w:r>
    </w:p>
    <w:p>
      <w:pPr/>
      <w:r>
        <w:rPr>
          <w:b w:val="0"/>
          <w:i w:val="0"/>
        </w:rPr>
        <w:t>Mac looked at her.</w:t>
      </w:r>
    </w:p>
    <w:p>
      <w:pPr/>
      <w:r>
        <w:rPr>
          <w:b w:val="0"/>
          <w:i w:val="0"/>
        </w:rPr>
        <w:t>That was the point none of them could escape.</w:t>
      </w:r>
    </w:p>
    <w:p>
      <w:pPr/>
      <w:r>
        <w:rPr>
          <w:b w:val="0"/>
          <w:i w:val="0"/>
        </w:rPr>
        <w:t>Even if Cain’s privacy argument was correct—</w:t>
      </w:r>
    </w:p>
    <w:p>
      <w:pPr/>
      <w:r>
        <w:rPr>
          <w:b w:val="0"/>
          <w:i w:val="0"/>
        </w:rPr>
        <w:t>and it was—</w:t>
      </w:r>
    </w:p>
    <w:p>
      <w:pPr/>
      <w:r>
        <w:rPr>
          <w:b w:val="0"/>
          <w:i w:val="0"/>
        </w:rPr>
        <w:t>the people under suspicion could not remain the only people allowed to decide what counted as evidence.</w:t>
      </w:r>
    </w:p>
    <w:p>
      <w:pPr/>
      <w:r>
        <w:rPr>
          <w:b w:val="0"/>
          <w:i w:val="0"/>
        </w:rPr>
        <w:t>Margaret opened the door.</w:t>
      </w:r>
    </w:p>
    <w:p>
      <w:pPr/>
      <w:r>
        <w:rPr>
          <w:b w:val="0"/>
          <w:i w:val="0"/>
        </w:rPr>
        <w:t>The meeting ended because there was nothing left to say that would make them one organisation again.</w:t>
      </w:r>
    </w:p>
    <w:p>
      <w:pPr>
        <w:pStyle w:val="SceneBreak"/>
        <w:jc w:val="center"/>
      </w:pPr>
      <w:r>
        <w:t>* * *</w:t>
      </w:r>
    </w:p>
    <w:p>
      <w:pPr/>
      <w:r>
        <w:rPr>
          <w:b w:val="0"/>
          <w:i w:val="0"/>
        </w:rPr>
        <w:t>At five seventeen, Priya forwarded Voss’s offer.</w:t>
      </w:r>
    </w:p>
    <w:p>
      <w:pPr/>
      <w:r>
        <w:rPr>
          <w:b w:val="0"/>
          <w:i w:val="0"/>
        </w:rPr>
        <w:t>Her note was brief.</w:t>
      </w:r>
    </w:p>
    <w:p>
      <w:pPr/>
      <w:r>
        <w:rPr>
          <w:b w:val="0"/>
          <w:i w:val="0"/>
        </w:rPr>
        <w:t>**This appears intended to encourage surrender of retained contractor material in exchange for favourable characterisation of historic reliance. No formal immunity is offered in the wording provided.**</w:t>
      </w:r>
    </w:p>
    <w:p>
      <w:pPr/>
      <w:r>
        <w:rPr>
          <w:b w:val="0"/>
          <w:i w:val="0"/>
        </w:rPr>
        <w:t>Zoe read it.</w:t>
      </w:r>
    </w:p>
    <w:p>
      <w:pPr/>
      <w:r>
        <w:rPr>
          <w:b w:val="0"/>
          <w:i w:val="0"/>
        </w:rPr>
        <w:t>Then again.</w:t>
      </w:r>
    </w:p>
    <w:p>
      <w:pPr/>
      <w:r>
        <w:rPr>
          <w:b w:val="0"/>
          <w:i w:val="0"/>
        </w:rPr>
        <w:t>“They’re offering him a way out.”</w:t>
      </w:r>
    </w:p>
    <w:p>
      <w:pPr/>
      <w:r>
        <w:rPr>
          <w:b w:val="0"/>
          <w:i w:val="0"/>
        </w:rPr>
        <w:t>Elias took the phone.</w:t>
      </w:r>
    </w:p>
    <w:p>
      <w:pPr/>
      <w:r>
        <w:rPr>
          <w:b w:val="0"/>
          <w:i w:val="0"/>
        </w:rPr>
        <w:t>“Something shaped like one.”</w:t>
      </w:r>
    </w:p>
    <w:p>
      <w:pPr/>
      <w:r>
        <w:rPr>
          <w:b w:val="0"/>
          <w:i w:val="0"/>
        </w:rPr>
        <w:t>“He wants it.”</w:t>
      </w:r>
    </w:p>
    <w:p>
      <w:pPr/>
      <w:r>
        <w:rPr>
          <w:b w:val="0"/>
          <w:i w:val="0"/>
        </w:rPr>
        <w:t>“Probably.”</w:t>
      </w:r>
    </w:p>
    <w:p>
      <w:pPr/>
      <w:r>
        <w:rPr>
          <w:b w:val="0"/>
          <w:i w:val="0"/>
        </w:rPr>
        <w:t>“Would you?”</w:t>
      </w:r>
    </w:p>
    <w:p>
      <w:pPr/>
      <w:r>
        <w:rPr>
          <w:b w:val="0"/>
          <w:i w:val="0"/>
        </w:rPr>
        <w:t>Elias considered the message.</w:t>
      </w:r>
    </w:p>
    <w:p>
      <w:pPr/>
      <w:r>
        <w:rPr>
          <w:b w:val="0"/>
          <w:i w:val="0"/>
        </w:rPr>
        <w:t>“Depends what I was being offered.”</w:t>
      </w:r>
    </w:p>
    <w:p>
      <w:pPr/>
      <w:r>
        <w:rPr>
          <w:b w:val="0"/>
          <w:i w:val="0"/>
        </w:rPr>
        <w:t>“Terrible answer.”</w:t>
      </w:r>
    </w:p>
    <w:p>
      <w:pPr/>
      <w:r>
        <w:rPr>
          <w:b w:val="0"/>
          <w:i w:val="0"/>
        </w:rPr>
        <w:t>“Accurate answer.”</w:t>
      </w:r>
    </w:p>
    <w:p>
      <w:pPr/>
      <w:r>
        <w:rPr>
          <w:b w:val="0"/>
          <w:i w:val="0"/>
        </w:rPr>
        <w:t>She took the phone back.</w:t>
      </w:r>
    </w:p>
    <w:p>
      <w:pPr/>
      <w:r>
        <w:rPr>
          <w:b w:val="0"/>
          <w:i w:val="0"/>
        </w:rPr>
        <w:t>Voss could decide tomorrow that prison frightened him more than helping her mattered.</w:t>
      </w:r>
    </w:p>
    <w:p>
      <w:pPr/>
      <w:r>
        <w:rPr>
          <w:b w:val="0"/>
          <w:i w:val="0"/>
        </w:rPr>
        <w:t>That did not automatically make him evil.</w:t>
      </w:r>
    </w:p>
    <w:p>
      <w:pPr/>
      <w:r>
        <w:rPr>
          <w:b w:val="0"/>
          <w:i w:val="0"/>
        </w:rPr>
        <w:t>It made him a person with something to lose.</w:t>
      </w:r>
    </w:p>
    <w:p>
      <w:pPr/>
      <w:r>
        <w:rPr>
          <w:b w:val="0"/>
          <w:i w:val="0"/>
        </w:rPr>
        <w:t>Vale too.</w:t>
      </w:r>
    </w:p>
    <w:p>
      <w:pPr/>
      <w:r>
        <w:rPr>
          <w:b w:val="0"/>
          <w:i w:val="0"/>
        </w:rPr>
        <w:t>Priya could decide the risk was too high.</w:t>
      </w:r>
    </w:p>
    <w:p>
      <w:pPr/>
      <w:r>
        <w:rPr>
          <w:b w:val="0"/>
          <w:i w:val="0"/>
        </w:rPr>
        <w:t>Westmere could close ranks.</w:t>
      </w:r>
    </w:p>
    <w:p>
      <w:pPr/>
      <w:r>
        <w:rPr>
          <w:b w:val="0"/>
          <w:i w:val="0"/>
        </w:rPr>
        <w:t>North Vale could decide the evidence was insufficient.</w:t>
      </w:r>
    </w:p>
    <w:p>
      <w:pPr/>
      <w:r>
        <w:rPr>
          <w:b w:val="0"/>
          <w:i w:val="0"/>
        </w:rPr>
        <w:t>Even Elias—</w:t>
      </w:r>
    </w:p>
    <w:p>
      <w:pPr/>
      <w:r>
        <w:rPr>
          <w:b w:val="0"/>
          <w:i w:val="0"/>
        </w:rPr>
        <w:t>Zoe looked at him.</w:t>
      </w:r>
    </w:p>
    <w:p>
      <w:pPr/>
      <w:r>
        <w:rPr>
          <w:b w:val="0"/>
          <w:i w:val="0"/>
        </w:rPr>
        <w:t>He noticed.</w:t>
      </w:r>
    </w:p>
    <w:p>
      <w:pPr/>
      <w:r>
        <w:rPr>
          <w:b w:val="0"/>
          <w:i w:val="0"/>
        </w:rPr>
        <w:t>“What?”</w:t>
      </w:r>
    </w:p>
    <w:p>
      <w:pPr/>
      <w:r>
        <w:rPr>
          <w:b w:val="0"/>
          <w:i w:val="0"/>
        </w:rPr>
        <w:t>“You could leave.”</w:t>
      </w:r>
    </w:p>
    <w:p>
      <w:pPr/>
      <w:r>
        <w:rPr>
          <w:b w:val="0"/>
          <w:i w:val="0"/>
        </w:rPr>
        <w:t>“Yes.”</w:t>
      </w:r>
    </w:p>
    <w:p>
      <w:pPr/>
      <w:r>
        <w:rPr>
          <w:b w:val="0"/>
          <w:i w:val="0"/>
        </w:rPr>
        <w:t>She disliked how calmly he said it.</w:t>
      </w:r>
    </w:p>
    <w:p>
      <w:pPr/>
      <w:r>
        <w:rPr>
          <w:b w:val="0"/>
          <w:i w:val="0"/>
        </w:rPr>
        <w:t>“That answer is horrible.”</w:t>
      </w:r>
    </w:p>
    <w:p>
      <w:pPr/>
      <w:r>
        <w:rPr>
          <w:b w:val="0"/>
          <w:i w:val="0"/>
        </w:rPr>
        <w:t>“It is still true.”</w:t>
      </w:r>
    </w:p>
    <w:p>
      <w:pPr/>
      <w:r>
        <w:rPr>
          <w:b w:val="0"/>
          <w:i w:val="0"/>
        </w:rPr>
        <w:t>“Would you?”</w:t>
      </w:r>
    </w:p>
    <w:p>
      <w:pPr/>
      <w:r>
        <w:rPr>
          <w:b w:val="0"/>
          <w:i w:val="0"/>
        </w:rPr>
        <w:t>“Today?”</w:t>
      </w:r>
    </w:p>
    <w:p>
      <w:pPr/>
      <w:r>
        <w:rPr>
          <w:b w:val="0"/>
          <w:i w:val="0"/>
        </w:rPr>
        <w:t>“Yes.”</w:t>
      </w:r>
    </w:p>
    <w:p>
      <w:pPr/>
      <w:r>
        <w:rPr>
          <w:b w:val="0"/>
          <w:i w:val="0"/>
        </w:rPr>
        <w:t>“No.”</w:t>
      </w:r>
    </w:p>
    <w:p>
      <w:pPr/>
      <w:r>
        <w:rPr>
          <w:b w:val="0"/>
          <w:i w:val="0"/>
        </w:rPr>
        <w:t>She looked at him.</w:t>
      </w:r>
    </w:p>
    <w:p>
      <w:pPr/>
      <w:r>
        <w:rPr>
          <w:b w:val="0"/>
          <w:i w:val="0"/>
        </w:rPr>
        <w:t>“But you could.”</w:t>
      </w:r>
    </w:p>
    <w:p>
      <w:pPr/>
      <w:r>
        <w:rPr>
          <w:b w:val="0"/>
          <w:i w:val="0"/>
        </w:rPr>
        <w:t>“Yes.”</w:t>
      </w:r>
    </w:p>
    <w:p>
      <w:pPr/>
      <w:r>
        <w:rPr>
          <w:b w:val="0"/>
          <w:i w:val="0"/>
        </w:rPr>
        <w:t>That was the difficult bit.</w:t>
      </w:r>
    </w:p>
    <w:p>
      <w:pPr/>
      <w:r>
        <w:rPr>
          <w:b w:val="0"/>
          <w:i w:val="0"/>
        </w:rPr>
        <w:t>If people had agency only when they chose what Zoe wanted, it was not agency. She hated when the argument worked against her. “So we can’t need Voss to stay brave forever.”</w:t>
      </w:r>
    </w:p>
    <w:p>
      <w:pPr/>
      <w:r>
        <w:rPr>
          <w:b w:val="0"/>
          <w:i w:val="0"/>
        </w:rPr>
        <w:t>“No.”</w:t>
      </w:r>
    </w:p>
    <w:p>
      <w:pPr/>
      <w:r>
        <w:rPr>
          <w:b w:val="0"/>
          <w:i w:val="0"/>
        </w:rPr>
        <w:t>“Or Vale.”</w:t>
      </w:r>
    </w:p>
    <w:p>
      <w:pPr/>
      <w:r>
        <w:rPr>
          <w:b w:val="0"/>
          <w:i w:val="0"/>
        </w:rPr>
        <w:t>“No.”</w:t>
      </w:r>
    </w:p>
    <w:p>
      <w:pPr/>
      <w:r>
        <w:rPr>
          <w:b w:val="0"/>
          <w:i w:val="0"/>
        </w:rPr>
        <w:t>“Or Priya.”</w:t>
      </w:r>
    </w:p>
    <w:p>
      <w:pPr/>
      <w:r>
        <w:rPr>
          <w:b w:val="0"/>
          <w:i w:val="0"/>
        </w:rPr>
        <w:t>“No.”</w:t>
      </w:r>
    </w:p>
    <w:p>
      <w:pPr/>
      <w:r>
        <w:rPr>
          <w:b w:val="0"/>
          <w:i w:val="0"/>
        </w:rPr>
        <w:t>“Or you.”</w:t>
      </w:r>
    </w:p>
    <w:p>
      <w:pPr/>
      <w:r>
        <w:rPr>
          <w:b w:val="0"/>
          <w:i w:val="0"/>
        </w:rPr>
        <w:t>Elias looked at her. “No.”</w:t>
      </w:r>
    </w:p>
    <w:p>
      <w:pPr/>
      <w:r>
        <w:rPr>
          <w:b w:val="0"/>
          <w:i w:val="0"/>
        </w:rPr>
        <w:t>Zoe frowned. “That was the wrong answer.”</w:t>
      </w:r>
    </w:p>
    <w:p>
      <w:pPr/>
      <w:r>
        <w:rPr>
          <w:b w:val="0"/>
          <w:i w:val="0"/>
        </w:rPr>
        <w:t>“You asked whether the evidence should require me.”</w:t>
      </w:r>
    </w:p>
    <w:p>
      <w:pPr/>
      <w:r>
        <w:rPr>
          <w:b w:val="0"/>
          <w:i w:val="0"/>
        </w:rPr>
        <w:t>“Oh.”</w:t>
      </w:r>
    </w:p>
    <w:p>
      <w:pPr/>
      <w:r>
        <w:rPr>
          <w:b w:val="0"/>
          <w:i w:val="0"/>
        </w:rPr>
        <w:t>“Yes.”</w:t>
      </w:r>
    </w:p>
    <w:p>
      <w:pPr/>
      <w:r>
        <w:rPr>
          <w:b w:val="0"/>
          <w:i w:val="0"/>
        </w:rPr>
        <w:t>She thought. Then understood. Different question. Different answer. The truth had to survive even if one person changed their mind. Including somebody she trusted. She opened the notebook. Started to write. Stopped. Then chose something simpler. **If Voss changes his mind, the evidence still has to survive.**</w:t>
      </w:r>
    </w:p>
    <w:p>
      <w:pPr/>
      <w:r>
        <w:rPr>
          <w:b w:val="0"/>
          <w:i w:val="0"/>
        </w:rPr>
        <w:t>She looked at it.</w:t>
      </w:r>
    </w:p>
    <w:p>
      <w:pPr/>
      <w:r>
        <w:rPr>
          <w:b w:val="0"/>
          <w:i w:val="0"/>
        </w:rPr>
        <w:t>Enough.</w:t>
      </w:r>
    </w:p>
    <w:p>
      <w:pPr>
        <w:pStyle w:val="SceneBreak"/>
        <w:jc w:val="center"/>
      </w:pPr>
      <w:r>
        <w:t>* * *</w:t>
      </w:r>
    </w:p>
    <w:p>
      <w:pPr/>
      <w:r>
        <w:rPr>
          <w:b w:val="0"/>
          <w:i w:val="0"/>
        </w:rPr>
        <w:t>They stayed that night in a guesthouse near the Welsh border.</w:t>
      </w:r>
    </w:p>
    <w:p>
      <w:pPr/>
      <w:r>
        <w:rPr>
          <w:b w:val="0"/>
          <w:i w:val="0"/>
        </w:rPr>
        <w:t>Dinner ended at eight.</w:t>
      </w:r>
    </w:p>
    <w:p>
      <w:pPr/>
      <w:r>
        <w:rPr>
          <w:b w:val="0"/>
          <w:i w:val="0"/>
        </w:rPr>
        <w:t>No investigation after dinner.</w:t>
      </w:r>
    </w:p>
    <w:p>
      <w:pPr/>
      <w:r>
        <w:rPr>
          <w:b w:val="0"/>
          <w:i w:val="0"/>
        </w:rPr>
        <w:t>Rule.</w:t>
      </w:r>
    </w:p>
    <w:p>
      <w:pPr/>
      <w:r>
        <w:rPr>
          <w:b w:val="0"/>
          <w:i w:val="0"/>
        </w:rPr>
        <w:t>At nine fourteen, Zoe broke it.</w:t>
      </w:r>
    </w:p>
    <w:p>
      <w:pPr/>
      <w:r>
        <w:rPr>
          <w:b w:val="0"/>
          <w:i w:val="0"/>
        </w:rPr>
        <w:t>Technically.</w:t>
      </w:r>
    </w:p>
    <w:p>
      <w:pPr/>
      <w:r>
        <w:rPr>
          <w:b w:val="0"/>
          <w:i w:val="0"/>
        </w:rPr>
        <w:t>She did not open the drive.</w:t>
      </w:r>
    </w:p>
    <w:p>
      <w:pPr/>
      <w:r>
        <w:rPr>
          <w:b w:val="0"/>
          <w:i w:val="0"/>
        </w:rPr>
        <w:t>She opened the notebook.</w:t>
      </w:r>
    </w:p>
    <w:p>
      <w:pPr/>
      <w:r>
        <w:rPr>
          <w:b w:val="0"/>
          <w:i w:val="0"/>
        </w:rPr>
        <w:t>Elias sat on the other bed with a paperback from the charity shelf downstairs.</w:t>
      </w:r>
    </w:p>
    <w:p>
      <w:pPr/>
      <w:r>
        <w:rPr>
          <w:b w:val="0"/>
          <w:i w:val="0"/>
        </w:rPr>
        <w:t>The cover showed a detective smoking beneath a streetlamp.</w:t>
      </w:r>
    </w:p>
    <w:p>
      <w:pPr/>
      <w:r>
        <w:rPr>
          <w:b w:val="0"/>
          <w:i w:val="0"/>
        </w:rPr>
        <w:t>Zoe had already informed him the detective would solve more crimes if he stopped smoking and used the streetlamp properly.</w:t>
      </w:r>
    </w:p>
    <w:p>
      <w:pPr/>
      <w:r>
        <w:rPr>
          <w:b w:val="0"/>
          <w:i w:val="0"/>
        </w:rPr>
        <w:t>Elias had declined to engage.</w:t>
      </w:r>
    </w:p>
    <w:p>
      <w:pPr/>
      <w:r>
        <w:rPr>
          <w:b w:val="0"/>
          <w:i w:val="0"/>
        </w:rPr>
        <w:t>She looked at the page.</w:t>
      </w:r>
    </w:p>
    <w:p>
      <w:pPr/>
      <w:r>
        <w:rPr>
          <w:b w:val="0"/>
          <w:i w:val="0"/>
        </w:rPr>
        <w:t>Cain.</w:t>
      </w:r>
    </w:p>
    <w:p>
      <w:pPr/>
      <w:r>
        <w:rPr>
          <w:b w:val="0"/>
          <w:i w:val="0"/>
        </w:rPr>
        <w:t>Margaret.</w:t>
      </w:r>
    </w:p>
    <w:p>
      <w:pPr/>
      <w:r>
        <w:rPr>
          <w:b w:val="0"/>
          <w:i w:val="0"/>
        </w:rPr>
        <w:t>Voss.</w:t>
      </w:r>
    </w:p>
    <w:p>
      <w:pPr/>
      <w:r>
        <w:rPr>
          <w:b w:val="0"/>
          <w:i w:val="0"/>
        </w:rPr>
        <w:t>Helen.</w:t>
      </w:r>
    </w:p>
    <w:p>
      <w:pPr/>
      <w:r>
        <w:rPr>
          <w:b w:val="0"/>
          <w:i w:val="0"/>
        </w:rPr>
        <w:t>Brian.</w:t>
      </w:r>
    </w:p>
    <w:p>
      <w:pPr/>
      <w:r>
        <w:rPr>
          <w:b w:val="0"/>
          <w:i w:val="0"/>
        </w:rPr>
        <w:t>Different people.</w:t>
      </w:r>
    </w:p>
    <w:p>
      <w:pPr/>
      <w:r>
        <w:rPr>
          <w:b w:val="0"/>
          <w:i w:val="0"/>
        </w:rPr>
        <w:t>Different reasons.</w:t>
      </w:r>
    </w:p>
    <w:p>
      <w:pPr/>
      <w:r>
        <w:rPr>
          <w:b w:val="0"/>
          <w:i w:val="0"/>
        </w:rPr>
        <w:t>Same pressure.</w:t>
      </w:r>
    </w:p>
    <w:p>
      <w:pPr/>
      <w:r>
        <w:rPr>
          <w:b w:val="0"/>
          <w:i w:val="0"/>
        </w:rPr>
        <w:t>“They’re not hiding what happened to me anymore.”</w:t>
      </w:r>
    </w:p>
    <w:p>
      <w:pPr/>
      <w:r>
        <w:rPr>
          <w:b w:val="0"/>
          <w:i w:val="0"/>
        </w:rPr>
        <w:t>Elias looked up.</w:t>
      </w:r>
    </w:p>
    <w:p>
      <w:pPr/>
      <w:r>
        <w:rPr>
          <w:b w:val="0"/>
          <w:i w:val="0"/>
        </w:rPr>
        <w:t>“What?”</w:t>
      </w:r>
    </w:p>
    <w:p>
      <w:pPr/>
      <w:r>
        <w:rPr>
          <w:b w:val="0"/>
          <w:i w:val="0"/>
        </w:rPr>
        <w:t>She tried again. “That’s not right.”</w:t>
      </w:r>
    </w:p>
    <w:p>
      <w:pPr/>
      <w:r>
        <w:rPr>
          <w:b w:val="0"/>
          <w:i w:val="0"/>
        </w:rPr>
        <w:t>He waited. Zoe stared at the blank part of the page. “At first they needed the drive because of my placement.”</w:t>
      </w:r>
    </w:p>
    <w:p>
      <w:pPr/>
      <w:r>
        <w:rPr>
          <w:b w:val="0"/>
          <w:i w:val="0"/>
        </w:rPr>
        <w:t>“Yes.”</w:t>
      </w:r>
    </w:p>
    <w:p>
      <w:pPr/>
      <w:r>
        <w:rPr>
          <w:b w:val="0"/>
          <w:i w:val="0"/>
        </w:rPr>
        <w:t>“Then they came after us.”</w:t>
      </w:r>
    </w:p>
    <w:p>
      <w:pPr/>
      <w:r>
        <w:rPr>
          <w:b w:val="0"/>
          <w:i w:val="0"/>
        </w:rPr>
        <w:t>“Yes.”</w:t>
      </w:r>
    </w:p>
    <w:p>
      <w:pPr/>
      <w:r>
        <w:rPr>
          <w:b w:val="0"/>
          <w:i w:val="0"/>
        </w:rPr>
        <w:t>“Reyes died.”</w:t>
      </w:r>
    </w:p>
    <w:p>
      <w:pPr/>
      <w:r>
        <w:rPr>
          <w:b w:val="0"/>
          <w:i w:val="0"/>
        </w:rPr>
        <w:t>Elias’s expression tightened. “Then they moved records.”</w:t>
      </w:r>
    </w:p>
    <w:p>
      <w:pPr/>
      <w:r>
        <w:rPr>
          <w:b w:val="0"/>
          <w:i w:val="0"/>
        </w:rPr>
        <w:t>“Yes.”</w:t>
      </w:r>
    </w:p>
    <w:p>
      <w:pPr/>
      <w:r>
        <w:rPr>
          <w:b w:val="0"/>
          <w:i w:val="0"/>
        </w:rPr>
        <w:t>“Then tried the courier.”</w:t>
      </w:r>
    </w:p>
    <w:p>
      <w:pPr/>
      <w:r>
        <w:rPr>
          <w:b w:val="0"/>
          <w:i w:val="0"/>
        </w:rPr>
        <w:t>“Yes.”</w:t>
      </w:r>
    </w:p>
    <w:p>
      <w:pPr/>
      <w:r>
        <w:rPr>
          <w:b w:val="0"/>
          <w:i w:val="0"/>
        </w:rPr>
        <w:t>“Then legal started offering people ways out.”</w:t>
      </w:r>
    </w:p>
    <w:p>
      <w:pPr/>
      <w:r>
        <w:rPr>
          <w:b w:val="0"/>
          <w:i w:val="0"/>
        </w:rPr>
        <w:t>“Yes.”</w:t>
      </w:r>
    </w:p>
    <w:p>
      <w:pPr/>
      <w:r>
        <w:rPr>
          <w:b w:val="0"/>
          <w:i w:val="0"/>
        </w:rPr>
        <w:t>She looked at him. “They’re hiding everything they did after.”</w:t>
      </w:r>
    </w:p>
    <w:p>
      <w:pPr/>
      <w:r>
        <w:rPr>
          <w:b w:val="0"/>
          <w:i w:val="0"/>
        </w:rPr>
        <w:t>Elias closed the book around one finger. “Yes.”</w:t>
      </w:r>
    </w:p>
    <w:p>
      <w:pPr/>
      <w:r>
        <w:rPr>
          <w:b w:val="0"/>
          <w:i w:val="0"/>
        </w:rPr>
        <w:t>That was it. Zoe wrote: **The cover-up got bigger than the thing it was covering.** She sat back. No list underneath. No diagram.</w:t>
      </w:r>
    </w:p>
    <w:p>
      <w:pPr/>
      <w:r>
        <w:rPr>
          <w:b w:val="0"/>
          <w:i w:val="0"/>
        </w:rPr>
        <w:t>No arrows.</w:t>
      </w:r>
    </w:p>
    <w:p>
      <w:pPr/>
      <w:r>
        <w:rPr>
          <w:b w:val="0"/>
          <w:i w:val="0"/>
        </w:rPr>
        <w:t>She did not need to explain it to herself.</w:t>
      </w:r>
    </w:p>
    <w:p>
      <w:pPr/>
      <w:r>
        <w:rPr>
          <w:b w:val="0"/>
          <w:i w:val="0"/>
        </w:rPr>
        <w:t>The first wrong had created the need for another.</w:t>
      </w:r>
    </w:p>
    <w:p>
      <w:pPr/>
      <w:r>
        <w:rPr>
          <w:b w:val="0"/>
          <w:i w:val="0"/>
        </w:rPr>
        <w:t>Then another.</w:t>
      </w:r>
    </w:p>
    <w:p>
      <w:pPr/>
      <w:r>
        <w:rPr>
          <w:b w:val="0"/>
          <w:i w:val="0"/>
        </w:rPr>
        <w:t>Then another.</w:t>
      </w:r>
    </w:p>
    <w:p>
      <w:pPr/>
      <w:r>
        <w:rPr>
          <w:b w:val="0"/>
          <w:i w:val="0"/>
        </w:rPr>
        <w:t>Until stopping became frightening because stopping meant looking backwards without the comfort of a successful ending.</w:t>
      </w:r>
    </w:p>
    <w:p>
      <w:pPr/>
      <w:r>
        <w:rPr>
          <w:b w:val="0"/>
          <w:i w:val="0"/>
        </w:rPr>
        <w:t>Cain thought Reyes had to mean something.</w:t>
      </w:r>
    </w:p>
    <w:p>
      <w:pPr/>
      <w:r>
        <w:rPr>
          <w:b w:val="0"/>
          <w:i w:val="0"/>
        </w:rPr>
        <w:t>Voss wanted not to make Reyes the one who died while everyone else found cleaner stories.</w:t>
      </w:r>
    </w:p>
    <w:p>
      <w:pPr/>
      <w:r>
        <w:rPr>
          <w:b w:val="0"/>
          <w:i w:val="0"/>
        </w:rPr>
        <w:t>Helen and Brian had spent five years protecting a life they loved.</w:t>
      </w:r>
    </w:p>
    <w:p>
      <w:pPr/>
      <w:r>
        <w:rPr>
          <w:b w:val="0"/>
          <w:i w:val="0"/>
        </w:rPr>
        <w:t>Mac had spent five years telling them he could handle every problem.</w:t>
      </w:r>
    </w:p>
    <w:p>
      <w:pPr/>
      <w:r>
        <w:rPr>
          <w:b w:val="0"/>
          <w:i w:val="0"/>
        </w:rPr>
        <w:t>Everybody wanted the next choice to rescue the last one.</w:t>
      </w:r>
    </w:p>
    <w:p>
      <w:pPr/>
      <w:r>
        <w:rPr>
          <w:b w:val="0"/>
          <w:i w:val="0"/>
        </w:rPr>
        <w:t>Elias had done something different.</w:t>
      </w:r>
    </w:p>
    <w:p>
      <w:pPr/>
      <w:r>
        <w:rPr>
          <w:b w:val="0"/>
          <w:i w:val="0"/>
        </w:rPr>
        <w:t>He had lost things too.</w:t>
      </w:r>
    </w:p>
    <w:p>
      <w:pPr/>
      <w:r>
        <w:rPr>
          <w:b w:val="0"/>
          <w:i w:val="0"/>
        </w:rPr>
        <w:t>But when Zoe asked why he stayed, he had not said:</w:t>
      </w:r>
    </w:p>
    <w:p>
      <w:pPr/>
      <w:r>
        <w:rPr>
          <w:b w:val="0"/>
          <w:i w:val="0"/>
        </w:rPr>
        <w:t>because of the cottage. because of the work.</w:t>
      </w:r>
    </w:p>
    <w:p>
      <w:pPr/>
      <w:r>
        <w:rPr>
          <w:b w:val="0"/>
          <w:i w:val="0"/>
        </w:rPr>
        <w:t>because of Reyes.</w:t>
      </w:r>
    </w:p>
    <w:p>
      <w:pPr/>
      <w:r>
        <w:rPr>
          <w:b w:val="0"/>
          <w:i w:val="0"/>
        </w:rPr>
        <w:t>He had said:</w:t>
      </w:r>
    </w:p>
    <w:p>
      <w:pPr/>
      <w:r>
        <w:rPr>
          <w:b w:val="0"/>
          <w:i w:val="0"/>
        </w:rPr>
        <w:t>**Leaving wouldn’t undo what I know.**</w:t>
      </w:r>
    </w:p>
    <w:p>
      <w:pPr/>
      <w:r>
        <w:rPr>
          <w:b w:val="0"/>
          <w:i w:val="0"/>
        </w:rPr>
        <w:t>Present tense.</w:t>
      </w:r>
    </w:p>
    <w:p>
      <w:pPr/>
      <w:r>
        <w:rPr>
          <w:b w:val="0"/>
          <w:i w:val="0"/>
        </w:rPr>
        <w:t>Present choice.</w:t>
      </w:r>
    </w:p>
    <w:p>
      <w:pPr/>
      <w:r>
        <w:rPr>
          <w:b w:val="0"/>
          <w:i w:val="0"/>
        </w:rPr>
        <w:t>That mattered.</w:t>
      </w:r>
    </w:p>
    <w:p>
      <w:pPr/>
      <w:r>
        <w:rPr>
          <w:b w:val="0"/>
          <w:i w:val="0"/>
        </w:rPr>
        <w:t>Zoe turned the page.</w:t>
      </w:r>
    </w:p>
    <w:p>
      <w:pPr/>
      <w:r>
        <w:rPr>
          <w:b w:val="0"/>
          <w:i w:val="0"/>
        </w:rPr>
        <w:t>She would open something she had deliberately left closed.</w:t>
      </w:r>
    </w:p>
    <w:p>
      <w:pPr/>
      <w:r>
        <w:rPr>
          <w:b w:val="0"/>
          <w:i w:val="0"/>
        </w:rPr>
        <w:t>Not photographs.</w:t>
      </w:r>
    </w:p>
    <w:p>
      <w:pPr/>
      <w:r>
        <w:rPr>
          <w:b w:val="0"/>
          <w:i w:val="0"/>
        </w:rPr>
        <w:t>Not private medical records. Not every awful thing the system had collected about Helen and Brian. Only enough. She already knew they had chosen the route before they chose her. She knew Mac had been the door. She knew the household had been assessed before she was attached to it. She knew there had been a match score. Ninety-seven. What she still did not know was why. Why Helen and Brian. Why her. Why ninety-seven. Zoe closed the notebook. Elias reopened his paperback. “Tomorrow,” she said.</w:t>
      </w:r>
    </w:p>
    <w:p>
      <w:pPr/>
      <w:r>
        <w:rPr>
          <w:b w:val="0"/>
          <w:i w:val="0"/>
        </w:rPr>
        <w:t>“Yes.”</w:t>
      </w:r>
    </w:p>
    <w:p>
      <w:pPr/>
      <w:r>
        <w:rPr>
          <w:b w:val="0"/>
          <w:i w:val="0"/>
        </w:rPr>
        <w:t>She switched off the lamp. In the darkness, the questions remained. This time she was ready to ask them.</w:t>
      </w:r>
    </w:p>
    <w:p>
      <w:pPr>
        <w:pStyle w:val="Heading1"/>
        <w:pageBreakBefore/>
        <w:jc w:val="center"/>
      </w:pPr>
      <w:r>
        <w:rPr>
          <w:b/>
        </w:rPr>
        <w:t>CHAPTER 39 — The Match</w:t>
      </w:r>
    </w:p>
    <w:p>
      <w:pPr/>
      <w:r>
        <w:rPr>
          <w:b w:val="0"/>
          <w:i w:val="0"/>
        </w:rPr>
        <w:t>Wednesday morning, Zoe opened the part she had refused to read.</w:t>
      </w:r>
    </w:p>
    <w:p>
      <w:pPr/>
      <w:r>
        <w:rPr>
          <w:b w:val="0"/>
          <w:i w:val="0"/>
        </w:rPr>
        <w:t>Not because she wanted to.</w:t>
      </w:r>
    </w:p>
    <w:p>
      <w:pPr/>
      <w:r>
        <w:rPr>
          <w:b w:val="0"/>
          <w:i w:val="0"/>
        </w:rPr>
        <w:t>That seemed unlikely to happen.</w:t>
      </w:r>
    </w:p>
    <w:p>
      <w:pPr/>
      <w:r>
        <w:rPr>
          <w:b w:val="0"/>
          <w:i w:val="0"/>
        </w:rPr>
        <w:t>She had simply reached the point where not knowing had become worse.</w:t>
      </w:r>
    </w:p>
    <w:p>
      <w:pPr/>
      <w:r>
        <w:rPr>
          <w:b w:val="0"/>
          <w:i w:val="0"/>
        </w:rPr>
        <w:t>The guesthouse room outside Hereford was too small for the amount of information sitting inside it.</w:t>
      </w:r>
    </w:p>
    <w:p>
      <w:pPr/>
      <w:r>
        <w:rPr>
          <w:b w:val="0"/>
          <w:i w:val="0"/>
        </w:rPr>
        <w:t>Two chairs.</w:t>
      </w:r>
    </w:p>
    <w:p>
      <w:pPr/>
      <w:r>
        <w:rPr>
          <w:b w:val="0"/>
          <w:i w:val="0"/>
        </w:rPr>
        <w:t>A narrow table.</w:t>
      </w:r>
    </w:p>
    <w:p>
      <w:pPr/>
      <w:r>
        <w:rPr>
          <w:b w:val="0"/>
          <w:i w:val="0"/>
        </w:rPr>
        <w:t>Curtains thick enough to make nine in the morning look like six.</w:t>
      </w:r>
    </w:p>
    <w:p>
      <w:pPr/>
      <w:r>
        <w:rPr>
          <w:b w:val="0"/>
          <w:i w:val="0"/>
        </w:rPr>
        <w:t>The archive laptop between her and Elias.</w:t>
      </w:r>
    </w:p>
    <w:p>
      <w:pPr/>
      <w:r>
        <w:rPr>
          <w:b w:val="0"/>
          <w:i w:val="0"/>
        </w:rPr>
        <w:t>The backpack beside her feet.</w:t>
      </w:r>
    </w:p>
    <w:p>
      <w:pPr/>
      <w:r>
        <w:rPr>
          <w:b w:val="0"/>
          <w:i w:val="0"/>
        </w:rPr>
        <w:t>Zoe opened the household record.</w:t>
      </w:r>
    </w:p>
    <w:p>
      <w:pPr/>
      <w:r>
        <w:rPr>
          <w:b/>
          <w:i w:val="0"/>
        </w:rPr>
        <w:t>RCP-0193</w:t>
      </w:r>
    </w:p>
    <w:p>
      <w:pPr/>
      <w:r>
        <w:rPr>
          <w:b w:val="0"/>
          <w:i w:val="0"/>
        </w:rPr>
        <w:t>Helen and Brian.</w:t>
      </w:r>
    </w:p>
    <w:p>
      <w:pPr/>
      <w:r>
        <w:rPr>
          <w:b w:val="0"/>
          <w:i w:val="0"/>
        </w:rPr>
        <w:t>She had already decided what she would not open.</w:t>
      </w:r>
    </w:p>
    <w:p>
      <w:pPr/>
      <w:r>
        <w:rPr>
          <w:b w:val="0"/>
          <w:i w:val="0"/>
        </w:rPr>
        <w:t>No photographs.</w:t>
      </w:r>
    </w:p>
    <w:p>
      <w:pPr/>
      <w:r>
        <w:rPr>
          <w:b w:val="0"/>
          <w:i w:val="0"/>
        </w:rPr>
        <w:t>No private medical details beyond what actually explained their decision.</w:t>
      </w:r>
    </w:p>
    <w:p>
      <w:pPr/>
      <w:r>
        <w:rPr>
          <w:b w:val="0"/>
          <w:i w:val="0"/>
        </w:rPr>
        <w:t>No dead child’s name.</w:t>
      </w:r>
    </w:p>
    <w:p>
      <w:pPr/>
      <w:r>
        <w:rPr>
          <w:b w:val="0"/>
          <w:i w:val="0"/>
        </w:rPr>
        <w:t>No letters.</w:t>
      </w:r>
    </w:p>
    <w:p>
      <w:pPr/>
      <w:r>
        <w:rPr>
          <w:b w:val="0"/>
          <w:i w:val="0"/>
        </w:rPr>
        <w:t>No intimate family history just because the system had been disgusting enough to collect it.</w:t>
      </w:r>
    </w:p>
    <w:p>
      <w:pPr/>
      <w:r>
        <w:rPr>
          <w:b w:val="0"/>
          <w:i w:val="0"/>
        </w:rPr>
        <w:t>She looked at Elias.</w:t>
      </w:r>
    </w:p>
    <w:p>
      <w:pPr/>
      <w:r>
        <w:rPr>
          <w:b w:val="0"/>
          <w:i w:val="0"/>
        </w:rPr>
        <w:t>“Motive first.” He nodded. No checklist. No argument. Zoe opened the summary. Three words appeared.</w:t>
      </w:r>
    </w:p>
    <w:p>
      <w:pPr/>
      <w:r>
        <w:rPr>
          <w:b/>
          <w:i w:val="0"/>
        </w:rPr>
        <w:t>BEREAVEMENT</w:t>
      </w:r>
    </w:p>
    <w:p>
      <w:pPr/>
      <w:r>
        <w:rPr>
          <w:b/>
          <w:i w:val="0"/>
        </w:rPr>
        <w:t>INFERTILITY FAILED LAWFUL ADOPTION</w:t>
      </w:r>
    </w:p>
    <w:p>
      <w:pPr/>
      <w:r>
        <w:rPr>
          <w:b w:val="0"/>
          <w:i w:val="0"/>
        </w:rPr>
        <w:t>She stopped. She had expected something like that. Expectation turned out to be useless.</w:t>
      </w:r>
    </w:p>
    <w:p>
      <w:pPr>
        <w:pStyle w:val="SceneBreak"/>
        <w:jc w:val="center"/>
      </w:pPr>
      <w:r>
        <w:t>* * *</w:t>
      </w:r>
    </w:p>
    <w:p>
      <w:pPr/>
      <w:r>
        <w:rPr>
          <w:b w:val="0"/>
          <w:i w:val="0"/>
        </w:rPr>
        <w:t>The first line underneath was worse.</w:t>
      </w:r>
    </w:p>
    <w:p>
      <w:pPr/>
      <w:r>
        <w:rPr>
          <w:b/>
          <w:i w:val="0"/>
        </w:rPr>
        <w:t>BIOLOGICAL CHILD — DECEASED</w:t>
      </w:r>
    </w:p>
    <w:p>
      <w:pPr/>
      <w:r>
        <w:rPr>
          <w:b w:val="0"/>
          <w:i w:val="0"/>
        </w:rPr>
        <w:t>No name. Good. Zoe did not need one. She stared at the words. Then asked: “How old?” Elias looked at her. She knew what he was checking.</w:t>
      </w:r>
    </w:p>
    <w:p>
      <w:pPr/>
      <w:r>
        <w:rPr>
          <w:b w:val="0"/>
          <w:i w:val="0"/>
        </w:rPr>
        <w:t>Whether the answer mattered.</w:t>
      </w:r>
    </w:p>
    <w:p>
      <w:pPr/>
      <w:r>
        <w:rPr>
          <w:b w:val="0"/>
          <w:i w:val="0"/>
        </w:rPr>
        <w:t>“It matters to the match.”</w:t>
      </w:r>
    </w:p>
    <w:p>
      <w:pPr/>
      <w:r>
        <w:rPr>
          <w:b w:val="0"/>
          <w:i w:val="0"/>
        </w:rPr>
        <w:t>He opened only the minimum field.</w:t>
      </w:r>
    </w:p>
    <w:p>
      <w:pPr/>
      <w:r>
        <w:rPr>
          <w:b/>
          <w:i w:val="0"/>
        </w:rPr>
        <w:t>AGE AT DEATH: 4</w:t>
      </w:r>
    </w:p>
    <w:p>
      <w:pPr/>
      <w:r>
        <w:rPr>
          <w:b w:val="0"/>
          <w:i w:val="0"/>
        </w:rPr>
        <w:t>Zoe closed it immediately.</w:t>
      </w:r>
    </w:p>
    <w:p>
      <w:pPr/>
      <w:r>
        <w:rPr>
          <w:b w:val="0"/>
          <w:i w:val="0"/>
        </w:rPr>
        <w:t>Four.</w:t>
      </w:r>
    </w:p>
    <w:p>
      <w:pPr/>
      <w:r>
        <w:rPr>
          <w:b w:val="0"/>
          <w:i w:val="0"/>
        </w:rPr>
        <w:t>A little girl.</w:t>
      </w:r>
    </w:p>
    <w:p>
      <w:pPr/>
      <w:r>
        <w:rPr>
          <w:b w:val="0"/>
          <w:i w:val="0"/>
        </w:rPr>
        <w:t>Not an idea.</w:t>
      </w:r>
    </w:p>
    <w:p>
      <w:pPr/>
      <w:r>
        <w:rPr>
          <w:b w:val="0"/>
          <w:i w:val="0"/>
        </w:rPr>
        <w:t>Not previous bereavement.</w:t>
      </w:r>
    </w:p>
    <w:p>
      <w:pPr/>
      <w:r>
        <w:rPr>
          <w:b w:val="0"/>
          <w:i w:val="0"/>
        </w:rPr>
        <w:t>A four-year-old daughter who had existed in Helen and Brian’s house before Zoe ever did.</w:t>
      </w:r>
    </w:p>
    <w:p>
      <w:pPr/>
      <w:r>
        <w:rPr>
          <w:b w:val="0"/>
          <w:i w:val="0"/>
        </w:rPr>
        <w:t>Zoe sat back.</w:t>
      </w:r>
    </w:p>
    <w:p>
      <w:pPr/>
      <w:r>
        <w:rPr>
          <w:b w:val="0"/>
          <w:i w:val="0"/>
        </w:rPr>
        <w:t>For some reason she thought of the cupboard under the stairs.</w:t>
      </w:r>
    </w:p>
    <w:p>
      <w:pPr/>
      <w:r>
        <w:rPr>
          <w:b w:val="0"/>
          <w:i w:val="0"/>
        </w:rPr>
        <w:t>Old board games.</w:t>
      </w:r>
    </w:p>
    <w:p>
      <w:pPr/>
      <w:r>
        <w:rPr>
          <w:b w:val="0"/>
          <w:i w:val="0"/>
        </w:rPr>
        <w:t>A broken vacuum cleaner.</w:t>
      </w:r>
    </w:p>
    <w:p>
      <w:pPr/>
      <w:r>
        <w:rPr>
          <w:b w:val="0"/>
          <w:i w:val="0"/>
        </w:rPr>
        <w:t>A Christmas tree Brian complained about every December and refused to replace.</w:t>
      </w:r>
    </w:p>
    <w:p>
      <w:pPr/>
      <w:r>
        <w:rPr>
          <w:b w:val="0"/>
          <w:i w:val="0"/>
        </w:rPr>
        <w:t>Had there once been different things in there?</w:t>
      </w:r>
    </w:p>
    <w:p>
      <w:pPr/>
      <w:r>
        <w:rPr>
          <w:b w:val="0"/>
          <w:i w:val="0"/>
        </w:rPr>
        <w:t>Different shoes by the door?</w:t>
      </w:r>
    </w:p>
    <w:p>
      <w:pPr/>
      <w:r>
        <w:rPr>
          <w:b w:val="0"/>
          <w:i w:val="0"/>
        </w:rPr>
        <w:t>Different drawings on the fridge?</w:t>
      </w:r>
    </w:p>
    <w:p>
      <w:pPr/>
      <w:r>
        <w:rPr>
          <w:b w:val="0"/>
          <w:i w:val="0"/>
        </w:rPr>
        <w:t>She pushed the questions away.</w:t>
      </w:r>
    </w:p>
    <w:p>
      <w:pPr/>
      <w:r>
        <w:rPr>
          <w:b w:val="0"/>
          <w:i w:val="0"/>
        </w:rPr>
        <w:t>They did not matter.</w:t>
      </w:r>
    </w:p>
    <w:p>
      <w:pPr/>
      <w:r>
        <w:rPr>
          <w:b w:val="0"/>
          <w:i w:val="0"/>
        </w:rPr>
        <w:t>The next line concerned Helen.</w:t>
      </w:r>
    </w:p>
    <w:p>
      <w:pPr/>
      <w:r>
        <w:rPr>
          <w:b w:val="0"/>
          <w:i w:val="0"/>
        </w:rPr>
        <w:t>The record did not need to show Zoe a diagnosis.</w:t>
      </w:r>
    </w:p>
    <w:p>
      <w:pPr/>
      <w:r>
        <w:rPr>
          <w:b w:val="0"/>
          <w:i w:val="0"/>
        </w:rPr>
        <w:t>She refused to open it.</w:t>
      </w:r>
    </w:p>
    <w:p>
      <w:pPr/>
      <w:r>
        <w:rPr>
          <w:b w:val="0"/>
          <w:i w:val="0"/>
        </w:rPr>
        <w:t>The consequence was enough.</w:t>
      </w:r>
    </w:p>
    <w:p>
      <w:pPr/>
      <w:r>
        <w:rPr>
          <w:b w:val="0"/>
          <w:i w:val="0"/>
        </w:rPr>
        <w:t>After their daughter died, Helen learned that another pregnancy would not be considered safe.</w:t>
      </w:r>
    </w:p>
    <w:p>
      <w:pPr/>
      <w:r>
        <w:rPr>
          <w:b w:val="0"/>
          <w:i w:val="0"/>
        </w:rPr>
        <w:t>After that came grief support.</w:t>
      </w:r>
    </w:p>
    <w:p>
      <w:pPr/>
      <w:r>
        <w:rPr>
          <w:b w:val="0"/>
          <w:i w:val="0"/>
        </w:rPr>
        <w:t>Medical appointments.</w:t>
      </w:r>
    </w:p>
    <w:p>
      <w:pPr/>
      <w:r>
        <w:rPr>
          <w:b w:val="0"/>
          <w:i w:val="0"/>
        </w:rPr>
        <w:t>Family counselling.</w:t>
      </w:r>
    </w:p>
    <w:p>
      <w:pPr/>
      <w:r>
        <w:rPr>
          <w:b w:val="0"/>
          <w:i w:val="0"/>
        </w:rPr>
        <w:t>Then, years later, Helen and Brian tried to adopt.</w:t>
      </w:r>
    </w:p>
    <w:p>
      <w:pPr/>
      <w:r>
        <w:rPr>
          <w:b w:val="0"/>
          <w:i w:val="0"/>
        </w:rPr>
        <w:t>Lawfully.</w:t>
      </w:r>
    </w:p>
    <w:p>
      <w:pPr/>
      <w:r>
        <w:rPr>
          <w:b w:val="0"/>
          <w:i w:val="0"/>
        </w:rPr>
        <w:t>Properly.</w:t>
      </w:r>
    </w:p>
    <w:p>
      <w:pPr/>
      <w:r>
        <w:rPr>
          <w:b w:val="0"/>
          <w:i w:val="0"/>
        </w:rPr>
        <w:t>They applied.</w:t>
      </w:r>
    </w:p>
    <w:p>
      <w:pPr/>
      <w:r>
        <w:rPr>
          <w:b w:val="0"/>
          <w:i w:val="0"/>
        </w:rPr>
        <w:t>They were assessed.</w:t>
      </w:r>
    </w:p>
    <w:p>
      <w:pPr/>
      <w:r>
        <w:rPr>
          <w:b w:val="0"/>
          <w:i w:val="0"/>
        </w:rPr>
        <w:t>They were refused.</w:t>
      </w:r>
    </w:p>
    <w:p>
      <w:pPr/>
      <w:r>
        <w:rPr>
          <w:b w:val="0"/>
          <w:i w:val="0"/>
        </w:rPr>
        <w:t>Not necessarily forever.</w:t>
      </w:r>
    </w:p>
    <w:p>
      <w:pPr/>
      <w:r>
        <w:rPr>
          <w:b w:val="0"/>
          <w:i w:val="0"/>
        </w:rPr>
        <w:t>At that time.</w:t>
      </w:r>
    </w:p>
    <w:p>
      <w:pPr/>
      <w:r>
        <w:rPr>
          <w:b w:val="0"/>
          <w:i w:val="0"/>
        </w:rPr>
        <w:t>The reasons were summarised.</w:t>
      </w:r>
    </w:p>
    <w:p>
      <w:pPr/>
      <w:r>
        <w:rPr>
          <w:b w:val="0"/>
          <w:i w:val="0"/>
        </w:rPr>
        <w:t>Unresolved grief.</w:t>
      </w:r>
    </w:p>
    <w:p>
      <w:pPr/>
      <w:r>
        <w:rPr>
          <w:b w:val="0"/>
          <w:i w:val="0"/>
        </w:rPr>
        <w:t>Temporary financial instability.</w:t>
      </w:r>
    </w:p>
    <w:p>
      <w:pPr/>
      <w:r>
        <w:rPr>
          <w:b w:val="0"/>
          <w:i w:val="0"/>
        </w:rPr>
        <w:t>And:</w:t>
      </w:r>
    </w:p>
    <w:p>
      <w:pPr/>
      <w:r>
        <w:rPr>
          <w:b/>
          <w:i w:val="0"/>
        </w:rPr>
        <w:t>CONCERN REGARDING REPLACEMENT DYNAMICS</w:t>
      </w:r>
    </w:p>
    <w:p>
      <w:pPr/>
      <w:r>
        <w:rPr>
          <w:b w:val="0"/>
          <w:i w:val="0"/>
        </w:rPr>
        <w:t>Zoe read that one twice.</w:t>
      </w:r>
    </w:p>
    <w:p>
      <w:pPr/>
      <w:r>
        <w:rPr>
          <w:b w:val="0"/>
          <w:i w:val="0"/>
        </w:rPr>
        <w:t>“Replacement.”</w:t>
      </w:r>
    </w:p>
    <w:p>
      <w:pPr/>
      <w:r>
        <w:rPr>
          <w:b w:val="0"/>
          <w:i w:val="0"/>
        </w:rPr>
        <w:t>Elias said nothing.</w:t>
      </w:r>
    </w:p>
    <w:p>
      <w:pPr/>
      <w:r>
        <w:rPr>
          <w:b w:val="0"/>
          <w:i w:val="0"/>
        </w:rPr>
        <w:t>She looked at him.</w:t>
      </w:r>
    </w:p>
    <w:p>
      <w:pPr/>
      <w:r>
        <w:rPr>
          <w:b w:val="0"/>
          <w:i w:val="0"/>
        </w:rPr>
        <w:t>“They were worried Helen and Brian wanted another child to replace the one who died.”</w:t>
      </w:r>
    </w:p>
    <w:p>
      <w:pPr/>
      <w:r>
        <w:rPr>
          <w:b w:val="0"/>
          <w:i w:val="0"/>
        </w:rPr>
        <w:t>“That is what the summary says.”</w:t>
      </w:r>
    </w:p>
    <w:p>
      <w:pPr/>
      <w:r>
        <w:rPr>
          <w:b w:val="0"/>
          <w:i w:val="0"/>
        </w:rPr>
        <w:t>Zoe looked back at the screen.</w:t>
      </w:r>
    </w:p>
    <w:p>
      <w:pPr/>
      <w:r>
        <w:rPr>
          <w:b w:val="0"/>
          <w:i w:val="0"/>
        </w:rPr>
        <w:t>That did not make Helen evil.</w:t>
      </w:r>
    </w:p>
    <w:p>
      <w:pPr/>
      <w:r>
        <w:rPr>
          <w:b w:val="0"/>
          <w:i w:val="0"/>
        </w:rPr>
        <w:t>Or Brian.</w:t>
      </w:r>
    </w:p>
    <w:p>
      <w:pPr/>
      <w:r>
        <w:rPr>
          <w:b w:val="0"/>
          <w:i w:val="0"/>
        </w:rPr>
        <w:t>It made them grieving.</w:t>
      </w:r>
    </w:p>
    <w:p>
      <w:pPr/>
      <w:r>
        <w:rPr>
          <w:b w:val="0"/>
          <w:i w:val="0"/>
        </w:rPr>
        <w:t>It made them people who desperately wanted something the lawful process had decided they were not ready for.</w:t>
      </w:r>
    </w:p>
    <w:p>
      <w:pPr/>
      <w:r>
        <w:rPr>
          <w:b w:val="0"/>
          <w:i w:val="0"/>
        </w:rPr>
        <w:t>Zoe understood wanting the answer to be different.</w:t>
      </w:r>
    </w:p>
    <w:p>
      <w:pPr/>
      <w:r>
        <w:rPr>
          <w:b w:val="0"/>
          <w:i w:val="0"/>
        </w:rPr>
        <w:t>She had spent most of the last few weeks doing exactly that.</w:t>
      </w:r>
    </w:p>
    <w:p>
      <w:pPr/>
      <w:r>
        <w:rPr>
          <w:b w:val="0"/>
          <w:i w:val="0"/>
        </w:rPr>
        <w:t>The difference was what happened next.</w:t>
      </w:r>
    </w:p>
    <w:p>
      <w:pPr>
        <w:pStyle w:val="SceneBreak"/>
        <w:jc w:val="center"/>
      </w:pPr>
      <w:r>
        <w:t>* * *</w:t>
      </w:r>
    </w:p>
    <w:p>
      <w:pPr/>
      <w:r>
        <w:rPr>
          <w:b w:val="0"/>
          <w:i w:val="0"/>
        </w:rPr>
        <w:t>Four months after the adoption decision, Mac appeared.</w:t>
      </w:r>
    </w:p>
    <w:p>
      <w:pPr/>
      <w:r>
        <w:rPr>
          <w:b w:val="0"/>
          <w:i w:val="0"/>
        </w:rPr>
        <w:t>Not Mac in the file.</w:t>
      </w:r>
    </w:p>
    <w:p>
      <w:pPr/>
      <w:r>
        <w:rPr>
          <w:b/>
          <w:i w:val="0"/>
        </w:rPr>
        <w:t xml:space="preserve">AC019 </w:t>
      </w:r>
      <w:r>
        <w:rPr>
          <w:b w:val="0"/>
          <w:i w:val="0"/>
        </w:rPr>
        <w:t>The sponsor.</w:t>
      </w:r>
    </w:p>
    <w:p>
      <w:pPr/>
      <w:r>
        <w:rPr>
          <w:b w:val="0"/>
          <w:i w:val="0"/>
        </w:rPr>
        <w:t>The entry beneath him was short.</w:t>
      </w:r>
    </w:p>
    <w:p>
      <w:pPr/>
      <w:r>
        <w:rPr>
          <w:b/>
          <w:i w:val="0"/>
        </w:rPr>
        <w:t>RELATIONSHIP: PRE-EXISTING — MALE APPLICANT</w:t>
      </w:r>
    </w:p>
    <w:p>
      <w:pPr/>
      <w:r>
        <w:rPr>
          <w:b w:val="0"/>
          <w:i w:val="0"/>
        </w:rPr>
        <w:t>Brian.</w:t>
      </w:r>
    </w:p>
    <w:p>
      <w:pPr/>
      <w:r>
        <w:rPr>
          <w:b w:val="0"/>
          <w:i w:val="0"/>
        </w:rPr>
        <w:t>Zoe frowned.</w:t>
      </w:r>
    </w:p>
    <w:p>
      <w:pPr/>
      <w:r>
        <w:rPr>
          <w:b w:val="0"/>
          <w:i w:val="0"/>
        </w:rPr>
        <w:t>“So Brian knew him already.”</w:t>
      </w:r>
    </w:p>
    <w:p>
      <w:pPr/>
      <w:r>
        <w:rPr>
          <w:b w:val="0"/>
          <w:i w:val="0"/>
        </w:rPr>
        <w:t>“Yes.”</w:t>
      </w:r>
    </w:p>
    <w:p>
      <w:pPr/>
      <w:r>
        <w:rPr>
          <w:b w:val="0"/>
          <w:i w:val="0"/>
        </w:rPr>
        <w:t>“How?”</w:t>
      </w:r>
    </w:p>
    <w:p>
      <w:pPr/>
      <w:r>
        <w:rPr>
          <w:b w:val="0"/>
          <w:i w:val="0"/>
        </w:rPr>
        <w:t>“Not necessary.”</w:t>
      </w:r>
    </w:p>
    <w:p>
      <w:pPr/>
      <w:r>
        <w:rPr>
          <w:b w:val="0"/>
          <w:i w:val="0"/>
        </w:rPr>
        <w:t>“Agreed.”</w:t>
      </w:r>
    </w:p>
    <w:p>
      <w:pPr/>
      <w:r>
        <w:rPr>
          <w:b w:val="0"/>
          <w:i w:val="0"/>
        </w:rPr>
        <w:t>She did not care whether they had met through business, football, a pub, a friend or some boring adult event involving name badges.</w:t>
      </w:r>
    </w:p>
    <w:p>
      <w:pPr/>
      <w:r>
        <w:rPr>
          <w:b w:val="0"/>
          <w:i w:val="0"/>
        </w:rPr>
        <w:t>The important part was simpler.</w:t>
      </w:r>
    </w:p>
    <w:p>
      <w:pPr/>
      <w:r>
        <w:rPr>
          <w:b w:val="0"/>
          <w:i w:val="0"/>
        </w:rPr>
        <w:t>Mac had not searched the country for grieving strangers.</w:t>
      </w:r>
    </w:p>
    <w:p>
      <w:pPr/>
      <w:r>
        <w:rPr>
          <w:b w:val="0"/>
          <w:i w:val="0"/>
        </w:rPr>
        <w:t>He had already known Brian.</w:t>
      </w:r>
    </w:p>
    <w:p>
      <w:pPr/>
      <w:r>
        <w:rPr>
          <w:b w:val="0"/>
          <w:i w:val="0"/>
        </w:rPr>
        <w:t>He had known enough to approach them after the lawful route failed.</w:t>
      </w:r>
    </w:p>
    <w:p>
      <w:pPr/>
      <w:r>
        <w:rPr>
          <w:b w:val="0"/>
          <w:i w:val="0"/>
        </w:rPr>
        <w:t>The private pathway was explained.</w:t>
      </w:r>
    </w:p>
    <w:p>
      <w:pPr/>
      <w:r>
        <w:rPr>
          <w:b w:val="0"/>
          <w:i w:val="0"/>
        </w:rPr>
        <w:t>Then the record showed:</w:t>
      </w:r>
    </w:p>
    <w:p>
      <w:pPr/>
      <w:r>
        <w:rPr>
          <w:b/>
          <w:i w:val="0"/>
        </w:rPr>
        <w:t>RECIPIENT WITHDRAWAL</w:t>
      </w:r>
    </w:p>
    <w:p>
      <w:pPr/>
      <w:r>
        <w:rPr>
          <w:b w:val="0"/>
          <w:i w:val="0"/>
        </w:rPr>
        <w:t>Zoe leaned closer.</w:t>
      </w:r>
    </w:p>
    <w:p>
      <w:pPr/>
      <w:r>
        <w:rPr>
          <w:b w:val="0"/>
          <w:i w:val="0"/>
        </w:rPr>
        <w:t>A summary underneath explained why.</w:t>
      </w:r>
    </w:p>
    <w:p>
      <w:pPr/>
      <w:r>
        <w:rPr>
          <w:b w:val="0"/>
          <w:i w:val="0"/>
        </w:rPr>
        <w:t>Brian had objected.</w:t>
      </w:r>
    </w:p>
    <w:p>
      <w:pPr/>
      <w:r>
        <w:rPr>
          <w:b w:val="0"/>
          <w:i w:val="0"/>
        </w:rPr>
        <w:t>Not Helen.</w:t>
      </w:r>
    </w:p>
    <w:p>
      <w:pPr/>
      <w:r>
        <w:rPr>
          <w:b w:val="0"/>
          <w:i w:val="0"/>
        </w:rPr>
        <w:t>Brian.</w:t>
      </w:r>
    </w:p>
    <w:p>
      <w:pPr/>
      <w:r>
        <w:rPr>
          <w:b w:val="0"/>
          <w:i w:val="0"/>
        </w:rPr>
        <w:t>He had questioned legality.</w:t>
      </w:r>
    </w:p>
    <w:p>
      <w:pPr/>
      <w:r>
        <w:rPr>
          <w:b w:val="0"/>
          <w:i w:val="0"/>
        </w:rPr>
        <w:t>Where the child would come from.</w:t>
      </w:r>
    </w:p>
    <w:p>
      <w:pPr/>
      <w:r>
        <w:rPr>
          <w:b w:val="0"/>
          <w:i w:val="0"/>
        </w:rPr>
        <w:t>Whether a family could later challenge the placement.</w:t>
      </w:r>
    </w:p>
    <w:p>
      <w:pPr/>
      <w:r>
        <w:rPr>
          <w:b w:val="0"/>
          <w:i w:val="0"/>
        </w:rPr>
        <w:t>Whether they had any right to participate in something outside the normal adoption process.</w:t>
      </w:r>
    </w:p>
    <w:p>
      <w:pPr/>
      <w:r>
        <w:rPr>
          <w:b w:val="0"/>
          <w:i w:val="0"/>
        </w:rPr>
        <w:t>Zoe looked at Elias.</w:t>
      </w:r>
    </w:p>
    <w:p>
      <w:pPr/>
      <w:r>
        <w:rPr>
          <w:b w:val="0"/>
          <w:i w:val="0"/>
        </w:rPr>
        <w:t>“Brian said no.”</w:t>
      </w:r>
    </w:p>
    <w:p>
      <w:pPr/>
      <w:r>
        <w:rPr>
          <w:b w:val="0"/>
          <w:i w:val="0"/>
        </w:rPr>
        <w:t>“At that stage.”</w:t>
      </w:r>
    </w:p>
    <w:p>
      <w:pPr/>
      <w:r>
        <w:rPr>
          <w:b w:val="0"/>
          <w:i w:val="0"/>
        </w:rPr>
        <w:t>She nodded.</w:t>
      </w:r>
    </w:p>
    <w:p>
      <w:pPr/>
      <w:r>
        <w:rPr>
          <w:b w:val="0"/>
          <w:i w:val="0"/>
        </w:rPr>
        <w:t>Important distinction.</w:t>
      </w:r>
    </w:p>
    <w:p>
      <w:pPr/>
      <w:r>
        <w:rPr>
          <w:b w:val="0"/>
          <w:i w:val="0"/>
        </w:rPr>
        <w:t>The household withdrew.</w:t>
      </w:r>
    </w:p>
    <w:p>
      <w:pPr/>
      <w:r>
        <w:rPr>
          <w:b w:val="0"/>
          <w:i w:val="0"/>
        </w:rPr>
        <w:t>Four days later:</w:t>
      </w:r>
    </w:p>
    <w:p>
      <w:pPr/>
      <w:r>
        <w:rPr>
          <w:b/>
          <w:i w:val="0"/>
        </w:rPr>
        <w:t>SPONSOR CONTACT — AC019</w:t>
      </w:r>
    </w:p>
    <w:p>
      <w:pPr/>
      <w:r>
        <w:rPr>
          <w:b w:val="0"/>
          <w:i w:val="0"/>
        </w:rPr>
        <w:t>Then:</w:t>
      </w:r>
    </w:p>
    <w:p>
      <w:pPr/>
      <w:r>
        <w:rPr>
          <w:b/>
          <w:i w:val="0"/>
        </w:rPr>
        <w:t>REOPEN REQUEST — APPLICANT B</w:t>
      </w:r>
    </w:p>
    <w:p>
      <w:pPr/>
      <w:r>
        <w:rPr>
          <w:b w:val="0"/>
          <w:i w:val="0"/>
        </w:rPr>
        <w:t>Helen.</w:t>
      </w:r>
    </w:p>
    <w:p>
      <w:pPr/>
      <w:r>
        <w:rPr>
          <w:b w:val="0"/>
          <w:i w:val="0"/>
        </w:rPr>
        <w:t>Zoe felt the answer before she finished reading it.</w:t>
      </w:r>
    </w:p>
    <w:p>
      <w:pPr/>
      <w:r>
        <w:rPr>
          <w:b w:val="0"/>
          <w:i w:val="0"/>
        </w:rPr>
        <w:t>“Her.”</w:t>
      </w:r>
    </w:p>
    <w:p>
      <w:pPr/>
      <w:r>
        <w:rPr>
          <w:b w:val="0"/>
          <w:i w:val="0"/>
        </w:rPr>
        <w:t>“Yes.”</w:t>
      </w:r>
    </w:p>
    <w:p>
      <w:pPr/>
      <w:r>
        <w:rPr>
          <w:b w:val="0"/>
          <w:i w:val="0"/>
        </w:rPr>
        <w:t>“Helen reopened it.”</w:t>
      </w:r>
    </w:p>
    <w:p>
      <w:pPr/>
      <w:r>
        <w:rPr>
          <w:b w:val="0"/>
          <w:i w:val="0"/>
        </w:rPr>
        <w:t>“Yes.”</w:t>
      </w:r>
    </w:p>
    <w:p>
      <w:pPr/>
      <w:r>
        <w:rPr>
          <w:b w:val="0"/>
          <w:i w:val="0"/>
        </w:rPr>
        <w:t>After Mac called.</w:t>
      </w:r>
    </w:p>
    <w:p>
      <w:pPr/>
      <w:r>
        <w:rPr>
          <w:b w:val="0"/>
          <w:i w:val="0"/>
        </w:rPr>
        <w:t>The file contained a short motive update.</w:t>
      </w:r>
    </w:p>
    <w:p>
      <w:pPr/>
      <w:r>
        <w:rPr>
          <w:b w:val="0"/>
          <w:i w:val="0"/>
        </w:rPr>
        <w:t>Zoe hesitated.</w:t>
      </w:r>
    </w:p>
    <w:p>
      <w:pPr/>
      <w:r>
        <w:rPr>
          <w:b w:val="0"/>
          <w:i w:val="0"/>
        </w:rPr>
        <w:t>This one mattered.</w:t>
      </w:r>
    </w:p>
    <w:p>
      <w:pPr/>
      <w:r>
        <w:rPr>
          <w:b w:val="0"/>
          <w:i w:val="0"/>
        </w:rPr>
        <w:t>She opened only the summary.</w:t>
      </w:r>
    </w:p>
    <w:p>
      <w:pPr/>
      <w:r>
        <w:rPr>
          <w:b w:val="0"/>
          <w:i w:val="0"/>
        </w:rPr>
        <w:t>Helen’s circumstances had not changed.</w:t>
      </w:r>
    </w:p>
    <w:p>
      <w:pPr/>
      <w:r>
        <w:rPr>
          <w:b w:val="0"/>
          <w:i w:val="0"/>
        </w:rPr>
        <w:t>The lawful route had not reopened.</w:t>
      </w:r>
    </w:p>
    <w:p>
      <w:pPr/>
      <w:r>
        <w:rPr>
          <w:b w:val="0"/>
          <w:i w:val="0"/>
        </w:rPr>
        <w:t>But Helen now argued that their ability to give a child a permanent, stable, loving home should matter more than the barrier preventing them from doing so.</w:t>
      </w:r>
    </w:p>
    <w:p>
      <w:pPr/>
      <w:r>
        <w:rPr>
          <w:b w:val="0"/>
          <w:i w:val="0"/>
        </w:rPr>
        <w:t>Zoe stared at the sentence.</w:t>
      </w:r>
    </w:p>
    <w:p>
      <w:pPr/>
      <w:r>
        <w:rPr>
          <w:b w:val="0"/>
          <w:i w:val="0"/>
        </w:rPr>
        <w:t>It was not cruel.</w:t>
      </w:r>
    </w:p>
    <w:p>
      <w:pPr/>
      <w:r>
        <w:rPr>
          <w:b w:val="0"/>
          <w:i w:val="0"/>
        </w:rPr>
        <w:t>That made it worse.</w:t>
      </w:r>
    </w:p>
    <w:p>
      <w:pPr/>
      <w:r>
        <w:rPr>
          <w:b w:val="0"/>
          <w:i w:val="0"/>
        </w:rPr>
        <w:t>Helen had not written:</w:t>
      </w:r>
    </w:p>
    <w:p>
      <w:pPr/>
      <w:r>
        <w:rPr>
          <w:b w:val="0"/>
          <w:i w:val="0"/>
        </w:rPr>
        <w:t>I deserve a child.</w:t>
      </w:r>
    </w:p>
    <w:p>
      <w:pPr/>
      <w:r>
        <w:rPr>
          <w:b w:val="0"/>
          <w:i w:val="0"/>
        </w:rPr>
        <w:t>She had written something much easier to believe about yourself.</w:t>
      </w:r>
    </w:p>
    <w:p>
      <w:pPr/>
      <w:r>
        <w:rPr>
          <w:b w:val="0"/>
          <w:i w:val="0"/>
        </w:rPr>
        <w:t>We can give a child a good home.</w:t>
      </w:r>
    </w:p>
    <w:p>
      <w:pPr/>
      <w:r>
        <w:rPr>
          <w:b w:val="0"/>
          <w:i w:val="0"/>
        </w:rPr>
        <w:t>Zoe rubbed her thumb along the edge of the table.</w:t>
      </w:r>
    </w:p>
    <w:p>
      <w:pPr/>
      <w:r>
        <w:rPr>
          <w:b w:val="0"/>
          <w:i w:val="0"/>
        </w:rPr>
        <w:t>“She thought being a good mum made breaking the rules okay.”</w:t>
      </w:r>
    </w:p>
    <w:p>
      <w:pPr/>
      <w:r>
        <w:rPr>
          <w:b w:val="0"/>
          <w:i w:val="0"/>
        </w:rPr>
        <w:t>Elias did not answer immediately.</w:t>
      </w:r>
    </w:p>
    <w:p>
      <w:pPr/>
      <w:r>
        <w:rPr>
          <w:b w:val="0"/>
          <w:i w:val="0"/>
        </w:rPr>
        <w:t>Then:</w:t>
      </w:r>
    </w:p>
    <w:p>
      <w:pPr/>
      <w:r>
        <w:rPr>
          <w:b w:val="0"/>
          <w:i w:val="0"/>
        </w:rPr>
        <w:t>“That is close to what the record supports.”</w:t>
      </w:r>
    </w:p>
    <w:p>
      <w:pPr/>
      <w:r>
        <w:rPr>
          <w:b w:val="0"/>
          <w:i w:val="0"/>
        </w:rPr>
        <w:t>“Close enough.”</w:t>
      </w:r>
    </w:p>
    <w:p>
      <w:pPr/>
      <w:r>
        <w:rPr>
          <w:b w:val="0"/>
          <w:i w:val="0"/>
        </w:rPr>
        <w:t>He let her have it.</w:t>
      </w:r>
    </w:p>
    <w:p>
      <w:pPr/>
      <w:r>
        <w:rPr>
          <w:b w:val="0"/>
          <w:i w:val="0"/>
        </w:rPr>
        <w:t>Zoe did not write anything down.</w:t>
      </w:r>
    </w:p>
    <w:p>
      <w:pPr/>
      <w:r>
        <w:rPr>
          <w:b w:val="0"/>
          <w:i w:val="0"/>
        </w:rPr>
        <w:t>She did not need to.</w:t>
      </w:r>
    </w:p>
    <w:p>
      <w:pPr>
        <w:pStyle w:val="SceneBreak"/>
        <w:jc w:val="center"/>
      </w:pPr>
      <w:r>
        <w:t>* * *</w:t>
      </w:r>
    </w:p>
    <w:p>
      <w:pPr/>
      <w:r>
        <w:rPr>
          <w:b w:val="0"/>
          <w:i w:val="0"/>
        </w:rPr>
        <w:t>The next stage removed the possibility that Helen and Brian believed they were simply using an unusual adoption agency.</w:t>
      </w:r>
    </w:p>
    <w:p>
      <w:pPr/>
      <w:r>
        <w:rPr>
          <w:b w:val="0"/>
          <w:i w:val="0"/>
        </w:rPr>
        <w:t>The disclosures were clear enough.</w:t>
      </w:r>
    </w:p>
    <w:p>
      <w:pPr/>
      <w:r>
        <w:rPr>
          <w:b w:val="0"/>
          <w:i w:val="0"/>
        </w:rPr>
        <w:t>The child would come from an existing safeguarding pathway.</w:t>
      </w:r>
    </w:p>
    <w:p>
      <w:pPr/>
      <w:r>
        <w:rPr>
          <w:b w:val="0"/>
          <w:i w:val="0"/>
        </w:rPr>
        <w:t>Whatever process involving the child’s original family was happening might not be finished.</w:t>
      </w:r>
    </w:p>
    <w:p>
      <w:pPr/>
      <w:r>
        <w:rPr>
          <w:b w:val="0"/>
          <w:i w:val="0"/>
        </w:rPr>
        <w:t>Records would be changed.</w:t>
      </w:r>
    </w:p>
    <w:p>
      <w:pPr/>
      <w:r>
        <w:rPr>
          <w:b w:val="0"/>
          <w:i w:val="0"/>
        </w:rPr>
        <w:t>Direct contact with the child’s origin family would be restricted.</w:t>
      </w:r>
    </w:p>
    <w:p>
      <w:pPr/>
      <w:r>
        <w:rPr>
          <w:b w:val="0"/>
          <w:i w:val="0"/>
        </w:rPr>
        <w:t>Legal vulnerability could remain later.</w:t>
      </w:r>
    </w:p>
    <w:p>
      <w:pPr/>
      <w:r>
        <w:rPr>
          <w:b w:val="0"/>
          <w:i w:val="0"/>
        </w:rPr>
        <w:t>Zoe read each line once.</w:t>
      </w:r>
    </w:p>
    <w:p>
      <w:pPr/>
      <w:r>
        <w:rPr>
          <w:b w:val="0"/>
          <w:i w:val="0"/>
        </w:rPr>
        <w:t>She had what she needed.</w:t>
      </w:r>
    </w:p>
    <w:p>
      <w:pPr/>
      <w:r>
        <w:rPr>
          <w:b w:val="0"/>
          <w:i w:val="0"/>
        </w:rPr>
        <w:t>“They knew there might still be a family process.”</w:t>
      </w:r>
    </w:p>
    <w:p>
      <w:pPr/>
      <w:r>
        <w:rPr>
          <w:b w:val="0"/>
          <w:i w:val="0"/>
        </w:rPr>
        <w:t>“Yes.”</w:t>
      </w:r>
    </w:p>
    <w:p>
      <w:pPr/>
      <w:r>
        <w:rPr>
          <w:b w:val="0"/>
          <w:i w:val="0"/>
        </w:rPr>
        <w:t>“They knew this wasn’t normal adoption.”</w:t>
      </w:r>
    </w:p>
    <w:p>
      <w:pPr/>
      <w:r>
        <w:rPr>
          <w:b w:val="0"/>
          <w:i w:val="0"/>
        </w:rPr>
        <w:t>“Yes.”</w:t>
      </w:r>
    </w:p>
    <w:p>
      <w:pPr/>
      <w:r>
        <w:rPr>
          <w:b w:val="0"/>
          <w:i w:val="0"/>
        </w:rPr>
        <w:t>“They knew records would be changed.”</w:t>
      </w:r>
    </w:p>
    <w:p>
      <w:pPr/>
      <w:r>
        <w:rPr>
          <w:b w:val="0"/>
          <w:i w:val="0"/>
        </w:rPr>
        <w:t>“Yes.”</w:t>
      </w:r>
    </w:p>
    <w:p>
      <w:pPr/>
      <w:r>
        <w:rPr>
          <w:b w:val="0"/>
          <w:i w:val="0"/>
        </w:rPr>
        <w:t>She waited.</w:t>
      </w:r>
    </w:p>
    <w:p>
      <w:pPr/>
      <w:r>
        <w:rPr>
          <w:b w:val="0"/>
          <w:i w:val="0"/>
        </w:rPr>
        <w:t>Elias did not add anything.</w:t>
      </w:r>
    </w:p>
    <w:p>
      <w:pPr/>
      <w:r>
        <w:rPr>
          <w:b w:val="0"/>
          <w:i w:val="0"/>
        </w:rPr>
        <w:t>Good.</w:t>
      </w:r>
    </w:p>
    <w:p>
      <w:pPr/>
      <w:r>
        <w:rPr>
          <w:b w:val="0"/>
          <w:i w:val="0"/>
        </w:rPr>
        <w:t>The file did not prove Helen and Brian knew a specific parent had met reunification conditions.</w:t>
      </w:r>
    </w:p>
    <w:p>
      <w:pPr/>
      <w:r>
        <w:rPr>
          <w:b w:val="0"/>
          <w:i w:val="0"/>
        </w:rPr>
        <w:t>It did not prove they knew a court record would be manipulated.</w:t>
      </w:r>
    </w:p>
    <w:p>
      <w:pPr/>
      <w:r>
        <w:rPr>
          <w:b w:val="0"/>
          <w:i w:val="0"/>
        </w:rPr>
        <w:t>It did not prove they understood the entire shadow route.</w:t>
      </w:r>
    </w:p>
    <w:p>
      <w:pPr/>
      <w:r>
        <w:rPr>
          <w:b w:val="0"/>
          <w:i w:val="0"/>
        </w:rPr>
        <w:t>But it also did not allow the cleaner story.</w:t>
      </w:r>
    </w:p>
    <w:p>
      <w:pPr/>
      <w:r>
        <w:rPr>
          <w:b w:val="0"/>
          <w:i w:val="0"/>
        </w:rPr>
        <w:t>They had not simply been handed a child and lied to about everything.</w:t>
      </w:r>
    </w:p>
    <w:p>
      <w:pPr/>
      <w:r>
        <w:rPr>
          <w:b w:val="0"/>
          <w:i w:val="0"/>
        </w:rPr>
        <w:t>They knew enough to know there was a line.</w:t>
      </w:r>
    </w:p>
    <w:p>
      <w:pPr/>
      <w:r>
        <w:rPr>
          <w:b w:val="0"/>
          <w:i w:val="0"/>
        </w:rPr>
        <w:t>Brian had seen it.</w:t>
      </w:r>
    </w:p>
    <w:p>
      <w:pPr/>
      <w:r>
        <w:rPr>
          <w:b w:val="0"/>
          <w:i w:val="0"/>
        </w:rPr>
        <w:t>Helen had seen it.</w:t>
      </w:r>
    </w:p>
    <w:p>
      <w:pPr/>
      <w:r>
        <w:rPr>
          <w:b w:val="0"/>
          <w:i w:val="0"/>
        </w:rPr>
        <w:t>They crossed it anyway.</w:t>
      </w:r>
    </w:p>
    <w:p>
      <w:pPr/>
      <w:r>
        <w:rPr>
          <w:b w:val="0"/>
          <w:i w:val="0"/>
        </w:rPr>
        <w:t>Zoe closed that section.</w:t>
      </w:r>
    </w:p>
    <w:p>
      <w:pPr/>
      <w:r>
        <w:rPr>
          <w:b w:val="0"/>
          <w:i w:val="0"/>
        </w:rPr>
        <w:t>“Next.”</w:t>
      </w:r>
    </w:p>
    <w:p>
      <w:pPr>
        <w:pStyle w:val="SceneBreak"/>
        <w:jc w:val="center"/>
      </w:pPr>
      <w:r>
        <w:t>* * *</w:t>
      </w:r>
    </w:p>
    <w:p>
      <w:pPr/>
      <w:r>
        <w:rPr>
          <w:b w:val="0"/>
          <w:i w:val="0"/>
        </w:rPr>
        <w:t>Suitability.</w:t>
      </w:r>
    </w:p>
    <w:p>
      <w:pPr/>
      <w:r>
        <w:rPr>
          <w:b w:val="0"/>
          <w:i w:val="0"/>
        </w:rPr>
        <w:t>The archive loved Helen and Brian.</w:t>
      </w:r>
    </w:p>
    <w:p>
      <w:pPr/>
      <w:r>
        <w:rPr>
          <w:b w:val="0"/>
          <w:i w:val="0"/>
        </w:rPr>
        <w:t>That was almost funny.</w:t>
      </w:r>
    </w:p>
    <w:p>
      <w:pPr/>
      <w:r>
        <w:rPr>
          <w:b w:val="0"/>
          <w:i w:val="0"/>
        </w:rPr>
        <w:t>Almost.</w:t>
      </w:r>
    </w:p>
    <w:p>
      <w:pPr/>
      <w:r>
        <w:rPr>
          <w:b w:val="0"/>
          <w:i w:val="0"/>
        </w:rPr>
        <w:t>Stable marriage.</w:t>
      </w:r>
    </w:p>
    <w:p>
      <w:pPr/>
      <w:r>
        <w:rPr>
          <w:b w:val="0"/>
          <w:i w:val="0"/>
        </w:rPr>
        <w:t>Ordinary jobs.</w:t>
      </w:r>
    </w:p>
    <w:p>
      <w:pPr/>
      <w:r>
        <w:rPr>
          <w:b w:val="0"/>
          <w:i w:val="0"/>
        </w:rPr>
        <w:t>Ordinary house.</w:t>
      </w:r>
    </w:p>
    <w:p>
      <w:pPr/>
      <w:r>
        <w:rPr>
          <w:b w:val="0"/>
          <w:i w:val="0"/>
        </w:rPr>
        <w:t>No criminal history.</w:t>
      </w:r>
    </w:p>
    <w:p>
      <w:pPr/>
      <w:r>
        <w:rPr>
          <w:b w:val="0"/>
          <w:i w:val="0"/>
        </w:rPr>
        <w:t>No violence.</w:t>
      </w:r>
    </w:p>
    <w:p>
      <w:pPr/>
      <w:r>
        <w:rPr>
          <w:b w:val="0"/>
          <w:i w:val="0"/>
        </w:rPr>
        <w:t>No serious substance problems.</w:t>
      </w:r>
    </w:p>
    <w:p>
      <w:pPr/>
      <w:r>
        <w:rPr>
          <w:b w:val="0"/>
          <w:i w:val="0"/>
        </w:rPr>
        <w:t>Quiet neighbourhood.</w:t>
      </w:r>
    </w:p>
    <w:p>
      <w:pPr/>
      <w:r>
        <w:rPr>
          <w:b w:val="0"/>
          <w:i w:val="0"/>
        </w:rPr>
        <w:t>Good school nearby.</w:t>
      </w:r>
    </w:p>
    <w:p>
      <w:pPr/>
      <w:r>
        <w:rPr>
          <w:b w:val="0"/>
          <w:i w:val="0"/>
        </w:rPr>
        <w:t>Low public profile.</w:t>
      </w:r>
    </w:p>
    <w:p>
      <w:pPr/>
      <w:r>
        <w:rPr>
          <w:b w:val="0"/>
          <w:i w:val="0"/>
        </w:rPr>
        <w:t>Small social circle.</w:t>
      </w:r>
    </w:p>
    <w:p>
      <w:pPr/>
      <w:r>
        <w:rPr>
          <w:b w:val="0"/>
          <w:i w:val="0"/>
        </w:rPr>
        <w:t>Nothing that would make people look twice.</w:t>
      </w:r>
    </w:p>
    <w:p>
      <w:pPr/>
      <w:r>
        <w:rPr>
          <w:b w:val="0"/>
          <w:i w:val="0"/>
        </w:rPr>
        <w:t>Zoe stared at the summary.</w:t>
      </w:r>
    </w:p>
    <w:p>
      <w:pPr/>
      <w:r>
        <w:rPr>
          <w:b w:val="0"/>
          <w:i w:val="0"/>
        </w:rPr>
        <w:t>“They wanted boring.”</w:t>
      </w:r>
    </w:p>
    <w:p>
      <w:pPr/>
      <w:r>
        <w:rPr>
          <w:b w:val="0"/>
          <w:i w:val="0"/>
        </w:rPr>
        <w:t>“Apparently.”</w:t>
      </w:r>
    </w:p>
    <w:p>
      <w:pPr/>
      <w:r>
        <w:rPr>
          <w:b w:val="0"/>
          <w:i w:val="0"/>
        </w:rPr>
        <w:t>“We were incredibly boring.”</w:t>
      </w:r>
    </w:p>
    <w:p>
      <w:pPr/>
      <w:r>
        <w:rPr>
          <w:b w:val="0"/>
          <w:i w:val="0"/>
        </w:rPr>
        <w:t>“Apparently.”</w:t>
      </w:r>
    </w:p>
    <w:p>
      <w:pPr/>
      <w:r>
        <w:rPr>
          <w:b w:val="0"/>
          <w:i w:val="0"/>
        </w:rPr>
        <w:t>She smiled despite herself.</w:t>
      </w:r>
    </w:p>
    <w:p>
      <w:pPr/>
      <w:r>
        <w:rPr>
          <w:b w:val="0"/>
          <w:i w:val="0"/>
        </w:rPr>
        <w:t>Helen complaining every Thursday that nobody else on the street understood recycling.</w:t>
      </w:r>
    </w:p>
    <w:p>
      <w:pPr/>
      <w:r>
        <w:rPr>
          <w:b w:val="0"/>
          <w:i w:val="0"/>
        </w:rPr>
        <w:t>Brian washing the car on Sunday mornings regardless of weather.</w:t>
      </w:r>
    </w:p>
    <w:p>
      <w:pPr/>
      <w:r>
        <w:rPr>
          <w:b w:val="0"/>
          <w:i w:val="0"/>
        </w:rPr>
        <w:t>The argument about whether milk counted as something you should automatically replace when you finished it.</w:t>
      </w:r>
    </w:p>
    <w:p>
      <w:pPr/>
      <w:r>
        <w:rPr>
          <w:b w:val="0"/>
          <w:i w:val="0"/>
        </w:rPr>
        <w:t>Christmas cards from neighbours they barely knew.</w:t>
      </w:r>
    </w:p>
    <w:p>
      <w:pPr/>
      <w:r>
        <w:rPr>
          <w:b w:val="0"/>
          <w:i w:val="0"/>
        </w:rPr>
        <w:t>The radiator that made noises Brian insisted were normal.</w:t>
      </w:r>
    </w:p>
    <w:p>
      <w:pPr/>
      <w:r>
        <w:rPr>
          <w:b w:val="0"/>
          <w:i w:val="0"/>
        </w:rPr>
        <w:t>The bathroom cabinet he fixed three times.</w:t>
      </w:r>
    </w:p>
    <w:p>
      <w:pPr/>
      <w:r>
        <w:rPr>
          <w:b w:val="0"/>
          <w:i w:val="0"/>
        </w:rPr>
        <w:t>Ordinary.</w:t>
      </w:r>
    </w:p>
    <w:p>
      <w:pPr/>
      <w:r>
        <w:rPr>
          <w:b w:val="0"/>
          <w:i w:val="0"/>
        </w:rPr>
        <w:t>Painfully ordinary.</w:t>
      </w:r>
    </w:p>
    <w:p>
      <w:pPr/>
      <w:r>
        <w:rPr>
          <w:b w:val="0"/>
          <w:i w:val="0"/>
        </w:rPr>
        <w:t>The kind of house where a child could grow up for five years and nobody would ever think to ask whether the beginning had been legal.</w:t>
      </w:r>
    </w:p>
    <w:p>
      <w:pPr/>
      <w:r>
        <w:rPr>
          <w:b w:val="0"/>
          <w:i w:val="0"/>
        </w:rPr>
        <w:t>Zoe looked at the stability rating again.</w:t>
      </w:r>
    </w:p>
    <w:p>
      <w:pPr/>
      <w:r>
        <w:rPr>
          <w:b w:val="0"/>
          <w:i w:val="0"/>
        </w:rPr>
        <w:t>“The better we looked like a normal family, the safer the lie was.”</w:t>
      </w:r>
    </w:p>
    <w:p>
      <w:pPr/>
      <w:r>
        <w:rPr>
          <w:b w:val="0"/>
          <w:i w:val="0"/>
        </w:rPr>
        <w:t>Elias looked at her.</w:t>
      </w:r>
    </w:p>
    <w:p>
      <w:pPr/>
      <w:r>
        <w:rPr>
          <w:b w:val="0"/>
          <w:i w:val="0"/>
        </w:rPr>
        <w:t>“Yes.”</w:t>
      </w:r>
    </w:p>
    <w:p>
      <w:pPr/>
      <w:r>
        <w:rPr>
          <w:b w:val="0"/>
          <w:i w:val="0"/>
        </w:rPr>
        <w:t>That one hurt.</w:t>
      </w:r>
    </w:p>
    <w:p>
      <w:pPr/>
      <w:r>
        <w:rPr>
          <w:b w:val="0"/>
          <w:i w:val="0"/>
        </w:rPr>
        <w:t>Because the family had been normal.</w:t>
      </w:r>
    </w:p>
    <w:p>
      <w:pPr/>
      <w:r>
        <w:rPr>
          <w:b w:val="0"/>
          <w:i w:val="0"/>
        </w:rPr>
        <w:t>Not fake-normal.</w:t>
      </w:r>
    </w:p>
    <w:p>
      <w:pPr/>
      <w:r>
        <w:rPr>
          <w:b w:val="0"/>
          <w:i w:val="0"/>
        </w:rPr>
        <w:t>Real-normal.</w:t>
      </w:r>
    </w:p>
    <w:p>
      <w:pPr/>
      <w:r>
        <w:rPr>
          <w:b w:val="0"/>
          <w:i w:val="0"/>
        </w:rPr>
        <w:t>Helen had really packed lunches.</w:t>
      </w:r>
    </w:p>
    <w:p>
      <w:pPr/>
      <w:r>
        <w:rPr>
          <w:b w:val="0"/>
          <w:i w:val="0"/>
        </w:rPr>
        <w:t>Brian had really checked whether Zoe had done her homework.</w:t>
      </w:r>
    </w:p>
    <w:p>
      <w:pPr/>
      <w:r>
        <w:rPr>
          <w:b w:val="0"/>
          <w:i w:val="0"/>
        </w:rPr>
        <w:t>The system had not manufactured those things.</w:t>
      </w:r>
    </w:p>
    <w:p>
      <w:pPr/>
      <w:r>
        <w:rPr>
          <w:b w:val="0"/>
          <w:i w:val="0"/>
        </w:rPr>
        <w:t>It had simply understood that if those things happened, nobody would look underneath them.</w:t>
      </w:r>
    </w:p>
    <w:p>
      <w:pPr>
        <w:pStyle w:val="SceneBreak"/>
        <w:jc w:val="center"/>
      </w:pPr>
      <w:r>
        <w:t>* * *</w:t>
      </w:r>
    </w:p>
    <w:p>
      <w:pPr/>
      <w:r>
        <w:rPr>
          <w:b w:val="0"/>
          <w:i w:val="0"/>
        </w:rPr>
        <w:t>The preference section was shorter.</w:t>
      </w:r>
    </w:p>
    <w:p>
      <w:pPr/>
      <w:r>
        <w:rPr>
          <w:b w:val="0"/>
          <w:i w:val="0"/>
        </w:rPr>
        <w:t>Female child. Young enough for a long-term family placement. No highly complex care requirements. Broad physical compatibility with the household. Dark hair. Then:</w:t>
      </w:r>
    </w:p>
    <w:p>
      <w:pPr/>
      <w:r>
        <w:rPr>
          <w:b/>
          <w:i w:val="0"/>
        </w:rPr>
        <w:t>FAMILIAL RESEMBLANCE: DESIRED</w:t>
      </w:r>
    </w:p>
    <w:p>
      <w:pPr/>
      <w:r>
        <w:rPr>
          <w:b w:val="0"/>
          <w:i w:val="0"/>
        </w:rPr>
        <w:t>Zoe stopped moving. Traffic passed outside. A pipe knocked somewhere in the wall. Somebody closed a door downstairs. All of it seemed very far away. “Familial.” “Yes.” “Whose family?” Elias did not pretend not to know. “Likely their daughter.” Zoe opened the definition. A term appeared.</w:t>
      </w:r>
    </w:p>
    <w:p>
      <w:pPr/>
      <w:r>
        <w:rPr>
          <w:b/>
          <w:i w:val="0"/>
        </w:rPr>
        <w:t>PRIOR-CHILD ANCHOR: ACTIVE</w:t>
      </w:r>
    </w:p>
    <w:p>
      <w:pPr/>
      <w:r>
        <w:rPr>
          <w:b w:val="0"/>
          <w:i w:val="0"/>
        </w:rPr>
        <w:t>She had seen the mechanism before. On somebody else. It had been horrible then.</w:t>
      </w:r>
    </w:p>
    <w:p>
      <w:pPr/>
      <w:r>
        <w:rPr>
          <w:b w:val="0"/>
          <w:i w:val="0"/>
        </w:rPr>
        <w:t>Now it was hers. The system had recorded characteristics of Helen and Brian’s daughter. Not her name. Characteristics. Hair. General face shape. A crooked smile. More detail waited underneath. Zoe stopped. “No.”</w:t>
      </w:r>
    </w:p>
    <w:p>
      <w:pPr/>
      <w:r>
        <w:rPr>
          <w:b w:val="0"/>
          <w:i w:val="0"/>
        </w:rPr>
        <w:t>Elias closed it. Immediately. She had seen enough. “They measured her face.”</w:t>
      </w:r>
    </w:p>
    <w:p>
      <w:pPr/>
      <w:r>
        <w:rPr>
          <w:b w:val="0"/>
          <w:i w:val="0"/>
        </w:rPr>
        <w:t>“Yes.”</w:t>
      </w:r>
    </w:p>
    <w:p>
      <w:pPr/>
      <w:r>
        <w:rPr>
          <w:b w:val="0"/>
          <w:i w:val="0"/>
        </w:rPr>
        <w:t>“And compared children to it.”</w:t>
      </w:r>
    </w:p>
    <w:p>
      <w:pPr/>
      <w:r>
        <w:rPr>
          <w:b w:val="0"/>
          <w:i w:val="0"/>
        </w:rPr>
        <w:t>“Yes.”</w:t>
      </w:r>
    </w:p>
    <w:p>
      <w:pPr/>
      <w:r>
        <w:rPr>
          <w:b w:val="0"/>
          <w:i w:val="0"/>
        </w:rPr>
        <w:t>“Including me.”</w:t>
      </w:r>
    </w:p>
    <w:p>
      <w:pPr/>
      <w:r>
        <w:rPr>
          <w:b w:val="0"/>
          <w:i w:val="0"/>
        </w:rPr>
        <w:t>“Yes.”</w:t>
      </w:r>
    </w:p>
    <w:p>
      <w:pPr/>
      <w:r>
        <w:rPr>
          <w:b w:val="0"/>
          <w:i w:val="0"/>
        </w:rPr>
        <w:t>Zoe put both hands flat on the table. The number she had already seen waited lower in the file. 97 It had meant nothing before.</w:t>
      </w:r>
    </w:p>
    <w:p>
      <w:pPr/>
      <w:r>
        <w:rPr>
          <w:b w:val="0"/>
          <w:i w:val="0"/>
        </w:rPr>
        <w:t>High compatibility. Strong fit. A score. Now she understood what had contributed to it. Not only appearance. The system had also considered temperament. Household preferences. The likelihood of attachment. Whether the placement was expected to hold. But resemblance had been one of the strongest factors. Zoe looked at the number. “Ninety-seven.”</w:t>
      </w:r>
    </w:p>
    <w:p>
      <w:pPr/>
      <w:r>
        <w:rPr>
          <w:b w:val="0"/>
          <w:i w:val="0"/>
        </w:rPr>
        <w:t>“Yes.”</w:t>
      </w:r>
    </w:p>
    <w:p>
      <w:pPr/>
      <w:r>
        <w:rPr>
          <w:b w:val="0"/>
          <w:i w:val="0"/>
        </w:rPr>
        <w:t>“Because I looked like her.”</w:t>
      </w:r>
    </w:p>
    <w:p>
      <w:pPr/>
      <w:r>
        <w:rPr>
          <w:b w:val="0"/>
          <w:i w:val="0"/>
        </w:rPr>
        <w:t>“Partly.”</w:t>
      </w:r>
    </w:p>
    <w:p>
      <w:pPr/>
      <w:r>
        <w:rPr>
          <w:b w:val="0"/>
          <w:i w:val="0"/>
        </w:rPr>
        <w:t>She turned. “Partly?”</w:t>
      </w:r>
    </w:p>
    <w:p>
      <w:pPr/>
      <w:r>
        <w:rPr>
          <w:b w:val="0"/>
          <w:i w:val="0"/>
        </w:rPr>
        <w:t>“The record supports resemblance as a major factor. Not the only factor.”</w:t>
      </w:r>
    </w:p>
    <w:p>
      <w:pPr/>
      <w:r>
        <w:rPr>
          <w:b w:val="0"/>
          <w:i w:val="0"/>
        </w:rPr>
        <w:t>Zoe stared at him. Then nodded. “Okay.”</w:t>
      </w:r>
    </w:p>
    <w:p>
      <w:pPr/>
      <w:r>
        <w:rPr>
          <w:b w:val="0"/>
          <w:i w:val="0"/>
        </w:rPr>
        <w:t>She hated the qualification. She needed it anyway.</w:t>
      </w:r>
    </w:p>
    <w:p>
      <w:pPr/>
      <w:r>
        <w:rPr>
          <w:b w:val="0"/>
          <w:i w:val="0"/>
        </w:rPr>
        <w:t>The system had not searched for an identical child.</w:t>
      </w:r>
    </w:p>
    <w:p>
      <w:pPr/>
      <w:r>
        <w:rPr>
          <w:b w:val="0"/>
          <w:i w:val="0"/>
        </w:rPr>
        <w:t>It had searched for familiarity.</w:t>
      </w:r>
    </w:p>
    <w:p>
      <w:pPr/>
      <w:r>
        <w:rPr>
          <w:b w:val="0"/>
          <w:i w:val="0"/>
        </w:rPr>
        <w:t>Enough resemblance to hit an old wound.</w:t>
      </w:r>
    </w:p>
    <w:p>
      <w:pPr/>
      <w:r>
        <w:rPr>
          <w:b w:val="0"/>
          <w:i w:val="0"/>
        </w:rPr>
        <w:t>Enough compatibility to make the rest easier.</w:t>
      </w:r>
    </w:p>
    <w:p>
      <w:pPr/>
      <w:r>
        <w:rPr>
          <w:b w:val="0"/>
          <w:i w:val="0"/>
        </w:rPr>
        <w:t>And suddenly memories Zoe had stored for years rearranged themselves.</w:t>
      </w:r>
    </w:p>
    <w:p>
      <w:pPr/>
      <w:r>
        <w:rPr>
          <w:b w:val="0"/>
          <w:i w:val="0"/>
        </w:rPr>
        <w:t>Helen looking at her across the kitchen.</w:t>
      </w:r>
    </w:p>
    <w:p>
      <w:pPr/>
      <w:r>
        <w:rPr>
          <w:b w:val="0"/>
          <w:i w:val="0"/>
        </w:rPr>
        <w:t>Not often.</w:t>
      </w:r>
    </w:p>
    <w:p>
      <w:pPr/>
      <w:r>
        <w:rPr>
          <w:b w:val="0"/>
          <w:i w:val="0"/>
        </w:rPr>
        <w:t>Just sometimes.</w:t>
      </w:r>
    </w:p>
    <w:p>
      <w:pPr/>
      <w:r>
        <w:rPr>
          <w:b w:val="0"/>
          <w:i w:val="0"/>
        </w:rPr>
        <w:t>A strange expression.</w:t>
      </w:r>
    </w:p>
    <w:p>
      <w:pPr/>
      <w:r>
        <w:rPr>
          <w:b w:val="0"/>
          <w:i w:val="0"/>
        </w:rPr>
        <w:t>Happy and sad at once.</w:t>
      </w:r>
    </w:p>
    <w:p>
      <w:pPr/>
      <w:r>
        <w:rPr>
          <w:b w:val="0"/>
          <w:i w:val="0"/>
        </w:rPr>
        <w:t>A framed photograph that had disappeared from the lounge when Zoe was very young.</w:t>
      </w:r>
    </w:p>
    <w:p>
      <w:pPr/>
      <w:r>
        <w:rPr>
          <w:b w:val="0"/>
          <w:i w:val="0"/>
        </w:rPr>
        <w:t>A girl Zoe had assumed was some relative nobody talked about.</w:t>
      </w:r>
    </w:p>
    <w:p>
      <w:pPr/>
      <w:r>
        <w:rPr>
          <w:b w:val="0"/>
          <w:i w:val="0"/>
        </w:rPr>
        <w:t>Brian once starting:</w:t>
      </w:r>
    </w:p>
    <w:p>
      <w:pPr/>
      <w:r>
        <w:rPr>
          <w:b w:val="0"/>
          <w:i w:val="0"/>
        </w:rPr>
        <w:t>“You’ve got the same stubborn mouth as—”</w:t>
      </w:r>
    </w:p>
    <w:p>
      <w:pPr/>
      <w:r>
        <w:rPr>
          <w:b w:val="0"/>
          <w:i w:val="0"/>
        </w:rPr>
        <w:t>Then stopping.</w:t>
      </w:r>
    </w:p>
    <w:p>
      <w:pPr/>
      <w:r>
        <w:rPr>
          <w:b w:val="0"/>
          <w:i w:val="0"/>
        </w:rPr>
        <w:t>Zoe had forgotten that.</w:t>
      </w:r>
    </w:p>
    <w:p>
      <w:pPr/>
      <w:r>
        <w:rPr>
          <w:b w:val="0"/>
          <w:i w:val="0"/>
        </w:rPr>
        <w:t>No.</w:t>
      </w:r>
    </w:p>
    <w:p>
      <w:pPr/>
      <w:r>
        <w:rPr>
          <w:b w:val="0"/>
          <w:i w:val="0"/>
        </w:rPr>
        <w:t>She had not forgotten it.</w:t>
      </w:r>
    </w:p>
    <w:p>
      <w:pPr/>
      <w:r>
        <w:rPr>
          <w:b w:val="0"/>
          <w:i w:val="0"/>
        </w:rPr>
        <w:t>She had kept it without knowing what it meant.</w:t>
      </w:r>
    </w:p>
    <w:p>
      <w:pPr/>
      <w:r>
        <w:rPr>
          <w:b w:val="0"/>
          <w:i w:val="0"/>
        </w:rPr>
        <w:t>Meaning arrived now.</w:t>
      </w:r>
    </w:p>
    <w:p>
      <w:pPr/>
      <w:r>
        <w:rPr>
          <w:b w:val="0"/>
          <w:i w:val="0"/>
        </w:rPr>
        <w:t>“They chose someone who looked like her.”</w:t>
      </w:r>
    </w:p>
    <w:p>
      <w:pPr/>
      <w:r>
        <w:rPr>
          <w:b w:val="0"/>
          <w:i w:val="0"/>
        </w:rPr>
        <w:t>“Yes.”</w:t>
      </w:r>
    </w:p>
    <w:p>
      <w:pPr/>
      <w:r>
        <w:rPr>
          <w:b w:val="0"/>
          <w:i w:val="0"/>
        </w:rPr>
        <w:t>“Me.”</w:t>
      </w:r>
    </w:p>
    <w:p>
      <w:pPr/>
      <w:r>
        <w:rPr>
          <w:b w:val="0"/>
          <w:i w:val="0"/>
        </w:rPr>
        <w:t>Elias said nothing. Zoe looked again at ninety-seven. “They made me feel familiar before they knew me.” That sentence left the room with nowhere to go.</w:t>
      </w:r>
    </w:p>
    <w:p>
      <w:pPr>
        <w:pStyle w:val="SceneBreak"/>
        <w:jc w:val="center"/>
      </w:pPr>
      <w:r>
        <w:t>* * *</w:t>
      </w:r>
    </w:p>
    <w:p>
      <w:pPr/>
      <w:r>
        <w:rPr>
          <w:b w:val="0"/>
          <w:i w:val="0"/>
        </w:rPr>
        <w:t>There had been other possible children. Zoe did not open them. She did not need names. Or outcomes. Or reasons. The record only needed to establish that the system had searched. Compared. Matched. Then reached Zoe.</w:t>
      </w:r>
    </w:p>
    <w:p>
      <w:pPr/>
      <w:r>
        <w:rPr>
          <w:b/>
          <w:i w:val="0"/>
        </w:rPr>
        <w:t>A17-04221</w:t>
      </w:r>
    </w:p>
    <w:p>
      <w:pPr/>
      <w:r>
        <w:rPr>
          <w:b/>
          <w:i w:val="0"/>
        </w:rPr>
        <w:t>MATCH SCORE: 97</w:t>
      </w:r>
    </w:p>
    <w:p>
      <w:pPr/>
      <w:r>
        <w:rPr>
          <w:b/>
          <w:i w:val="0"/>
        </w:rPr>
        <w:t>STATUS: PRESENT</w:t>
      </w:r>
    </w:p>
    <w:p>
      <w:pPr/>
      <w:r>
        <w:rPr>
          <w:b w:val="0"/>
          <w:i w:val="0"/>
        </w:rPr>
        <w:t>Present. Zoe hated the word. Not meet. Not introduce. Present. Like a file on a table.</w:t>
      </w:r>
    </w:p>
    <w:p>
      <w:pPr/>
      <w:r>
        <w:rPr>
          <w:b w:val="0"/>
          <w:i w:val="0"/>
        </w:rPr>
        <w:t>She moved lower.</w:t>
      </w:r>
    </w:p>
    <w:p>
      <w:pPr/>
      <w:r>
        <w:rPr>
          <w:b w:val="0"/>
          <w:i w:val="0"/>
        </w:rPr>
        <w:t>Then stopped.</w:t>
      </w:r>
    </w:p>
    <w:p>
      <w:pPr/>
      <w:r>
        <w:rPr>
          <w:b w:val="0"/>
          <w:i w:val="0"/>
        </w:rPr>
        <w:t>Another section waited.</w:t>
      </w:r>
    </w:p>
    <w:p>
      <w:pPr/>
      <w:r>
        <w:rPr>
          <w:b/>
          <w:i w:val="0"/>
        </w:rPr>
        <w:t>P3 — CONTROLLED VISUAL INTRODUCTION</w:t>
      </w:r>
    </w:p>
    <w:p>
      <w:pPr/>
      <w:r>
        <w:rPr>
          <w:b w:val="0"/>
          <w:i w:val="0"/>
        </w:rPr>
        <w:t>She already knew what came after that in the timeline.</w:t>
      </w:r>
    </w:p>
    <w:p>
      <w:pPr/>
      <w:r>
        <w:rPr>
          <w:b w:val="0"/>
          <w:i w:val="0"/>
        </w:rPr>
        <w:t>A hold.</w:t>
      </w:r>
    </w:p>
    <w:p>
      <w:pPr/>
      <w:r>
        <w:rPr>
          <w:b w:val="0"/>
          <w:i w:val="0"/>
        </w:rPr>
        <w:t>Three hours.</w:t>
      </w:r>
    </w:p>
    <w:p>
      <w:pPr/>
      <w:r>
        <w:rPr>
          <w:b w:val="0"/>
          <w:i w:val="0"/>
        </w:rPr>
        <w:t>Acceptance.</w:t>
      </w:r>
    </w:p>
    <w:p>
      <w:pPr/>
      <w:r>
        <w:rPr>
          <w:b w:val="0"/>
          <w:i w:val="0"/>
        </w:rPr>
        <w:t>But the household file had taught her something.</w:t>
      </w:r>
    </w:p>
    <w:p>
      <w:pPr/>
      <w:r>
        <w:rPr>
          <w:b w:val="0"/>
          <w:i w:val="0"/>
        </w:rPr>
        <w:t>Sometimes knowing a door existed did not mean you should open it immediately.</w:t>
      </w:r>
    </w:p>
    <w:p>
      <w:pPr/>
      <w:r>
        <w:rPr>
          <w:b w:val="0"/>
          <w:i w:val="0"/>
        </w:rPr>
        <w:t>Zoe closed the section.</w:t>
      </w:r>
    </w:p>
    <w:p>
      <w:pPr/>
      <w:r>
        <w:rPr>
          <w:b w:val="0"/>
          <w:i w:val="0"/>
        </w:rPr>
        <w:t>Elias looked at her.</w:t>
      </w:r>
    </w:p>
    <w:p>
      <w:pPr/>
      <w:r>
        <w:rPr>
          <w:b w:val="0"/>
          <w:i w:val="0"/>
        </w:rPr>
        <w:t>“Not today?”</w:t>
      </w:r>
    </w:p>
    <w:p>
      <w:pPr/>
      <w:r>
        <w:rPr>
          <w:b w:val="0"/>
          <w:i w:val="0"/>
        </w:rPr>
        <w:t>“Not yet.”</w:t>
      </w:r>
    </w:p>
    <w:p>
      <w:pPr/>
      <w:r>
        <w:rPr>
          <w:b w:val="0"/>
          <w:i w:val="0"/>
        </w:rPr>
        <w:t>No argument.</w:t>
      </w:r>
    </w:p>
    <w:p>
      <w:pPr/>
      <w:r>
        <w:rPr>
          <w:b w:val="0"/>
          <w:i w:val="0"/>
        </w:rPr>
        <w:t>The evidence had answered enough.</w:t>
      </w:r>
    </w:p>
    <w:p>
      <w:pPr/>
      <w:r>
        <w:rPr>
          <w:b w:val="0"/>
          <w:i w:val="0"/>
        </w:rPr>
        <w:t>Why Helen and Brian had been vulnerable.</w:t>
      </w:r>
    </w:p>
    <w:p>
      <w:pPr/>
      <w:r>
        <w:rPr>
          <w:b w:val="0"/>
          <w:i w:val="0"/>
        </w:rPr>
        <w:t>Why Mac could reach them.</w:t>
      </w:r>
    </w:p>
    <w:p>
      <w:pPr/>
      <w:r>
        <w:rPr>
          <w:b w:val="0"/>
          <w:i w:val="0"/>
        </w:rPr>
        <w:t>Why the household appealed to the system.</w:t>
      </w:r>
    </w:p>
    <w:p>
      <w:pPr/>
      <w:r>
        <w:rPr>
          <w:b w:val="0"/>
          <w:i w:val="0"/>
        </w:rPr>
        <w:t>Why Zoe had been selected.</w:t>
      </w:r>
    </w:p>
    <w:p>
      <w:pPr/>
      <w:r>
        <w:rPr>
          <w:b w:val="0"/>
          <w:i w:val="0"/>
        </w:rPr>
        <w:t>Why ninety-seven.</w:t>
      </w:r>
    </w:p>
    <w:p>
      <w:pPr/>
      <w:r>
        <w:rPr>
          <w:b w:val="0"/>
          <w:i w:val="0"/>
        </w:rPr>
        <w:t>How Helen and Brian first saw her belonged to a different question.</w:t>
      </w:r>
    </w:p>
    <w:p>
      <w:pPr/>
      <w:r>
        <w:rPr>
          <w:b w:val="0"/>
          <w:i w:val="0"/>
        </w:rPr>
        <w:t>And she was not ready to turn it into another field.</w:t>
      </w:r>
    </w:p>
    <w:p>
      <w:pPr>
        <w:pStyle w:val="SceneBreak"/>
        <w:jc w:val="center"/>
      </w:pPr>
      <w:r>
        <w:t>* * *</w:t>
      </w:r>
    </w:p>
    <w:p>
      <w:pPr/>
      <w:r>
        <w:rPr>
          <w:b w:val="0"/>
          <w:i w:val="0"/>
        </w:rPr>
        <w:t>Outside, the air was cold enough to sting. Zoe preferred it. They followed a muddy footpath behind the guesthouse. Bare trees. Wet grass. A dog barking behind a fence. No laptop. No archive. For a while neither spoke. Then Zoe said: “She loved me because I looked like her.”</w:t>
      </w:r>
    </w:p>
    <w:p>
      <w:pPr/>
      <w:r>
        <w:rPr>
          <w:b w:val="0"/>
          <w:i w:val="0"/>
        </w:rPr>
        <w:t>Elias stopped. “No.”</w:t>
      </w:r>
    </w:p>
    <w:p>
      <w:pPr/>
      <w:r>
        <w:rPr>
          <w:b w:val="0"/>
          <w:i w:val="0"/>
        </w:rPr>
        <w:t>Zoe stopped too. “What?”</w:t>
      </w:r>
    </w:p>
    <w:p>
      <w:pPr/>
      <w:r>
        <w:rPr>
          <w:b w:val="0"/>
          <w:i w:val="0"/>
        </w:rPr>
        <w:t>“You said Helen loved you because you looked like her.”</w:t>
      </w:r>
    </w:p>
    <w:p>
      <w:pPr/>
      <w:r>
        <w:rPr>
          <w:b w:val="0"/>
          <w:i w:val="0"/>
        </w:rPr>
        <w:t>“Yes.”</w:t>
      </w:r>
    </w:p>
    <w:p>
      <w:pPr/>
      <w:r>
        <w:rPr>
          <w:b w:val="0"/>
          <w:i w:val="0"/>
        </w:rPr>
        <w:t>“The file does not prove that.”</w:t>
      </w:r>
    </w:p>
    <w:p>
      <w:pPr/>
      <w:r>
        <w:rPr>
          <w:b w:val="0"/>
          <w:i w:val="0"/>
        </w:rPr>
        <w:t>“It proves she wanted someone who did.”</w:t>
      </w:r>
    </w:p>
    <w:p>
      <w:pPr/>
      <w:r>
        <w:rPr>
          <w:b w:val="0"/>
          <w:i w:val="0"/>
        </w:rPr>
        <w:t>“At the beginning.”</w:t>
      </w:r>
    </w:p>
    <w:p>
      <w:pPr/>
      <w:r>
        <w:rPr>
          <w:b w:val="0"/>
          <w:i w:val="0"/>
        </w:rPr>
        <w:t>“Same thing.”</w:t>
      </w:r>
    </w:p>
    <w:p>
      <w:pPr/>
      <w:r>
        <w:rPr>
          <w:b w:val="0"/>
          <w:i w:val="0"/>
        </w:rPr>
        <w:t>“No.”</w:t>
      </w:r>
    </w:p>
    <w:p>
      <w:pPr/>
      <w:r>
        <w:rPr>
          <w:b w:val="0"/>
          <w:i w:val="0"/>
        </w:rPr>
        <w:t>Zoe stared at him.</w:t>
      </w:r>
    </w:p>
    <w:p>
      <w:pPr/>
      <w:r>
        <w:rPr>
          <w:b w:val="0"/>
          <w:i w:val="0"/>
        </w:rPr>
        <w:t>He did not move.</w:t>
      </w:r>
    </w:p>
    <w:p>
      <w:pPr/>
      <w:r>
        <w:rPr>
          <w:b w:val="0"/>
          <w:i w:val="0"/>
        </w:rPr>
        <w:t>“Looking like her might explain why Helen felt something immediately,” he said. “It does not explain five years.”</w:t>
      </w:r>
    </w:p>
    <w:p>
      <w:pPr/>
      <w:r>
        <w:rPr>
          <w:b w:val="0"/>
          <w:i w:val="0"/>
        </w:rPr>
        <w:t>“That sounds like defending her.”</w:t>
      </w:r>
    </w:p>
    <w:p>
      <w:pPr/>
      <w:r>
        <w:rPr>
          <w:b w:val="0"/>
          <w:i w:val="0"/>
        </w:rPr>
        <w:t>“It isn’t.”</w:t>
      </w:r>
    </w:p>
    <w:p>
      <w:pPr/>
      <w:r>
        <w:rPr>
          <w:b w:val="0"/>
          <w:i w:val="0"/>
        </w:rPr>
        <w:t>“It sounds like it.”</w:t>
      </w:r>
    </w:p>
    <w:p>
      <w:pPr/>
      <w:r>
        <w:rPr>
          <w:b w:val="0"/>
          <w:i w:val="0"/>
        </w:rPr>
        <w:t>“Five years still happened.”</w:t>
      </w:r>
    </w:p>
    <w:p>
      <w:pPr/>
      <w:r>
        <w:rPr>
          <w:b w:val="0"/>
          <w:i w:val="0"/>
        </w:rPr>
        <w:t>Zoe looked away.</w:t>
      </w:r>
    </w:p>
    <w:p>
      <w:pPr/>
      <w:r>
        <w:rPr>
          <w:b w:val="0"/>
          <w:i w:val="0"/>
        </w:rPr>
        <w:t>Elias continued.</w:t>
      </w:r>
    </w:p>
    <w:p>
      <w:pPr/>
      <w:r>
        <w:rPr>
          <w:b w:val="0"/>
          <w:i w:val="0"/>
        </w:rPr>
        <w:t>“Resemblance did not make your lunches.”</w:t>
      </w:r>
    </w:p>
    <w:p>
      <w:pPr/>
      <w:r>
        <w:rPr>
          <w:b w:val="0"/>
          <w:i w:val="0"/>
        </w:rPr>
        <w:t>She said nothing.</w:t>
      </w:r>
    </w:p>
    <w:p>
      <w:pPr/>
      <w:r>
        <w:rPr>
          <w:b w:val="0"/>
          <w:i w:val="0"/>
        </w:rPr>
        <w:t>“It did not attend school meetings.”</w:t>
      </w:r>
    </w:p>
    <w:p>
      <w:pPr/>
      <w:r>
        <w:rPr>
          <w:b w:val="0"/>
          <w:i w:val="0"/>
        </w:rPr>
        <w:t>Nothing.</w:t>
      </w:r>
    </w:p>
    <w:p>
      <w:pPr/>
      <w:r>
        <w:rPr>
          <w:b w:val="0"/>
          <w:i w:val="0"/>
        </w:rPr>
        <w:t>“It did not sit beside you when you were sick. It did not argue with you. It did not learn what makes you angry.”</w:t>
      </w:r>
    </w:p>
    <w:p>
      <w:pPr/>
      <w:r>
        <w:rPr>
          <w:b w:val="0"/>
          <w:i w:val="0"/>
        </w:rPr>
        <w:t>“Most things.”</w:t>
      </w:r>
    </w:p>
    <w:p>
      <w:pPr/>
      <w:r>
        <w:rPr>
          <w:b w:val="0"/>
          <w:i w:val="0"/>
        </w:rPr>
        <w:t>“I noticed.”</w:t>
      </w:r>
    </w:p>
    <w:p>
      <w:pPr/>
      <w:r>
        <w:rPr>
          <w:b w:val="0"/>
          <w:i w:val="0"/>
        </w:rPr>
        <w:t>She almost smiled.</w:t>
      </w:r>
    </w:p>
    <w:p>
      <w:pPr/>
      <w:r>
        <w:rPr>
          <w:b w:val="0"/>
          <w:i w:val="0"/>
        </w:rPr>
        <w:t>Almost.</w:t>
      </w:r>
    </w:p>
    <w:p>
      <w:pPr/>
      <w:r>
        <w:rPr>
          <w:b w:val="0"/>
          <w:i w:val="0"/>
        </w:rPr>
        <w:t>He continued:</w:t>
      </w:r>
    </w:p>
    <w:p>
      <w:pPr/>
      <w:r>
        <w:rPr>
          <w:b w:val="0"/>
          <w:i w:val="0"/>
        </w:rPr>
        <w:t>“It did not know you.”</w:t>
      </w:r>
    </w:p>
    <w:p>
      <w:pPr/>
      <w:r>
        <w:rPr>
          <w:b w:val="0"/>
          <w:i w:val="0"/>
        </w:rPr>
        <w:t>That was harder.</w:t>
      </w:r>
    </w:p>
    <w:p>
      <w:pPr/>
      <w:r>
        <w:rPr>
          <w:b w:val="0"/>
          <w:i w:val="0"/>
        </w:rPr>
        <w:t>Zoe kicked a stone off the path.</w:t>
      </w:r>
    </w:p>
    <w:p>
      <w:pPr/>
      <w:r>
        <w:rPr>
          <w:b w:val="0"/>
          <w:i w:val="0"/>
        </w:rPr>
        <w:t>“So the system used something horrible to start something real.” “Yes.” “And then the real thing helped hide the horrible part.” “Yes.” “That is disgusting.” “Yes.” “Good.” Elias looked at her. “What?” “You agreed normally.” “I do occasionally.” “Rare.” They walked on.</w:t>
      </w:r>
    </w:p>
    <w:p>
      <w:pPr>
        <w:pStyle w:val="SceneBreak"/>
        <w:jc w:val="center"/>
      </w:pPr>
      <w:r>
        <w:t>* * *</w:t>
      </w:r>
    </w:p>
    <w:p>
      <w:pPr/>
      <w:r>
        <w:rPr>
          <w:b w:val="0"/>
          <w:i w:val="0"/>
        </w:rPr>
        <w:t>Helen spent the same morning in the loft. She had gone up looking for nothing. That was the lie she told herself. Brian found her standing beneath the hatch with the ladder down. “What are you doing?” Helen did not answer. He looked up. Then understood. “No.”</w:t>
      </w:r>
    </w:p>
    <w:p>
      <w:pPr/>
      <w:r>
        <w:rPr>
          <w:b w:val="0"/>
          <w:i w:val="0"/>
        </w:rPr>
        <w:t>She climbed anyway.</w:t>
      </w:r>
    </w:p>
    <w:p>
      <w:pPr/>
      <w:r>
        <w:rPr>
          <w:b w:val="0"/>
          <w:i w:val="0"/>
        </w:rPr>
        <w:t>The box sat behind Christmas decorations and a suitcase neither of them had used in years.</w:t>
      </w:r>
    </w:p>
    <w:p>
      <w:pPr/>
      <w:r>
        <w:rPr>
          <w:b w:val="0"/>
          <w:i w:val="0"/>
        </w:rPr>
        <w:t>Blue plastic.</w:t>
      </w:r>
    </w:p>
    <w:p>
      <w:pPr/>
      <w:r>
        <w:rPr>
          <w:b w:val="0"/>
          <w:i w:val="0"/>
        </w:rPr>
        <w:t>Dust around the lid.</w:t>
      </w:r>
    </w:p>
    <w:p>
      <w:pPr/>
      <w:r>
        <w:rPr>
          <w:b w:val="0"/>
          <w:i w:val="0"/>
        </w:rPr>
        <w:t>Helen brought it down.</w:t>
      </w:r>
    </w:p>
    <w:p>
      <w:pPr/>
      <w:r>
        <w:rPr>
          <w:b w:val="0"/>
          <w:i w:val="0"/>
        </w:rPr>
        <w:t>Brian watched.</w:t>
      </w:r>
    </w:p>
    <w:p>
      <w:pPr/>
      <w:r>
        <w:rPr>
          <w:b w:val="0"/>
          <w:i w:val="0"/>
        </w:rPr>
        <w:t>Neither said its name.</w:t>
      </w:r>
    </w:p>
    <w:p>
      <w:pPr/>
      <w:r>
        <w:rPr>
          <w:b w:val="0"/>
          <w:i w:val="0"/>
        </w:rPr>
        <w:t>They carried it into the bedroom.</w:t>
      </w:r>
    </w:p>
    <w:p>
      <w:pPr/>
      <w:r>
        <w:rPr>
          <w:b w:val="0"/>
          <w:i w:val="0"/>
        </w:rPr>
        <w:t>Helen sat on the floor.</w:t>
      </w:r>
    </w:p>
    <w:p>
      <w:pPr/>
      <w:r>
        <w:rPr>
          <w:b w:val="0"/>
          <w:i w:val="0"/>
        </w:rPr>
        <w:t>Brian remained standing until that became ridiculous, then sat opposite her.</w:t>
      </w:r>
    </w:p>
    <w:p>
      <w:pPr/>
      <w:r>
        <w:rPr>
          <w:b w:val="0"/>
          <w:i w:val="0"/>
        </w:rPr>
        <w:t>“I don’t want to do this,” he said.</w:t>
      </w:r>
    </w:p>
    <w:p>
      <w:pPr/>
      <w:r>
        <w:rPr>
          <w:b w:val="0"/>
          <w:i w:val="0"/>
        </w:rPr>
        <w:t>“Then don’t.”</w:t>
      </w:r>
    </w:p>
    <w:p>
      <w:pPr/>
      <w:r>
        <w:rPr>
          <w:b w:val="0"/>
          <w:i w:val="0"/>
        </w:rPr>
        <w:t>He stayed.</w:t>
      </w:r>
    </w:p>
    <w:p>
      <w:pPr/>
      <w:r>
        <w:rPr>
          <w:b w:val="0"/>
          <w:i w:val="0"/>
        </w:rPr>
        <w:t>Helen opened the box.</w:t>
      </w:r>
    </w:p>
    <w:p>
      <w:pPr/>
      <w:r>
        <w:rPr>
          <w:b w:val="0"/>
          <w:i w:val="0"/>
        </w:rPr>
        <w:t>Photographs.</w:t>
      </w:r>
    </w:p>
    <w:p>
      <w:pPr/>
      <w:r>
        <w:rPr>
          <w:b w:val="0"/>
          <w:i w:val="0"/>
        </w:rPr>
        <w:t>A birthday card.</w:t>
      </w:r>
    </w:p>
    <w:p>
      <w:pPr/>
      <w:r>
        <w:rPr>
          <w:b w:val="0"/>
          <w:i w:val="0"/>
        </w:rPr>
        <w:t>A hospital wristband.</w:t>
      </w:r>
    </w:p>
    <w:p>
      <w:pPr/>
      <w:r>
        <w:rPr>
          <w:b w:val="0"/>
          <w:i w:val="0"/>
        </w:rPr>
        <w:t>One small red shoe.</w:t>
      </w:r>
    </w:p>
    <w:p>
      <w:pPr/>
      <w:r>
        <w:rPr>
          <w:b w:val="0"/>
          <w:i w:val="0"/>
        </w:rPr>
        <w:t>Only one.</w:t>
      </w:r>
    </w:p>
    <w:p>
      <w:pPr/>
      <w:r>
        <w:rPr>
          <w:b w:val="0"/>
          <w:i w:val="0"/>
        </w:rPr>
        <w:t>Helen stared at it.</w:t>
      </w:r>
    </w:p>
    <w:p>
      <w:pPr/>
      <w:r>
        <w:rPr>
          <w:b w:val="0"/>
          <w:i w:val="0"/>
        </w:rPr>
        <w:t>Years earlier, the other had disappeared somewhere between the hospital, the funeral and the period afterward when objects seemed to move through the house without either of them remembering touching them.</w:t>
      </w:r>
    </w:p>
    <w:p>
      <w:pPr/>
      <w:r>
        <w:rPr>
          <w:b w:val="0"/>
          <w:i w:val="0"/>
        </w:rPr>
        <w:t>She moved nothing.</w:t>
      </w:r>
    </w:p>
    <w:p>
      <w:pPr/>
      <w:r>
        <w:rPr>
          <w:b w:val="0"/>
          <w:i w:val="0"/>
        </w:rPr>
        <w:t>Then Brian saw the photograph.</w:t>
      </w:r>
    </w:p>
    <w:p>
      <w:pPr/>
      <w:r>
        <w:rPr>
          <w:b w:val="0"/>
          <w:i w:val="0"/>
        </w:rPr>
        <w:t>Park.</w:t>
      </w:r>
    </w:p>
    <w:p>
      <w:pPr/>
      <w:r>
        <w:rPr>
          <w:b w:val="0"/>
          <w:i w:val="0"/>
        </w:rPr>
        <w:t>Climbing frame.</w:t>
      </w:r>
    </w:p>
    <w:p>
      <w:pPr/>
      <w:r>
        <w:rPr>
          <w:b w:val="0"/>
          <w:i w:val="0"/>
        </w:rPr>
        <w:t>Their daughter laughing.</w:t>
      </w:r>
    </w:p>
    <w:p>
      <w:pPr/>
      <w:r>
        <w:rPr>
          <w:b w:val="0"/>
          <w:i w:val="0"/>
        </w:rPr>
        <w:t>Dark hair.</w:t>
      </w:r>
    </w:p>
    <w:p>
      <w:pPr/>
      <w:r>
        <w:rPr>
          <w:b w:val="0"/>
          <w:i w:val="0"/>
        </w:rPr>
        <w:t>Narrow face.</w:t>
      </w:r>
    </w:p>
    <w:p>
      <w:pPr/>
      <w:r>
        <w:rPr>
          <w:b w:val="0"/>
          <w:i w:val="0"/>
        </w:rPr>
        <w:t>A smile that pulled slightly more on one side.</w:t>
      </w:r>
    </w:p>
    <w:p>
      <w:pPr/>
      <w:r>
        <w:rPr>
          <w:b w:val="0"/>
          <w:i w:val="0"/>
        </w:rPr>
        <w:t>Helen picked it up.</w:t>
      </w:r>
    </w:p>
    <w:p>
      <w:pPr/>
      <w:r>
        <w:rPr>
          <w:b w:val="0"/>
          <w:i w:val="0"/>
        </w:rPr>
        <w:t>Brian closed his eyes.</w:t>
      </w:r>
    </w:p>
    <w:p>
      <w:pPr/>
      <w:r>
        <w:rPr>
          <w:b w:val="0"/>
          <w:i w:val="0"/>
        </w:rPr>
        <w:t>“She looked like her.”</w:t>
      </w:r>
    </w:p>
    <w:p>
      <w:pPr/>
      <w:r>
        <w:rPr>
          <w:b w:val="0"/>
          <w:i w:val="0"/>
        </w:rPr>
        <w:t>“Helen.”</w:t>
      </w:r>
    </w:p>
    <w:p>
      <w:pPr/>
      <w:r>
        <w:rPr>
          <w:b w:val="0"/>
          <w:i w:val="0"/>
        </w:rPr>
        <w:t>“She did.”</w:t>
      </w:r>
    </w:p>
    <w:p>
      <w:pPr/>
      <w:r>
        <w:rPr>
          <w:b w:val="0"/>
          <w:i w:val="0"/>
        </w:rPr>
        <w:t>“I know.”</w:t>
      </w:r>
    </w:p>
    <w:p>
      <w:pPr/>
      <w:r>
        <w:rPr>
          <w:b w:val="0"/>
          <w:i w:val="0"/>
        </w:rPr>
        <w:t>They had both known.</w:t>
      </w:r>
    </w:p>
    <w:p>
      <w:pPr/>
      <w:r>
        <w:rPr>
          <w:b w:val="0"/>
          <w:i w:val="0"/>
        </w:rPr>
        <w:t>That was the truth sitting between them.</w:t>
      </w:r>
    </w:p>
    <w:p>
      <w:pPr/>
      <w:r>
        <w:rPr>
          <w:b w:val="0"/>
          <w:i w:val="0"/>
        </w:rPr>
        <w:t>They had simply spent five years refusing to place the two girls side by side.</w:t>
      </w:r>
    </w:p>
    <w:p>
      <w:pPr/>
      <w:r>
        <w:rPr>
          <w:b w:val="0"/>
          <w:i w:val="0"/>
        </w:rPr>
        <w:t>The photographs from before had gradually moved upstairs after Zoe arrived.</w:t>
      </w:r>
    </w:p>
    <w:p>
      <w:pPr/>
      <w:r>
        <w:rPr>
          <w:b w:val="0"/>
          <w:i w:val="0"/>
        </w:rPr>
        <w:t>Not in one dramatic purge.</w:t>
      </w:r>
    </w:p>
    <w:p>
      <w:pPr/>
      <w:r>
        <w:rPr>
          <w:b w:val="0"/>
          <w:i w:val="0"/>
        </w:rPr>
        <w:t>One frame replaced.</w:t>
      </w:r>
    </w:p>
    <w:p>
      <w:pPr/>
      <w:r>
        <w:rPr>
          <w:b w:val="0"/>
          <w:i w:val="0"/>
        </w:rPr>
        <w:t>One box moved.</w:t>
      </w:r>
    </w:p>
    <w:p>
      <w:pPr/>
      <w:r>
        <w:rPr>
          <w:b w:val="0"/>
          <w:i w:val="0"/>
        </w:rPr>
        <w:t>One picture removed because Helen cried every time she passed it.</w:t>
      </w:r>
    </w:p>
    <w:p>
      <w:pPr/>
      <w:r>
        <w:rPr>
          <w:b w:val="0"/>
          <w:i w:val="0"/>
        </w:rPr>
        <w:t>Then another.</w:t>
      </w:r>
    </w:p>
    <w:p>
      <w:pPr/>
      <w:r>
        <w:rPr>
          <w:b w:val="0"/>
          <w:i w:val="0"/>
        </w:rPr>
        <w:t>Eventually the dead child lived mostly in storage and memory.</w:t>
      </w:r>
    </w:p>
    <w:p>
      <w:pPr/>
      <w:r>
        <w:rPr>
          <w:b w:val="0"/>
          <w:i w:val="0"/>
        </w:rPr>
        <w:t>Helen looked at the photograph.</w:t>
      </w:r>
    </w:p>
    <w:p>
      <w:pPr/>
      <w:r>
        <w:rPr>
          <w:b w:val="0"/>
          <w:i w:val="0"/>
        </w:rPr>
        <w:t>“We told ourselves it meant something.”</w:t>
      </w:r>
    </w:p>
    <w:p>
      <w:pPr/>
      <w:r>
        <w:rPr>
          <w:b w:val="0"/>
          <w:i w:val="0"/>
        </w:rPr>
        <w:t>Brian opened his eyes.</w:t>
      </w:r>
    </w:p>
    <w:p>
      <w:pPr/>
      <w:r>
        <w:rPr>
          <w:b w:val="0"/>
          <w:i w:val="0"/>
        </w:rPr>
        <w:t>“Mac never said it did.”</w:t>
      </w:r>
    </w:p>
    <w:p>
      <w:pPr/>
      <w:r>
        <w:rPr>
          <w:b w:val="0"/>
          <w:i w:val="0"/>
        </w:rPr>
        <w:t>“He didn’t have to.”</w:t>
      </w:r>
    </w:p>
    <w:p>
      <w:pPr/>
      <w:r>
        <w:rPr>
          <w:b w:val="0"/>
          <w:i w:val="0"/>
        </w:rPr>
        <w:t>Brian looked away.</w:t>
      </w:r>
    </w:p>
    <w:p>
      <w:pPr/>
      <w:r>
        <w:rPr>
          <w:b w:val="0"/>
          <w:i w:val="0"/>
        </w:rPr>
        <w:t>Helen touched the edge of the photograph.</w:t>
      </w:r>
    </w:p>
    <w:p>
      <w:pPr/>
      <w:r>
        <w:rPr>
          <w:b w:val="0"/>
          <w:i w:val="0"/>
        </w:rPr>
        <w:t>“We found what they put in front of us.”</w:t>
      </w:r>
    </w:p>
    <w:p>
      <w:pPr/>
      <w:r>
        <w:rPr>
          <w:b w:val="0"/>
          <w:i w:val="0"/>
        </w:rPr>
        <w:t>That was the sentence that finally hurt.</w:t>
      </w:r>
    </w:p>
    <w:p>
      <w:pPr/>
      <w:r>
        <w:rPr>
          <w:b w:val="0"/>
          <w:i w:val="0"/>
        </w:rPr>
        <w:t>Because it did not erase what followed.</w:t>
      </w:r>
    </w:p>
    <w:p>
      <w:pPr/>
      <w:r>
        <w:rPr>
          <w:b w:val="0"/>
          <w:i w:val="0"/>
        </w:rPr>
        <w:t>Zoe had still become Zoe.</w:t>
      </w:r>
    </w:p>
    <w:p>
      <w:pPr/>
      <w:r>
        <w:rPr>
          <w:b w:val="0"/>
          <w:i w:val="0"/>
        </w:rPr>
        <w:t>Their daughter had remained dead.</w:t>
      </w:r>
    </w:p>
    <w:p>
      <w:pPr/>
      <w:r>
        <w:rPr>
          <w:b w:val="0"/>
          <w:i w:val="0"/>
        </w:rPr>
        <w:t>No child had returned.</w:t>
      </w:r>
    </w:p>
    <w:p>
      <w:pPr/>
      <w:r>
        <w:rPr>
          <w:b w:val="0"/>
          <w:i w:val="0"/>
        </w:rPr>
        <w:t>No miracle had happened.</w:t>
      </w:r>
    </w:p>
    <w:p>
      <w:pPr/>
      <w:r>
        <w:rPr>
          <w:b w:val="0"/>
          <w:i w:val="0"/>
        </w:rPr>
        <w:t>They had simply been shown something that struck exactly where they were weakest.</w:t>
      </w:r>
    </w:p>
    <w:p>
      <w:pPr/>
      <w:r>
        <w:rPr>
          <w:b w:val="0"/>
          <w:i w:val="0"/>
        </w:rPr>
        <w:t>Then they had spent five years living with what came afterwards.</w:t>
      </w:r>
    </w:p>
    <w:p>
      <w:pPr/>
      <w:r>
        <w:rPr>
          <w:b w:val="0"/>
          <w:i w:val="0"/>
        </w:rPr>
        <w:t>Helen put the photograph back into the box.</w:t>
      </w:r>
    </w:p>
    <w:p>
      <w:pPr/>
      <w:r>
        <w:rPr>
          <w:b w:val="0"/>
          <w:i w:val="0"/>
        </w:rPr>
        <w:t>Not hidden.</w:t>
      </w:r>
    </w:p>
    <w:p>
      <w:pPr/>
      <w:r>
        <w:rPr>
          <w:b w:val="0"/>
          <w:i w:val="0"/>
        </w:rPr>
        <w:t>Not displayed.</w:t>
      </w:r>
    </w:p>
    <w:p>
      <w:pPr/>
      <w:r>
        <w:rPr>
          <w:b w:val="0"/>
          <w:i w:val="0"/>
        </w:rPr>
        <w:t>Just back.</w:t>
      </w:r>
    </w:p>
    <w:p>
      <w:pPr/>
      <w:r>
        <w:rPr>
          <w:b w:val="0"/>
          <w:i w:val="0"/>
        </w:rPr>
        <w:t>For now.</w:t>
      </w:r>
    </w:p>
    <w:p>
      <w:pPr>
        <w:pStyle w:val="SceneBreak"/>
        <w:jc w:val="center"/>
      </w:pPr>
      <w:r>
        <w:t>* * *</w:t>
      </w:r>
    </w:p>
    <w:p>
      <w:pPr/>
      <w:r>
        <w:rPr>
          <w:b w:val="0"/>
          <w:i w:val="0"/>
        </w:rPr>
        <w:t>Zoe returned to the laptop after forty minutes.</w:t>
      </w:r>
    </w:p>
    <w:p>
      <w:pPr/>
      <w:r>
        <w:rPr>
          <w:b w:val="0"/>
          <w:i w:val="0"/>
        </w:rPr>
        <w:t>No one mentioned the walk.</w:t>
      </w:r>
    </w:p>
    <w:p>
      <w:pPr/>
      <w:r>
        <w:rPr>
          <w:b w:val="0"/>
          <w:i w:val="0"/>
        </w:rPr>
        <w:t>She opened one final part of the recipient profile.</w:t>
      </w:r>
    </w:p>
    <w:p>
      <w:pPr/>
      <w:r>
        <w:rPr>
          <w:b w:val="0"/>
          <w:i w:val="0"/>
        </w:rPr>
        <w:t>Not the viewing.</w:t>
      </w:r>
    </w:p>
    <w:p>
      <w:pPr/>
      <w:r>
        <w:rPr>
          <w:b w:val="0"/>
          <w:i w:val="0"/>
        </w:rPr>
        <w:t>Not photographs.</w:t>
      </w:r>
    </w:p>
    <w:p>
      <w:pPr/>
      <w:r>
        <w:rPr>
          <w:b w:val="0"/>
          <w:i w:val="0"/>
        </w:rPr>
        <w:t>Only the prediction made before placement.</w:t>
      </w:r>
    </w:p>
    <w:p>
      <w:pPr/>
      <w:r>
        <w:rPr>
          <w:b w:val="0"/>
          <w:i w:val="0"/>
        </w:rPr>
        <w:t>The system expected Helen and Brian to attach strongly.</w:t>
      </w:r>
    </w:p>
    <w:p>
      <w:pPr/>
      <w:r>
        <w:rPr>
          <w:b w:val="0"/>
          <w:i w:val="0"/>
        </w:rPr>
        <w:t>It expected a stable household.</w:t>
      </w:r>
    </w:p>
    <w:p>
      <w:pPr/>
      <w:r>
        <w:rPr>
          <w:b w:val="0"/>
          <w:i w:val="0"/>
        </w:rPr>
        <w:t>It expected low risk of breakdown.</w:t>
      </w:r>
    </w:p>
    <w:p>
      <w:pPr/>
      <w:r>
        <w:rPr>
          <w:b w:val="0"/>
          <w:i w:val="0"/>
        </w:rPr>
        <w:t>And it expected something else.</w:t>
      </w:r>
    </w:p>
    <w:p>
      <w:pPr/>
      <w:r>
        <w:rPr>
          <w:b w:val="0"/>
          <w:i w:val="0"/>
        </w:rPr>
        <w:t>Fear of losing the child once the placement had become emotionally real.</w:t>
      </w:r>
    </w:p>
    <w:p>
      <w:pPr/>
      <w:r>
        <w:rPr>
          <w:b w:val="0"/>
          <w:i w:val="0"/>
        </w:rPr>
        <w:t>Zoe stared at that.</w:t>
      </w:r>
    </w:p>
    <w:p>
      <w:pPr/>
      <w:r>
        <w:rPr>
          <w:b w:val="0"/>
          <w:i w:val="0"/>
        </w:rPr>
        <w:t>“They knew they’d be scared of losing me.”</w:t>
      </w:r>
    </w:p>
    <w:p>
      <w:pPr/>
      <w:r>
        <w:rPr>
          <w:b w:val="0"/>
          <w:i w:val="0"/>
        </w:rPr>
        <w:t>“They predicted it.”</w:t>
      </w:r>
    </w:p>
    <w:p>
      <w:pPr/>
      <w:r>
        <w:rPr>
          <w:b w:val="0"/>
          <w:i w:val="0"/>
        </w:rPr>
        <w:t>“Before I lived there.”</w:t>
      </w:r>
    </w:p>
    <w:p>
      <w:pPr/>
      <w:r>
        <w:rPr>
          <w:b w:val="0"/>
          <w:i w:val="0"/>
        </w:rPr>
        <w:t>“Yes.”</w:t>
      </w:r>
    </w:p>
    <w:p>
      <w:pPr/>
      <w:r>
        <w:rPr>
          <w:b w:val="0"/>
          <w:i w:val="0"/>
        </w:rPr>
        <w:t>“And that made the placement safer.”</w:t>
      </w:r>
    </w:p>
    <w:p>
      <w:pPr/>
      <w:r>
        <w:rPr>
          <w:b w:val="0"/>
          <w:i w:val="0"/>
        </w:rPr>
        <w:t>“For the people running it, yes.” She understood.</w:t>
      </w:r>
    </w:p>
    <w:p>
      <w:pPr/>
      <w:r>
        <w:rPr>
          <w:b w:val="0"/>
          <w:i w:val="0"/>
        </w:rPr>
        <w:t>No model required.</w:t>
      </w:r>
    </w:p>
    <w:p>
      <w:pPr/>
      <w:r>
        <w:rPr>
          <w:b w:val="0"/>
          <w:i w:val="0"/>
        </w:rPr>
        <w:t>The cruelty was simple.</w:t>
      </w:r>
    </w:p>
    <w:p>
      <w:pPr/>
      <w:r>
        <w:rPr>
          <w:b w:val="0"/>
          <w:i w:val="0"/>
        </w:rPr>
        <w:t>If Helen and Brian loved Zoe, they would have more to lose.</w:t>
      </w:r>
    </w:p>
    <w:p>
      <w:pPr/>
      <w:r>
        <w:rPr>
          <w:b w:val="0"/>
          <w:i w:val="0"/>
        </w:rPr>
        <w:t>If Zoe loved Helen and Brian, she would have more to lose too.</w:t>
      </w:r>
    </w:p>
    <w:p>
      <w:pPr/>
      <w:r>
        <w:rPr>
          <w:b w:val="0"/>
          <w:i w:val="0"/>
        </w:rPr>
        <w:t>The stronger the family became, the harder it would be for anyone inside it to pull at the beginning.</w:t>
      </w:r>
    </w:p>
    <w:p>
      <w:pPr/>
      <w:r>
        <w:rPr>
          <w:b w:val="0"/>
          <w:i w:val="0"/>
        </w:rPr>
        <w:t>Zoe sat back.</w:t>
      </w:r>
    </w:p>
    <w:p>
      <w:pPr/>
      <w:r>
        <w:rPr>
          <w:b w:val="0"/>
          <w:i w:val="0"/>
        </w:rPr>
        <w:t>“They didn’t have to control us every day.”</w:t>
      </w:r>
    </w:p>
    <w:p>
      <w:pPr/>
      <w:r>
        <w:rPr>
          <w:b w:val="0"/>
          <w:i w:val="0"/>
        </w:rPr>
        <w:t>“No.”</w:t>
      </w:r>
    </w:p>
    <w:p>
      <w:pPr/>
      <w:r>
        <w:rPr>
          <w:b w:val="0"/>
          <w:i w:val="0"/>
        </w:rPr>
        <w:t>“They just had to get it started.”</w:t>
      </w:r>
    </w:p>
    <w:p>
      <w:pPr/>
      <w:r>
        <w:rPr>
          <w:b w:val="0"/>
          <w:i w:val="0"/>
        </w:rPr>
        <w:t>“Yes.”</w:t>
      </w:r>
    </w:p>
    <w:p>
      <w:pPr/>
      <w:r>
        <w:rPr>
          <w:b w:val="0"/>
          <w:i w:val="0"/>
        </w:rPr>
        <w:t>“And make sure nobody asked the wrong question.”</w:t>
      </w:r>
    </w:p>
    <w:p>
      <w:pPr/>
      <w:r>
        <w:rPr>
          <w:b w:val="0"/>
          <w:i w:val="0"/>
        </w:rPr>
        <w:t>“Yes.”</w:t>
      </w:r>
    </w:p>
    <w:p>
      <w:pPr/>
      <w:r>
        <w:rPr>
          <w:b w:val="0"/>
          <w:i w:val="0"/>
        </w:rPr>
        <w:t>For five years, nobody had.</w:t>
      </w:r>
    </w:p>
    <w:p>
      <w:pPr/>
      <w:r>
        <w:rPr>
          <w:b w:val="0"/>
          <w:i w:val="0"/>
        </w:rPr>
        <w:t>Schools saw a family.</w:t>
      </w:r>
    </w:p>
    <w:p>
      <w:pPr/>
      <w:r>
        <w:rPr>
          <w:b w:val="0"/>
          <w:i w:val="0"/>
        </w:rPr>
        <w:t>Doctors saw a family.</w:t>
      </w:r>
    </w:p>
    <w:p>
      <w:pPr/>
      <w:r>
        <w:rPr>
          <w:b w:val="0"/>
          <w:i w:val="0"/>
        </w:rPr>
        <w:t>Neighbours saw a family.</w:t>
      </w:r>
    </w:p>
    <w:p>
      <w:pPr/>
      <w:r>
        <w:rPr>
          <w:b w:val="0"/>
          <w:i w:val="0"/>
        </w:rPr>
        <w:t>Zoe saw a family.</w:t>
      </w:r>
    </w:p>
    <w:p>
      <w:pPr/>
      <w:r>
        <w:rPr>
          <w:b w:val="0"/>
          <w:i w:val="0"/>
        </w:rPr>
        <w:t>Because they were one.</w:t>
      </w:r>
    </w:p>
    <w:p>
      <w:pPr/>
      <w:r>
        <w:rPr>
          <w:b w:val="0"/>
          <w:i w:val="0"/>
        </w:rPr>
        <w:t>That was precisely what made the original act so difficult to uncover.</w:t>
      </w:r>
    </w:p>
    <w:p>
      <w:pPr/>
      <w:r>
        <w:rPr>
          <w:b w:val="0"/>
          <w:i w:val="0"/>
        </w:rPr>
        <w:t>The lie had grown around something real.</w:t>
      </w:r>
    </w:p>
    <w:p>
      <w:pPr/>
      <w:r>
        <w:rPr>
          <w:b w:val="0"/>
          <w:i w:val="0"/>
        </w:rPr>
        <w:t>Zoe closed RCP-0193.</w:t>
      </w:r>
    </w:p>
    <w:p>
      <w:pPr/>
      <w:r>
        <w:rPr>
          <w:b w:val="0"/>
          <w:i w:val="0"/>
        </w:rPr>
        <w:t>For real this time.</w:t>
      </w:r>
    </w:p>
    <w:p>
      <w:pPr/>
      <w:r>
        <w:rPr>
          <w:b w:val="0"/>
          <w:i w:val="0"/>
        </w:rPr>
        <w:t>No photographs.</w:t>
      </w:r>
    </w:p>
    <w:p>
      <w:pPr/>
      <w:r>
        <w:rPr>
          <w:b w:val="0"/>
          <w:i w:val="0"/>
        </w:rPr>
        <w:t>No medical records.</w:t>
      </w:r>
    </w:p>
    <w:p>
      <w:pPr/>
      <w:r>
        <w:rPr>
          <w:b w:val="0"/>
          <w:i w:val="0"/>
        </w:rPr>
        <w:t>No private letters.</w:t>
      </w:r>
    </w:p>
    <w:p>
      <w:pPr/>
      <w:r>
        <w:rPr>
          <w:b w:val="0"/>
          <w:i w:val="0"/>
        </w:rPr>
        <w:t>No dead child’s face.</w:t>
      </w:r>
    </w:p>
    <w:p>
      <w:pPr/>
      <w:r>
        <w:rPr>
          <w:b w:val="0"/>
          <w:i w:val="0"/>
        </w:rPr>
        <w:t>Enough.</w:t>
      </w:r>
    </w:p>
    <w:p>
      <w:pPr>
        <w:pStyle w:val="SceneBreak"/>
        <w:jc w:val="center"/>
      </w:pPr>
      <w:r>
        <w:t>* * *</w:t>
      </w:r>
    </w:p>
    <w:p>
      <w:pPr/>
      <w:r>
        <w:rPr>
          <w:b w:val="0"/>
          <w:i w:val="0"/>
        </w:rPr>
        <w:t>Dinner happened in a pub where the menu contained twelve burgers and one salad.</w:t>
      </w:r>
    </w:p>
    <w:p>
      <w:pPr/>
      <w:r>
        <w:rPr>
          <w:b w:val="0"/>
          <w:i w:val="0"/>
        </w:rPr>
        <w:t>Zoe counted.</w:t>
      </w:r>
    </w:p>
    <w:p>
      <w:pPr/>
      <w:r>
        <w:rPr>
          <w:b w:val="0"/>
          <w:i w:val="0"/>
        </w:rPr>
        <w:t>“Twelve to one.”</w:t>
      </w:r>
    </w:p>
    <w:p>
      <w:pPr/>
      <w:r>
        <w:rPr>
          <w:b w:val="0"/>
          <w:i w:val="0"/>
        </w:rPr>
        <w:t>Elias looked up.</w:t>
      </w:r>
    </w:p>
    <w:p>
      <w:pPr/>
      <w:r>
        <w:rPr>
          <w:b w:val="0"/>
          <w:i w:val="0"/>
        </w:rPr>
        <w:t>“What?”</w:t>
      </w:r>
    </w:p>
    <w:p>
      <w:pPr/>
      <w:r>
        <w:rPr>
          <w:b w:val="0"/>
          <w:i w:val="0"/>
        </w:rPr>
        <w:t>“Burgers to salad. Correct ratio.”</w:t>
      </w:r>
    </w:p>
    <w:p>
      <w:pPr/>
      <w:r>
        <w:rPr>
          <w:b w:val="0"/>
          <w:i w:val="0"/>
        </w:rPr>
        <w:t>He closed the menu.</w:t>
      </w:r>
    </w:p>
    <w:p>
      <w:pPr/>
      <w:r>
        <w:rPr>
          <w:b w:val="0"/>
          <w:i w:val="0"/>
        </w:rPr>
        <w:t>“I’ll have the salad.”</w:t>
      </w:r>
    </w:p>
    <w:p>
      <w:pPr/>
      <w:r>
        <w:rPr>
          <w:b w:val="0"/>
          <w:i w:val="0"/>
        </w:rPr>
        <w:t>Zoe stared.</w:t>
      </w:r>
    </w:p>
    <w:p>
      <w:pPr/>
      <w:r>
        <w:rPr>
          <w:b w:val="0"/>
          <w:i w:val="0"/>
        </w:rPr>
        <w:t>“You’re doing that to annoy me.”</w:t>
      </w:r>
    </w:p>
    <w:p>
      <w:pPr/>
      <w:r>
        <w:rPr>
          <w:b w:val="0"/>
          <w:i w:val="0"/>
        </w:rPr>
        <w:t>“No.”</w:t>
      </w:r>
    </w:p>
    <w:p>
      <w:pPr/>
      <w:r>
        <w:rPr>
          <w:b w:val="0"/>
          <w:i w:val="0"/>
        </w:rPr>
        <w:t>“That is the only explanation.”</w:t>
      </w:r>
    </w:p>
    <w:p>
      <w:pPr/>
      <w:r>
        <w:rPr>
          <w:b w:val="0"/>
          <w:i w:val="0"/>
        </w:rPr>
        <w:t>“I want salad.”</w:t>
      </w:r>
    </w:p>
    <w:p>
      <w:pPr/>
      <w:r>
        <w:rPr>
          <w:b w:val="0"/>
          <w:i w:val="0"/>
        </w:rPr>
        <w:t>“Which is exactly what somebody deliberately trying to annoy me would say.”</w:t>
      </w:r>
    </w:p>
    <w:p>
      <w:pPr/>
      <w:r>
        <w:rPr>
          <w:b w:val="0"/>
          <w:i w:val="0"/>
        </w:rPr>
        <w:t>Elias ordered the salad.</w:t>
      </w:r>
    </w:p>
    <w:p>
      <w:pPr/>
      <w:r>
        <w:rPr>
          <w:b w:val="0"/>
          <w:i w:val="0"/>
        </w:rPr>
        <w:t>Zoe considered reporting him to someone.</w:t>
      </w:r>
    </w:p>
    <w:p>
      <w:pPr/>
      <w:r>
        <w:rPr>
          <w:b w:val="0"/>
          <w:i w:val="0"/>
        </w:rPr>
        <w:t>For twenty minutes, nothing important happened.</w:t>
      </w:r>
    </w:p>
    <w:p>
      <w:pPr/>
      <w:r>
        <w:rPr>
          <w:b w:val="0"/>
          <w:i w:val="0"/>
        </w:rPr>
        <w:t>She ate chips.</w:t>
      </w:r>
    </w:p>
    <w:p>
      <w:pPr/>
      <w:r>
        <w:rPr>
          <w:b w:val="0"/>
          <w:i w:val="0"/>
        </w:rPr>
        <w:t>Elias ate leaves.</w:t>
      </w:r>
    </w:p>
    <w:p>
      <w:pPr/>
      <w:r>
        <w:rPr>
          <w:b w:val="0"/>
          <w:i w:val="0"/>
        </w:rPr>
        <w:t>Football played silently above the bar.</w:t>
      </w:r>
    </w:p>
    <w:p>
      <w:pPr/>
      <w:r>
        <w:rPr>
          <w:b w:val="0"/>
          <w:i w:val="0"/>
        </w:rPr>
        <w:t>A man near the window appeared to be explaining to his wife why his parking fine was morally invalid.</w:t>
      </w:r>
    </w:p>
    <w:p>
      <w:pPr/>
      <w:r>
        <w:rPr>
          <w:b w:val="0"/>
          <w:i w:val="0"/>
        </w:rPr>
        <w:t>Then Zoe said:</w:t>
      </w:r>
    </w:p>
    <w:p>
      <w:pPr/>
      <w:r>
        <w:rPr>
          <w:b w:val="0"/>
          <w:i w:val="0"/>
        </w:rPr>
        <w:t>“I keep wanting one of them to be less guilty.”</w:t>
      </w:r>
    </w:p>
    <w:p>
      <w:pPr/>
      <w:r>
        <w:rPr>
          <w:b w:val="0"/>
          <w:i w:val="0"/>
        </w:rPr>
        <w:t>Elias put his fork down.</w:t>
      </w:r>
    </w:p>
    <w:p>
      <w:pPr/>
      <w:r>
        <w:rPr>
          <w:b w:val="0"/>
          <w:i w:val="0"/>
        </w:rPr>
        <w:t>“Which one?”</w:t>
      </w:r>
    </w:p>
    <w:p>
      <w:pPr/>
      <w:r>
        <w:rPr>
          <w:b w:val="0"/>
          <w:i w:val="0"/>
        </w:rPr>
        <w:t>“Either.”</w:t>
      </w:r>
    </w:p>
    <w:p>
      <w:pPr/>
      <w:r>
        <w:rPr>
          <w:b w:val="0"/>
          <w:i w:val="0"/>
        </w:rPr>
        <w:t>He waited.</w:t>
      </w:r>
    </w:p>
    <w:p>
      <w:pPr/>
      <w:r>
        <w:rPr>
          <w:b w:val="0"/>
          <w:i w:val="0"/>
        </w:rPr>
        <w:t>“Then I want both of them to be worse.”</w:t>
      </w:r>
    </w:p>
    <w:p>
      <w:pPr/>
      <w:r>
        <w:rPr>
          <w:b w:val="0"/>
          <w:i w:val="0"/>
        </w:rPr>
        <w:t>“Why?”</w:t>
      </w:r>
    </w:p>
    <w:p>
      <w:pPr/>
      <w:r>
        <w:rPr>
          <w:b w:val="0"/>
          <w:i w:val="0"/>
        </w:rPr>
        <w:t>“Because that would be easier too.”</w:t>
      </w:r>
    </w:p>
    <w:p>
      <w:pPr/>
      <w:r>
        <w:rPr>
          <w:b w:val="0"/>
          <w:i w:val="0"/>
        </w:rPr>
        <w:t>He nodded.</w:t>
      </w:r>
    </w:p>
    <w:p>
      <w:pPr/>
      <w:r>
        <w:rPr>
          <w:b w:val="0"/>
          <w:i w:val="0"/>
        </w:rPr>
        <w:t>If Brian were innocent and Helen guilty, Zoe could divide them.</w:t>
      </w:r>
    </w:p>
    <w:p>
      <w:pPr/>
      <w:r>
        <w:rPr>
          <w:b w:val="0"/>
          <w:i w:val="0"/>
        </w:rPr>
        <w:t>If both had been deceived completely, she could forgive them more easily.</w:t>
      </w:r>
    </w:p>
    <w:p>
      <w:pPr/>
      <w:r>
        <w:rPr>
          <w:b w:val="0"/>
          <w:i w:val="0"/>
        </w:rPr>
        <w:t>If both had knowingly taken a child from a loving family while laughing about it, she could hate them.</w:t>
      </w:r>
    </w:p>
    <w:p>
      <w:pPr/>
      <w:r>
        <w:rPr>
          <w:b w:val="0"/>
          <w:i w:val="0"/>
        </w:rPr>
        <w:t>Instead:</w:t>
      </w:r>
    </w:p>
    <w:p>
      <w:pPr/>
      <w:r>
        <w:rPr>
          <w:b w:val="0"/>
          <w:i w:val="0"/>
        </w:rPr>
        <w:t>Brian had objected.</w:t>
      </w:r>
    </w:p>
    <w:p>
      <w:pPr/>
      <w:r>
        <w:rPr>
          <w:b w:val="0"/>
          <w:i w:val="0"/>
        </w:rPr>
        <w:t>Then stayed.</w:t>
      </w:r>
    </w:p>
    <w:p>
      <w:pPr/>
      <w:r>
        <w:rPr>
          <w:b w:val="0"/>
          <w:i w:val="0"/>
        </w:rPr>
        <w:t>Helen had reopened the route.</w:t>
      </w:r>
    </w:p>
    <w:p>
      <w:pPr/>
      <w:r>
        <w:rPr>
          <w:b w:val="0"/>
          <w:i w:val="0"/>
        </w:rPr>
        <w:t>Because she believed she could give a child something valuable.</w:t>
      </w:r>
    </w:p>
    <w:p>
      <w:pPr/>
      <w:r>
        <w:rPr>
          <w:b w:val="0"/>
          <w:i w:val="0"/>
        </w:rPr>
        <w:t>They had been told the lawful family process might not be finished.</w:t>
      </w:r>
    </w:p>
    <w:p>
      <w:pPr/>
      <w:r>
        <w:rPr>
          <w:b w:val="0"/>
          <w:i w:val="0"/>
        </w:rPr>
        <w:t>They continued.</w:t>
      </w:r>
    </w:p>
    <w:p>
      <w:pPr/>
      <w:r>
        <w:rPr>
          <w:b w:val="0"/>
          <w:i w:val="0"/>
        </w:rPr>
        <w:t>They had loved Zoe.</w:t>
      </w:r>
    </w:p>
    <w:p>
      <w:pPr/>
      <w:r>
        <w:rPr>
          <w:b w:val="0"/>
          <w:i w:val="0"/>
        </w:rPr>
        <w:t>For five years. All of those things were true at the same time. Zoe pushed a chip through ketchup. “I hate complicated people.”</w:t>
      </w:r>
    </w:p>
    <w:p>
      <w:pPr/>
      <w:r>
        <w:rPr>
          <w:b w:val="0"/>
          <w:i w:val="0"/>
        </w:rPr>
        <w:t>“You are a complicated person.”</w:t>
      </w:r>
    </w:p>
    <w:p>
      <w:pPr/>
      <w:r>
        <w:rPr>
          <w:b w:val="0"/>
          <w:i w:val="0"/>
        </w:rPr>
        <w:t>“That is different.”</w:t>
      </w:r>
    </w:p>
    <w:p>
      <w:pPr/>
      <w:r>
        <w:rPr>
          <w:b w:val="0"/>
          <w:i w:val="0"/>
        </w:rPr>
        <w:t>“Of course.”</w:t>
      </w:r>
    </w:p>
    <w:p>
      <w:pPr/>
      <w:r>
        <w:rPr>
          <w:b w:val="0"/>
          <w:i w:val="0"/>
        </w:rPr>
        <w:t>“Because I’m me.”</w:t>
      </w:r>
    </w:p>
    <w:p>
      <w:pPr/>
      <w:r>
        <w:rPr>
          <w:b w:val="0"/>
          <w:i w:val="0"/>
        </w:rPr>
        <w:t>“Compelling distinction.”</w:t>
      </w:r>
    </w:p>
    <w:p>
      <w:pPr/>
      <w:r>
        <w:rPr>
          <w:b w:val="0"/>
          <w:i w:val="0"/>
        </w:rPr>
        <w:t>She pointed the chip at him. “That sounded sarcastic.”</w:t>
      </w:r>
    </w:p>
    <w:p>
      <w:pPr/>
      <w:r>
        <w:rPr>
          <w:b w:val="0"/>
          <w:i w:val="0"/>
        </w:rPr>
        <w:t>“It was.”</w:t>
      </w:r>
    </w:p>
    <w:p>
      <w:pPr/>
      <w:r>
        <w:rPr>
          <w:b w:val="0"/>
          <w:i w:val="0"/>
        </w:rPr>
        <w:t>Good. For a few seconds she was thirteen and annoyed about salad again. She needed that.</w:t>
      </w:r>
    </w:p>
    <w:p>
      <w:pPr>
        <w:pStyle w:val="SceneBreak"/>
        <w:jc w:val="center"/>
      </w:pPr>
      <w:r>
        <w:t>* * *</w:t>
      </w:r>
    </w:p>
    <w:p>
      <w:pPr/>
      <w:r>
        <w:rPr>
          <w:b w:val="0"/>
          <w:i w:val="0"/>
        </w:rPr>
        <w:t>That night, sleep refused to cooperate. Zoe lay beneath a duvet too warm for the room. Elias was on the other bed. She knew he was awake because his breathing changed whenever he slept. “You awake?” “Yes.” “Annoying.”</w:t>
      </w:r>
    </w:p>
    <w:p>
      <w:pPr/>
      <w:r>
        <w:rPr>
          <w:b w:val="0"/>
          <w:i w:val="0"/>
        </w:rPr>
        <w:t>“Yes.”</w:t>
      </w:r>
    </w:p>
    <w:p>
      <w:pPr/>
      <w:r>
        <w:rPr>
          <w:b w:val="0"/>
          <w:i w:val="0"/>
        </w:rPr>
        <w:t>She stared at the ceiling.</w:t>
      </w:r>
    </w:p>
    <w:p>
      <w:pPr/>
      <w:r>
        <w:rPr>
          <w:b w:val="0"/>
          <w:i w:val="0"/>
        </w:rPr>
        <w:t>The problem was not that old memories had become false.</w:t>
      </w:r>
    </w:p>
    <w:p>
      <w:pPr/>
      <w:r>
        <w:rPr>
          <w:b w:val="0"/>
          <w:i w:val="0"/>
        </w:rPr>
        <w:t>It was worse.</w:t>
      </w:r>
    </w:p>
    <w:p>
      <w:pPr/>
      <w:r>
        <w:rPr>
          <w:b w:val="0"/>
          <w:i w:val="0"/>
        </w:rPr>
        <w:t>They were still true.</w:t>
      </w:r>
    </w:p>
    <w:p>
      <w:pPr/>
      <w:r>
        <w:rPr>
          <w:b w:val="0"/>
          <w:i w:val="0"/>
        </w:rPr>
        <w:t>Helen brushing knots from her hair and apologising every time the brush pulled.</w:t>
      </w:r>
    </w:p>
    <w:p>
      <w:pPr/>
      <w:r>
        <w:rPr>
          <w:b w:val="0"/>
          <w:i w:val="0"/>
        </w:rPr>
        <w:t>Brian letting go of the bicycle without warning and then running behind Zoe because he had lied about letting go.</w:t>
      </w:r>
    </w:p>
    <w:p>
      <w:pPr/>
      <w:r>
        <w:rPr>
          <w:b w:val="0"/>
          <w:i w:val="0"/>
        </w:rPr>
        <w:t>Birthday cakes.</w:t>
      </w:r>
    </w:p>
    <w:p>
      <w:pPr/>
      <w:r>
        <w:rPr>
          <w:b w:val="0"/>
          <w:i w:val="0"/>
        </w:rPr>
        <w:t>School uniforms.</w:t>
      </w:r>
    </w:p>
    <w:p>
      <w:pPr/>
      <w:r>
        <w:rPr>
          <w:b w:val="0"/>
          <w:i w:val="0"/>
        </w:rPr>
        <w:t>Arguments.</w:t>
      </w:r>
    </w:p>
    <w:p>
      <w:pPr/>
      <w:r>
        <w:rPr>
          <w:b w:val="0"/>
          <w:i w:val="0"/>
        </w:rPr>
        <w:t>Helen crying in the car on Zoe’s first day of secondary school because she thought Zoe had already gone inside.</w:t>
      </w:r>
    </w:p>
    <w:p>
      <w:pPr/>
      <w:r>
        <w:rPr>
          <w:b w:val="0"/>
          <w:i w:val="0"/>
        </w:rPr>
        <w:t>None of that disappeared.</w:t>
      </w:r>
    </w:p>
    <w:p>
      <w:pPr/>
      <w:r>
        <w:rPr>
          <w:b w:val="0"/>
          <w:i w:val="0"/>
        </w:rPr>
        <w:t>But now every memory had another memory standing behind it.</w:t>
      </w:r>
    </w:p>
    <w:p>
      <w:pPr/>
      <w:r>
        <w:rPr>
          <w:b w:val="0"/>
          <w:i w:val="0"/>
        </w:rPr>
        <w:t>A daughter Zoe had never met.</w:t>
      </w:r>
    </w:p>
    <w:p>
      <w:pPr/>
      <w:r>
        <w:rPr>
          <w:b w:val="0"/>
          <w:i w:val="0"/>
        </w:rPr>
        <w:t>A four-year-old girl.</w:t>
      </w:r>
    </w:p>
    <w:p>
      <w:pPr/>
      <w:r>
        <w:rPr>
          <w:b w:val="0"/>
          <w:i w:val="0"/>
        </w:rPr>
        <w:t>A lawful adoption assessment.</w:t>
      </w:r>
    </w:p>
    <w:p>
      <w:pPr/>
      <w:r>
        <w:rPr>
          <w:b w:val="0"/>
          <w:i w:val="0"/>
        </w:rPr>
        <w:t>A refusal.</w:t>
      </w:r>
    </w:p>
    <w:p>
      <w:pPr/>
      <w:r>
        <w:rPr>
          <w:b w:val="0"/>
          <w:i w:val="0"/>
        </w:rPr>
        <w:t>Mac.</w:t>
      </w:r>
    </w:p>
    <w:p>
      <w:pPr/>
      <w:r>
        <w:rPr>
          <w:b w:val="0"/>
          <w:i w:val="0"/>
        </w:rPr>
        <w:t>A reopened door.</w:t>
      </w:r>
    </w:p>
    <w:p>
      <w:pPr/>
      <w:r>
        <w:rPr>
          <w:b w:val="0"/>
          <w:i w:val="0"/>
        </w:rPr>
        <w:t>A profile.</w:t>
      </w:r>
    </w:p>
    <w:p>
      <w:pPr/>
      <w:r>
        <w:rPr>
          <w:b w:val="0"/>
          <w:i w:val="0"/>
        </w:rPr>
        <w:t>A number.</w:t>
      </w:r>
    </w:p>
    <w:p>
      <w:pPr/>
      <w:r>
        <w:rPr>
          <w:b w:val="0"/>
          <w:i w:val="0"/>
        </w:rPr>
        <w:t>Ninety-seven.</w:t>
      </w:r>
    </w:p>
    <w:p>
      <w:pPr/>
      <w:r>
        <w:rPr>
          <w:b w:val="0"/>
          <w:i w:val="0"/>
        </w:rPr>
        <w:t>Zoe said:</w:t>
      </w:r>
    </w:p>
    <w:p>
      <w:pPr/>
      <w:r>
        <w:rPr>
          <w:b w:val="0"/>
          <w:i w:val="0"/>
        </w:rPr>
        <w:t>“Do you think she looked at me and thought I was her?”</w:t>
      </w:r>
    </w:p>
    <w:p>
      <w:pPr/>
      <w:r>
        <w:rPr>
          <w:b w:val="0"/>
          <w:i w:val="0"/>
        </w:rPr>
        <w:t>Elias took his time.</w:t>
      </w:r>
    </w:p>
    <w:p>
      <w:pPr/>
      <w:r>
        <w:rPr>
          <w:b w:val="0"/>
          <w:i w:val="0"/>
        </w:rPr>
        <w:t>“I don’t know.”</w:t>
      </w:r>
    </w:p>
    <w:p>
      <w:pPr/>
      <w:r>
        <w:rPr>
          <w:b w:val="0"/>
          <w:i w:val="0"/>
        </w:rPr>
        <w:t>“What do you think?”</w:t>
      </w:r>
    </w:p>
    <w:p>
      <w:pPr/>
      <w:r>
        <w:rPr>
          <w:b w:val="0"/>
          <w:i w:val="0"/>
        </w:rPr>
        <w:t>“That the resemblance probably affected her.”</w:t>
      </w:r>
    </w:p>
    <w:p>
      <w:pPr/>
      <w:r>
        <w:rPr>
          <w:b w:val="0"/>
          <w:i w:val="0"/>
        </w:rPr>
        <w:t>“Helpful.”</w:t>
      </w:r>
    </w:p>
    <w:p>
      <w:pPr/>
      <w:r>
        <w:rPr>
          <w:b w:val="0"/>
          <w:i w:val="0"/>
        </w:rPr>
        <w:t>“You asked.”</w:t>
      </w:r>
    </w:p>
    <w:p>
      <w:pPr/>
      <w:r>
        <w:rPr>
          <w:b w:val="0"/>
          <w:i w:val="0"/>
        </w:rPr>
        <w:t>“Unfortunately.”</w:t>
      </w:r>
    </w:p>
    <w:p>
      <w:pPr/>
      <w:r>
        <w:rPr>
          <w:b w:val="0"/>
          <w:i w:val="0"/>
        </w:rPr>
        <w:t>She turned onto her side.</w:t>
      </w:r>
    </w:p>
    <w:p>
      <w:pPr/>
      <w:r>
        <w:rPr>
          <w:b w:val="0"/>
          <w:i w:val="0"/>
        </w:rPr>
        <w:t>“What if that’s why she wanted me?”</w:t>
      </w:r>
    </w:p>
    <w:p>
      <w:pPr/>
      <w:r>
        <w:rPr>
          <w:b w:val="0"/>
          <w:i w:val="0"/>
        </w:rPr>
        <w:t>“At the beginning?”</w:t>
      </w:r>
    </w:p>
    <w:p>
      <w:pPr/>
      <w:r>
        <w:rPr>
          <w:b w:val="0"/>
          <w:i w:val="0"/>
        </w:rPr>
        <w:t>“Yes.”</w:t>
      </w:r>
    </w:p>
    <w:p>
      <w:pPr/>
      <w:r>
        <w:rPr>
          <w:b w:val="0"/>
          <w:i w:val="0"/>
        </w:rPr>
        <w:t>“Possible.”</w:t>
      </w:r>
    </w:p>
    <w:p>
      <w:pPr/>
      <w:r>
        <w:rPr>
          <w:b w:val="0"/>
          <w:i w:val="0"/>
        </w:rPr>
        <w:t>“There.”</w:t>
      </w:r>
    </w:p>
    <w:p>
      <w:pPr/>
      <w:r>
        <w:rPr>
          <w:b w:val="0"/>
          <w:i w:val="0"/>
        </w:rPr>
        <w:t>“What?”</w:t>
      </w:r>
    </w:p>
    <w:p>
      <w:pPr/>
      <w:r>
        <w:rPr>
          <w:b w:val="0"/>
          <w:i w:val="0"/>
        </w:rPr>
        <w:t>“Your word.”</w:t>
      </w:r>
    </w:p>
    <w:p>
      <w:pPr/>
      <w:r>
        <w:rPr>
          <w:b w:val="0"/>
          <w:i w:val="0"/>
        </w:rPr>
        <w:t>He ignored her.</w:t>
      </w:r>
    </w:p>
    <w:p>
      <w:pPr/>
      <w:r>
        <w:rPr>
          <w:b w:val="0"/>
          <w:i w:val="0"/>
        </w:rPr>
        <w:t>Zoe stared into the dark.</w:t>
      </w:r>
    </w:p>
    <w:p>
      <w:pPr/>
      <w:r>
        <w:rPr>
          <w:b w:val="0"/>
          <w:i w:val="0"/>
        </w:rPr>
        <w:t>Elias said:</w:t>
      </w:r>
    </w:p>
    <w:p>
      <w:pPr/>
      <w:r>
        <w:rPr>
          <w:b w:val="0"/>
          <w:i w:val="0"/>
        </w:rPr>
        <w:t>“Whatever Helen thought at the beginning, she still had five years to discover you weren’t somebody else.”</w:t>
      </w:r>
    </w:p>
    <w:p>
      <w:pPr/>
      <w:r>
        <w:rPr>
          <w:b w:val="0"/>
          <w:i w:val="0"/>
        </w:rPr>
        <w:t>Zoe said nothing.</w:t>
      </w:r>
    </w:p>
    <w:p>
      <w:pPr/>
      <w:r>
        <w:rPr>
          <w:b w:val="0"/>
          <w:i w:val="0"/>
        </w:rPr>
        <w:t>“She couldn’t spend five years mistaking you for a four-year-old girl who died.”</w:t>
      </w:r>
    </w:p>
    <w:p>
      <w:pPr/>
      <w:r>
        <w:rPr>
          <w:b w:val="0"/>
          <w:i w:val="0"/>
        </w:rPr>
        <w:t>“You underestimate my ability to behave like a four-year-old.”</w:t>
      </w:r>
    </w:p>
    <w:p>
      <w:pPr/>
      <w:r>
        <w:rPr>
          <w:b w:val="0"/>
          <w:i w:val="0"/>
        </w:rPr>
        <w:t>“I do not.”</w:t>
      </w:r>
    </w:p>
    <w:p>
      <w:pPr/>
      <w:r>
        <w:rPr>
          <w:b w:val="0"/>
          <w:i w:val="0"/>
        </w:rPr>
        <w:t>That surprised a laugh out of her.</w:t>
      </w:r>
    </w:p>
    <w:p>
      <w:pPr/>
      <w:r>
        <w:rPr>
          <w:b w:val="0"/>
          <w:i w:val="0"/>
        </w:rPr>
        <w:t>A small one.</w:t>
      </w:r>
    </w:p>
    <w:p>
      <w:pPr/>
      <w:r>
        <w:rPr>
          <w:b w:val="0"/>
          <w:i w:val="0"/>
        </w:rPr>
        <w:t>Then it disappeared.</w:t>
      </w:r>
    </w:p>
    <w:p>
      <w:pPr/>
      <w:r>
        <w:rPr>
          <w:b w:val="0"/>
          <w:i w:val="0"/>
        </w:rPr>
        <w:t>The system could manufacture an introduction.</w:t>
      </w:r>
    </w:p>
    <w:p>
      <w:pPr/>
      <w:r>
        <w:rPr>
          <w:b w:val="0"/>
          <w:i w:val="0"/>
        </w:rPr>
        <w:t>It could use resemblance.</w:t>
      </w:r>
    </w:p>
    <w:p>
      <w:pPr/>
      <w:r>
        <w:rPr>
          <w:b w:val="0"/>
          <w:i w:val="0"/>
        </w:rPr>
        <w:t>Grief.</w:t>
      </w:r>
    </w:p>
    <w:p>
      <w:pPr/>
      <w:r>
        <w:rPr>
          <w:b w:val="0"/>
          <w:i w:val="0"/>
        </w:rPr>
        <w:t>Probability.</w:t>
      </w:r>
    </w:p>
    <w:p>
      <w:pPr/>
      <w:r>
        <w:rPr>
          <w:b w:val="0"/>
          <w:i w:val="0"/>
        </w:rPr>
        <w:t>It could put the right child in front of the right wound.</w:t>
      </w:r>
    </w:p>
    <w:p>
      <w:pPr/>
      <w:r>
        <w:rPr>
          <w:b w:val="0"/>
          <w:i w:val="0"/>
        </w:rPr>
        <w:t>It could make coincidence look like destiny.</w:t>
      </w:r>
    </w:p>
    <w:p>
      <w:pPr/>
      <w:r>
        <w:rPr>
          <w:b w:val="0"/>
          <w:i w:val="0"/>
        </w:rPr>
        <w:t>“They manufactured fate,” Zoe said.</w:t>
      </w:r>
    </w:p>
    <w:p>
      <w:pPr/>
      <w:r>
        <w:rPr>
          <w:b w:val="0"/>
          <w:i w:val="0"/>
        </w:rPr>
        <w:t>“Yes.”</w:t>
      </w:r>
    </w:p>
    <w:p>
      <w:pPr/>
      <w:r>
        <w:rPr>
          <w:b w:val="0"/>
          <w:i w:val="0"/>
        </w:rPr>
        <w:t>She thought about that.</w:t>
      </w:r>
    </w:p>
    <w:p>
      <w:pPr/>
      <w:r>
        <w:rPr>
          <w:b w:val="0"/>
          <w:i w:val="0"/>
        </w:rPr>
        <w:t>Then:</w:t>
      </w:r>
    </w:p>
    <w:p>
      <w:pPr/>
      <w:r>
        <w:rPr>
          <w:b w:val="0"/>
          <w:i w:val="0"/>
        </w:rPr>
        <w:t>“But they couldn’t manufacture me.”</w:t>
      </w:r>
    </w:p>
    <w:p>
      <w:pPr/>
      <w:r>
        <w:rPr>
          <w:b w:val="0"/>
          <w:i w:val="0"/>
        </w:rPr>
        <w:t>“No.”</w:t>
      </w:r>
    </w:p>
    <w:p>
      <w:pPr/>
      <w:r>
        <w:rPr>
          <w:b w:val="0"/>
          <w:i w:val="0"/>
        </w:rPr>
        <w:t>That felt different.</w:t>
      </w:r>
    </w:p>
    <w:p>
      <w:pPr/>
      <w:r>
        <w:rPr>
          <w:b w:val="0"/>
          <w:i w:val="0"/>
        </w:rPr>
        <w:t>Clean, almost.</w:t>
      </w:r>
    </w:p>
    <w:p>
      <w:pPr/>
      <w:r>
        <w:rPr>
          <w:b w:val="0"/>
          <w:i w:val="0"/>
        </w:rPr>
        <w:t>The system had selected characteristics.</w:t>
      </w:r>
    </w:p>
    <w:p>
      <w:pPr/>
      <w:r>
        <w:rPr>
          <w:b w:val="0"/>
          <w:i w:val="0"/>
        </w:rPr>
        <w:t>It had predicted attachment.</w:t>
      </w:r>
    </w:p>
    <w:p>
      <w:pPr/>
      <w:r>
        <w:rPr>
          <w:b w:val="0"/>
          <w:i w:val="0"/>
        </w:rPr>
        <w:t>It had scored her.</w:t>
      </w:r>
    </w:p>
    <w:p>
      <w:pPr/>
      <w:r>
        <w:rPr>
          <w:b w:val="0"/>
          <w:i w:val="0"/>
        </w:rPr>
        <w:t>But it had not created the person who later hated mushrooms, argued with teachers, loved terrible fantasy novels and once refused to speak to Brian for two days because he threw away a yoghurt she had been saving.</w:t>
      </w:r>
    </w:p>
    <w:p>
      <w:pPr/>
      <w:r>
        <w:rPr>
          <w:b w:val="0"/>
          <w:i w:val="0"/>
        </w:rPr>
        <w:t>It had not created five years of becoming herself.</w:t>
      </w:r>
    </w:p>
    <w:p>
      <w:pPr/>
      <w:r>
        <w:rPr>
          <w:b w:val="0"/>
          <w:i w:val="0"/>
        </w:rPr>
        <w:t>That belonged to her.</w:t>
      </w:r>
    </w:p>
    <w:p>
      <w:pPr/>
      <w:r>
        <w:rPr>
          <w:b w:val="0"/>
          <w:i w:val="0"/>
        </w:rPr>
        <w:t>Zoe closed her eyes.</w:t>
      </w:r>
    </w:p>
    <w:p>
      <w:pPr/>
      <w:r>
        <w:rPr>
          <w:b w:val="0"/>
          <w:i w:val="0"/>
        </w:rPr>
        <w:t>One question remained.</w:t>
      </w:r>
    </w:p>
    <w:p>
      <w:pPr/>
      <w:r>
        <w:rPr>
          <w:b w:val="0"/>
          <w:i w:val="0"/>
        </w:rPr>
        <w:t>Not why Helen and Brian.</w:t>
      </w:r>
    </w:p>
    <w:p>
      <w:pPr/>
      <w:r>
        <w:rPr>
          <w:b w:val="0"/>
          <w:i w:val="0"/>
        </w:rPr>
        <w:t>She knew.</w:t>
      </w:r>
    </w:p>
    <w:p>
      <w:pPr/>
      <w:r>
        <w:rPr>
          <w:b w:val="0"/>
          <w:i w:val="0"/>
        </w:rPr>
        <w:t>Not why Zoe.</w:t>
      </w:r>
    </w:p>
    <w:p>
      <w:pPr/>
      <w:r>
        <w:rPr>
          <w:b w:val="0"/>
          <w:i w:val="0"/>
        </w:rPr>
        <w:t>She knew enough.</w:t>
      </w:r>
    </w:p>
    <w:p>
      <w:pPr/>
      <w:r>
        <w:rPr>
          <w:b w:val="0"/>
          <w:i w:val="0"/>
        </w:rPr>
        <w:t>Not why ninety-seven.</w:t>
      </w:r>
    </w:p>
    <w:p>
      <w:pPr/>
      <w:r>
        <w:rPr>
          <w:b w:val="0"/>
          <w:i w:val="0"/>
        </w:rPr>
        <w:t>That number finally had a face.</w:t>
      </w:r>
    </w:p>
    <w:p>
      <w:pPr/>
      <w:r>
        <w:rPr>
          <w:b w:val="0"/>
          <w:i w:val="0"/>
        </w:rPr>
        <w:t>The unopened section was still waiting.</w:t>
      </w:r>
    </w:p>
    <w:p>
      <w:pPr/>
      <w:r>
        <w:rPr>
          <w:b/>
          <w:i w:val="0"/>
        </w:rPr>
        <w:t>P3 — CONTROLLED VISUAL INTRODUCTION</w:t>
      </w:r>
    </w:p>
    <w:p>
      <w:pPr/>
      <w:r>
        <w:rPr>
          <w:b w:val="0"/>
          <w:i w:val="0"/>
        </w:rPr>
        <w:t>Somewhere between the profile and the family was a moment when Helen and Brian had first seen her.</w:t>
      </w:r>
    </w:p>
    <w:p>
      <w:pPr/>
      <w:r>
        <w:rPr>
          <w:b w:val="0"/>
          <w:i w:val="0"/>
        </w:rPr>
        <w:t>The archive had not yet told Zoe how.</w:t>
      </w:r>
    </w:p>
    <w:p>
      <w:pPr/>
      <w:r>
        <w:rPr>
          <w:b w:val="0"/>
          <w:i w:val="0"/>
        </w:rPr>
        <w:t>She had refused to open it.</w:t>
      </w:r>
    </w:p>
    <w:p>
      <w:pPr/>
      <w:r>
        <w:rPr>
          <w:b w:val="0"/>
          <w:i w:val="0"/>
        </w:rPr>
        <w:t>Tomorrow she would.</w:t>
      </w:r>
    </w:p>
    <w:p>
      <w:pPr/>
      <w:r>
        <w:rPr>
          <w:b w:val="0"/>
          <w:i w:val="0"/>
        </w:rPr>
        <w:t>Zoe turned onto her back again.</w:t>
      </w:r>
    </w:p>
    <w:p>
      <w:pPr/>
      <w:r>
        <w:rPr>
          <w:b w:val="0"/>
          <w:i w:val="0"/>
        </w:rPr>
        <w:t>“How did they first see me?”</w:t>
      </w:r>
    </w:p>
    <w:p>
      <w:pPr/>
      <w:r>
        <w:rPr>
          <w:b w:val="0"/>
          <w:i w:val="0"/>
        </w:rPr>
        <w:t>Elias did not answer.</w:t>
      </w:r>
    </w:p>
    <w:p>
      <w:pPr/>
      <w:r>
        <w:rPr>
          <w:b w:val="0"/>
          <w:i w:val="0"/>
        </w:rPr>
        <w:t>There was no answer yet.</w:t>
      </w:r>
    </w:p>
    <w:p>
      <w:pPr/>
      <w:r>
        <w:rPr>
          <w:b w:val="0"/>
          <w:i w:val="0"/>
        </w:rPr>
        <w:t>Elias had none to give.</w:t>
      </w:r>
    </w:p>
    <w:p>
      <w:pPr>
        <w:pStyle w:val="Heading1"/>
        <w:pageBreakBefore/>
        <w:jc w:val="center"/>
      </w:pPr>
      <w:r>
        <w:rPr>
          <w:b/>
        </w:rPr>
        <w:t>CHAPTER 40 — Through Glass</w:t>
      </w:r>
    </w:p>
    <w:p>
      <w:pPr/>
      <w:r>
        <w:rPr>
          <w:b w:val="0"/>
          <w:i w:val="0"/>
        </w:rPr>
        <w:t>Thursday morning, Zoe found the room before she found the building.</w:t>
      </w:r>
    </w:p>
    <w:p>
      <w:pPr/>
      <w:r>
        <w:rPr>
          <w:b w:val="0"/>
          <w:i w:val="0"/>
        </w:rPr>
        <w:t>Not physically.</w:t>
      </w:r>
    </w:p>
    <w:p>
      <w:pPr/>
      <w:r>
        <w:rPr>
          <w:b w:val="0"/>
          <w:i w:val="0"/>
        </w:rPr>
        <w:t>On a floor plan.</w:t>
      </w:r>
    </w:p>
    <w:p>
      <w:pPr/>
      <w:r>
        <w:rPr>
          <w:b w:val="0"/>
          <w:i w:val="0"/>
        </w:rPr>
        <w:t>Voss sent it at eight forty-two with six words beneath it.</w:t>
      </w:r>
    </w:p>
    <w:p>
      <w:pPr/>
      <w:r>
        <w:rPr>
          <w:b/>
          <w:i w:val="0"/>
        </w:rPr>
        <w:t>THIS MAY BE WHAT P3 MEANT.</w:t>
      </w:r>
    </w:p>
    <w:p>
      <w:pPr/>
      <w:r>
        <w:rPr>
          <w:b w:val="0"/>
          <w:i w:val="0"/>
        </w:rPr>
        <w:t>The plan belonged to an old Westmere family-assessment centre that had closed years earlier.</w:t>
      </w:r>
    </w:p>
    <w:p>
      <w:pPr/>
      <w:r>
        <w:rPr>
          <w:b w:val="0"/>
          <w:i w:val="0"/>
        </w:rPr>
        <w:t>The building had been real.</w:t>
      </w:r>
    </w:p>
    <w:p>
      <w:pPr/>
      <w:r>
        <w:rPr>
          <w:b w:val="0"/>
          <w:i w:val="0"/>
        </w:rPr>
        <w:t>Ordinary, even.</w:t>
      </w:r>
    </w:p>
    <w:p>
      <w:pPr/>
      <w:r>
        <w:rPr>
          <w:b w:val="0"/>
          <w:i w:val="0"/>
        </w:rPr>
        <w:t>Supervised contact.</w:t>
      </w:r>
    </w:p>
    <w:p>
      <w:pPr/>
      <w:r>
        <w:rPr>
          <w:b w:val="0"/>
          <w:i w:val="0"/>
        </w:rPr>
        <w:t>Family assessment.</w:t>
      </w:r>
    </w:p>
    <w:p>
      <w:pPr/>
      <w:r>
        <w:rPr>
          <w:b w:val="0"/>
          <w:i w:val="0"/>
        </w:rPr>
        <w:t>Child interviews.</w:t>
      </w:r>
    </w:p>
    <w:p>
      <w:pPr/>
      <w:r>
        <w:rPr>
          <w:b w:val="0"/>
          <w:i w:val="0"/>
        </w:rPr>
        <w:t>Psychology appointments.</w:t>
      </w:r>
    </w:p>
    <w:p>
      <w:pPr/>
      <w:r>
        <w:rPr>
          <w:b w:val="0"/>
          <w:i w:val="0"/>
        </w:rPr>
        <w:t>One room on the plan was labelled:</w:t>
      </w:r>
    </w:p>
    <w:p>
      <w:pPr/>
      <w:r>
        <w:rPr>
          <w:b/>
          <w:i w:val="0"/>
        </w:rPr>
        <w:t>CHILD INTERVIEW / PLAY</w:t>
      </w:r>
    </w:p>
    <w:p>
      <w:pPr/>
      <w:r>
        <w:rPr>
          <w:b w:val="0"/>
          <w:i w:val="0"/>
        </w:rPr>
        <w:t>Beside it:</w:t>
      </w:r>
    </w:p>
    <w:p>
      <w:pPr/>
      <w:r>
        <w:rPr>
          <w:b/>
          <w:i w:val="0"/>
        </w:rPr>
        <w:t>OBSERVATION 2</w:t>
      </w:r>
    </w:p>
    <w:p>
      <w:pPr/>
      <w:r>
        <w:rPr>
          <w:b w:val="0"/>
          <w:i w:val="0"/>
        </w:rPr>
        <w:t>Between them ran a thick black line.</w:t>
      </w:r>
    </w:p>
    <w:p>
      <w:pPr/>
      <w:r>
        <w:rPr>
          <w:b w:val="0"/>
          <w:i w:val="0"/>
        </w:rPr>
        <w:t>Zoe enlarged the scan.</w:t>
      </w:r>
    </w:p>
    <w:p>
      <w:pPr/>
      <w:r>
        <w:rPr>
          <w:b w:val="0"/>
          <w:i w:val="0"/>
        </w:rPr>
        <w:t>The line had a note.</w:t>
      </w:r>
    </w:p>
    <w:p>
      <w:pPr/>
      <w:r>
        <w:rPr>
          <w:b/>
          <w:i w:val="0"/>
        </w:rPr>
        <w:t>ONE-WAY OBSERVATION PANEL</w:t>
      </w:r>
    </w:p>
    <w:p>
      <w:pPr/>
      <w:r>
        <w:rPr>
          <w:b w:val="0"/>
          <w:i w:val="0"/>
        </w:rPr>
        <w:t>She stopped.</w:t>
      </w:r>
    </w:p>
    <w:p>
      <w:pPr/>
      <w:r>
        <w:rPr>
          <w:b w:val="0"/>
          <w:i w:val="0"/>
        </w:rPr>
        <w:t>Elias stood behind the other chair.</w:t>
      </w:r>
    </w:p>
    <w:p>
      <w:pPr/>
      <w:r>
        <w:rPr>
          <w:b w:val="0"/>
          <w:i w:val="0"/>
        </w:rPr>
        <w:t>Neither spoke.</w:t>
      </w:r>
    </w:p>
    <w:p>
      <w:pPr/>
      <w:r>
        <w:rPr>
          <w:b w:val="0"/>
          <w:i w:val="0"/>
        </w:rPr>
        <w:t>No code.</w:t>
      </w:r>
    </w:p>
    <w:p>
      <w:pPr/>
      <w:r>
        <w:rPr>
          <w:b w:val="0"/>
          <w:i w:val="0"/>
        </w:rPr>
        <w:t>No scoring system.</w:t>
      </w:r>
    </w:p>
    <w:p>
      <w:pPr/>
      <w:r>
        <w:rPr>
          <w:b w:val="0"/>
          <w:i w:val="0"/>
        </w:rPr>
        <w:t>No lookup.</w:t>
      </w:r>
    </w:p>
    <w:p>
      <w:pPr/>
      <w:r>
        <w:rPr>
          <w:b w:val="0"/>
          <w:i w:val="0"/>
        </w:rPr>
        <w:t>Glass.</w:t>
      </w:r>
    </w:p>
    <w:p>
      <w:pPr/>
      <w:r>
        <w:rPr>
          <w:b w:val="0"/>
          <w:i w:val="0"/>
        </w:rPr>
        <w:t>Zoe looked at the date on the plan.</w:t>
      </w:r>
    </w:p>
    <w:p>
      <w:pPr/>
      <w:r>
        <w:rPr>
          <w:b w:val="0"/>
          <w:i w:val="0"/>
        </w:rPr>
        <w:t>The centre had still been operating when she entered Helen and Brian’s home.</w:t>
      </w:r>
    </w:p>
    <w:p>
      <w:pPr/>
      <w:r>
        <w:rPr>
          <w:b w:val="0"/>
          <w:i w:val="0"/>
        </w:rPr>
        <w:t>A second attachment sat beneath it.</w:t>
      </w:r>
    </w:p>
    <w:p>
      <w:pPr/>
      <w:r>
        <w:rPr>
          <w:b w:val="0"/>
          <w:i w:val="0"/>
        </w:rPr>
        <w:t>Property-service record.</w:t>
      </w:r>
    </w:p>
    <w:p>
      <w:pPr/>
      <w:r>
        <w:rPr>
          <w:b w:val="0"/>
          <w:i w:val="0"/>
        </w:rPr>
        <w:t>Same site.</w:t>
      </w:r>
    </w:p>
    <w:p>
      <w:pPr/>
      <w:r>
        <w:rPr>
          <w:b w:val="0"/>
          <w:i w:val="0"/>
        </w:rPr>
        <w:t>After-hours booking.</w:t>
      </w:r>
    </w:p>
    <w:p>
      <w:pPr/>
      <w:r>
        <w:rPr>
          <w:b w:val="0"/>
          <w:i w:val="0"/>
        </w:rPr>
        <w:t>No child name.</w:t>
      </w:r>
    </w:p>
    <w:p>
      <w:pPr/>
      <w:r>
        <w:rPr>
          <w:b w:val="0"/>
          <w:i w:val="0"/>
        </w:rPr>
        <w:t>No recipient names.</w:t>
      </w:r>
    </w:p>
    <w:p>
      <w:pPr/>
      <w:r>
        <w:rPr>
          <w:b w:val="0"/>
          <w:i w:val="0"/>
        </w:rPr>
        <w:t>Only a reference she already knew.</w:t>
      </w:r>
    </w:p>
    <w:p>
      <w:pPr/>
      <w:r>
        <w:rPr>
          <w:b/>
          <w:i w:val="0"/>
        </w:rPr>
        <w:t>RCP-0193.</w:t>
      </w:r>
    </w:p>
    <w:p>
      <w:pPr/>
      <w:r>
        <w:rPr>
          <w:b w:val="0"/>
          <w:i w:val="0"/>
        </w:rPr>
        <w:t>Helen and Brian.</w:t>
      </w:r>
    </w:p>
    <w:p>
      <w:pPr/>
      <w:r>
        <w:rPr>
          <w:b w:val="0"/>
          <w:i w:val="0"/>
        </w:rPr>
        <w:t>Zoe read the booking fields.</w:t>
      </w:r>
    </w:p>
    <w:p>
      <w:pPr/>
      <w:r>
        <w:rPr>
          <w:b/>
          <w:i w:val="0"/>
        </w:rPr>
        <w:t>OBSERVATION 2</w:t>
      </w:r>
    </w:p>
    <w:p>
      <w:pPr/>
      <w:r>
        <w:rPr>
          <w:b/>
          <w:i w:val="0"/>
        </w:rPr>
        <w:t>AFTER-HOURS ACCESS</w:t>
      </w:r>
    </w:p>
    <w:p>
      <w:pPr/>
      <w:r>
        <w:rPr>
          <w:b/>
          <w:i w:val="0"/>
        </w:rPr>
        <w:t>PRIVATE PRESENTATION</w:t>
      </w:r>
    </w:p>
    <w:p>
      <w:pPr/>
      <w:r>
        <w:rPr>
          <w:b/>
          <w:i w:val="0"/>
        </w:rPr>
        <w:t>P3</w:t>
      </w:r>
    </w:p>
    <w:p>
      <w:pPr/>
      <w:r>
        <w:rPr>
          <w:b w:val="0"/>
          <w:i w:val="0"/>
        </w:rPr>
        <w:t>There it was.</w:t>
      </w:r>
    </w:p>
    <w:p>
      <w:pPr/>
      <w:r>
        <w:rPr>
          <w:b w:val="0"/>
          <w:i w:val="0"/>
        </w:rPr>
        <w:t>Not photographs. Not a video call. Not a file passed across a desk. A room. “They saw me.”</w:t>
      </w:r>
    </w:p>
    <w:p>
      <w:pPr/>
      <w:r>
        <w:rPr>
          <w:b w:val="0"/>
          <w:i w:val="0"/>
        </w:rPr>
        <w:t>“Yes.”</w:t>
      </w:r>
    </w:p>
    <w:p>
      <w:pPr/>
      <w:r>
        <w:rPr>
          <w:b w:val="0"/>
          <w:i w:val="0"/>
        </w:rPr>
        <w:t>“In person.”</w:t>
      </w:r>
    </w:p>
    <w:p>
      <w:pPr/>
      <w:r>
        <w:rPr>
          <w:b w:val="0"/>
          <w:i w:val="0"/>
        </w:rPr>
        <w:t>“Yes.”</w:t>
      </w:r>
    </w:p>
    <w:p>
      <w:pPr/>
      <w:r>
        <w:rPr>
          <w:b w:val="0"/>
          <w:i w:val="0"/>
        </w:rPr>
        <w:t>“And I couldn’t see them.”</w:t>
      </w:r>
    </w:p>
    <w:p>
      <w:pPr/>
      <w:r>
        <w:rPr>
          <w:b w:val="0"/>
          <w:i w:val="0"/>
        </w:rPr>
        <w:t>“That is what the room arrangement indicates.”</w:t>
      </w:r>
    </w:p>
    <w:p>
      <w:pPr/>
      <w:r>
        <w:rPr>
          <w:b w:val="0"/>
          <w:i w:val="0"/>
        </w:rPr>
        <w:t>She stared at the plan. A rectangle on one side. Another on the other. A wall between them. “They stood behind glass.”</w:t>
      </w:r>
    </w:p>
    <w:p>
      <w:pPr/>
      <w:r>
        <w:rPr>
          <w:b w:val="0"/>
          <w:i w:val="0"/>
        </w:rPr>
        <w:t>“Yes.”</w:t>
      </w:r>
    </w:p>
    <w:p>
      <w:pPr/>
      <w:r>
        <w:rPr>
          <w:b w:val="0"/>
          <w:i w:val="0"/>
        </w:rPr>
        <w:t>Her chair scraped backwards. “Where is it?”</w:t>
      </w:r>
    </w:p>
    <w:p>
      <w:pPr/>
      <w:r>
        <w:rPr>
          <w:b w:val="0"/>
          <w:i w:val="0"/>
        </w:rPr>
        <w:t>“The building?”</w:t>
      </w:r>
    </w:p>
    <w:p>
      <w:pPr/>
      <w:r>
        <w:rPr>
          <w:b w:val="0"/>
          <w:i w:val="0"/>
        </w:rPr>
        <w:t>“Yes.”</w:t>
      </w:r>
    </w:p>
    <w:p>
      <w:pPr/>
      <w:r>
        <w:rPr>
          <w:b w:val="0"/>
          <w:i w:val="0"/>
        </w:rPr>
        <w:t>Voss had included the public address. Elias looked at her. “No.”</w:t>
      </w:r>
    </w:p>
    <w:p>
      <w:pPr/>
      <w:r>
        <w:rPr>
          <w:b w:val="0"/>
          <w:i w:val="0"/>
        </w:rPr>
        <w:t>Zoe stared.</w:t>
      </w:r>
    </w:p>
    <w:p>
      <w:pPr/>
      <w:r>
        <w:rPr>
          <w:b w:val="0"/>
          <w:i w:val="0"/>
        </w:rPr>
        <w:t>“Why?”</w:t>
      </w:r>
    </w:p>
    <w:p>
      <w:pPr/>
      <w:r>
        <w:rPr>
          <w:b w:val="0"/>
          <w:i w:val="0"/>
        </w:rPr>
        <w:t>“Because you asked before deciding what going there does.”</w:t>
      </w:r>
    </w:p>
    <w:p>
      <w:pPr/>
      <w:r>
        <w:rPr>
          <w:b w:val="0"/>
          <w:i w:val="0"/>
        </w:rPr>
        <w:t>“I want to see it.”</w:t>
      </w:r>
    </w:p>
    <w:p>
      <w:pPr/>
      <w:r>
        <w:rPr>
          <w:b w:val="0"/>
          <w:i w:val="0"/>
        </w:rPr>
        <w:t>“I know.”</w:t>
      </w:r>
    </w:p>
    <w:p>
      <w:pPr/>
      <w:r>
        <w:rPr>
          <w:b w:val="0"/>
          <w:i w:val="0"/>
        </w:rPr>
        <w:t>“That is a reason.”</w:t>
      </w:r>
    </w:p>
    <w:p>
      <w:pPr/>
      <w:r>
        <w:rPr>
          <w:b w:val="0"/>
          <w:i w:val="0"/>
        </w:rPr>
        <w:t>“Yes.”</w:t>
      </w:r>
    </w:p>
    <w:p>
      <w:pPr/>
      <w:r>
        <w:rPr>
          <w:b w:val="0"/>
          <w:i w:val="0"/>
        </w:rPr>
        <w:t>She waited.</w:t>
      </w:r>
    </w:p>
    <w:p>
      <w:pPr/>
      <w:r>
        <w:rPr>
          <w:b w:val="0"/>
          <w:i w:val="0"/>
        </w:rPr>
        <w:t>He did not change his answer.</w:t>
      </w:r>
    </w:p>
    <w:p>
      <w:pPr/>
      <w:r>
        <w:rPr>
          <w:b w:val="0"/>
          <w:i w:val="0"/>
        </w:rPr>
        <w:t>Zoe folded her arms.</w:t>
      </w:r>
    </w:p>
    <w:p>
      <w:pPr/>
      <w:r>
        <w:rPr>
          <w:b w:val="0"/>
          <w:i w:val="0"/>
        </w:rPr>
        <w:t>“What does going there risk?”</w:t>
      </w:r>
    </w:p>
    <w:p>
      <w:pPr/>
      <w:r>
        <w:rPr>
          <w:b w:val="0"/>
          <w:i w:val="0"/>
        </w:rPr>
        <w:t>“Unknown current use. Cameras. Former staff. Anyone paying attention to the site. You physically connecting yourself to a location already tied to your placement.”</w:t>
      </w:r>
    </w:p>
    <w:p>
      <w:pPr/>
      <w:r>
        <w:rPr>
          <w:b w:val="0"/>
          <w:i w:val="0"/>
        </w:rPr>
        <w:t>“What does it prove?”</w:t>
      </w:r>
    </w:p>
    <w:p>
      <w:pPr/>
      <w:r>
        <w:rPr>
          <w:b w:val="0"/>
          <w:i w:val="0"/>
        </w:rPr>
        <w:t>“Maybe nothing.”</w:t>
      </w:r>
    </w:p>
    <w:p>
      <w:pPr/>
      <w:r>
        <w:rPr>
          <w:b w:val="0"/>
          <w:i w:val="0"/>
        </w:rPr>
        <w:t>“Annoying.”</w:t>
      </w:r>
    </w:p>
    <w:p>
      <w:pPr/>
      <w:r>
        <w:rPr>
          <w:b w:val="0"/>
          <w:i w:val="0"/>
        </w:rPr>
        <w:t>“Yes.”</w:t>
      </w:r>
    </w:p>
    <w:p>
      <w:pPr/>
      <w:r>
        <w:rPr>
          <w:b w:val="0"/>
          <w:i w:val="0"/>
        </w:rPr>
        <w:t>She looked back at the floor plan.</w:t>
      </w:r>
    </w:p>
    <w:p>
      <w:pPr/>
      <w:r>
        <w:rPr>
          <w:b w:val="0"/>
          <w:i w:val="0"/>
        </w:rPr>
        <w:t>“I still want to go.”</w:t>
      </w:r>
    </w:p>
    <w:p>
      <w:pPr/>
      <w:r>
        <w:rPr>
          <w:b w:val="0"/>
          <w:i w:val="0"/>
        </w:rPr>
        <w:t>“I know.”</w:t>
      </w:r>
    </w:p>
    <w:p>
      <w:pPr/>
      <w:r>
        <w:rPr>
          <w:b w:val="0"/>
          <w:i w:val="0"/>
        </w:rPr>
        <w:t>“Later.”</w:t>
      </w:r>
    </w:p>
    <w:p>
      <w:pPr/>
      <w:r>
        <w:rPr>
          <w:b w:val="0"/>
          <w:i w:val="0"/>
        </w:rPr>
        <w:t>“Your choice.”</w:t>
      </w:r>
    </w:p>
    <w:p>
      <w:pPr/>
      <w:r>
        <w:rPr>
          <w:b w:val="0"/>
          <w:i w:val="0"/>
        </w:rPr>
        <w:t>That helped.</w:t>
      </w:r>
    </w:p>
    <w:p>
      <w:pPr/>
      <w:r>
        <w:rPr>
          <w:b w:val="0"/>
          <w:i w:val="0"/>
        </w:rPr>
        <w:t>A little.</w:t>
      </w:r>
    </w:p>
    <w:p>
      <w:pPr>
        <w:pStyle w:val="SceneBreak"/>
        <w:jc w:val="center"/>
      </w:pPr>
      <w:r>
        <w:t>* * *</w:t>
      </w:r>
    </w:p>
    <w:p>
      <w:pPr/>
      <w:r>
        <w:rPr>
          <w:b w:val="0"/>
          <w:i w:val="0"/>
        </w:rPr>
        <w:t>The observation rooms had been built for legitimate work. That mattered. Social workers had used them. Psychologists. Assessors. The glass itself was not the crime. The shadow had not built the centre. It had changed who was watching. And why. Zoe opened only the booking metadata. The after-hours session began at five thirty. Sponsor present. Recipient household present. A child-support worker present on the visible side. The worker’s access level was ordinary. No recipient-system access. No shadow identifiers. Nothing suggesting that person knew who was behind the glass. “That worker might have thought it was a normal assessment.”</w:t>
      </w:r>
    </w:p>
    <w:p>
      <w:pPr/>
      <w:r>
        <w:rPr>
          <w:b w:val="0"/>
          <w:i w:val="0"/>
        </w:rPr>
        <w:t>“Yes.”</w:t>
      </w:r>
    </w:p>
    <w:p>
      <w:pPr/>
      <w:r>
        <w:rPr>
          <w:b w:val="0"/>
          <w:i w:val="0"/>
        </w:rPr>
        <w:t>“Or a play session.”</w:t>
      </w:r>
    </w:p>
    <w:p>
      <w:pPr/>
      <w:r>
        <w:rPr>
          <w:b w:val="0"/>
          <w:i w:val="0"/>
        </w:rPr>
        <w:t>“Yes.”</w:t>
      </w:r>
    </w:p>
    <w:p>
      <w:pPr/>
      <w:r>
        <w:rPr>
          <w:b w:val="0"/>
          <w:i w:val="0"/>
        </w:rPr>
        <w:t>“And never known I was being shown to Helen and Brian.”</w:t>
      </w:r>
    </w:p>
    <w:p>
      <w:pPr/>
      <w:r>
        <w:rPr>
          <w:b w:val="0"/>
          <w:i w:val="0"/>
        </w:rPr>
        <w:t>“Correct.”</w:t>
      </w:r>
    </w:p>
    <w:p>
      <w:pPr/>
      <w:r>
        <w:rPr>
          <w:b w:val="0"/>
          <w:i w:val="0"/>
        </w:rPr>
        <w:t>Zoe nodded.</w:t>
      </w:r>
    </w:p>
    <w:p>
      <w:pPr/>
      <w:r>
        <w:rPr>
          <w:b w:val="0"/>
          <w:i w:val="0"/>
        </w:rPr>
        <w:t>Zoe let it stand.</w:t>
      </w:r>
    </w:p>
    <w:p>
      <w:pPr/>
      <w:r>
        <w:rPr>
          <w:b w:val="0"/>
          <w:i w:val="0"/>
        </w:rPr>
        <w:t>She did not write a rule.</w:t>
      </w:r>
    </w:p>
    <w:p>
      <w:pPr/>
      <w:r>
        <w:rPr>
          <w:b w:val="0"/>
          <w:i w:val="0"/>
        </w:rPr>
        <w:t>She already knew it.</w:t>
      </w:r>
    </w:p>
    <w:p>
      <w:pPr/>
      <w:r>
        <w:rPr>
          <w:b w:val="0"/>
          <w:i w:val="0"/>
        </w:rPr>
        <w:t>Standing in the wrong room did not automatically make someone part of the crime.</w:t>
      </w:r>
    </w:p>
    <w:p>
      <w:pPr>
        <w:pStyle w:val="SceneBreak"/>
        <w:jc w:val="center"/>
      </w:pPr>
      <w:r>
        <w:t>* * *</w:t>
      </w:r>
    </w:p>
    <w:p>
      <w:pPr/>
      <w:r>
        <w:rPr>
          <w:b w:val="0"/>
          <w:i w:val="0"/>
        </w:rPr>
        <w:t>Voss found the booking sequence.</w:t>
      </w:r>
    </w:p>
    <w:p>
      <w:pPr/>
      <w:r>
        <w:rPr>
          <w:b w:val="0"/>
          <w:i w:val="0"/>
        </w:rPr>
        <w:t>Five seventeen.</w:t>
      </w:r>
    </w:p>
    <w:p>
      <w:pPr/>
      <w:r>
        <w:rPr>
          <w:b/>
          <w:i w:val="0"/>
        </w:rPr>
        <w:t>SPONSOR ARRIVAL.</w:t>
      </w:r>
    </w:p>
    <w:p>
      <w:pPr/>
      <w:r>
        <w:rPr>
          <w:b w:val="0"/>
          <w:i w:val="0"/>
        </w:rPr>
        <w:t>Five twenty-four.</w:t>
      </w:r>
    </w:p>
    <w:p>
      <w:pPr/>
      <w:r>
        <w:rPr>
          <w:b/>
          <w:i w:val="0"/>
        </w:rPr>
        <w:t>RECIPIENT ARRIVAL.</w:t>
      </w:r>
    </w:p>
    <w:p>
      <w:pPr/>
      <w:r>
        <w:rPr>
          <w:b w:val="0"/>
          <w:i w:val="0"/>
        </w:rPr>
        <w:t>Five thirty-one.</w:t>
      </w:r>
    </w:p>
    <w:p>
      <w:pPr/>
      <w:r>
        <w:rPr>
          <w:b/>
          <w:i w:val="0"/>
        </w:rPr>
        <w:t>OBSERVATION OPEN.</w:t>
      </w:r>
    </w:p>
    <w:p>
      <w:pPr/>
      <w:r>
        <w:rPr>
          <w:b w:val="0"/>
          <w:i w:val="0"/>
        </w:rPr>
        <w:t>Five forty.</w:t>
      </w:r>
    </w:p>
    <w:p>
      <w:pPr/>
      <w:r>
        <w:rPr>
          <w:b/>
          <w:i w:val="0"/>
        </w:rPr>
        <w:t>CHILD PRESENT.</w:t>
      </w:r>
    </w:p>
    <w:p>
      <w:pPr/>
      <w:r>
        <w:rPr>
          <w:b w:val="0"/>
          <w:i w:val="0"/>
        </w:rPr>
        <w:t>Six oh two.</w:t>
      </w:r>
    </w:p>
    <w:p>
      <w:pPr/>
      <w:r>
        <w:rPr>
          <w:b/>
          <w:i w:val="0"/>
        </w:rPr>
        <w:t>CHILD EXIT.</w:t>
      </w:r>
    </w:p>
    <w:p>
      <w:pPr/>
      <w:r>
        <w:rPr>
          <w:b w:val="0"/>
          <w:i w:val="0"/>
        </w:rPr>
        <w:t>Then nothing.</w:t>
      </w:r>
    </w:p>
    <w:p>
      <w:pPr/>
      <w:r>
        <w:rPr>
          <w:b w:val="0"/>
          <w:i w:val="0"/>
        </w:rPr>
        <w:t>Nearly an hour later:</w:t>
      </w:r>
    </w:p>
    <w:p>
      <w:pPr/>
      <w:r>
        <w:rPr>
          <w:b/>
          <w:i w:val="0"/>
        </w:rPr>
        <w:t>RECIPIENT DECISION — HOLD.</w:t>
      </w:r>
    </w:p>
    <w:p>
      <w:pPr/>
      <w:r>
        <w:rPr>
          <w:b w:val="0"/>
          <w:i w:val="0"/>
        </w:rPr>
        <w:t>And later still, elsewhere in the record:</w:t>
      </w:r>
    </w:p>
    <w:p>
      <w:pPr/>
      <w:r>
        <w:rPr>
          <w:b/>
          <w:i w:val="0"/>
        </w:rPr>
        <w:t>ACCEPT.</w:t>
      </w:r>
    </w:p>
    <w:p>
      <w:pPr/>
      <w:r>
        <w:rPr>
          <w:b w:val="0"/>
          <w:i w:val="0"/>
        </w:rPr>
        <w:t>Zoe stared at the times.</w:t>
      </w:r>
    </w:p>
    <w:p>
      <w:pPr/>
      <w:r>
        <w:rPr>
          <w:b w:val="0"/>
          <w:i w:val="0"/>
        </w:rPr>
        <w:t>“Twenty-two minutes.”</w:t>
      </w:r>
    </w:p>
    <w:p>
      <w:pPr/>
      <w:r>
        <w:rPr>
          <w:b w:val="0"/>
          <w:i w:val="0"/>
        </w:rPr>
        <w:t>“Yes.”</w:t>
      </w:r>
    </w:p>
    <w:p>
      <w:pPr/>
      <w:r>
        <w:rPr>
          <w:b w:val="0"/>
          <w:i w:val="0"/>
        </w:rPr>
        <w:t>“They watched me for twenty-two minutes.”</w:t>
      </w:r>
    </w:p>
    <w:p>
      <w:pPr/>
      <w:r>
        <w:rPr>
          <w:b w:val="0"/>
          <w:i w:val="0"/>
        </w:rPr>
        <w:t>“Yes.”</w:t>
      </w:r>
    </w:p>
    <w:p>
      <w:pPr/>
      <w:r>
        <w:rPr>
          <w:b w:val="0"/>
          <w:i w:val="0"/>
        </w:rPr>
        <w:t>“What was I doing?”</w:t>
      </w:r>
    </w:p>
    <w:p>
      <w:pPr/>
      <w:r>
        <w:rPr>
          <w:b w:val="0"/>
          <w:i w:val="0"/>
        </w:rPr>
        <w:t>“Session notes may exist.”</w:t>
      </w:r>
    </w:p>
    <w:p>
      <w:pPr/>
      <w:r>
        <w:rPr>
          <w:b w:val="0"/>
          <w:i w:val="0"/>
        </w:rPr>
        <w:t>She answered before he finished.</w:t>
      </w:r>
    </w:p>
    <w:p>
      <w:pPr/>
      <w:r>
        <w:rPr>
          <w:b w:val="0"/>
          <w:i w:val="0"/>
        </w:rPr>
        <w:t>“No.”</w:t>
      </w:r>
    </w:p>
    <w:p>
      <w:pPr/>
      <w:r>
        <w:rPr>
          <w:b w:val="0"/>
          <w:i w:val="0"/>
        </w:rPr>
        <w:t>Elias said nothing.</w:t>
      </w:r>
    </w:p>
    <w:p>
      <w:pPr/>
      <w:r>
        <w:rPr>
          <w:b w:val="0"/>
          <w:i w:val="0"/>
        </w:rPr>
        <w:t>Maybe she had been drawing.</w:t>
      </w:r>
    </w:p>
    <w:p>
      <w:pPr/>
      <w:r>
        <w:rPr>
          <w:b w:val="0"/>
          <w:i w:val="0"/>
        </w:rPr>
        <w:t>Maybe reading.</w:t>
      </w:r>
    </w:p>
    <w:p>
      <w:pPr/>
      <w:r>
        <w:rPr>
          <w:b w:val="0"/>
          <w:i w:val="0"/>
        </w:rPr>
        <w:t>Maybe asking when she could go home.</w:t>
      </w:r>
    </w:p>
    <w:p>
      <w:pPr/>
      <w:r>
        <w:rPr>
          <w:b w:val="0"/>
          <w:i w:val="0"/>
        </w:rPr>
        <w:t>Maybe eating a biscuit.</w:t>
      </w:r>
    </w:p>
    <w:p>
      <w:pPr/>
      <w:r>
        <w:rPr>
          <w:b w:val="0"/>
          <w:i w:val="0"/>
        </w:rPr>
        <w:t>Whatever a stranger had written about those twenty-two minutes would only give the moment more detail than Zoe wanted it to have.</w:t>
      </w:r>
    </w:p>
    <w:p>
      <w:pPr/>
      <w:r>
        <w:rPr>
          <w:b w:val="0"/>
          <w:i w:val="0"/>
        </w:rPr>
        <w:t>The adults’ decision did not become more or less wrong because eight-year-old handwriting had been neat or messy.</w:t>
      </w:r>
    </w:p>
    <w:p>
      <w:pPr/>
      <w:r>
        <w:rPr>
          <w:b w:val="0"/>
          <w:i w:val="0"/>
        </w:rPr>
        <w:t>She looked at the line again.</w:t>
      </w:r>
    </w:p>
    <w:p>
      <w:pPr/>
      <w:r>
        <w:rPr>
          <w:b/>
          <w:i w:val="0"/>
        </w:rPr>
        <w:t>CHILD EXIT.</w:t>
      </w:r>
    </w:p>
    <w:p>
      <w:pPr/>
      <w:r>
        <w:rPr>
          <w:b w:val="0"/>
          <w:i w:val="0"/>
        </w:rPr>
        <w:t>“Did I know Mac was there?”</w:t>
      </w:r>
    </w:p>
    <w:p>
      <w:pPr/>
      <w:r>
        <w:rPr>
          <w:b w:val="0"/>
          <w:i w:val="0"/>
        </w:rPr>
        <w:t>“Unknown.”</w:t>
      </w:r>
    </w:p>
    <w:p>
      <w:pPr/>
      <w:r>
        <w:rPr>
          <w:b w:val="0"/>
          <w:i w:val="0"/>
        </w:rPr>
        <w:t>“Did I know Helen and Brian were there?”</w:t>
      </w:r>
    </w:p>
    <w:p>
      <w:pPr/>
      <w:r>
        <w:rPr>
          <w:b w:val="0"/>
          <w:i w:val="0"/>
        </w:rPr>
        <w:t>“No evidence that you were informed.”</w:t>
      </w:r>
    </w:p>
    <w:p>
      <w:pPr/>
      <w:r>
        <w:rPr>
          <w:b w:val="0"/>
          <w:i w:val="0"/>
        </w:rPr>
        <w:t>Zoe made a face.</w:t>
      </w:r>
    </w:p>
    <w:p>
      <w:pPr/>
      <w:r>
        <w:rPr>
          <w:b w:val="0"/>
          <w:i w:val="0"/>
        </w:rPr>
        <w:t>“Awful sentence.”</w:t>
      </w:r>
    </w:p>
    <w:p>
      <w:pPr/>
      <w:r>
        <w:rPr>
          <w:b w:val="0"/>
          <w:i w:val="0"/>
        </w:rPr>
        <w:t>“Accurate.”</w:t>
      </w:r>
    </w:p>
    <w:p>
      <w:pPr/>
      <w:r>
        <w:rPr>
          <w:b w:val="0"/>
          <w:i w:val="0"/>
        </w:rPr>
        <w:t>“I know.”</w:t>
      </w:r>
    </w:p>
    <w:p>
      <w:pPr/>
      <w:r>
        <w:rPr>
          <w:b w:val="0"/>
          <w:i w:val="0"/>
        </w:rPr>
        <w:t>She hated when he was right in ugly language.</w:t>
      </w:r>
    </w:p>
    <w:p>
      <w:pPr/>
      <w:r>
        <w:rPr>
          <w:b w:val="0"/>
          <w:i w:val="0"/>
        </w:rPr>
        <w:t>Mac’s presence was strongly supported.</w:t>
      </w:r>
    </w:p>
    <w:p>
      <w:pPr/>
      <w:r>
        <w:rPr>
          <w:b w:val="0"/>
          <w:i w:val="0"/>
        </w:rPr>
        <w:t>Helen and Brian’s presence was supported.</w:t>
      </w:r>
    </w:p>
    <w:p>
      <w:pPr/>
      <w:r>
        <w:rPr>
          <w:b w:val="0"/>
          <w:i w:val="0"/>
        </w:rPr>
        <w:t>The room was real.</w:t>
      </w:r>
    </w:p>
    <w:p>
      <w:pPr/>
      <w:r>
        <w:rPr>
          <w:b w:val="0"/>
          <w:i w:val="0"/>
        </w:rPr>
        <w:t>The panel was real.</w:t>
      </w:r>
    </w:p>
    <w:p>
      <w:pPr/>
      <w:r>
        <w:rPr>
          <w:b w:val="0"/>
          <w:i w:val="0"/>
        </w:rPr>
        <w:t>P3 was real.</w:t>
      </w:r>
    </w:p>
    <w:p>
      <w:pPr/>
      <w:r>
        <w:rPr>
          <w:b w:val="0"/>
          <w:i w:val="0"/>
        </w:rPr>
        <w:t>That settled it.</w:t>
      </w:r>
    </w:p>
    <w:p>
      <w:pPr>
        <w:pStyle w:val="SceneBreak"/>
        <w:jc w:val="center"/>
      </w:pPr>
      <w:r>
        <w:t>* * *</w:t>
      </w:r>
    </w:p>
    <w:p>
      <w:pPr/>
      <w:r>
        <w:rPr>
          <w:b w:val="0"/>
          <w:i w:val="0"/>
        </w:rPr>
        <w:t>Helen remembered the room as cold.</w:t>
      </w:r>
    </w:p>
    <w:p>
      <w:pPr/>
      <w:r>
        <w:rPr>
          <w:b w:val="0"/>
          <w:i w:val="0"/>
        </w:rPr>
        <w:t>That was the first thing.</w:t>
      </w:r>
    </w:p>
    <w:p>
      <w:pPr/>
      <w:r>
        <w:rPr>
          <w:b w:val="0"/>
          <w:i w:val="0"/>
        </w:rPr>
        <w:t>Too much air conditioning for a building that smelled faintly of old radiators.</w:t>
      </w:r>
    </w:p>
    <w:p>
      <w:pPr/>
      <w:r>
        <w:rPr>
          <w:b w:val="0"/>
          <w:i w:val="0"/>
        </w:rPr>
        <w:t>Brian had complained about it.</w:t>
      </w:r>
    </w:p>
    <w:p>
      <w:pPr/>
      <w:r>
        <w:rPr>
          <w:b w:val="0"/>
          <w:i w:val="0"/>
        </w:rPr>
        <w:t>Mac told him they would not be there long.</w:t>
      </w:r>
    </w:p>
    <w:p>
      <w:pPr/>
      <w:r>
        <w:rPr>
          <w:b w:val="0"/>
          <w:i w:val="0"/>
        </w:rPr>
        <w:t>Helen had expected photographs.</w:t>
      </w:r>
    </w:p>
    <w:p>
      <w:pPr/>
      <w:r>
        <w:rPr>
          <w:b w:val="0"/>
          <w:i w:val="0"/>
        </w:rPr>
        <w:t>Maybe paperwork.</w:t>
      </w:r>
    </w:p>
    <w:p>
      <w:pPr/>
      <w:r>
        <w:rPr>
          <w:b w:val="0"/>
          <w:i w:val="0"/>
        </w:rPr>
        <w:t>A discussion about the match.</w:t>
      </w:r>
    </w:p>
    <w:p>
      <w:pPr/>
      <w:r>
        <w:rPr>
          <w:b w:val="0"/>
          <w:i w:val="0"/>
        </w:rPr>
        <w:t>Not a child.</w:t>
      </w:r>
    </w:p>
    <w:p>
      <w:pPr/>
      <w:r>
        <w:rPr>
          <w:b w:val="0"/>
          <w:i w:val="0"/>
        </w:rPr>
        <w:t>They had already signed enough documents that turning back felt like losing something.</w:t>
      </w:r>
    </w:p>
    <w:p>
      <w:pPr/>
      <w:r>
        <w:rPr>
          <w:b w:val="0"/>
          <w:i w:val="0"/>
        </w:rPr>
        <w:t>Not the child.</w:t>
      </w:r>
    </w:p>
    <w:p>
      <w:pPr/>
      <w:r>
        <w:rPr>
          <w:b w:val="0"/>
          <w:i w:val="0"/>
        </w:rPr>
        <w:t>Not yet.</w:t>
      </w:r>
    </w:p>
    <w:p>
      <w:pPr/>
      <w:r>
        <w:rPr>
          <w:b w:val="0"/>
          <w:i w:val="0"/>
        </w:rPr>
        <w:t>The possibility.</w:t>
      </w:r>
    </w:p>
    <w:p>
      <w:pPr/>
      <w:r>
        <w:rPr>
          <w:b w:val="0"/>
          <w:i w:val="0"/>
        </w:rPr>
        <w:t>Mac led them through a corridor after most ordinary staff had gone.</w:t>
      </w:r>
    </w:p>
    <w:p>
      <w:pPr/>
      <w:r>
        <w:rPr>
          <w:b w:val="0"/>
          <w:i w:val="0"/>
        </w:rPr>
        <w:t>A woman at reception appeared to know him.</w:t>
      </w:r>
    </w:p>
    <w:p>
      <w:pPr/>
      <w:r>
        <w:rPr>
          <w:b w:val="0"/>
          <w:i w:val="0"/>
        </w:rPr>
        <w:t>Or perhaps she simply recognised him as someone authorised to be there.</w:t>
      </w:r>
    </w:p>
    <w:p>
      <w:pPr/>
      <w:r>
        <w:rPr>
          <w:b w:val="0"/>
          <w:i w:val="0"/>
        </w:rPr>
        <w:t>Helen could no longer remember.</w:t>
      </w:r>
    </w:p>
    <w:p>
      <w:pPr/>
      <w:r>
        <w:rPr>
          <w:b w:val="0"/>
          <w:i w:val="0"/>
        </w:rPr>
        <w:t>The door to the room was grey.</w:t>
      </w:r>
    </w:p>
    <w:p>
      <w:pPr/>
      <w:r>
        <w:rPr>
          <w:b w:val="0"/>
          <w:i w:val="0"/>
        </w:rPr>
        <w:t>No sign.</w:t>
      </w:r>
    </w:p>
    <w:p>
      <w:pPr/>
      <w:r>
        <w:rPr>
          <w:b w:val="0"/>
          <w:i w:val="0"/>
        </w:rPr>
        <w:t>Inside were three chairs facing a dark window.</w:t>
      </w:r>
    </w:p>
    <w:p>
      <w:pPr/>
      <w:r>
        <w:rPr>
          <w:b w:val="0"/>
          <w:i w:val="0"/>
        </w:rPr>
        <w:t>Helen stopped.</w:t>
      </w:r>
    </w:p>
    <w:p>
      <w:pPr/>
      <w:r>
        <w:rPr>
          <w:b w:val="0"/>
          <w:i w:val="0"/>
        </w:rPr>
        <w:t>“What is this?”</w:t>
      </w:r>
    </w:p>
    <w:p>
      <w:pPr/>
      <w:r>
        <w:rPr>
          <w:b w:val="0"/>
          <w:i w:val="0"/>
        </w:rPr>
        <w:t>“Observation room,” Mac said.</w:t>
      </w:r>
    </w:p>
    <w:p>
      <w:pPr/>
      <w:r>
        <w:rPr>
          <w:b w:val="0"/>
          <w:i w:val="0"/>
        </w:rPr>
        <w:t>Brian looked at the glass.</w:t>
      </w:r>
    </w:p>
    <w:p>
      <w:pPr/>
      <w:r>
        <w:rPr>
          <w:b w:val="0"/>
          <w:i w:val="0"/>
        </w:rPr>
        <w:t>“You said we were discussing a match.”</w:t>
      </w:r>
    </w:p>
    <w:p>
      <w:pPr/>
      <w:r>
        <w:rPr>
          <w:b w:val="0"/>
          <w:i w:val="0"/>
        </w:rPr>
        <w:t>“We are.”</w:t>
      </w:r>
    </w:p>
    <w:p>
      <w:pPr/>
      <w:r>
        <w:rPr>
          <w:b w:val="0"/>
          <w:i w:val="0"/>
        </w:rPr>
        <w:t>Helen looked at Mac.</w:t>
      </w:r>
    </w:p>
    <w:p>
      <w:pPr/>
      <w:r>
        <w:rPr>
          <w:b w:val="0"/>
          <w:i w:val="0"/>
        </w:rPr>
        <w:t>“Where are the photographs?”</w:t>
      </w:r>
    </w:p>
    <w:p>
      <w:pPr/>
      <w:r>
        <w:rPr>
          <w:b w:val="0"/>
          <w:i w:val="0"/>
        </w:rPr>
        <w:t>“You said you wanted to know whether it felt right.”</w:t>
      </w:r>
    </w:p>
    <w:p>
      <w:pPr/>
      <w:r>
        <w:rPr>
          <w:b w:val="0"/>
          <w:i w:val="0"/>
        </w:rPr>
        <w:t>Brian’s expression hardened.</w:t>
      </w:r>
    </w:p>
    <w:p>
      <w:pPr/>
      <w:r>
        <w:rPr>
          <w:b w:val="0"/>
          <w:i w:val="0"/>
        </w:rPr>
        <w:t>“That isn’t what we asked.”</w:t>
      </w:r>
    </w:p>
    <w:p>
      <w:pPr/>
      <w:r>
        <w:rPr>
          <w:b w:val="0"/>
          <w:i w:val="0"/>
        </w:rPr>
        <w:t>Mac put one hand into his coat pocket.</w:t>
      </w:r>
    </w:p>
    <w:p>
      <w:pPr/>
      <w:r>
        <w:rPr>
          <w:b w:val="0"/>
          <w:i w:val="0"/>
        </w:rPr>
        <w:t>Relaxed.</w:t>
      </w:r>
    </w:p>
    <w:p>
      <w:pPr/>
      <w:r>
        <w:rPr>
          <w:b w:val="0"/>
          <w:i w:val="0"/>
        </w:rPr>
        <w:t>“We can leave.”</w:t>
      </w:r>
    </w:p>
    <w:p>
      <w:pPr/>
      <w:r>
        <w:rPr>
          <w:b w:val="0"/>
          <w:i w:val="0"/>
        </w:rPr>
        <w:t>Helen looked at Brian.</w:t>
      </w:r>
    </w:p>
    <w:p>
      <w:pPr/>
      <w:r>
        <w:rPr>
          <w:b w:val="0"/>
          <w:i w:val="0"/>
        </w:rPr>
        <w:t>Brian looked at the door.</w:t>
      </w:r>
    </w:p>
    <w:p>
      <w:pPr/>
      <w:r>
        <w:rPr>
          <w:b w:val="0"/>
          <w:i w:val="0"/>
        </w:rPr>
        <w:t>For a moment, leaving was simple.</w:t>
      </w:r>
    </w:p>
    <w:p>
      <w:pPr/>
      <w:r>
        <w:rPr>
          <w:b w:val="0"/>
          <w:i w:val="0"/>
        </w:rPr>
        <w:t>Real.</w:t>
      </w:r>
    </w:p>
    <w:p>
      <w:pPr/>
      <w:r>
        <w:rPr>
          <w:b w:val="0"/>
          <w:i w:val="0"/>
        </w:rPr>
        <w:t>Available.</w:t>
      </w:r>
    </w:p>
    <w:p>
      <w:pPr/>
      <w:r>
        <w:rPr>
          <w:b w:val="0"/>
          <w:i w:val="0"/>
        </w:rPr>
        <w:t>No child had appeared.</w:t>
      </w:r>
    </w:p>
    <w:p>
      <w:pPr/>
      <w:r>
        <w:rPr>
          <w:b w:val="0"/>
          <w:i w:val="0"/>
        </w:rPr>
        <w:t>Nobody had locked them in.</w:t>
      </w:r>
    </w:p>
    <w:p>
      <w:pPr/>
      <w:r>
        <w:rPr>
          <w:b w:val="0"/>
          <w:i w:val="0"/>
        </w:rPr>
        <w:t>Mac had just told them they could go.</w:t>
      </w:r>
    </w:p>
    <w:p>
      <w:pPr/>
      <w:r>
        <w:rPr>
          <w:b w:val="0"/>
          <w:i w:val="0"/>
        </w:rPr>
        <w:t>Brian said:</w:t>
      </w:r>
    </w:p>
    <w:p>
      <w:pPr/>
      <w:r>
        <w:rPr>
          <w:b w:val="0"/>
          <w:i w:val="0"/>
        </w:rPr>
        <w:t>“We should.”</w:t>
      </w:r>
    </w:p>
    <w:p>
      <w:pPr/>
      <w:r>
        <w:rPr>
          <w:b w:val="0"/>
          <w:i w:val="0"/>
        </w:rPr>
        <w:t>Helen did not move.</w:t>
      </w:r>
    </w:p>
    <w:p>
      <w:pPr/>
      <w:r>
        <w:rPr>
          <w:b w:val="0"/>
          <w:i w:val="0"/>
        </w:rPr>
        <w:t>“Helen.”</w:t>
      </w:r>
    </w:p>
    <w:p>
      <w:pPr/>
      <w:r>
        <w:rPr>
          <w:b w:val="0"/>
          <w:i w:val="0"/>
        </w:rPr>
        <w:t>“Five minutes.”</w:t>
      </w:r>
    </w:p>
    <w:p>
      <w:pPr/>
      <w:r>
        <w:rPr>
          <w:b w:val="0"/>
          <w:i w:val="0"/>
        </w:rPr>
        <w:t>“We already said this was wrong.”</w:t>
      </w:r>
    </w:p>
    <w:p>
      <w:pPr/>
      <w:r>
        <w:rPr>
          <w:b w:val="0"/>
          <w:i w:val="0"/>
        </w:rPr>
        <w:t>“I know.”</w:t>
      </w:r>
    </w:p>
    <w:p>
      <w:pPr/>
      <w:r>
        <w:rPr>
          <w:b w:val="0"/>
          <w:i w:val="0"/>
        </w:rPr>
        <w:t>“Then why are we still here?”</w:t>
      </w:r>
    </w:p>
    <w:p>
      <w:pPr/>
      <w:r>
        <w:rPr>
          <w:b w:val="0"/>
          <w:i w:val="0"/>
        </w:rPr>
        <w:t>Helen had no answer she wanted to say aloud.</w:t>
      </w:r>
    </w:p>
    <w:p>
      <w:pPr/>
      <w:r>
        <w:rPr>
          <w:b w:val="0"/>
          <w:i w:val="0"/>
        </w:rPr>
        <w:t>Because they had tried the lawful route.</w:t>
      </w:r>
    </w:p>
    <w:p>
      <w:pPr/>
      <w:r>
        <w:rPr>
          <w:b w:val="0"/>
          <w:i w:val="0"/>
        </w:rPr>
        <w:t>Because the lawful route had said no.</w:t>
      </w:r>
    </w:p>
    <w:p>
      <w:pPr/>
      <w:r>
        <w:rPr>
          <w:b w:val="0"/>
          <w:i w:val="0"/>
        </w:rPr>
        <w:t>Because there was still a bedroom upstairs with nothing in it.</w:t>
      </w:r>
    </w:p>
    <w:p>
      <w:pPr/>
      <w:r>
        <w:rPr>
          <w:b w:val="0"/>
          <w:i w:val="0"/>
        </w:rPr>
        <w:t>Because she still woke from dreams in which her daughter was alive and spent two seconds believing them.</w:t>
      </w:r>
    </w:p>
    <w:p>
      <w:pPr/>
      <w:r>
        <w:rPr>
          <w:b w:val="0"/>
          <w:i w:val="0"/>
        </w:rPr>
        <w:t>Because everyone told her grief would become something she could carry. Nobody had explained what to do when carrying it still felt unbearable. Mac sat down. He did not push. That was one of the things Helen had mistaken for decency. The light changed on the other side of the glass. The dark pane became a bright room. Child-sized table. Books. Pencils. A shelf of toys. A woman entered first. Then a girl. Helen forgot the cold.</w:t>
      </w:r>
    </w:p>
    <w:p>
      <w:pPr>
        <w:pStyle w:val="SceneBreak"/>
        <w:jc w:val="center"/>
      </w:pPr>
      <w:r>
        <w:t>* * *</w:t>
      </w:r>
    </w:p>
    <w:p>
      <w:pPr/>
      <w:r>
        <w:rPr>
          <w:b w:val="0"/>
          <w:i w:val="0"/>
        </w:rPr>
        <w:t>Zoe came in carrying a paperback beneath one arm. The support worker said something. Zoe replied. The sound through the observation-room speaker was low. Not enough to make out every word. Zoe put the book on the table. Dark hair. The shape around the face.</w:t>
      </w:r>
    </w:p>
    <w:p>
      <w:pPr/>
      <w:r>
        <w:rPr>
          <w:b w:val="0"/>
          <w:i w:val="0"/>
        </w:rPr>
        <w:t>Something in the mouth when she concentrated. Then she looked towards what she thought was a mirror. She pulled a face at herself. The worker laughed. Zoe smiled. Helen’s hand went to her mouth. Brian saw. “No.”</w:t>
      </w:r>
    </w:p>
    <w:p>
      <w:pPr/>
      <w:r>
        <w:rPr>
          <w:b w:val="0"/>
          <w:i w:val="0"/>
        </w:rPr>
        <w:t>Helen did not look at him. “Helen.”</w:t>
      </w:r>
    </w:p>
    <w:p>
      <w:pPr/>
      <w:r>
        <w:rPr>
          <w:b w:val="0"/>
          <w:i w:val="0"/>
        </w:rPr>
        <w:t>“No what?”</w:t>
      </w:r>
    </w:p>
    <w:p>
      <w:pPr/>
      <w:r>
        <w:rPr>
          <w:b w:val="0"/>
          <w:i w:val="0"/>
        </w:rPr>
        <w:t>“You know what.”</w:t>
      </w:r>
    </w:p>
    <w:p>
      <w:pPr/>
      <w:r>
        <w:rPr>
          <w:b w:val="0"/>
          <w:i w:val="0"/>
        </w:rPr>
        <w:t>She did. He would not say their daughter’s name in front of Mac. Helen whispered: “I know.”</w:t>
      </w:r>
    </w:p>
    <w:p>
      <w:pPr/>
      <w:r>
        <w:rPr>
          <w:b w:val="0"/>
          <w:i w:val="0"/>
        </w:rPr>
        <w:t>Mac stayed seated. Brian turned on him. “You knew.”</w:t>
      </w:r>
    </w:p>
    <w:p>
      <w:pPr/>
      <w:r>
        <w:rPr>
          <w:b w:val="0"/>
          <w:i w:val="0"/>
        </w:rPr>
        <w:t>Mac’s expression barely changed. “The resemblance was recorded.”</w:t>
      </w:r>
    </w:p>
    <w:p>
      <w:pPr/>
      <w:r>
        <w:rPr>
          <w:b w:val="0"/>
          <w:i w:val="0"/>
        </w:rPr>
        <w:t>“Recorded?”</w:t>
      </w:r>
    </w:p>
    <w:p>
      <w:pPr/>
      <w:r>
        <w:rPr>
          <w:b w:val="0"/>
          <w:i w:val="0"/>
        </w:rPr>
        <w:t>“You asked for compatibility.”</w:t>
      </w:r>
    </w:p>
    <w:p>
      <w:pPr/>
      <w:r>
        <w:rPr>
          <w:b w:val="0"/>
          <w:i w:val="0"/>
        </w:rPr>
        <w:t>Brian stepped closer. “We did not ask for this.”</w:t>
      </w:r>
    </w:p>
    <w:p>
      <w:pPr/>
      <w:r>
        <w:rPr>
          <w:b w:val="0"/>
          <w:i w:val="0"/>
        </w:rPr>
        <w:t>“No.”</w:t>
      </w:r>
    </w:p>
    <w:p>
      <w:pPr/>
      <w:r>
        <w:rPr>
          <w:b w:val="0"/>
          <w:i w:val="0"/>
        </w:rPr>
        <w:t>“Then why bring us?”</w:t>
      </w:r>
    </w:p>
    <w:p>
      <w:pPr/>
      <w:r>
        <w:rPr>
          <w:b w:val="0"/>
          <w:i w:val="0"/>
        </w:rPr>
        <w:t>“Because you have to choose.”</w:t>
      </w:r>
    </w:p>
    <w:p>
      <w:pPr/>
      <w:r>
        <w:rPr>
          <w:b w:val="0"/>
          <w:i w:val="0"/>
        </w:rPr>
        <w:t>It sounded almost honourable. That was the problem. Helen looked back through the glass. Zoe picked up a pencil. The resemblance was not perfect. Different nose. Different eyebrows. Different posture. A different child. Helen felt relief. Dangerous relief. Not a replacement. See? Different. A new child. A new chance. The resemblance only meant—Fate.</w:t>
      </w:r>
    </w:p>
    <w:p>
      <w:pPr/>
      <w:r>
        <w:rPr>
          <w:b w:val="0"/>
          <w:i w:val="0"/>
        </w:rPr>
        <w:t>Mercy. Something meant to be. She could choose whichever word made staying easier. Mac did not give her those words. He did not need to. Brian stood by the door. “Helen.”</w:t>
      </w:r>
    </w:p>
    <w:p>
      <w:pPr/>
      <w:r>
        <w:rPr>
          <w:b w:val="0"/>
          <w:i w:val="0"/>
        </w:rPr>
        <w:t>Zoe had started drawing. The worker leaned over the page. Zoe shook her head, changed something, then carried on. Helen moved closer to the glass. “She looks happy.”</w:t>
      </w:r>
    </w:p>
    <w:p>
      <w:pPr/>
      <w:r>
        <w:rPr>
          <w:b w:val="0"/>
          <w:i w:val="0"/>
        </w:rPr>
        <w:t>“You don’t know that.”</w:t>
      </w:r>
    </w:p>
    <w:p>
      <w:pPr/>
      <w:r>
        <w:rPr>
          <w:b w:val="0"/>
          <w:i w:val="0"/>
        </w:rPr>
        <w:t>“She is laughing.”</w:t>
      </w:r>
    </w:p>
    <w:p>
      <w:pPr/>
      <w:r>
        <w:rPr>
          <w:b w:val="0"/>
          <w:i w:val="0"/>
        </w:rPr>
        <w:t>“With someone she knows.”</w:t>
      </w:r>
    </w:p>
    <w:p>
      <w:pPr/>
      <w:r>
        <w:rPr>
          <w:b w:val="0"/>
          <w:i w:val="0"/>
        </w:rPr>
        <w:t>“You don’t know who that woman is.”</w:t>
      </w:r>
    </w:p>
    <w:p>
      <w:pPr/>
      <w:r>
        <w:rPr>
          <w:b w:val="0"/>
          <w:i w:val="0"/>
        </w:rPr>
        <w:t>Helen turned. “You think I don’t know that?”</w:t>
      </w:r>
    </w:p>
    <w:p>
      <w:pPr/>
      <w:r>
        <w:rPr>
          <w:b w:val="0"/>
          <w:i w:val="0"/>
        </w:rPr>
        <w:t>“I think we should leave.”</w:t>
      </w:r>
    </w:p>
    <w:p>
      <w:pPr/>
      <w:r>
        <w:rPr>
          <w:b w:val="0"/>
          <w:i w:val="0"/>
        </w:rPr>
        <w:t>“Then leave.”</w:t>
      </w:r>
    </w:p>
    <w:p>
      <w:pPr/>
      <w:r>
        <w:rPr>
          <w:b w:val="0"/>
          <w:i w:val="0"/>
        </w:rPr>
        <w:t>The words surprised both of them. Helen looked back at Zoe. A pencil rolled from the table.</w:t>
      </w:r>
    </w:p>
    <w:p>
      <w:pPr/>
      <w:r>
        <w:rPr>
          <w:b w:val="0"/>
          <w:i w:val="0"/>
        </w:rPr>
        <w:t>Zoe bent to pick it up.</w:t>
      </w:r>
    </w:p>
    <w:p>
      <w:pPr/>
      <w:r>
        <w:rPr>
          <w:b w:val="0"/>
          <w:i w:val="0"/>
        </w:rPr>
        <w:t>When she straightened, her hair fell across her face.</w:t>
      </w:r>
    </w:p>
    <w:p>
      <w:pPr/>
      <w:r>
        <w:rPr>
          <w:b w:val="0"/>
          <w:i w:val="0"/>
        </w:rPr>
        <w:t>For one impossible second the years folded.</w:t>
      </w:r>
    </w:p>
    <w:p>
      <w:pPr/>
      <w:r>
        <w:rPr>
          <w:b w:val="0"/>
          <w:i w:val="0"/>
        </w:rPr>
        <w:t>A kitchen.</w:t>
      </w:r>
    </w:p>
    <w:p>
      <w:pPr/>
      <w:r>
        <w:rPr>
          <w:b w:val="0"/>
          <w:i w:val="0"/>
        </w:rPr>
        <w:t>A park.</w:t>
      </w:r>
    </w:p>
    <w:p>
      <w:pPr/>
      <w:r>
        <w:rPr>
          <w:b w:val="0"/>
          <w:i w:val="0"/>
        </w:rPr>
        <w:t>A hospital corridor.</w:t>
      </w:r>
    </w:p>
    <w:p>
      <w:pPr/>
      <w:r>
        <w:rPr>
          <w:b w:val="0"/>
          <w:i w:val="0"/>
        </w:rPr>
        <w:t>A little girl running towards Helen.</w:t>
      </w:r>
    </w:p>
    <w:p>
      <w:pPr/>
      <w:r>
        <w:rPr>
          <w:b w:val="0"/>
          <w:i w:val="0"/>
        </w:rPr>
        <w:t>Then Zoe pushed the hair away in a movement that belonged entirely to Zoe.</w:t>
      </w:r>
    </w:p>
    <w:p>
      <w:pPr/>
      <w:r>
        <w:rPr>
          <w:b w:val="0"/>
          <w:i w:val="0"/>
        </w:rPr>
        <w:t>Not the dead child.</w:t>
      </w:r>
    </w:p>
    <w:p>
      <w:pPr/>
      <w:r>
        <w:rPr>
          <w:b w:val="0"/>
          <w:i w:val="0"/>
        </w:rPr>
        <w:t>Someone else.</w:t>
      </w:r>
    </w:p>
    <w:p>
      <w:pPr/>
      <w:r>
        <w:rPr>
          <w:b w:val="0"/>
          <w:i w:val="0"/>
        </w:rPr>
        <w:t>That should have broken the spell.</w:t>
      </w:r>
    </w:p>
    <w:p>
      <w:pPr/>
      <w:r>
        <w:rPr>
          <w:b w:val="0"/>
          <w:i w:val="0"/>
        </w:rPr>
        <w:t>Instead Helen used it as permission.</w:t>
      </w:r>
    </w:p>
    <w:p>
      <w:pPr/>
      <w:r>
        <w:rPr>
          <w:b w:val="0"/>
          <w:i w:val="0"/>
        </w:rPr>
        <w:t>Not the same.</w:t>
      </w:r>
    </w:p>
    <w:p>
      <w:pPr/>
      <w:r>
        <w:rPr>
          <w:b w:val="0"/>
          <w:i w:val="0"/>
        </w:rPr>
        <w:t>Not replacement.</w:t>
      </w:r>
    </w:p>
    <w:p>
      <w:pPr/>
      <w:r>
        <w:rPr>
          <w:b w:val="0"/>
          <w:i w:val="0"/>
        </w:rPr>
        <w:t>Something new.</w:t>
      </w:r>
    </w:p>
    <w:p>
      <w:pPr/>
      <w:r>
        <w:rPr>
          <w:b w:val="0"/>
          <w:i w:val="0"/>
        </w:rPr>
        <w:t>Something she could still call love.</w:t>
      </w:r>
    </w:p>
    <w:p>
      <w:pPr>
        <w:pStyle w:val="SceneBreak"/>
        <w:jc w:val="center"/>
      </w:pPr>
      <w:r>
        <w:t>* * *</w:t>
      </w:r>
    </w:p>
    <w:p>
      <w:pPr/>
      <w:r>
        <w:rPr>
          <w:b w:val="0"/>
          <w:i w:val="0"/>
        </w:rPr>
        <w:t>The archive did not give Zoe that scene.</w:t>
      </w:r>
    </w:p>
    <w:p>
      <w:pPr/>
      <w:r>
        <w:rPr>
          <w:b w:val="0"/>
          <w:i w:val="0"/>
        </w:rPr>
        <w:t>Not like that.</w:t>
      </w:r>
    </w:p>
    <w:p>
      <w:pPr/>
      <w:r>
        <w:rPr>
          <w:b w:val="0"/>
          <w:i w:val="0"/>
        </w:rPr>
        <w:t>It gave her the room.</w:t>
      </w:r>
    </w:p>
    <w:p>
      <w:pPr/>
      <w:r>
        <w:rPr>
          <w:b w:val="0"/>
          <w:i w:val="0"/>
        </w:rPr>
        <w:t>The times.</w:t>
      </w:r>
    </w:p>
    <w:p>
      <w:pPr/>
      <w:r>
        <w:rPr>
          <w:b w:val="0"/>
          <w:i w:val="0"/>
        </w:rPr>
        <w:t>The participants.</w:t>
      </w:r>
    </w:p>
    <w:p>
      <w:pPr/>
      <w:r>
        <w:rPr>
          <w:b w:val="0"/>
          <w:i w:val="0"/>
        </w:rPr>
        <w:t>The observation method.</w:t>
      </w:r>
    </w:p>
    <w:p>
      <w:pPr/>
      <w:r>
        <w:rPr>
          <w:b w:val="0"/>
          <w:i w:val="0"/>
        </w:rPr>
        <w:t>The HOLD.</w:t>
      </w:r>
    </w:p>
    <w:p>
      <w:pPr/>
      <w:r>
        <w:rPr>
          <w:b w:val="0"/>
          <w:i w:val="0"/>
        </w:rPr>
        <w:t>The ACCEPT.</w:t>
      </w:r>
    </w:p>
    <w:p>
      <w:pPr/>
      <w:r>
        <w:rPr>
          <w:b w:val="0"/>
          <w:i w:val="0"/>
        </w:rPr>
        <w:t>The rest came from a different source.</w:t>
      </w:r>
    </w:p>
    <w:p>
      <w:pPr/>
      <w:r>
        <w:rPr>
          <w:b w:val="0"/>
          <w:i w:val="0"/>
        </w:rPr>
        <w:t>A later recipient interview summary.</w:t>
      </w:r>
    </w:p>
    <w:p>
      <w:pPr/>
      <w:r>
        <w:rPr>
          <w:b w:val="0"/>
          <w:i w:val="0"/>
        </w:rPr>
        <w:t>Short.</w:t>
      </w:r>
    </w:p>
    <w:p>
      <w:pPr/>
      <w:r>
        <w:rPr>
          <w:b w:val="0"/>
          <w:i w:val="0"/>
        </w:rPr>
        <w:t>Clinical.</w:t>
      </w:r>
    </w:p>
    <w:p>
      <w:pPr/>
      <w:r>
        <w:rPr>
          <w:b w:val="0"/>
          <w:i w:val="0"/>
        </w:rPr>
        <w:t>Enough.</w:t>
      </w:r>
    </w:p>
    <w:p>
      <w:pPr/>
      <w:r>
        <w:rPr>
          <w:b w:val="0"/>
          <w:i w:val="0"/>
        </w:rPr>
        <w:t>APPLICANT B DESCRIBED VISUAL FAMILIARITY AS EMOTIONALLY SIGNIFICANT AND INTERPRETED RESEMBLANCE AS REASSURANCE RATHER THAN REPLACEMENT.</w:t>
      </w:r>
    </w:p>
    <w:p>
      <w:pPr/>
      <w:r>
        <w:rPr>
          <w:b w:val="0"/>
          <w:i w:val="0"/>
        </w:rPr>
        <w:t>Then:</w:t>
      </w:r>
    </w:p>
    <w:p>
      <w:pPr/>
      <w:r>
        <w:rPr>
          <w:b/>
          <w:i w:val="0"/>
        </w:rPr>
        <w:t>APPLICANT A EXPRESSED CONCERN PRESENTATION MAY BE EXPLOITING PRIOR BEREAVEMENT.</w:t>
      </w:r>
    </w:p>
    <w:p>
      <w:pPr/>
      <w:r>
        <w:rPr>
          <w:b w:val="0"/>
          <w:i w:val="0"/>
        </w:rPr>
        <w:t>Zoe stared at the second line.</w:t>
      </w:r>
    </w:p>
    <w:p>
      <w:pPr/>
      <w:r>
        <w:rPr>
          <w:b w:val="0"/>
          <w:i w:val="0"/>
        </w:rPr>
        <w:t>“Brian said that.”</w:t>
      </w:r>
    </w:p>
    <w:p>
      <w:pPr/>
      <w:r>
        <w:rPr>
          <w:b w:val="0"/>
          <w:i w:val="0"/>
        </w:rPr>
        <w:t>“Yes.”</w:t>
      </w:r>
    </w:p>
    <w:p>
      <w:pPr/>
      <w:r>
        <w:rPr>
          <w:b w:val="0"/>
          <w:i w:val="0"/>
        </w:rPr>
        <w:t>“He actually said exploiting.”</w:t>
      </w:r>
    </w:p>
    <w:p>
      <w:pPr/>
      <w:r>
        <w:rPr>
          <w:b w:val="0"/>
          <w:i w:val="0"/>
        </w:rPr>
        <w:t>“Yes.”</w:t>
      </w:r>
    </w:p>
    <w:p>
      <w:pPr/>
      <w:r>
        <w:rPr>
          <w:b w:val="0"/>
          <w:i w:val="0"/>
        </w:rPr>
        <w:t>“So he knew what they might be doing.”</w:t>
      </w:r>
    </w:p>
    <w:p>
      <w:pPr/>
      <w:r>
        <w:rPr>
          <w:b w:val="0"/>
          <w:i w:val="0"/>
        </w:rPr>
        <w:t>“He identified the possibility.”</w:t>
      </w:r>
    </w:p>
    <w:p>
      <w:pPr/>
      <w:r>
        <w:rPr>
          <w:b w:val="0"/>
          <w:i w:val="0"/>
        </w:rPr>
        <w:t>Zoe looked at Elias.</w:t>
      </w:r>
    </w:p>
    <w:p>
      <w:pPr/>
      <w:r>
        <w:rPr>
          <w:b w:val="0"/>
          <w:i w:val="0"/>
        </w:rPr>
        <w:t>He stopped there.</w:t>
      </w:r>
    </w:p>
    <w:p>
      <w:pPr/>
      <w:r>
        <w:rPr>
          <w:b w:val="0"/>
          <w:i w:val="0"/>
        </w:rPr>
        <w:t>Good.</w:t>
      </w:r>
    </w:p>
    <w:p>
      <w:pPr/>
      <w:r>
        <w:rPr>
          <w:b w:val="0"/>
          <w:i w:val="0"/>
        </w:rPr>
        <w:t>She looked back at the screen.</w:t>
      </w:r>
    </w:p>
    <w:p>
      <w:pPr/>
      <w:r>
        <w:rPr>
          <w:b w:val="0"/>
          <w:i w:val="0"/>
        </w:rPr>
        <w:t>Brian had recognised it.</w:t>
      </w:r>
    </w:p>
    <w:p>
      <w:pPr/>
      <w:r>
        <w:rPr>
          <w:b w:val="0"/>
          <w:i w:val="0"/>
        </w:rPr>
        <w:t>Helen had reframed it.</w:t>
      </w:r>
    </w:p>
    <w:p>
      <w:pPr/>
      <w:r>
        <w:rPr>
          <w:b w:val="0"/>
          <w:i w:val="0"/>
        </w:rPr>
        <w:t>And later they both accepted. The sequence was clear.</w:t>
      </w:r>
    </w:p>
    <w:p>
      <w:pPr>
        <w:pStyle w:val="SceneBreak"/>
        <w:jc w:val="center"/>
      </w:pPr>
      <w:r>
        <w:t>* * *</w:t>
      </w:r>
    </w:p>
    <w:p>
      <w:pPr/>
      <w:r>
        <w:rPr>
          <w:b w:val="0"/>
          <w:i w:val="0"/>
        </w:rPr>
        <w:t>Behind the glass, Brian finally sat down.</w:t>
      </w:r>
    </w:p>
    <w:p>
      <w:pPr/>
      <w:r>
        <w:rPr>
          <w:b w:val="0"/>
          <w:i w:val="0"/>
        </w:rPr>
        <w:t>Only because standing had stopped changing anything.</w:t>
      </w:r>
    </w:p>
    <w:p>
      <w:pPr/>
      <w:r>
        <w:rPr>
          <w:b w:val="0"/>
          <w:i w:val="0"/>
        </w:rPr>
        <w:t>Zoe was still drawing.</w:t>
      </w:r>
    </w:p>
    <w:p>
      <w:pPr/>
      <w:r>
        <w:rPr>
          <w:b w:val="0"/>
          <w:i w:val="0"/>
        </w:rPr>
        <w:t>He looked at Mac.</w:t>
      </w:r>
    </w:p>
    <w:p>
      <w:pPr/>
      <w:r>
        <w:rPr>
          <w:b w:val="0"/>
          <w:i w:val="0"/>
        </w:rPr>
        <w:t>“You score this.”</w:t>
      </w:r>
    </w:p>
    <w:p>
      <w:pPr/>
      <w:r>
        <w:rPr>
          <w:b w:val="0"/>
          <w:i w:val="0"/>
        </w:rPr>
        <w:t>Mac said nothing.</w:t>
      </w:r>
    </w:p>
    <w:p>
      <w:pPr/>
      <w:r>
        <w:rPr>
          <w:b w:val="0"/>
          <w:i w:val="0"/>
        </w:rPr>
        <w:t>“You actually score it.”</w:t>
      </w:r>
    </w:p>
    <w:p>
      <w:pPr/>
      <w:r>
        <w:rPr>
          <w:b w:val="0"/>
          <w:i w:val="0"/>
        </w:rPr>
        <w:t>“The organisation assesses compatibility.”</w:t>
      </w:r>
    </w:p>
    <w:p>
      <w:pPr/>
      <w:r>
        <w:rPr>
          <w:b w:val="0"/>
          <w:i w:val="0"/>
        </w:rPr>
        <w:t>“Don’t call it compatibility.”</w:t>
      </w:r>
    </w:p>
    <w:p>
      <w:pPr/>
      <w:r>
        <w:rPr>
          <w:b w:val="0"/>
          <w:i w:val="0"/>
        </w:rPr>
        <w:t>Helen turned from the glass.</w:t>
      </w:r>
    </w:p>
    <w:p>
      <w:pPr/>
      <w:r>
        <w:rPr>
          <w:b w:val="0"/>
          <w:i w:val="0"/>
        </w:rPr>
        <w:t>“What did they tell you about her?”</w:t>
      </w:r>
    </w:p>
    <w:p>
      <w:pPr/>
      <w:r>
        <w:rPr>
          <w:b w:val="0"/>
          <w:i w:val="0"/>
        </w:rPr>
        <w:t>“Only what you were cleared to receive.”</w:t>
      </w:r>
    </w:p>
    <w:p>
      <w:pPr/>
      <w:r>
        <w:rPr>
          <w:b w:val="0"/>
          <w:i w:val="0"/>
        </w:rPr>
        <w:t>“Family?”</w:t>
      </w:r>
    </w:p>
    <w:p>
      <w:pPr/>
      <w:r>
        <w:rPr>
          <w:b w:val="0"/>
          <w:i w:val="0"/>
        </w:rPr>
        <w:t>“Origin information is restricted.”</w:t>
      </w:r>
    </w:p>
    <w:p>
      <w:pPr/>
      <w:r>
        <w:rPr>
          <w:b w:val="0"/>
          <w:i w:val="0"/>
        </w:rPr>
        <w:t>“Are they dead?”</w:t>
      </w:r>
    </w:p>
    <w:p>
      <w:pPr/>
      <w:r>
        <w:rPr>
          <w:b w:val="0"/>
          <w:i w:val="0"/>
        </w:rPr>
        <w:t>“I didn’t say that.”</w:t>
      </w:r>
    </w:p>
    <w:p>
      <w:pPr/>
      <w:r>
        <w:rPr>
          <w:b w:val="0"/>
          <w:i w:val="0"/>
        </w:rPr>
        <w:t>“Did they give her up?”</w:t>
      </w:r>
    </w:p>
    <w:p>
      <w:pPr/>
      <w:r>
        <w:rPr>
          <w:b w:val="0"/>
          <w:i w:val="0"/>
        </w:rPr>
        <w:t>“I didn’t say that either.”</w:t>
      </w:r>
    </w:p>
    <w:p>
      <w:pPr/>
      <w:r>
        <w:rPr>
          <w:b w:val="0"/>
          <w:i w:val="0"/>
        </w:rPr>
        <w:t>Brian looked at Helen.</w:t>
      </w:r>
    </w:p>
    <w:p>
      <w:pPr/>
      <w:r>
        <w:rPr>
          <w:b w:val="0"/>
          <w:i w:val="0"/>
        </w:rPr>
        <w:t>There it was. Another door. Mac had not given them the story they wanted. No orphan. No abandoned child. No voluntary surrender. Restricted origin information. An unfinished safeguarding pathway. Exactly the kind of uncertainty they had already been warned about. Helen looked through the glass again. Zoe could not see them. That mattered. The child had no voice in the room deciding what might happen to her. Brian said: “We leave.”</w:t>
      </w:r>
    </w:p>
    <w:p>
      <w:pPr/>
      <w:r>
        <w:rPr>
          <w:b w:val="0"/>
          <w:i w:val="0"/>
        </w:rPr>
        <w:t>Helen whispered: “And then?”</w:t>
      </w:r>
    </w:p>
    <w:p>
      <w:pPr/>
      <w:r>
        <w:rPr>
          <w:b w:val="0"/>
          <w:i w:val="0"/>
        </w:rPr>
        <w:t>“What?”</w:t>
      </w:r>
    </w:p>
    <w:p>
      <w:pPr/>
      <w:r>
        <w:rPr>
          <w:b w:val="0"/>
          <w:i w:val="0"/>
        </w:rPr>
        <w:t>“What happens to her?”</w:t>
      </w:r>
    </w:p>
    <w:p>
      <w:pPr/>
      <w:r>
        <w:rPr>
          <w:b w:val="0"/>
          <w:i w:val="0"/>
        </w:rPr>
        <w:t>Mac stayed quiet. Brian turned on him. “Answer.”</w:t>
      </w:r>
    </w:p>
    <w:p>
      <w:pPr/>
      <w:r>
        <w:rPr>
          <w:b w:val="0"/>
          <w:i w:val="0"/>
        </w:rPr>
        <w:t>“I don’t control that.”</w:t>
      </w:r>
    </w:p>
    <w:p>
      <w:pPr/>
      <w:r>
        <w:rPr>
          <w:b w:val="0"/>
          <w:i w:val="0"/>
        </w:rPr>
        <w:t>“Another family?”</w:t>
      </w:r>
    </w:p>
    <w:p>
      <w:pPr/>
      <w:r>
        <w:rPr>
          <w:b w:val="0"/>
          <w:i w:val="0"/>
        </w:rPr>
        <w:t>“I don’t know.”</w:t>
      </w:r>
    </w:p>
    <w:p>
      <w:pPr/>
      <w:r>
        <w:rPr>
          <w:b w:val="0"/>
          <w:i w:val="0"/>
        </w:rPr>
        <w:t>“Back to her own?”</w:t>
      </w:r>
    </w:p>
    <w:p>
      <w:pPr/>
      <w:r>
        <w:rPr>
          <w:b w:val="0"/>
          <w:i w:val="0"/>
        </w:rPr>
        <w:t>“I don’t know.”</w:t>
      </w:r>
    </w:p>
    <w:p>
      <w:pPr/>
      <w:r>
        <w:rPr>
          <w:b w:val="0"/>
          <w:i w:val="0"/>
        </w:rPr>
        <w:t>“Care?”</w:t>
      </w:r>
    </w:p>
    <w:p>
      <w:pPr/>
      <w:r>
        <w:rPr>
          <w:b w:val="0"/>
          <w:i w:val="0"/>
        </w:rPr>
        <w:t>“I don’t know.”</w:t>
      </w:r>
    </w:p>
    <w:p>
      <w:pPr/>
      <w:r>
        <w:rPr>
          <w:b w:val="0"/>
          <w:i w:val="0"/>
        </w:rPr>
        <w:t>Every answer left a gap. Helen filled it. Maybe Zoe would go somewhere worse. Maybe nobody would take her. Maybe she would be moved again. Maybe Helen and Brian were not taking something. Maybe they were saving someone. Brian said: “That doesn’t make us right.”</w:t>
      </w:r>
    </w:p>
    <w:p>
      <w:pPr/>
      <w:r>
        <w:rPr>
          <w:b w:val="0"/>
          <w:i w:val="0"/>
        </w:rPr>
        <w:t>Helen looked at him. “No.”</w:t>
      </w:r>
    </w:p>
    <w:p>
      <w:pPr/>
      <w:r>
        <w:rPr>
          <w:b w:val="0"/>
          <w:i w:val="0"/>
        </w:rPr>
        <w:t>The answer came quickly. She knew. Not right. Not lawful. Not clean. Still she looked back at Zoe.</w:t>
      </w:r>
    </w:p>
    <w:p>
      <w:pPr/>
      <w:r>
        <w:rPr>
          <w:b w:val="0"/>
          <w:i w:val="0"/>
        </w:rPr>
        <w:t>“Would we love her?” Brian shut his eyes. “That is not the question.” “It is to me.” “No.” He opened them again. “The question is whether we have the right to take her.” Helen’s face tightened. Take. Not adopt. Not receive. Not rescue. Take. Mac looked away. For the first time. Helen saw it. And stayed.</w:t>
      </w:r>
    </w:p>
    <w:p>
      <w:pPr>
        <w:pStyle w:val="SceneBreak"/>
        <w:jc w:val="center"/>
      </w:pPr>
      <w:r>
        <w:t>* * *</w:t>
      </w:r>
    </w:p>
    <w:p>
      <w:pPr/>
      <w:r>
        <w:rPr>
          <w:b w:val="0"/>
          <w:i w:val="0"/>
        </w:rPr>
        <w:t>Zoe stood at the guesthouse window. Rain had started. Three cars in the car park. A delivery van. A man wrestling with an umbrella.</w:t>
      </w:r>
    </w:p>
    <w:p>
      <w:pPr/>
      <w:r>
        <w:rPr>
          <w:b w:val="0"/>
          <w:i w:val="0"/>
        </w:rPr>
        <w:t>She said: “He knew.”</w:t>
      </w:r>
    </w:p>
    <w:p>
      <w:pPr/>
      <w:r>
        <w:rPr>
          <w:b w:val="0"/>
          <w:i w:val="0"/>
        </w:rPr>
        <w:t>Elias waited. “Brian understood the resemblance might be deliberate.”</w:t>
      </w:r>
    </w:p>
    <w:p>
      <w:pPr/>
      <w:r>
        <w:rPr>
          <w:b w:val="0"/>
          <w:i w:val="0"/>
        </w:rPr>
        <w:t>“Yes.”</w:t>
      </w:r>
    </w:p>
    <w:p>
      <w:pPr/>
      <w:r>
        <w:rPr>
          <w:b w:val="0"/>
          <w:i w:val="0"/>
        </w:rPr>
        <w:t>“And Helen knew there could still be family.”</w:t>
      </w:r>
    </w:p>
    <w:p>
      <w:pPr/>
      <w:r>
        <w:rPr>
          <w:b w:val="0"/>
          <w:i w:val="0"/>
        </w:rPr>
        <w:t>“Yes.”</w:t>
      </w:r>
    </w:p>
    <w:p>
      <w:pPr/>
      <w:r>
        <w:rPr>
          <w:b w:val="0"/>
          <w:i w:val="0"/>
        </w:rPr>
        <w:t>“Mac didn’t tell them I was an orphan.”</w:t>
      </w:r>
    </w:p>
    <w:p>
      <w:pPr/>
      <w:r>
        <w:rPr>
          <w:b w:val="0"/>
          <w:i w:val="0"/>
        </w:rPr>
        <w:t>“No.”</w:t>
      </w:r>
    </w:p>
    <w:p>
      <w:pPr/>
      <w:r>
        <w:rPr>
          <w:b w:val="0"/>
          <w:i w:val="0"/>
        </w:rPr>
        <w:t>“Didn’t say I’d been given up.”</w:t>
      </w:r>
    </w:p>
    <w:p>
      <w:pPr/>
      <w:r>
        <w:rPr>
          <w:b w:val="0"/>
          <w:i w:val="0"/>
        </w:rPr>
        <w:t>“No.”</w:t>
      </w:r>
    </w:p>
    <w:p>
      <w:pPr/>
      <w:r>
        <w:rPr>
          <w:b w:val="0"/>
          <w:i w:val="0"/>
        </w:rPr>
        <w:t>“They had a way out.”</w:t>
      </w:r>
    </w:p>
    <w:p>
      <w:pPr/>
      <w:r>
        <w:rPr>
          <w:b w:val="0"/>
          <w:i w:val="0"/>
        </w:rPr>
        <w:t>“Yes.”</w:t>
      </w:r>
    </w:p>
    <w:p>
      <w:pPr/>
      <w:r>
        <w:rPr>
          <w:b w:val="0"/>
          <w:i w:val="0"/>
        </w:rPr>
        <w:t>Zoe watched the man outside give up and close the umbrella. “And they still said yes.”</w:t>
      </w:r>
    </w:p>
    <w:p>
      <w:pPr/>
      <w:r>
        <w:rPr>
          <w:b w:val="0"/>
          <w:i w:val="0"/>
        </w:rPr>
        <w:t>“Later.”</w:t>
      </w:r>
    </w:p>
    <w:p>
      <w:pPr/>
      <w:r>
        <w:rPr>
          <w:b w:val="0"/>
          <w:i w:val="0"/>
        </w:rPr>
        <w:t>She turned. “What?”</w:t>
      </w:r>
    </w:p>
    <w:p>
      <w:pPr/>
      <w:r>
        <w:rPr>
          <w:b w:val="0"/>
          <w:i w:val="0"/>
        </w:rPr>
        <w:t>“They did not accept in the room.”</w:t>
      </w:r>
    </w:p>
    <w:p>
      <w:pPr/>
      <w:r>
        <w:rPr>
          <w:b w:val="0"/>
          <w:i w:val="0"/>
        </w:rPr>
        <w:t>She knew that. The times.</w:t>
      </w:r>
    </w:p>
    <w:p>
      <w:pPr/>
      <w:r>
        <w:rPr>
          <w:b/>
          <w:i w:val="0"/>
        </w:rPr>
        <w:t>HOLD.</w:t>
      </w:r>
    </w:p>
    <w:p>
      <w:pPr/>
      <w:r>
        <w:rPr>
          <w:b w:val="0"/>
          <w:i w:val="0"/>
        </w:rPr>
        <w:t>Then acceptance later.</w:t>
      </w:r>
    </w:p>
    <w:p>
      <w:pPr/>
      <w:r>
        <w:rPr>
          <w:b w:val="0"/>
          <w:i w:val="0"/>
        </w:rPr>
        <w:t>The difference mattered. They had left. They had time. They had distance. No dark glass in front of them. No Zoe smiling through a mirror. And still—Later. Yes.</w:t>
      </w:r>
    </w:p>
    <w:p>
      <w:pPr>
        <w:pStyle w:val="SceneBreak"/>
        <w:jc w:val="center"/>
      </w:pPr>
      <w:r>
        <w:t>* * *</w:t>
      </w:r>
    </w:p>
    <w:p>
      <w:pPr/>
      <w:r>
        <w:rPr>
          <w:b w:val="0"/>
          <w:i w:val="0"/>
        </w:rPr>
        <w:t>Mac let them leave without an answer. “Call me when you decide.” That was all. Brian drove. Helen sat beside him. For eighteen minutes neither spoke. At a red light, Brian said: “No.” Helen kept looking out of the window. “We don’t do it.” Silence. “We already know it’s wrong.” “I know.”</w:t>
      </w:r>
    </w:p>
    <w:p>
      <w:pPr/>
      <w:r>
        <w:rPr>
          <w:b w:val="0"/>
          <w:i w:val="0"/>
        </w:rPr>
        <w:t>“They picked her because she looks like her.”</w:t>
      </w:r>
    </w:p>
    <w:p>
      <w:pPr/>
      <w:r>
        <w:rPr>
          <w:b w:val="0"/>
          <w:i w:val="0"/>
        </w:rPr>
        <w:t>“I know.”</w:t>
      </w:r>
    </w:p>
    <w:p>
      <w:pPr/>
      <w:r>
        <w:rPr>
          <w:b w:val="0"/>
          <w:i w:val="0"/>
        </w:rPr>
        <w:t>“That alone should tell you what this is.”</w:t>
      </w:r>
    </w:p>
    <w:p>
      <w:pPr/>
      <w:r>
        <w:rPr>
          <w:b w:val="0"/>
          <w:i w:val="0"/>
        </w:rPr>
        <w:t>Helen turned. “No.”</w:t>
      </w:r>
    </w:p>
    <w:p>
      <w:pPr/>
      <w:r>
        <w:rPr>
          <w:b w:val="0"/>
          <w:i w:val="0"/>
        </w:rPr>
        <w:t>Brian gripped the steering wheel. “Helen.”</w:t>
      </w:r>
    </w:p>
    <w:p>
      <w:pPr/>
      <w:r>
        <w:rPr>
          <w:b w:val="0"/>
          <w:i w:val="0"/>
        </w:rPr>
        <w:t>“No, I won’t say no.”</w:t>
      </w:r>
    </w:p>
    <w:p>
      <w:pPr/>
      <w:r>
        <w:rPr>
          <w:b w:val="0"/>
          <w:i w:val="0"/>
        </w:rPr>
        <w:t>The light changed. A horn sounded behind them. Brian drove. At home, the empty bedroom waited upstairs. Not Zoe’s yet. Nobody’s. Helen made tea. Neither drank it. Brian stood at the kitchen counter. “We can reapply.”</w:t>
      </w:r>
    </w:p>
    <w:p>
      <w:pPr/>
      <w:r>
        <w:rPr>
          <w:b w:val="0"/>
          <w:i w:val="0"/>
        </w:rPr>
        <w:t>“We did.”</w:t>
      </w:r>
    </w:p>
    <w:p>
      <w:pPr/>
      <w:r>
        <w:rPr>
          <w:b w:val="0"/>
          <w:i w:val="0"/>
        </w:rPr>
        <w:t>“Later.”</w:t>
      </w:r>
    </w:p>
    <w:p>
      <w:pPr/>
      <w:r>
        <w:rPr>
          <w:b w:val="0"/>
          <w:i w:val="0"/>
        </w:rPr>
        <w:t>“How much later?”</w:t>
      </w:r>
    </w:p>
    <w:p>
      <w:pPr/>
      <w:r>
        <w:rPr>
          <w:b w:val="0"/>
          <w:i w:val="0"/>
        </w:rPr>
        <w:t>“I don’t know.”</w:t>
      </w:r>
    </w:p>
    <w:p>
      <w:pPr/>
      <w:r>
        <w:rPr>
          <w:b w:val="0"/>
          <w:i w:val="0"/>
        </w:rPr>
        <w:t>“A year?”</w:t>
      </w:r>
    </w:p>
    <w:p>
      <w:pPr/>
      <w:r>
        <w:rPr>
          <w:b w:val="0"/>
          <w:i w:val="0"/>
        </w:rPr>
        <w:t>“Maybe.”</w:t>
      </w:r>
    </w:p>
    <w:p>
      <w:pPr/>
      <w:r>
        <w:rPr>
          <w:b w:val="0"/>
          <w:i w:val="0"/>
        </w:rPr>
        <w:t>“Two?”</w:t>
      </w:r>
    </w:p>
    <w:p>
      <w:pPr/>
      <w:r>
        <w:rPr>
          <w:b w:val="0"/>
          <w:i w:val="0"/>
        </w:rPr>
        <w:t>“Helen.”</w:t>
      </w:r>
    </w:p>
    <w:p>
      <w:pPr/>
      <w:r>
        <w:rPr>
          <w:b w:val="0"/>
          <w:i w:val="0"/>
        </w:rPr>
        <w:t>“And then they say no again.”</w:t>
      </w:r>
    </w:p>
    <w:p>
      <w:pPr/>
      <w:r>
        <w:rPr>
          <w:b w:val="0"/>
          <w:i w:val="0"/>
        </w:rPr>
        <w:t>“Then they say no.”</w:t>
      </w:r>
    </w:p>
    <w:p>
      <w:pPr/>
      <w:r>
        <w:rPr>
          <w:b w:val="0"/>
          <w:i w:val="0"/>
        </w:rPr>
        <w:t>She looked at him. “That is easy for you.”</w:t>
      </w:r>
    </w:p>
    <w:p>
      <w:pPr/>
      <w:r>
        <w:rPr>
          <w:b w:val="0"/>
          <w:i w:val="0"/>
        </w:rPr>
        <w:t>His face changed. “No.”</w:t>
      </w:r>
    </w:p>
    <w:p>
      <w:pPr/>
      <w:r>
        <w:rPr>
          <w:b w:val="0"/>
          <w:i w:val="0"/>
        </w:rPr>
        <w:t>“You still get to call waiting the right thing.”</w:t>
      </w:r>
    </w:p>
    <w:p>
      <w:pPr/>
      <w:r>
        <w:rPr>
          <w:b w:val="0"/>
          <w:i w:val="0"/>
        </w:rPr>
        <w:t>“What do you think this is doing to me?”</w:t>
      </w:r>
    </w:p>
    <w:p>
      <w:pPr/>
      <w:r>
        <w:rPr>
          <w:b w:val="0"/>
          <w:i w:val="0"/>
        </w:rPr>
        <w:t>Helen looked away. Across the road, a woman walked with a small child in a red coat. The child pulled towards the kerb. The woman caught her hand. Nothing dramatic. Nothing meaningful. Helen watched until they disappeared. “Life is not fair,” she said.</w:t>
      </w:r>
    </w:p>
    <w:p>
      <w:pPr/>
      <w:r>
        <w:rPr>
          <w:b w:val="0"/>
          <w:i w:val="0"/>
        </w:rPr>
        <w:t>Brian sat down. “That isn’t an argument.”</w:t>
      </w:r>
    </w:p>
    <w:p>
      <w:pPr/>
      <w:r>
        <w:rPr>
          <w:b w:val="0"/>
          <w:i w:val="0"/>
        </w:rPr>
        <w:t>“I know.”</w:t>
      </w:r>
    </w:p>
    <w:p>
      <w:pPr/>
      <w:r>
        <w:rPr>
          <w:b w:val="0"/>
          <w:i w:val="0"/>
        </w:rPr>
        <w:t>“Then don’t use it as one.”</w:t>
      </w:r>
    </w:p>
    <w:p>
      <w:pPr/>
      <w:r>
        <w:rPr>
          <w:b w:val="0"/>
          <w:i w:val="0"/>
        </w:rPr>
        <w:t>“I can’t change what happened.”</w:t>
      </w:r>
    </w:p>
    <w:p>
      <w:pPr/>
      <w:r>
        <w:rPr>
          <w:b w:val="0"/>
          <w:i w:val="0"/>
        </w:rPr>
        <w:t>“No.”</w:t>
      </w:r>
    </w:p>
    <w:p>
      <w:pPr/>
      <w:r>
        <w:rPr>
          <w:b w:val="0"/>
          <w:i w:val="0"/>
        </w:rPr>
        <w:t>“I can’t have another child.”</w:t>
      </w:r>
    </w:p>
    <w:p>
      <w:pPr/>
      <w:r>
        <w:rPr>
          <w:b w:val="0"/>
          <w:i w:val="0"/>
        </w:rPr>
        <w:t>“No.”</w:t>
      </w:r>
    </w:p>
    <w:p>
      <w:pPr/>
      <w:r>
        <w:rPr>
          <w:b w:val="0"/>
          <w:i w:val="0"/>
        </w:rPr>
        <w:t>“We did what they told us.”</w:t>
      </w:r>
    </w:p>
    <w:p>
      <w:pPr/>
      <w:r>
        <w:rPr>
          <w:b w:val="0"/>
          <w:i w:val="0"/>
        </w:rPr>
        <w:t>“Yes.”</w:t>
      </w:r>
    </w:p>
    <w:p>
      <w:pPr/>
      <w:r>
        <w:rPr>
          <w:b w:val="0"/>
          <w:i w:val="0"/>
        </w:rPr>
        <w:t>“And they said no.”</w:t>
      </w:r>
    </w:p>
    <w:p>
      <w:pPr/>
      <w:r>
        <w:rPr>
          <w:b w:val="0"/>
          <w:i w:val="0"/>
        </w:rPr>
        <w:t>“Yes.”</w:t>
      </w:r>
    </w:p>
    <w:p>
      <w:pPr/>
      <w:r>
        <w:rPr>
          <w:b w:val="0"/>
          <w:i w:val="0"/>
        </w:rPr>
        <w:t>“Someone will take that girl.”</w:t>
      </w:r>
    </w:p>
    <w:p>
      <w:pPr/>
      <w:r>
        <w:rPr>
          <w:b w:val="0"/>
          <w:i w:val="0"/>
        </w:rPr>
        <w:t>“You don’t know that.”</w:t>
      </w:r>
    </w:p>
    <w:p>
      <w:pPr/>
      <w:r>
        <w:rPr>
          <w:b w:val="0"/>
          <w:i w:val="0"/>
        </w:rPr>
        <w:t>“No.”</w:t>
      </w:r>
    </w:p>
    <w:p>
      <w:pPr/>
      <w:r>
        <w:rPr>
          <w:b w:val="0"/>
          <w:i w:val="0"/>
        </w:rPr>
        <w:t>Brian waited. Helen turned back. “At least with us she would be loved.”</w:t>
      </w:r>
    </w:p>
    <w:p>
      <w:pPr/>
      <w:r>
        <w:rPr>
          <w:b w:val="0"/>
          <w:i w:val="0"/>
        </w:rPr>
        <w:t>Brian closed his eyes. There it was. The sentence that made everything after possible.</w:t>
      </w:r>
    </w:p>
    <w:p>
      <w:pPr/>
      <w:r>
        <w:rPr>
          <w:b w:val="0"/>
          <w:i w:val="0"/>
        </w:rPr>
        <w:t>Not because it was false. Because it was true. They would love her. That truth became permission for something it could not justify. Brian said: “Love doesn’t give us the right.”</w:t>
      </w:r>
    </w:p>
    <w:p>
      <w:pPr/>
      <w:r>
        <w:rPr>
          <w:b w:val="0"/>
          <w:i w:val="0"/>
        </w:rPr>
        <w:t>Helen looked down at the untouched tea. “No.” Then: “But it gives her something.” Brian did not answer. That was not agreement. Not yet.</w:t>
      </w:r>
    </w:p>
    <w:p>
      <w:pPr>
        <w:pStyle w:val="SceneBreak"/>
        <w:jc w:val="center"/>
      </w:pPr>
      <w:r>
        <w:t>* * *</w:t>
      </w:r>
    </w:p>
    <w:p>
      <w:pPr/>
      <w:r>
        <w:rPr>
          <w:b w:val="0"/>
          <w:i w:val="0"/>
        </w:rPr>
        <w:t>The next morning Helen called Mac. Brian was in the room. She put the phone on speaker. Mac answered on the third ring. “Helen.” She looked at Brian. He looked exhausted. Not surprised. “I want to proceed.” Silence. Then Mac asked: “Both of you?” Helen did not answer for him. She looked at Brian. He could still say no.</w:t>
      </w:r>
    </w:p>
    <w:p>
      <w:pPr/>
      <w:r>
        <w:rPr>
          <w:b w:val="0"/>
          <w:i w:val="0"/>
        </w:rPr>
        <w:t>He had said it in the car.</w:t>
      </w:r>
    </w:p>
    <w:p>
      <w:pPr/>
      <w:r>
        <w:rPr>
          <w:b w:val="0"/>
          <w:i w:val="0"/>
        </w:rPr>
        <w:t>In the kitchen.</w:t>
      </w:r>
    </w:p>
    <w:p>
      <w:pPr/>
      <w:r>
        <w:rPr>
          <w:b w:val="0"/>
          <w:i w:val="0"/>
        </w:rPr>
        <w:t>He had named the manipulation.</w:t>
      </w:r>
    </w:p>
    <w:p>
      <w:pPr/>
      <w:r>
        <w:rPr>
          <w:b w:val="0"/>
          <w:i w:val="0"/>
        </w:rPr>
        <w:t>Named the taking.</w:t>
      </w:r>
    </w:p>
    <w:p>
      <w:pPr/>
      <w:r>
        <w:rPr>
          <w:b w:val="0"/>
          <w:i w:val="0"/>
        </w:rPr>
        <w:t>Named the absence of right.</w:t>
      </w:r>
    </w:p>
    <w:p>
      <w:pPr/>
      <w:r>
        <w:rPr>
          <w:b w:val="0"/>
          <w:i w:val="0"/>
        </w:rPr>
        <w:t>Brian stared at the phone.</w:t>
      </w:r>
    </w:p>
    <w:p>
      <w:pPr/>
      <w:r>
        <w:rPr>
          <w:b w:val="0"/>
          <w:i w:val="0"/>
        </w:rPr>
        <w:t>Then nodded.</w:t>
      </w:r>
    </w:p>
    <w:p>
      <w:pPr/>
      <w:r>
        <w:rPr>
          <w:b w:val="0"/>
          <w:i w:val="0"/>
        </w:rPr>
        <w:t>Helen closed her eyes.</w:t>
      </w:r>
    </w:p>
    <w:p>
      <w:pPr/>
      <w:r>
        <w:rPr>
          <w:b w:val="0"/>
          <w:i w:val="0"/>
        </w:rPr>
        <w:t>“Yes,” she said.</w:t>
      </w:r>
    </w:p>
    <w:p>
      <w:pPr/>
      <w:r>
        <w:rPr>
          <w:b w:val="0"/>
          <w:i w:val="0"/>
        </w:rPr>
        <w:t>Mac said:</w:t>
      </w:r>
    </w:p>
    <w:p>
      <w:pPr/>
      <w:r>
        <w:rPr>
          <w:b w:val="0"/>
          <w:i w:val="0"/>
        </w:rPr>
        <w:t>“I’ll begin arrangements.”</w:t>
      </w:r>
    </w:p>
    <w:p>
      <w:pPr/>
      <w:r>
        <w:rPr>
          <w:b w:val="0"/>
          <w:i w:val="0"/>
        </w:rPr>
        <w:t>The call ended.</w:t>
      </w:r>
    </w:p>
    <w:p>
      <w:pPr/>
      <w:r>
        <w:rPr>
          <w:b w:val="0"/>
          <w:i w:val="0"/>
        </w:rPr>
        <w:t>Nothing in the room changed.</w:t>
      </w:r>
    </w:p>
    <w:p>
      <w:pPr/>
      <w:r>
        <w:rPr>
          <w:b w:val="0"/>
          <w:i w:val="0"/>
        </w:rPr>
        <w:t>No music.</w:t>
      </w:r>
    </w:p>
    <w:p>
      <w:pPr/>
      <w:r>
        <w:rPr>
          <w:b w:val="0"/>
          <w:i w:val="0"/>
        </w:rPr>
        <w:t>No relief.</w:t>
      </w:r>
    </w:p>
    <w:p>
      <w:pPr/>
      <w:r>
        <w:rPr>
          <w:b w:val="0"/>
          <w:i w:val="0"/>
        </w:rPr>
        <w:t>No sense that a decision had become good simply because it had become final.</w:t>
      </w:r>
    </w:p>
    <w:p>
      <w:pPr>
        <w:pStyle w:val="SceneBreak"/>
        <w:jc w:val="center"/>
      </w:pPr>
      <w:r>
        <w:t>* * *</w:t>
      </w:r>
    </w:p>
    <w:p>
      <w:pPr/>
      <w:r>
        <w:rPr>
          <w:b w:val="0"/>
          <w:i w:val="0"/>
        </w:rPr>
        <w:t>Zoe read the acceptance record once.</w:t>
      </w:r>
    </w:p>
    <w:p>
      <w:pPr/>
      <w:r>
        <w:rPr>
          <w:b w:val="0"/>
          <w:i w:val="0"/>
        </w:rPr>
        <w:t>Only once.</w:t>
      </w:r>
    </w:p>
    <w:p>
      <w:pPr/>
      <w:r>
        <w:rPr>
          <w:b w:val="0"/>
          <w:i w:val="0"/>
        </w:rPr>
        <w:t>She did not need a spreadsheet.</w:t>
      </w:r>
    </w:p>
    <w:p>
      <w:pPr/>
      <w:r>
        <w:rPr>
          <w:b w:val="0"/>
          <w:i w:val="0"/>
        </w:rPr>
        <w:t>Or a culpability score.</w:t>
      </w:r>
    </w:p>
    <w:p>
      <w:pPr/>
      <w:r>
        <w:rPr>
          <w:b w:val="0"/>
          <w:i w:val="0"/>
        </w:rPr>
        <w:t>Or another notebook page explaining thresholds.</w:t>
      </w:r>
    </w:p>
    <w:p>
      <w:pPr/>
      <w:r>
        <w:rPr>
          <w:b w:val="0"/>
          <w:i w:val="0"/>
        </w:rPr>
        <w:t>Brian had understood enough to want to leave.</w:t>
      </w:r>
    </w:p>
    <w:p>
      <w:pPr/>
      <w:r>
        <w:rPr>
          <w:b w:val="0"/>
          <w:i w:val="0"/>
        </w:rPr>
        <w:t>Helen had understood enough to admit it was wrong. They left. They had time. Then they chose. Zoe closed the file. For a while neither she nor Elias spoke. Finally she said: “They could love me and still not have the right.”</w:t>
      </w:r>
    </w:p>
    <w:p>
      <w:pPr/>
      <w:r>
        <w:rPr>
          <w:b w:val="0"/>
          <w:i w:val="0"/>
        </w:rPr>
        <w:t>“Yes.”</w:t>
      </w:r>
    </w:p>
    <w:p>
      <w:pPr/>
      <w:r>
        <w:rPr>
          <w:b w:val="0"/>
          <w:i w:val="0"/>
        </w:rPr>
        <w:t>She looked at him. “Not own me.”</w:t>
      </w:r>
    </w:p>
    <w:p>
      <w:pPr/>
      <w:r>
        <w:rPr>
          <w:b w:val="0"/>
          <w:i w:val="0"/>
        </w:rPr>
        <w:t>“No.”</w:t>
      </w:r>
    </w:p>
    <w:p>
      <w:pPr/>
      <w:r>
        <w:rPr>
          <w:b w:val="0"/>
          <w:i w:val="0"/>
        </w:rPr>
        <w:t>That word was simpler. Better. They had raised her. They had loved her. They had also chosen the beginning. All three things could exist. Zoe hated that. It remained true anyway.</w:t>
      </w:r>
    </w:p>
    <w:p>
      <w:pPr>
        <w:pStyle w:val="SceneBreak"/>
        <w:jc w:val="center"/>
      </w:pPr>
      <w:r>
        <w:t>* * *</w:t>
      </w:r>
    </w:p>
    <w:p>
      <w:pPr/>
      <w:r>
        <w:rPr>
          <w:b w:val="0"/>
          <w:i w:val="0"/>
        </w:rPr>
        <w:t>At eleven twenty, Zoe asked to go to the building again. This time Elias did not say no.</w:t>
      </w:r>
    </w:p>
    <w:p>
      <w:pPr/>
      <w:r>
        <w:rPr>
          <w:b w:val="0"/>
          <w:i w:val="0"/>
        </w:rPr>
        <w:t>He asked:</w:t>
      </w:r>
    </w:p>
    <w:p>
      <w:pPr/>
      <w:r>
        <w:rPr>
          <w:b w:val="0"/>
          <w:i w:val="0"/>
        </w:rPr>
        <w:t>“What does going there do?”</w:t>
      </w:r>
    </w:p>
    <w:p>
      <w:pPr/>
      <w:r>
        <w:rPr>
          <w:b w:val="0"/>
          <w:i w:val="0"/>
        </w:rPr>
        <w:t>“I don’t know.”</w:t>
      </w:r>
    </w:p>
    <w:p>
      <w:pPr/>
      <w:r>
        <w:rPr>
          <w:b w:val="0"/>
          <w:i w:val="0"/>
        </w:rPr>
        <w:t>“Risk?”</w:t>
      </w:r>
    </w:p>
    <w:p>
      <w:pPr/>
      <w:r>
        <w:rPr>
          <w:b w:val="0"/>
          <w:i w:val="0"/>
        </w:rPr>
        <w:t>“Some.”</w:t>
      </w:r>
    </w:p>
    <w:p>
      <w:pPr/>
      <w:r>
        <w:rPr>
          <w:b w:val="0"/>
          <w:i w:val="0"/>
        </w:rPr>
        <w:t>“Need?”</w:t>
      </w:r>
    </w:p>
    <w:p>
      <w:pPr/>
      <w:r>
        <w:rPr>
          <w:b w:val="0"/>
          <w:i w:val="0"/>
        </w:rPr>
        <w:t>“Yes.”</w:t>
      </w:r>
    </w:p>
    <w:p>
      <w:pPr/>
      <w:r>
        <w:rPr>
          <w:b w:val="0"/>
          <w:i w:val="0"/>
        </w:rPr>
        <w:t>He watched her.</w:t>
      </w:r>
    </w:p>
    <w:p>
      <w:pPr/>
      <w:r>
        <w:rPr>
          <w:b w:val="0"/>
          <w:i w:val="0"/>
        </w:rPr>
        <w:t>She continued.</w:t>
      </w:r>
    </w:p>
    <w:p>
      <w:pPr/>
      <w:r>
        <w:rPr>
          <w:b w:val="0"/>
          <w:i w:val="0"/>
        </w:rPr>
        <w:t>“I’m not going to search it. I’m not going inside if it’s occupied. I don’t need evidence. I want to see where it happened.”</w:t>
      </w:r>
    </w:p>
    <w:p>
      <w:pPr/>
      <w:r>
        <w:rPr>
          <w:b w:val="0"/>
          <w:i w:val="0"/>
        </w:rPr>
        <w:t>Elias nodded.</w:t>
      </w:r>
    </w:p>
    <w:p>
      <w:pPr/>
      <w:r>
        <w:rPr>
          <w:b w:val="0"/>
          <w:i w:val="0"/>
        </w:rPr>
        <w:t>“Then we look.”</w:t>
      </w:r>
    </w:p>
    <w:p>
      <w:pPr/>
      <w:r>
        <w:rPr>
          <w:b w:val="0"/>
          <w:i w:val="0"/>
        </w:rPr>
        <w:t>No victory.</w:t>
      </w:r>
    </w:p>
    <w:p>
      <w:pPr/>
      <w:r>
        <w:rPr>
          <w:b w:val="0"/>
          <w:i w:val="0"/>
        </w:rPr>
        <w:t>No permission.</w:t>
      </w:r>
    </w:p>
    <w:p>
      <w:pPr/>
      <w:r>
        <w:rPr>
          <w:b w:val="0"/>
          <w:i w:val="0"/>
        </w:rPr>
        <w:t>Information.</w:t>
      </w:r>
    </w:p>
    <w:p>
      <w:pPr/>
      <w:r>
        <w:rPr>
          <w:b w:val="0"/>
          <w:i w:val="0"/>
        </w:rPr>
        <w:t>Choice.</w:t>
      </w:r>
    </w:p>
    <w:p>
      <w:pPr/>
      <w:r>
        <w:rPr>
          <w:b w:val="0"/>
          <w:i w:val="0"/>
        </w:rPr>
        <w:t>They changed vehicles once before the final approach.</w:t>
      </w:r>
    </w:p>
    <w:p>
      <w:pPr/>
      <w:r>
        <w:rPr>
          <w:b w:val="0"/>
          <w:i w:val="0"/>
        </w:rPr>
        <w:t>The old centre stood behind a low brick wall and a line of wet trees.</w:t>
      </w:r>
    </w:p>
    <w:p>
      <w:pPr/>
      <w:r>
        <w:rPr>
          <w:b w:val="0"/>
          <w:i w:val="0"/>
        </w:rPr>
        <w:t>The council had sold it years earlier.</w:t>
      </w:r>
    </w:p>
    <w:p>
      <w:pPr/>
      <w:r>
        <w:rPr>
          <w:b w:val="0"/>
          <w:i w:val="0"/>
        </w:rPr>
        <w:t>Part of the building now held offices.</w:t>
      </w:r>
    </w:p>
    <w:p>
      <w:pPr/>
      <w:r>
        <w:rPr>
          <w:b w:val="0"/>
          <w:i w:val="0"/>
        </w:rPr>
        <w:t>Another section looked empty.</w:t>
      </w:r>
    </w:p>
    <w:p>
      <w:pPr/>
      <w:r>
        <w:rPr>
          <w:b w:val="0"/>
          <w:i w:val="0"/>
        </w:rPr>
        <w:t>A sign near the gate advertised units to let.</w:t>
      </w:r>
    </w:p>
    <w:p>
      <w:pPr/>
      <w:r>
        <w:rPr>
          <w:b w:val="0"/>
          <w:i w:val="0"/>
        </w:rPr>
        <w:t>Nothing about it looked like a place that should live inside Zoe’s head.</w:t>
      </w:r>
    </w:p>
    <w:p>
      <w:pPr/>
      <w:r>
        <w:rPr>
          <w:b w:val="0"/>
          <w:i w:val="0"/>
        </w:rPr>
        <w:t>They parked two streets away. Walked. Eight minutes. That was all. Zoe did not cross the fence. Did not touch the building. Did not photograph the entrance. She stood opposite it and looked at a row of rectangular windows. Somewhere behind one of them had been the room. She could not tell which. Strangely, that helped. The place did not deserve precision. Helen had once told Zoe: I loved you from the first moment I saw you. Zoe had always imagined a normal first meeting. A doorway. A social worker. Some nervous adult smile. Not this. A child behind glass. A family deciding whether she felt right. Zoe looked at the building. The sentence formed.</w:t>
      </w:r>
    </w:p>
    <w:p>
      <w:pPr/>
      <w:r>
        <w:rPr>
          <w:b w:val="0"/>
          <w:i w:val="0"/>
        </w:rPr>
        <w:t xml:space="preserve">You saw me through glass. She did not say it aloud. Not to Elias. Not to Helen. It belonged to Zoe until she decided otherwise. A delivery van passed. The driver did not look at them. Someone opened a window in </w:t>
      </w:r>
      <w:r>
        <w:rPr>
          <w:b w:val="0"/>
          <w:i w:val="0"/>
        </w:rPr>
        <w:t>the office section. A phone rang faintly inside. Ordinary place. Ordinary morning. Zoe turned away. “That’s enough.” They walked back to the car.</w:t>
      </w:r>
    </w:p>
    <w:p>
      <w:pPr>
        <w:pStyle w:val="SceneBreak"/>
        <w:jc w:val="center"/>
      </w:pPr>
      <w:r>
        <w:t>* * *</w:t>
      </w:r>
    </w:p>
    <w:p>
      <w:pPr/>
      <w:r>
        <w:rPr>
          <w:b w:val="0"/>
          <w:i w:val="0"/>
        </w:rPr>
        <w:t>On the drive away, Zoe opened the notebook. Not the archive. The notebook. She looked at a blank page. Then closed it again. Elias glanced across. “Nothing?” “I know what I think.”</w:t>
      </w:r>
    </w:p>
    <w:p>
      <w:pPr/>
      <w:r>
        <w:rPr>
          <w:b w:val="0"/>
          <w:i w:val="0"/>
        </w:rPr>
        <w:t>“That can happen without writing it.”</w:t>
      </w:r>
    </w:p>
    <w:p>
      <w:pPr/>
      <w:r>
        <w:rPr>
          <w:b w:val="0"/>
          <w:i w:val="0"/>
        </w:rPr>
        <w:t>“Apparently.”</w:t>
      </w:r>
    </w:p>
    <w:p>
      <w:pPr/>
      <w:r>
        <w:rPr>
          <w:b w:val="0"/>
          <w:i w:val="0"/>
        </w:rPr>
        <w:t>She watched wet hedges slide past. Then: “I want what Helen and Brian did to be known.” Elias said nothing.</w:t>
      </w:r>
    </w:p>
    <w:p>
      <w:pPr/>
      <w:r>
        <w:rPr>
          <w:b w:val="0"/>
          <w:i w:val="0"/>
        </w:rPr>
        <w:t>“I want Mac’s part known.”</w:t>
      </w:r>
    </w:p>
    <w:p>
      <w:pPr/>
      <w:r>
        <w:rPr>
          <w:b w:val="0"/>
          <w:i w:val="0"/>
        </w:rPr>
        <w:t>Nothing. “The order. The match. The payments. All of it.”</w:t>
      </w:r>
    </w:p>
    <w:p>
      <w:pPr/>
      <w:r>
        <w:rPr>
          <w:b w:val="0"/>
          <w:i w:val="0"/>
        </w:rPr>
        <w:t>“Yes.”</w:t>
      </w:r>
    </w:p>
    <w:p>
      <w:pPr/>
      <w:r>
        <w:rPr>
          <w:b w:val="0"/>
          <w:i w:val="0"/>
        </w:rPr>
        <w:t>She looked out of the window. “But I’m not putting every kid in that drive online because I’m angry.”</w:t>
      </w:r>
    </w:p>
    <w:p>
      <w:pPr/>
      <w:r>
        <w:rPr>
          <w:b w:val="0"/>
          <w:i w:val="0"/>
        </w:rPr>
        <w:t>“No.”</w:t>
      </w:r>
    </w:p>
    <w:p>
      <w:pPr/>
      <w:r>
        <w:rPr>
          <w:b w:val="0"/>
          <w:i w:val="0"/>
        </w:rPr>
        <w:t>“Not their names.”</w:t>
      </w:r>
    </w:p>
    <w:p>
      <w:pPr/>
      <w:r>
        <w:rPr>
          <w:b w:val="0"/>
          <w:i w:val="0"/>
        </w:rPr>
        <w:t>“No.”</w:t>
      </w:r>
    </w:p>
    <w:p>
      <w:pPr/>
      <w:r>
        <w:rPr>
          <w:b w:val="0"/>
          <w:i w:val="0"/>
        </w:rPr>
        <w:t>“Not where they live.”</w:t>
      </w:r>
    </w:p>
    <w:p>
      <w:pPr/>
      <w:r>
        <w:rPr>
          <w:b w:val="0"/>
          <w:i w:val="0"/>
        </w:rPr>
        <w:t>“No.”</w:t>
      </w:r>
    </w:p>
    <w:p>
      <w:pPr/>
      <w:r>
        <w:rPr>
          <w:b w:val="0"/>
          <w:i w:val="0"/>
        </w:rPr>
        <w:t>“Not their families if they did nothing.”</w:t>
      </w:r>
    </w:p>
    <w:p>
      <w:pPr/>
      <w:r>
        <w:rPr>
          <w:b w:val="0"/>
          <w:i w:val="0"/>
        </w:rPr>
        <w:t>“No.”</w:t>
      </w:r>
    </w:p>
    <w:p>
      <w:pPr/>
      <w:r>
        <w:rPr>
          <w:b w:val="0"/>
          <w:i w:val="0"/>
        </w:rPr>
        <w:t>She looked at him. “You can stop saying no now.”</w:t>
      </w:r>
    </w:p>
    <w:p>
      <w:pPr/>
      <w:r>
        <w:rPr>
          <w:b w:val="0"/>
          <w:i w:val="0"/>
        </w:rPr>
        <w:t>“I was agreeing.”</w:t>
      </w:r>
    </w:p>
    <w:p>
      <w:pPr/>
      <w:r>
        <w:rPr>
          <w:b w:val="0"/>
          <w:i w:val="0"/>
        </w:rPr>
        <w:t>“Same word.”</w:t>
      </w:r>
    </w:p>
    <w:p>
      <w:pPr/>
      <w:r>
        <w:rPr>
          <w:b w:val="0"/>
          <w:i w:val="0"/>
        </w:rPr>
        <w:t>“Different use.”</w:t>
      </w:r>
    </w:p>
    <w:p>
      <w:pPr/>
      <w:r>
        <w:rPr>
          <w:b w:val="0"/>
          <w:i w:val="0"/>
        </w:rPr>
        <w:t>She sighed.</w:t>
      </w:r>
    </w:p>
    <w:p>
      <w:pPr/>
      <w:r>
        <w:rPr>
          <w:b w:val="0"/>
          <w:i w:val="0"/>
        </w:rPr>
        <w:t>The point remained.</w:t>
      </w:r>
    </w:p>
    <w:p>
      <w:pPr/>
      <w:r>
        <w:rPr>
          <w:b w:val="0"/>
          <w:i w:val="0"/>
        </w:rPr>
        <w:t>Her anger did not create ownership either.</w:t>
      </w:r>
    </w:p>
    <w:p>
      <w:pPr/>
      <w:r>
        <w:rPr>
          <w:b w:val="0"/>
          <w:i w:val="0"/>
        </w:rPr>
        <w:t>Not over another child’s history.</w:t>
      </w:r>
    </w:p>
    <w:p>
      <w:pPr/>
      <w:r>
        <w:rPr>
          <w:b w:val="0"/>
          <w:i w:val="0"/>
        </w:rPr>
        <w:t>Not over somebody else’s placement.</w:t>
      </w:r>
    </w:p>
    <w:p>
      <w:pPr/>
      <w:r>
        <w:rPr>
          <w:b w:val="0"/>
          <w:i w:val="0"/>
        </w:rPr>
        <w:t>Not over a family that had done nothing wrong.</w:t>
      </w:r>
    </w:p>
    <w:p>
      <w:pPr/>
      <w:r>
        <w:rPr>
          <w:b w:val="0"/>
          <w:i w:val="0"/>
        </w:rPr>
        <w:t>What Helen and Brian had chosen belonged in the evidence.</w:t>
      </w:r>
    </w:p>
    <w:p>
      <w:pPr/>
      <w:r>
        <w:rPr>
          <w:b w:val="0"/>
          <w:i w:val="0"/>
        </w:rPr>
        <w:t>What an unrelated child had survived did not become Zoe’s weapon.</w:t>
      </w:r>
    </w:p>
    <w:p>
      <w:pPr/>
      <w:r>
        <w:rPr>
          <w:b w:val="0"/>
          <w:i w:val="0"/>
        </w:rPr>
        <w:t>That line mattered more now because revenge would have been easier.</w:t>
      </w:r>
    </w:p>
    <w:p>
      <w:pPr>
        <w:pStyle w:val="SceneBreak"/>
        <w:jc w:val="center"/>
      </w:pPr>
      <w:r>
        <w:t>* * *</w:t>
      </w:r>
    </w:p>
    <w:p>
      <w:pPr/>
      <w:r>
        <w:rPr>
          <w:b w:val="0"/>
          <w:i w:val="0"/>
        </w:rPr>
        <w:t>By early afternoon, the personal picture was finally complete enough to hurt in one piece.</w:t>
      </w:r>
    </w:p>
    <w:p>
      <w:pPr/>
      <w:r>
        <w:rPr>
          <w:b w:val="0"/>
          <w:i w:val="0"/>
        </w:rPr>
        <w:t>Why Helen and Brian?</w:t>
      </w:r>
    </w:p>
    <w:p>
      <w:pPr/>
      <w:r>
        <w:rPr>
          <w:b w:val="0"/>
          <w:i w:val="0"/>
        </w:rPr>
        <w:t>Because grief and failed adoption made them vulnerable.</w:t>
      </w:r>
    </w:p>
    <w:p>
      <w:pPr/>
      <w:r>
        <w:rPr>
          <w:b w:val="0"/>
          <w:i w:val="0"/>
        </w:rPr>
        <w:t>Why Zoe?</w:t>
      </w:r>
    </w:p>
    <w:p>
      <w:pPr/>
      <w:r>
        <w:rPr>
          <w:b w:val="0"/>
          <w:i w:val="0"/>
        </w:rPr>
        <w:t>Because the system believed familiarity would turn vulnerability into attachment.</w:t>
      </w:r>
    </w:p>
    <w:p>
      <w:pPr/>
      <w:r>
        <w:rPr>
          <w:b w:val="0"/>
          <w:i w:val="0"/>
        </w:rPr>
        <w:t>Why ninety-seven?</w:t>
      </w:r>
    </w:p>
    <w:p>
      <w:pPr/>
      <w:r>
        <w:rPr>
          <w:b w:val="0"/>
          <w:i w:val="0"/>
        </w:rPr>
        <w:t>Because she fitted the household and resembled the daughter they had lost.</w:t>
      </w:r>
    </w:p>
    <w:p>
      <w:pPr/>
      <w:r>
        <w:rPr>
          <w:b w:val="0"/>
          <w:i w:val="0"/>
        </w:rPr>
        <w:t>Why had the system come back for her five years later?</w:t>
      </w:r>
    </w:p>
    <w:p>
      <w:pPr/>
      <w:r>
        <w:rPr>
          <w:b w:val="0"/>
          <w:i w:val="0"/>
        </w:rPr>
        <w:t>Because an outside enquiry had touched the placement and the people behind it needed control before the old lie became visible.</w:t>
      </w:r>
    </w:p>
    <w:p>
      <w:pPr/>
      <w:r>
        <w:rPr>
          <w:b w:val="0"/>
          <w:i w:val="0"/>
        </w:rPr>
        <w:t>Why had everything after that become worse?</w:t>
      </w:r>
    </w:p>
    <w:p>
      <w:pPr/>
      <w:r>
        <w:rPr>
          <w:b w:val="0"/>
          <w:i w:val="0"/>
        </w:rPr>
        <w:t>Because every attempt to contain the first wrong had created another current problem.</w:t>
      </w:r>
    </w:p>
    <w:p>
      <w:pPr/>
      <w:r>
        <w:rPr>
          <w:b w:val="0"/>
          <w:i w:val="0"/>
        </w:rPr>
        <w:t>None of those answers made Zoe feel better.</w:t>
      </w:r>
    </w:p>
    <w:p>
      <w:pPr/>
      <w:r>
        <w:rPr>
          <w:b w:val="0"/>
          <w:i w:val="0"/>
        </w:rPr>
        <w:t>They did something else.</w:t>
      </w:r>
    </w:p>
    <w:p>
      <w:pPr/>
      <w:r>
        <w:rPr>
          <w:b w:val="0"/>
          <w:i w:val="0"/>
        </w:rPr>
        <w:t>They stopped the questions moving.</w:t>
      </w:r>
    </w:p>
    <w:p>
      <w:pPr/>
      <w:r>
        <w:rPr>
          <w:b w:val="0"/>
          <w:i w:val="0"/>
        </w:rPr>
        <w:t>For weeks, each answer had opened another door.</w:t>
      </w:r>
    </w:p>
    <w:p>
      <w:pPr/>
      <w:r>
        <w:rPr>
          <w:b w:val="0"/>
          <w:i w:val="0"/>
        </w:rPr>
        <w:t>This one closed something.</w:t>
      </w:r>
    </w:p>
    <w:p>
      <w:pPr/>
      <w:r>
        <w:rPr>
          <w:b w:val="0"/>
          <w:i w:val="0"/>
        </w:rPr>
        <w:t>Not the whole story.</w:t>
      </w:r>
    </w:p>
    <w:p>
      <w:pPr/>
      <w:r>
        <w:rPr>
          <w:b w:val="0"/>
          <w:i w:val="0"/>
        </w:rPr>
        <w:t>Her part of the old one.</w:t>
      </w:r>
    </w:p>
    <w:p>
      <w:pPr>
        <w:pStyle w:val="SceneBreak"/>
        <w:jc w:val="center"/>
      </w:pPr>
      <w:r>
        <w:t>* * *</w:t>
      </w:r>
    </w:p>
    <w:p>
      <w:pPr/>
      <w:r>
        <w:rPr>
          <w:b w:val="0"/>
          <w:i w:val="0"/>
        </w:rPr>
        <w:t>At two forty-seven, Voss’s dormant handset lit.</w:t>
      </w:r>
    </w:p>
    <w:p>
      <w:pPr/>
      <w:r>
        <w:rPr>
          <w:b w:val="0"/>
          <w:i w:val="0"/>
        </w:rPr>
        <w:t>Vale saw it first.</w:t>
      </w:r>
    </w:p>
    <w:p>
      <w:pPr/>
      <w:r>
        <w:rPr>
          <w:b w:val="0"/>
          <w:i w:val="0"/>
        </w:rPr>
        <w:t>Unknown number.</w:t>
      </w:r>
    </w:p>
    <w:p>
      <w:pPr/>
      <w:r>
        <w:rPr>
          <w:b w:val="0"/>
          <w:i w:val="0"/>
        </w:rPr>
        <w:t>One message.</w:t>
      </w:r>
    </w:p>
    <w:p>
      <w:pPr/>
      <w:r>
        <w:rPr>
          <w:b w:val="0"/>
          <w:i w:val="0"/>
        </w:rPr>
        <w:t>No greeting.</w:t>
      </w:r>
    </w:p>
    <w:p>
      <w:pPr/>
      <w:r>
        <w:rPr>
          <w:b w:val="0"/>
          <w:i w:val="0"/>
        </w:rPr>
        <w:t>No name.</w:t>
      </w:r>
    </w:p>
    <w:p>
      <w:pPr/>
      <w:r>
        <w:rPr>
          <w:b w:val="0"/>
          <w:i w:val="0"/>
        </w:rPr>
        <w:t>Tell Zoe I did not give them the second route.</w:t>
      </w:r>
    </w:p>
    <w:p>
      <w:pPr/>
      <w:r>
        <w:rPr>
          <w:b w:val="0"/>
          <w:i w:val="0"/>
        </w:rPr>
        <w:t>Vale stopped breathing for a second.</w:t>
      </w:r>
    </w:p>
    <w:p>
      <w:pPr/>
      <w:r>
        <w:rPr>
          <w:b w:val="0"/>
          <w:i w:val="0"/>
        </w:rPr>
        <w:t>Voss read it.</w:t>
      </w:r>
    </w:p>
    <w:p>
      <w:pPr/>
      <w:r>
        <w:rPr>
          <w:b w:val="0"/>
          <w:i w:val="0"/>
        </w:rPr>
        <w:t>Then another arrived.</w:t>
      </w:r>
    </w:p>
    <w:p>
      <w:pPr/>
      <w:r>
        <w:rPr>
          <w:b w:val="0"/>
          <w:i w:val="0"/>
        </w:rPr>
        <w:t>They made me give the first one.</w:t>
      </w:r>
    </w:p>
    <w:p>
      <w:pPr/>
      <w:r>
        <w:rPr>
          <w:b w:val="0"/>
          <w:i w:val="0"/>
        </w:rPr>
        <w:t>Vale looked at him.</w:t>
      </w:r>
    </w:p>
    <w:p>
      <w:pPr/>
      <w:r>
        <w:rPr>
          <w:b w:val="0"/>
          <w:i w:val="0"/>
        </w:rPr>
        <w:t>“Jackie.”</w:t>
      </w:r>
    </w:p>
    <w:p>
      <w:pPr/>
      <w:r>
        <w:rPr>
          <w:b w:val="0"/>
          <w:i w:val="0"/>
        </w:rPr>
        <w:t>“Likely.”</w:t>
      </w:r>
    </w:p>
    <w:p>
      <w:pPr/>
      <w:r>
        <w:rPr>
          <w:b w:val="0"/>
          <w:i w:val="0"/>
        </w:rPr>
        <w:t>“Don’t.”</w:t>
      </w:r>
    </w:p>
    <w:p>
      <w:pPr/>
      <w:r>
        <w:rPr>
          <w:b w:val="0"/>
          <w:i w:val="0"/>
        </w:rPr>
        <w:t>“I said likely.”</w:t>
      </w:r>
    </w:p>
    <w:p>
      <w:pPr/>
      <w:r>
        <w:rPr>
          <w:b w:val="0"/>
          <w:i w:val="0"/>
        </w:rPr>
        <w:t>A third message appeared. My brother and sisters are alive.</w:t>
      </w:r>
    </w:p>
    <w:p>
      <w:pPr/>
      <w:r>
        <w:rPr>
          <w:b w:val="0"/>
          <w:i w:val="0"/>
        </w:rPr>
        <w:t>Vale stared.</w:t>
      </w:r>
    </w:p>
    <w:p>
      <w:pPr/>
      <w:r>
        <w:rPr>
          <w:b w:val="0"/>
          <w:i w:val="0"/>
        </w:rPr>
        <w:t>“Oh, God.”</w:t>
      </w:r>
    </w:p>
    <w:p>
      <w:pPr/>
      <w:r>
        <w:rPr>
          <w:b w:val="0"/>
          <w:i w:val="0"/>
        </w:rPr>
        <w:t>Voss did not reply.</w:t>
      </w:r>
    </w:p>
    <w:p>
      <w:pPr/>
      <w:r>
        <w:rPr>
          <w:b w:val="0"/>
          <w:i w:val="0"/>
        </w:rPr>
        <w:t>He photographed the screen.</w:t>
      </w:r>
    </w:p>
    <w:p>
      <w:pPr/>
      <w:r>
        <w:rPr>
          <w:b w:val="0"/>
          <w:i w:val="0"/>
        </w:rPr>
        <w:t>No names.</w:t>
      </w:r>
    </w:p>
    <w:p>
      <w:pPr/>
      <w:r>
        <w:rPr>
          <w:b w:val="0"/>
          <w:i w:val="0"/>
        </w:rPr>
        <w:t>No response to the unknown number.</w:t>
      </w:r>
    </w:p>
    <w:p>
      <w:pPr/>
      <w:r>
        <w:rPr>
          <w:b w:val="0"/>
          <w:i w:val="0"/>
        </w:rPr>
        <w:t>Then he sent the image through the one-use route.</w:t>
      </w:r>
    </w:p>
    <w:p>
      <w:pPr/>
      <w:r>
        <w:rPr>
          <w:b w:val="0"/>
          <w:i w:val="0"/>
        </w:rPr>
        <w:t>Powered the handset down.</w:t>
      </w:r>
    </w:p>
    <w:p>
      <w:pPr/>
      <w:r>
        <w:rPr>
          <w:b w:val="0"/>
          <w:i w:val="0"/>
        </w:rPr>
        <w:t>Vale looked at him.</w:t>
      </w:r>
    </w:p>
    <w:p>
      <w:pPr/>
      <w:r>
        <w:rPr>
          <w:b w:val="0"/>
          <w:i w:val="0"/>
        </w:rPr>
        <w:t>“Do we tell her now?”</w:t>
      </w:r>
    </w:p>
    <w:p>
      <w:pPr/>
      <w:r>
        <w:rPr>
          <w:b w:val="0"/>
          <w:i w:val="0"/>
        </w:rPr>
        <w:t>“Yes.”</w:t>
      </w:r>
    </w:p>
    <w:p>
      <w:pPr/>
      <w:r>
        <w:rPr>
          <w:b w:val="0"/>
          <w:i w:val="0"/>
        </w:rPr>
        <w:t>No argument.</w:t>
      </w:r>
    </w:p>
    <w:p>
      <w:pPr>
        <w:pStyle w:val="SceneBreak"/>
        <w:jc w:val="center"/>
      </w:pPr>
      <w:r>
        <w:t>* * *</w:t>
      </w:r>
    </w:p>
    <w:p>
      <w:pPr/>
      <w:r>
        <w:rPr>
          <w:b w:val="0"/>
          <w:i w:val="0"/>
        </w:rPr>
        <w:t>Elias received the image while driving.</w:t>
      </w:r>
    </w:p>
    <w:p>
      <w:pPr/>
      <w:r>
        <w:rPr>
          <w:b w:val="0"/>
          <w:i w:val="0"/>
        </w:rPr>
        <w:t>He did not hand the phone to Zoe immediately.</w:t>
      </w:r>
    </w:p>
    <w:p>
      <w:pPr/>
      <w:r>
        <w:rPr>
          <w:b w:val="0"/>
          <w:i w:val="0"/>
        </w:rPr>
        <w:t>He pulled into the car park behind a farm shop.</w:t>
      </w:r>
    </w:p>
    <w:p>
      <w:pPr/>
      <w:r>
        <w:rPr>
          <w:b w:val="0"/>
          <w:i w:val="0"/>
        </w:rPr>
        <w:t>Beige estate.</w:t>
      </w:r>
    </w:p>
    <w:p>
      <w:pPr/>
      <w:r>
        <w:rPr>
          <w:b w:val="0"/>
          <w:i w:val="0"/>
        </w:rPr>
        <w:t>Rain beginning again.</w:t>
      </w:r>
    </w:p>
    <w:p>
      <w:pPr/>
      <w:r>
        <w:rPr>
          <w:b w:val="0"/>
          <w:i w:val="0"/>
        </w:rPr>
        <w:t>Engine off.</w:t>
      </w:r>
    </w:p>
    <w:p>
      <w:pPr/>
      <w:r>
        <w:rPr>
          <w:b w:val="0"/>
          <w:i w:val="0"/>
        </w:rPr>
        <w:t>Then he passed her the screen.</w:t>
      </w:r>
    </w:p>
    <w:p>
      <w:pPr/>
      <w:r>
        <w:rPr>
          <w:b w:val="0"/>
          <w:i w:val="0"/>
        </w:rPr>
        <w:t>Zoe read the first message.</w:t>
      </w:r>
    </w:p>
    <w:p>
      <w:pPr/>
      <w:r>
        <w:rPr>
          <w:b w:val="0"/>
          <w:i w:val="0"/>
        </w:rPr>
        <w:t>Tell Zoe I did not give them the second route.</w:t>
      </w:r>
    </w:p>
    <w:p>
      <w:pPr/>
      <w:r>
        <w:rPr>
          <w:b w:val="0"/>
          <w:i w:val="0"/>
        </w:rPr>
        <w:t>Her hand tightened around the phone.</w:t>
      </w:r>
    </w:p>
    <w:p>
      <w:pPr/>
      <w:r>
        <w:rPr>
          <w:b w:val="0"/>
          <w:i w:val="0"/>
        </w:rPr>
        <w:t>Second.</w:t>
      </w:r>
    </w:p>
    <w:p>
      <w:pPr/>
      <w:r>
        <w:rPr>
          <w:b w:val="0"/>
          <w:i w:val="0"/>
        </w:rPr>
        <w:t>They made me give the first one.</w:t>
      </w:r>
    </w:p>
    <w:p>
      <w:pPr/>
      <w:r>
        <w:rPr>
          <w:b w:val="0"/>
          <w:i w:val="0"/>
        </w:rPr>
        <w:t>Third. My brother and sisters are alive.</w:t>
      </w:r>
    </w:p>
    <w:p>
      <w:pPr/>
      <w:r>
        <w:rPr>
          <w:b w:val="0"/>
          <w:i w:val="0"/>
        </w:rPr>
        <w:t>For several seconds she did not move.</w:t>
      </w:r>
    </w:p>
    <w:p>
      <w:pPr/>
      <w:r>
        <w:rPr>
          <w:b w:val="0"/>
          <w:i w:val="0"/>
        </w:rPr>
        <w:t>The world outside the windscreen remained stupidly normal.</w:t>
      </w:r>
    </w:p>
    <w:p>
      <w:pPr/>
      <w:r>
        <w:rPr>
          <w:b w:val="0"/>
          <w:i w:val="0"/>
        </w:rPr>
        <w:t>Shopping trolleys.</w:t>
      </w:r>
    </w:p>
    <w:p>
      <w:pPr/>
      <w:r>
        <w:rPr>
          <w:b w:val="0"/>
          <w:i w:val="0"/>
        </w:rPr>
        <w:t>A woman loading potatoes into a boot.</w:t>
      </w:r>
    </w:p>
    <w:p>
      <w:pPr/>
      <w:r>
        <w:rPr>
          <w:b w:val="0"/>
          <w:i w:val="0"/>
        </w:rPr>
        <w:t>A handwritten sign advertising eggs.</w:t>
      </w:r>
    </w:p>
    <w:p>
      <w:pPr/>
      <w:r>
        <w:rPr>
          <w:b w:val="0"/>
          <w:i w:val="0"/>
        </w:rPr>
        <w:t>Jackie.</w:t>
      </w:r>
    </w:p>
    <w:p>
      <w:pPr/>
      <w:r>
        <w:rPr>
          <w:b w:val="0"/>
          <w:i w:val="0"/>
        </w:rPr>
        <w:t>Alive.</w:t>
      </w:r>
    </w:p>
    <w:p>
      <w:pPr/>
      <w:r>
        <w:rPr>
          <w:b w:val="0"/>
          <w:i w:val="0"/>
        </w:rPr>
        <w:t>Maybe.</w:t>
      </w:r>
    </w:p>
    <w:p>
      <w:pPr/>
      <w:r>
        <w:rPr>
          <w:b w:val="0"/>
          <w:i w:val="0"/>
        </w:rPr>
        <w:t>Likely.</w:t>
      </w:r>
    </w:p>
    <w:p>
      <w:pPr/>
      <w:r>
        <w:rPr>
          <w:b w:val="0"/>
          <w:i w:val="0"/>
        </w:rPr>
        <w:t>Her siblings alive.</w:t>
      </w:r>
    </w:p>
    <w:p>
      <w:pPr/>
      <w:r>
        <w:rPr>
          <w:b w:val="0"/>
          <w:i w:val="0"/>
        </w:rPr>
        <w:t>The route.</w:t>
      </w:r>
    </w:p>
    <w:p>
      <w:pPr/>
      <w:r>
        <w:rPr>
          <w:b w:val="0"/>
          <w:i w:val="0"/>
        </w:rPr>
        <w:t>The first route forced from her.</w:t>
      </w:r>
    </w:p>
    <w:p>
      <w:pPr/>
      <w:r>
        <w:rPr>
          <w:b w:val="0"/>
          <w:i w:val="0"/>
        </w:rPr>
        <w:t>The later route not.</w:t>
      </w:r>
    </w:p>
    <w:p>
      <w:pPr/>
      <w:r>
        <w:rPr>
          <w:b w:val="0"/>
          <w:i w:val="0"/>
        </w:rPr>
        <w:t>Everything Zoe had believed in pieces shifted again.</w:t>
      </w:r>
    </w:p>
    <w:p>
      <w:pPr/>
      <w:r>
        <w:rPr>
          <w:b w:val="0"/>
          <w:i w:val="0"/>
        </w:rPr>
        <w:t>Elias said:</w:t>
      </w:r>
    </w:p>
    <w:p>
      <w:pPr/>
      <w:r>
        <w:rPr>
          <w:b w:val="0"/>
          <w:i w:val="0"/>
        </w:rPr>
        <w:t>“Likely Jackie.”</w:t>
      </w:r>
    </w:p>
    <w:p>
      <w:pPr/>
      <w:r>
        <w:rPr>
          <w:b w:val="0"/>
          <w:i w:val="0"/>
        </w:rPr>
        <w:t>Zoe nodded. She did not fight the word. Not now. Her hands had started shaking. “She’s alive.”</w:t>
      </w:r>
    </w:p>
    <w:p>
      <w:pPr/>
      <w:r>
        <w:rPr>
          <w:b w:val="0"/>
          <w:i w:val="0"/>
        </w:rPr>
        <w:t>“Likely.”</w:t>
      </w:r>
    </w:p>
    <w:p>
      <w:pPr/>
      <w:r>
        <w:rPr>
          <w:b w:val="0"/>
          <w:i w:val="0"/>
        </w:rPr>
        <w:t>Zoe closed her eyes once. Opened them. The urge arrived immediately. Find the number. Find the house. Find Cain. Go. Elias watched her. He did not say what they should do. That mattered. “What do you need?”</w:t>
      </w:r>
    </w:p>
    <w:p>
      <w:pPr/>
      <w:r>
        <w:rPr>
          <w:b w:val="0"/>
          <w:i w:val="0"/>
        </w:rPr>
        <w:t>Zoe looked again at the three messages. The glass. Helen. Brian. Mac.</w:t>
      </w:r>
    </w:p>
    <w:p>
      <w:pPr/>
      <w:r>
        <w:rPr>
          <w:b w:val="0"/>
          <w:i w:val="0"/>
        </w:rPr>
        <w:t>All of it dropped away.</w:t>
      </w:r>
    </w:p>
    <w:p>
      <w:pPr/>
      <w:r>
        <w:rPr>
          <w:b w:val="0"/>
          <w:i w:val="0"/>
        </w:rPr>
        <w:t>One person remained.</w:t>
      </w:r>
    </w:p>
    <w:p>
      <w:pPr/>
      <w:r>
        <w:rPr>
          <w:b w:val="0"/>
          <w:i w:val="0"/>
        </w:rPr>
        <w:t>“Jackie.”</w:t>
      </w:r>
    </w:p>
    <w:p>
      <w:pPr>
        <w:pStyle w:val="Heading1"/>
        <w:pageBreakBefore/>
        <w:jc w:val="center"/>
      </w:pPr>
      <w:r>
        <w:rPr>
          <w:b/>
        </w:rPr>
        <w:t>CHAPTER 41 — Jackie</w:t>
      </w:r>
    </w:p>
    <w:p>
      <w:pPr/>
      <w:r>
        <w:rPr>
          <w:b w:val="0"/>
          <w:i w:val="0"/>
        </w:rPr>
        <w:t>The first thing Zoe wanted to do was reply.</w:t>
      </w:r>
    </w:p>
    <w:p>
      <w:pPr/>
      <w:r>
        <w:rPr>
          <w:b w:val="0"/>
          <w:i w:val="0"/>
        </w:rPr>
        <w:t>The second thing Elias wanted to do was stop her.</w:t>
      </w:r>
    </w:p>
    <w:p>
      <w:pPr/>
      <w:r>
        <w:rPr>
          <w:b w:val="0"/>
          <w:i w:val="0"/>
        </w:rPr>
        <w:t>Neither did either.</w:t>
      </w:r>
    </w:p>
    <w:p>
      <w:pPr/>
      <w:r>
        <w:rPr>
          <w:b w:val="0"/>
          <w:i w:val="0"/>
        </w:rPr>
        <w:t>That was progress.</w:t>
      </w:r>
    </w:p>
    <w:p>
      <w:pPr/>
      <w:r>
        <w:rPr>
          <w:b w:val="0"/>
          <w:i w:val="0"/>
        </w:rPr>
        <w:t>They sat in the beige estate behind the farm shop with rain ticking against the windscreen and three messages still glowing on the phone between them.</w:t>
      </w:r>
    </w:p>
    <w:p>
      <w:pPr/>
      <w:r>
        <w:rPr>
          <w:b w:val="0"/>
          <w:i w:val="0"/>
        </w:rPr>
        <w:t>Tell Zoe I did not give them the second route.</w:t>
      </w:r>
    </w:p>
    <w:p>
      <w:pPr/>
      <w:r>
        <w:rPr>
          <w:b w:val="0"/>
          <w:i w:val="0"/>
        </w:rPr>
        <w:t>They made me give the first one.</w:t>
      </w:r>
    </w:p>
    <w:p>
      <w:pPr/>
      <w:r>
        <w:rPr>
          <w:b w:val="0"/>
          <w:i w:val="0"/>
        </w:rPr>
        <w:t>My brother and sisters are alive.</w:t>
      </w:r>
    </w:p>
    <w:p>
      <w:pPr/>
      <w:r>
        <w:rPr>
          <w:b w:val="0"/>
          <w:i w:val="0"/>
        </w:rPr>
        <w:t>Zoe read them again.</w:t>
      </w:r>
    </w:p>
    <w:p>
      <w:pPr/>
      <w:r>
        <w:rPr>
          <w:b w:val="0"/>
          <w:i w:val="0"/>
        </w:rPr>
        <w:t>Then turned the phone face down.</w:t>
      </w:r>
    </w:p>
    <w:p>
      <w:pPr/>
      <w:r>
        <w:rPr>
          <w:b w:val="0"/>
          <w:i w:val="0"/>
        </w:rPr>
        <w:t>“It sounds like her.”</w:t>
      </w:r>
    </w:p>
    <w:p>
      <w:pPr/>
      <w:r>
        <w:rPr>
          <w:b w:val="0"/>
          <w:i w:val="0"/>
        </w:rPr>
        <w:t>“Likely.”</w:t>
      </w:r>
    </w:p>
    <w:p>
      <w:pPr/>
      <w:r>
        <w:rPr>
          <w:b w:val="0"/>
          <w:i w:val="0"/>
        </w:rPr>
        <w:t>She let that pass.</w:t>
      </w:r>
    </w:p>
    <w:p>
      <w:pPr/>
      <w:r>
        <w:rPr>
          <w:b w:val="0"/>
          <w:i w:val="0"/>
        </w:rPr>
        <w:t>Barely.</w:t>
      </w:r>
    </w:p>
    <w:p>
      <w:pPr/>
      <w:r>
        <w:rPr>
          <w:b w:val="0"/>
          <w:i w:val="0"/>
        </w:rPr>
        <w:t>“I know something they shouldn’t.”</w:t>
      </w:r>
    </w:p>
    <w:p>
      <w:pPr/>
      <w:r>
        <w:rPr>
          <w:b w:val="0"/>
          <w:i w:val="0"/>
        </w:rPr>
        <w:t>Elias looked at her.</w:t>
      </w:r>
    </w:p>
    <w:p>
      <w:pPr/>
      <w:r>
        <w:rPr>
          <w:b w:val="0"/>
          <w:i w:val="0"/>
        </w:rPr>
        <w:t>“Unless they forced it from her.”</w:t>
      </w:r>
    </w:p>
    <w:p>
      <w:pPr/>
      <w:r>
        <w:rPr>
          <w:b w:val="0"/>
          <w:i w:val="0"/>
        </w:rPr>
        <w:t>The satisfaction died before it properly arrived.</w:t>
      </w:r>
    </w:p>
    <w:p>
      <w:pPr/>
      <w:r>
        <w:rPr>
          <w:b w:val="0"/>
          <w:i w:val="0"/>
        </w:rPr>
        <w:t>“Still better than nothing.”</w:t>
      </w:r>
    </w:p>
    <w:p>
      <w:pPr/>
      <w:r>
        <w:rPr>
          <w:b w:val="0"/>
          <w:i w:val="0"/>
        </w:rPr>
        <w:t>“Yes.”</w:t>
      </w:r>
    </w:p>
    <w:p>
      <w:pPr/>
      <w:r>
        <w:rPr>
          <w:b w:val="0"/>
          <w:i w:val="0"/>
        </w:rPr>
        <w:t>Zoe stared through the rain.</w:t>
      </w:r>
    </w:p>
    <w:p>
      <w:pPr/>
      <w:r>
        <w:rPr>
          <w:b w:val="0"/>
          <w:i w:val="0"/>
        </w:rPr>
        <w:t>Then remembered two ridiculous words from when they were nine.</w:t>
      </w:r>
    </w:p>
    <w:p>
      <w:pPr/>
      <w:r>
        <w:rPr>
          <w:b w:val="0"/>
          <w:i w:val="0"/>
        </w:rPr>
        <w:t>“Purple penguin.”</w:t>
      </w:r>
    </w:p>
    <w:p>
      <w:pPr/>
      <w:r>
        <w:rPr>
          <w:b w:val="0"/>
          <w:i w:val="0"/>
        </w:rPr>
        <w:t>Elias looked at her.</w:t>
      </w:r>
    </w:p>
    <w:p>
      <w:pPr/>
      <w:r>
        <w:rPr>
          <w:b w:val="0"/>
          <w:i w:val="0"/>
        </w:rPr>
        <w:t>“What?”</w:t>
      </w:r>
    </w:p>
    <w:p>
      <w:pPr/>
      <w:r>
        <w:rPr>
          <w:b w:val="0"/>
          <w:i w:val="0"/>
        </w:rPr>
        <w:t>“Challenge phrase.”</w:t>
      </w:r>
    </w:p>
    <w:p>
      <w:pPr/>
      <w:r>
        <w:rPr>
          <w:b w:val="0"/>
          <w:i w:val="0"/>
        </w:rPr>
        <w:t>“And the answer?”</w:t>
      </w:r>
    </w:p>
    <w:p>
      <w:pPr/>
      <w:r>
        <w:rPr>
          <w:b w:val="0"/>
          <w:i w:val="0"/>
        </w:rPr>
        <w:t>“Green giraffe.”</w:t>
      </w:r>
    </w:p>
    <w:p>
      <w:pPr/>
      <w:r>
        <w:rPr>
          <w:b w:val="0"/>
          <w:i w:val="0"/>
        </w:rPr>
        <w:t>“That is terrible.”</w:t>
      </w:r>
    </w:p>
    <w:p>
      <w:pPr/>
      <w:r>
        <w:rPr>
          <w:b w:val="0"/>
          <w:i w:val="0"/>
        </w:rPr>
        <w:t>“That was the point.”</w:t>
      </w:r>
    </w:p>
    <w:p>
      <w:pPr/>
      <w:r>
        <w:rPr>
          <w:b w:val="0"/>
          <w:i w:val="0"/>
        </w:rPr>
        <w:t>They had invented it after another girl guessed Jackie’s tablet password and read half their messages.</w:t>
      </w:r>
    </w:p>
    <w:p>
      <w:pPr/>
      <w:r>
        <w:rPr>
          <w:b w:val="0"/>
          <w:i w:val="0"/>
        </w:rPr>
        <w:t>One of them used the challenge.</w:t>
      </w:r>
    </w:p>
    <w:p>
      <w:pPr/>
      <w:r>
        <w:rPr>
          <w:b w:val="0"/>
          <w:i w:val="0"/>
        </w:rPr>
        <w:t>The other answered with the deliberately wrong response.</w:t>
      </w:r>
    </w:p>
    <w:p>
      <w:pPr/>
      <w:r>
        <w:rPr>
          <w:b w:val="0"/>
          <w:i w:val="0"/>
        </w:rPr>
        <w:t>Nothing written down.</w:t>
      </w:r>
    </w:p>
    <w:p>
      <w:pPr/>
      <w:r>
        <w:rPr>
          <w:b w:val="0"/>
          <w:i w:val="0"/>
        </w:rPr>
        <w:t>Nothing sensible enough to guess.</w:t>
      </w:r>
    </w:p>
    <w:p>
      <w:pPr/>
      <w:r>
        <w:rPr>
          <w:b w:val="0"/>
          <w:i w:val="0"/>
        </w:rPr>
        <w:t>Zoe looked at the phone.</w:t>
      </w:r>
    </w:p>
    <w:p>
      <w:pPr/>
      <w:r>
        <w:rPr>
          <w:b w:val="0"/>
          <w:i w:val="0"/>
        </w:rPr>
        <w:t>“They might still have forced it from her.”</w:t>
      </w:r>
    </w:p>
    <w:p>
      <w:pPr/>
      <w:r>
        <w:rPr>
          <w:b w:val="0"/>
          <w:i w:val="0"/>
        </w:rPr>
        <w:t>“Yes.”</w:t>
      </w:r>
    </w:p>
    <w:p>
      <w:pPr/>
      <w:r>
        <w:rPr>
          <w:b w:val="0"/>
          <w:i w:val="0"/>
        </w:rPr>
        <w:t>“But if she adds something only Jackie would add...”</w:t>
      </w:r>
    </w:p>
    <w:p>
      <w:pPr/>
      <w:r>
        <w:rPr>
          <w:b w:val="0"/>
          <w:i w:val="0"/>
        </w:rPr>
        <w:t>“Stronger.”</w:t>
      </w:r>
    </w:p>
    <w:p>
      <w:pPr/>
      <w:r>
        <w:rPr>
          <w:b w:val="0"/>
          <w:i w:val="0"/>
        </w:rPr>
        <w:t>Not certain.</w:t>
      </w:r>
    </w:p>
    <w:p>
      <w:pPr/>
      <w:r>
        <w:rPr>
          <w:b w:val="0"/>
          <w:i w:val="0"/>
        </w:rPr>
        <w:t>Stronger.</w:t>
      </w:r>
    </w:p>
    <w:p>
      <w:pPr/>
      <w:r>
        <w:rPr>
          <w:b w:val="0"/>
          <w:i w:val="0"/>
        </w:rPr>
        <w:t>Good enough.</w:t>
      </w:r>
    </w:p>
    <w:p>
      <w:pPr/>
      <w:r>
        <w:rPr>
          <w:b w:val="0"/>
          <w:i w:val="0"/>
        </w:rPr>
        <w:t>Voss sent one message through the unknown number.</w:t>
      </w:r>
    </w:p>
    <w:p>
      <w:pPr/>
      <w:r>
        <w:rPr>
          <w:b w:val="0"/>
          <w:i w:val="0"/>
        </w:rPr>
        <w:t>No names.</w:t>
      </w:r>
    </w:p>
    <w:p>
      <w:pPr/>
      <w:r>
        <w:rPr>
          <w:b w:val="0"/>
          <w:i w:val="0"/>
        </w:rPr>
        <w:t>No questions.</w:t>
      </w:r>
    </w:p>
    <w:p>
      <w:pPr/>
      <w:r>
        <w:rPr>
          <w:b w:val="0"/>
          <w:i w:val="0"/>
        </w:rPr>
        <w:t>Just:</w:t>
      </w:r>
    </w:p>
    <w:p>
      <w:pPr/>
      <w:r>
        <w:rPr>
          <w:b w:val="0"/>
          <w:i w:val="0"/>
        </w:rPr>
        <w:t>Purple penguin.</w:t>
      </w:r>
    </w:p>
    <w:p>
      <w:pPr/>
      <w:r>
        <w:rPr>
          <w:b w:val="0"/>
          <w:i w:val="0"/>
        </w:rPr>
        <w:t>Then they waited.</w:t>
      </w:r>
    </w:p>
    <w:p>
      <w:pPr>
        <w:pStyle w:val="SceneBreak"/>
        <w:jc w:val="center"/>
      </w:pPr>
      <w:r>
        <w:t>* * *</w:t>
      </w:r>
    </w:p>
    <w:p>
      <w:pPr/>
      <w:r>
        <w:rPr>
          <w:b w:val="0"/>
          <w:i w:val="0"/>
        </w:rPr>
        <w:t>Jackie had about ninety seconds.</w:t>
      </w:r>
    </w:p>
    <w:p>
      <w:pPr/>
      <w:r>
        <w:rPr>
          <w:b w:val="0"/>
          <w:i w:val="0"/>
        </w:rPr>
        <w:t>She knew because the woman who owned the phone usually smoked for two minutes and had already been outside for half of one.</w:t>
      </w:r>
    </w:p>
    <w:p>
      <w:pPr/>
      <w:r>
        <w:rPr>
          <w:b w:val="0"/>
          <w:i w:val="0"/>
        </w:rPr>
        <w:t>The phone sat on the kitchen counter.</w:t>
      </w:r>
    </w:p>
    <w:p>
      <w:pPr/>
      <w:r>
        <w:rPr>
          <w:b w:val="0"/>
          <w:i w:val="0"/>
        </w:rPr>
        <w:t>Cheap case.</w:t>
      </w:r>
    </w:p>
    <w:p>
      <w:pPr/>
      <w:r>
        <w:rPr>
          <w:b w:val="0"/>
          <w:i w:val="0"/>
        </w:rPr>
        <w:t>Cracked corner.</w:t>
      </w:r>
    </w:p>
    <w:p>
      <w:pPr/>
      <w:r>
        <w:rPr>
          <w:b w:val="0"/>
          <w:i w:val="0"/>
        </w:rPr>
        <w:t>No passcode.</w:t>
      </w:r>
    </w:p>
    <w:p>
      <w:pPr/>
      <w:r>
        <w:rPr>
          <w:b w:val="0"/>
          <w:i w:val="0"/>
        </w:rPr>
        <w:t>People became careless around children when they had decided the children were powerless.</w:t>
      </w:r>
    </w:p>
    <w:p>
      <w:pPr/>
      <w:r>
        <w:rPr>
          <w:b w:val="0"/>
          <w:i w:val="0"/>
        </w:rPr>
        <w:t>Jackie had learned that before she was ten.</w:t>
      </w:r>
    </w:p>
    <w:p>
      <w:pPr/>
      <w:r>
        <w:rPr>
          <w:b w:val="0"/>
          <w:i w:val="0"/>
        </w:rPr>
        <w:t>The house was not locked.</w:t>
      </w:r>
    </w:p>
    <w:p>
      <w:pPr/>
      <w:r>
        <w:rPr>
          <w:b w:val="0"/>
          <w:i w:val="0"/>
        </w:rPr>
        <w:t>Not visibly.</w:t>
      </w:r>
    </w:p>
    <w:p>
      <w:pPr/>
      <w:r>
        <w:rPr>
          <w:b w:val="0"/>
          <w:i w:val="0"/>
        </w:rPr>
        <w:t>That would almost have been easier.</w:t>
      </w:r>
    </w:p>
    <w:p>
      <w:pPr/>
      <w:r>
        <w:rPr>
          <w:b w:val="0"/>
          <w:i w:val="0"/>
        </w:rPr>
        <w:t>There were doors.</w:t>
      </w:r>
    </w:p>
    <w:p>
      <w:pPr/>
      <w:r>
        <w:rPr>
          <w:b w:val="0"/>
          <w:i w:val="0"/>
        </w:rPr>
        <w:t>Windows.</w:t>
      </w:r>
    </w:p>
    <w:p>
      <w:pPr/>
      <w:r>
        <w:rPr>
          <w:b w:val="0"/>
          <w:i w:val="0"/>
        </w:rPr>
        <w:t>A small back garden.</w:t>
      </w:r>
    </w:p>
    <w:p>
      <w:pPr/>
      <w:r>
        <w:rPr>
          <w:b w:val="0"/>
          <w:i w:val="0"/>
        </w:rPr>
        <w:t>A bus stop down the road.</w:t>
      </w:r>
    </w:p>
    <w:p>
      <w:pPr/>
      <w:r>
        <w:rPr>
          <w:b w:val="0"/>
          <w:i w:val="0"/>
        </w:rPr>
        <w:t>There was also a camera above the front entrance, another covering the rear gate, two adults who changed shifts, and a man who sometimes arrived with information about three children Jackie had not seen in years.</w:t>
      </w:r>
    </w:p>
    <w:p>
      <w:pPr/>
      <w:r>
        <w:rPr>
          <w:b w:val="0"/>
          <w:i w:val="0"/>
        </w:rPr>
        <w:t>Prisons did not need bars if leaving made someone else pay.</w:t>
      </w:r>
    </w:p>
    <w:p>
      <w:pPr/>
      <w:r>
        <w:rPr>
          <w:b w:val="0"/>
          <w:i w:val="0"/>
        </w:rPr>
        <w:t>The phone vibrated.</w:t>
      </w:r>
    </w:p>
    <w:p>
      <w:pPr/>
      <w:r>
        <w:rPr>
          <w:b w:val="0"/>
          <w:i w:val="0"/>
        </w:rPr>
        <w:t>Jackie glanced down.</w:t>
      </w:r>
    </w:p>
    <w:p>
      <w:pPr/>
      <w:r>
        <w:rPr>
          <w:b w:val="0"/>
          <w:i w:val="0"/>
        </w:rPr>
        <w:t>Purple penguin.</w:t>
      </w:r>
    </w:p>
    <w:p>
      <w:pPr/>
      <w:r>
        <w:rPr>
          <w:b w:val="0"/>
          <w:i w:val="0"/>
        </w:rPr>
        <w:t>Her throat closed.</w:t>
      </w:r>
    </w:p>
    <w:p>
      <w:pPr/>
      <w:r>
        <w:rPr>
          <w:b w:val="0"/>
          <w:i w:val="0"/>
        </w:rPr>
        <w:t>For half a second she was back in Zoe’s bedroom.</w:t>
      </w:r>
    </w:p>
    <w:p>
      <w:pPr/>
      <w:r>
        <w:rPr>
          <w:b w:val="0"/>
          <w:i w:val="0"/>
        </w:rPr>
        <w:t>Nine years old.</w:t>
      </w:r>
    </w:p>
    <w:p>
      <w:pPr/>
      <w:r>
        <w:rPr>
          <w:b w:val="0"/>
          <w:i w:val="0"/>
        </w:rPr>
        <w:t>Both of them furious that anyone had read their messages.</w:t>
      </w:r>
    </w:p>
    <w:p>
      <w:pPr/>
      <w:r>
        <w:rPr>
          <w:b w:val="0"/>
          <w:i w:val="0"/>
        </w:rPr>
        <w:t>Purple penguin.</w:t>
      </w:r>
    </w:p>
    <w:p>
      <w:pPr/>
      <w:r>
        <w:rPr>
          <w:b w:val="0"/>
          <w:i w:val="0"/>
        </w:rPr>
        <w:t>Wrong answer.</w:t>
      </w:r>
    </w:p>
    <w:p>
      <w:pPr/>
      <w:r>
        <w:rPr>
          <w:b w:val="0"/>
          <w:i w:val="0"/>
        </w:rPr>
        <w:t>Always.</w:t>
      </w:r>
    </w:p>
    <w:p>
      <w:pPr/>
      <w:r>
        <w:rPr>
          <w:b w:val="0"/>
          <w:i w:val="0"/>
        </w:rPr>
        <w:t>Jackie typed:</w:t>
      </w:r>
    </w:p>
    <w:p>
      <w:pPr/>
      <w:r>
        <w:rPr>
          <w:b w:val="0"/>
          <w:i w:val="0"/>
        </w:rPr>
        <w:t>Green giraffe. Stop using animal security. It was stupid when we were nine.</w:t>
      </w:r>
    </w:p>
    <w:p>
      <w:pPr/>
      <w:r>
        <w:rPr>
          <w:b w:val="0"/>
          <w:i w:val="0"/>
        </w:rPr>
        <w:t>She almost added a laughing face.</w:t>
      </w:r>
    </w:p>
    <w:p>
      <w:pPr/>
      <w:r>
        <w:rPr>
          <w:b w:val="0"/>
          <w:i w:val="0"/>
        </w:rPr>
        <w:t>Didn’t.</w:t>
      </w:r>
    </w:p>
    <w:p>
      <w:pPr/>
      <w:r>
        <w:rPr>
          <w:b w:val="0"/>
          <w:i w:val="0"/>
        </w:rPr>
        <w:t>Too much.</w:t>
      </w:r>
    </w:p>
    <w:p>
      <w:pPr/>
      <w:r>
        <w:rPr>
          <w:b w:val="0"/>
          <w:i w:val="0"/>
        </w:rPr>
        <w:t>Then:</w:t>
      </w:r>
    </w:p>
    <w:p>
      <w:pPr/>
      <w:r>
        <w:rPr>
          <w:b w:val="0"/>
          <w:i w:val="0"/>
        </w:rPr>
        <w:t>Do not come here.</w:t>
      </w:r>
    </w:p>
    <w:p>
      <w:pPr/>
      <w:r>
        <w:rPr>
          <w:b w:val="0"/>
          <w:i w:val="0"/>
        </w:rPr>
        <w:t>Send.</w:t>
      </w:r>
    </w:p>
    <w:p>
      <w:pPr/>
      <w:r>
        <w:rPr>
          <w:b w:val="0"/>
          <w:i w:val="0"/>
        </w:rPr>
        <w:t>She put the phone back exactly where it had been.</w:t>
      </w:r>
    </w:p>
    <w:p>
      <w:pPr/>
      <w:r>
        <w:rPr>
          <w:b w:val="0"/>
          <w:i w:val="0"/>
        </w:rPr>
        <w:t>The back door opened.</w:t>
      </w:r>
    </w:p>
    <w:p>
      <w:pPr/>
      <w:r>
        <w:rPr>
          <w:b w:val="0"/>
          <w:i w:val="0"/>
        </w:rPr>
        <w:t>Jackie was pouring water before the woman came inside smelling of cigarettes and rain.</w:t>
      </w:r>
    </w:p>
    <w:p>
      <w:pPr/>
      <w:r>
        <w:rPr>
          <w:b w:val="0"/>
          <w:i w:val="0"/>
        </w:rPr>
        <w:t>“You alright?”</w:t>
      </w:r>
    </w:p>
    <w:p>
      <w:pPr/>
      <w:r>
        <w:rPr>
          <w:b w:val="0"/>
          <w:i w:val="0"/>
        </w:rPr>
        <w:t>“Thriving.”</w:t>
      </w:r>
    </w:p>
    <w:p>
      <w:pPr/>
      <w:r>
        <w:rPr>
          <w:b w:val="0"/>
          <w:i w:val="0"/>
        </w:rPr>
        <w:t>The woman frowned.</w:t>
      </w:r>
    </w:p>
    <w:p>
      <w:pPr/>
      <w:r>
        <w:rPr>
          <w:b w:val="0"/>
          <w:i w:val="0"/>
        </w:rPr>
        <w:t>Jackie drank.</w:t>
      </w:r>
    </w:p>
    <w:p>
      <w:pPr/>
      <w:r>
        <w:rPr>
          <w:b w:val="0"/>
          <w:i w:val="0"/>
        </w:rPr>
        <w:t>“Teenage sarcasm.”</w:t>
      </w:r>
    </w:p>
    <w:p>
      <w:pPr/>
      <w:r>
        <w:rPr>
          <w:b w:val="0"/>
          <w:i w:val="0"/>
        </w:rPr>
        <w:t>“Apparently.”</w:t>
      </w:r>
    </w:p>
    <w:p>
      <w:pPr/>
      <w:r>
        <w:rPr>
          <w:b w:val="0"/>
          <w:i w:val="0"/>
        </w:rPr>
        <w:t>The woman picked up her phone.</w:t>
      </w:r>
    </w:p>
    <w:p>
      <w:pPr/>
      <w:r>
        <w:rPr>
          <w:b w:val="0"/>
          <w:i w:val="0"/>
        </w:rPr>
        <w:t>Did not look at the screen.</w:t>
      </w:r>
    </w:p>
    <w:p>
      <w:pPr/>
      <w:r>
        <w:rPr>
          <w:b w:val="0"/>
          <w:i w:val="0"/>
        </w:rPr>
        <w:t>Not yet.</w:t>
      </w:r>
    </w:p>
    <w:p>
      <w:pPr/>
      <w:r>
        <w:rPr>
          <w:b w:val="0"/>
          <w:i w:val="0"/>
        </w:rPr>
        <w:t>Jackie walked upstairs at normal speed.</w:t>
      </w:r>
    </w:p>
    <w:p>
      <w:pPr/>
      <w:r>
        <w:rPr>
          <w:b w:val="0"/>
          <w:i w:val="0"/>
        </w:rPr>
        <w:t>Every part of her wanted to run.</w:t>
      </w:r>
    </w:p>
    <w:p>
      <w:pPr/>
      <w:r>
        <w:rPr>
          <w:b w:val="0"/>
          <w:i w:val="0"/>
        </w:rPr>
        <w:t>She didn’t.</w:t>
      </w:r>
    </w:p>
    <w:p>
      <w:pPr/>
      <w:r>
        <w:rPr>
          <w:b w:val="0"/>
          <w:i w:val="0"/>
        </w:rPr>
        <w:t>The garden gate was easy.</w:t>
      </w:r>
    </w:p>
    <w:p>
      <w:pPr/>
      <w:r>
        <w:rPr>
          <w:b w:val="0"/>
          <w:i w:val="0"/>
        </w:rPr>
        <w:t>The bus stop was easy.</w:t>
      </w:r>
    </w:p>
    <w:p>
      <w:pPr/>
      <w:r>
        <w:rPr>
          <w:b w:val="0"/>
          <w:i w:val="0"/>
        </w:rPr>
        <w:t>The road was easy.</w:t>
      </w:r>
    </w:p>
    <w:p>
      <w:pPr/>
      <w:r>
        <w:rPr>
          <w:b w:val="0"/>
          <w:i w:val="0"/>
        </w:rPr>
        <w:t>Easy and safe were different things.</w:t>
      </w:r>
    </w:p>
    <w:p>
      <w:pPr>
        <w:pStyle w:val="SceneBreak"/>
        <w:jc w:val="center"/>
      </w:pPr>
      <w:r>
        <w:t>* * *</w:t>
      </w:r>
    </w:p>
    <w:p>
      <w:pPr/>
      <w:r>
        <w:rPr>
          <w:b w:val="0"/>
          <w:i w:val="0"/>
        </w:rPr>
        <w:t>The reply reached Voss four minutes later.</w:t>
      </w:r>
    </w:p>
    <w:p>
      <w:pPr/>
      <w:r>
        <w:rPr>
          <w:b w:val="0"/>
          <w:i w:val="0"/>
        </w:rPr>
        <w:t>He photographed the screen and sent the image through the one-use route.</w:t>
      </w:r>
    </w:p>
    <w:p>
      <w:pPr/>
      <w:r>
        <w:rPr>
          <w:b w:val="0"/>
          <w:i w:val="0"/>
        </w:rPr>
        <w:t>Vale read over his shoulder.</w:t>
      </w:r>
    </w:p>
    <w:p>
      <w:pPr/>
      <w:r>
        <w:rPr>
          <w:b w:val="0"/>
          <w:i w:val="0"/>
        </w:rPr>
        <w:t>“That’s her.”</w:t>
      </w:r>
    </w:p>
    <w:p>
      <w:pPr/>
      <w:r>
        <w:rPr>
          <w:b w:val="0"/>
          <w:i w:val="0"/>
        </w:rPr>
        <w:t>“Much stronger.”</w:t>
      </w:r>
    </w:p>
    <w:p>
      <w:pPr/>
      <w:r>
        <w:rPr>
          <w:b w:val="0"/>
          <w:i w:val="0"/>
        </w:rPr>
        <w:t>“Much?” “She insulted the security phrase.” “That is Jackie.” Voss powered the handset down. Vale pointed at the second message. Do not come here. “She knows Zoe.” “Yes.” “She knows exactly what Zoe will want to do.” “Yes.” Vale looked at him. “So do you.” Voss did not answer.</w:t>
      </w:r>
    </w:p>
    <w:p>
      <w:pPr>
        <w:pStyle w:val="SceneBreak"/>
        <w:jc w:val="center"/>
      </w:pPr>
      <w:r>
        <w:t>* * *</w:t>
      </w:r>
    </w:p>
    <w:p>
      <w:pPr/>
      <w:r>
        <w:rPr>
          <w:b w:val="0"/>
          <w:i w:val="0"/>
        </w:rPr>
        <w:t>Zoe laughed when she read the reply. One sharp sound. It escaped before she could stop it. “Animal security.” Elias looked at the message. “That helps.” “That is her.” He did not correct her this time. The laugh vanished when Zoe reached the next line.</w:t>
      </w:r>
    </w:p>
    <w:p>
      <w:pPr/>
      <w:r>
        <w:rPr>
          <w:b w:val="0"/>
          <w:i w:val="0"/>
        </w:rPr>
        <w:t>Do not come here.</w:t>
      </w:r>
    </w:p>
    <w:p>
      <w:pPr/>
      <w:r>
        <w:rPr>
          <w:b w:val="0"/>
          <w:i w:val="0"/>
        </w:rPr>
        <w:t>Of course.</w:t>
      </w:r>
    </w:p>
    <w:p>
      <w:pPr/>
      <w:r>
        <w:rPr>
          <w:b w:val="0"/>
          <w:i w:val="0"/>
        </w:rPr>
        <w:t>Jackie knew her.</w:t>
      </w:r>
    </w:p>
    <w:p>
      <w:pPr/>
      <w:r>
        <w:rPr>
          <w:b w:val="0"/>
          <w:i w:val="0"/>
        </w:rPr>
        <w:t>Zoe was already turning the problem into a rescue.</w:t>
      </w:r>
    </w:p>
    <w:p>
      <w:pPr/>
      <w:r>
        <w:rPr>
          <w:b w:val="0"/>
          <w:i w:val="0"/>
        </w:rPr>
        <w:t>Find the house.</w:t>
      </w:r>
    </w:p>
    <w:p>
      <w:pPr/>
      <w:r>
        <w:rPr>
          <w:b w:val="0"/>
          <w:i w:val="0"/>
        </w:rPr>
        <w:t>Find Cain.</w:t>
      </w:r>
    </w:p>
    <w:p>
      <w:pPr/>
      <w:r>
        <w:rPr>
          <w:b w:val="0"/>
          <w:i w:val="0"/>
        </w:rPr>
        <w:t>Find the exits.</w:t>
      </w:r>
    </w:p>
    <w:p>
      <w:pPr/>
      <w:r>
        <w:rPr>
          <w:b w:val="0"/>
          <w:i w:val="0"/>
        </w:rPr>
        <w:t>Get Jackie out.</w:t>
      </w:r>
    </w:p>
    <w:p>
      <w:pPr/>
      <w:r>
        <w:rPr>
          <w:b w:val="0"/>
          <w:i w:val="0"/>
        </w:rPr>
        <w:t>The exact kind of plan where Jackie became the thing everybody else moved around.</w:t>
      </w:r>
    </w:p>
    <w:p>
      <w:pPr/>
      <w:r>
        <w:rPr>
          <w:b w:val="0"/>
          <w:i w:val="0"/>
        </w:rPr>
        <w:t>“What first?” Zoe asked.</w:t>
      </w:r>
    </w:p>
    <w:p>
      <w:pPr/>
      <w:r>
        <w:rPr>
          <w:b w:val="0"/>
          <w:i w:val="0"/>
        </w:rPr>
        <w:t>Elias looked at her.</w:t>
      </w:r>
    </w:p>
    <w:p>
      <w:pPr/>
      <w:r>
        <w:rPr>
          <w:b w:val="0"/>
          <w:i w:val="0"/>
        </w:rPr>
        <w:t>Not where are you.</w:t>
      </w:r>
    </w:p>
    <w:p>
      <w:pPr/>
      <w:r>
        <w:rPr>
          <w:b w:val="0"/>
          <w:i w:val="0"/>
        </w:rPr>
        <w:t>Not who is guarding you.</w:t>
      </w:r>
    </w:p>
    <w:p>
      <w:pPr/>
      <w:r>
        <w:rPr>
          <w:b w:val="0"/>
          <w:i w:val="0"/>
        </w:rPr>
        <w:t>Not can you escape.</w:t>
      </w:r>
    </w:p>
    <w:p>
      <w:pPr/>
      <w:r>
        <w:rPr>
          <w:b w:val="0"/>
          <w:i w:val="0"/>
        </w:rPr>
        <w:t>Zoe picked up the phone.</w:t>
      </w:r>
    </w:p>
    <w:p>
      <w:pPr/>
      <w:r>
        <w:rPr>
          <w:b w:val="0"/>
          <w:i w:val="0"/>
        </w:rPr>
        <w:t>“Her siblings.”</w:t>
      </w:r>
    </w:p>
    <w:p>
      <w:pPr/>
      <w:r>
        <w:rPr>
          <w:b w:val="0"/>
          <w:i w:val="0"/>
        </w:rPr>
        <w:t>“What about them?”</w:t>
      </w:r>
    </w:p>
    <w:p>
      <w:pPr/>
      <w:r>
        <w:rPr>
          <w:b w:val="0"/>
          <w:i w:val="0"/>
        </w:rPr>
        <w:t>“Are they actually with her?”</w:t>
      </w:r>
    </w:p>
    <w:p>
      <w:pPr/>
      <w:r>
        <w:rPr>
          <w:b w:val="0"/>
          <w:i w:val="0"/>
        </w:rPr>
        <w:t>That changed what the threat meant.</w:t>
      </w:r>
    </w:p>
    <w:p>
      <w:pPr/>
      <w:r>
        <w:rPr>
          <w:b w:val="0"/>
          <w:i w:val="0"/>
        </w:rPr>
        <w:t>Voss relayed one question.</w:t>
      </w:r>
    </w:p>
    <w:p>
      <w:pPr/>
      <w:r>
        <w:rPr>
          <w:b w:val="0"/>
          <w:i w:val="0"/>
        </w:rPr>
        <w:t>Are your brother and sisters physically with you?</w:t>
      </w:r>
    </w:p>
    <w:p>
      <w:pPr/>
      <w:r>
        <w:rPr>
          <w:b w:val="0"/>
          <w:i w:val="0"/>
        </w:rPr>
        <w:t>Eleven minutes passed.</w:t>
      </w:r>
    </w:p>
    <w:p>
      <w:pPr/>
      <w:r>
        <w:rPr>
          <w:b w:val="0"/>
          <w:i w:val="0"/>
        </w:rPr>
        <w:t>Then:</w:t>
      </w:r>
    </w:p>
    <w:p>
      <w:pPr/>
      <w:r>
        <w:rPr>
          <w:b w:val="0"/>
          <w:i w:val="0"/>
        </w:rPr>
        <w:t>No. Separate places. I have seen all 3 live. They can reach them.</w:t>
      </w:r>
    </w:p>
    <w:p>
      <w:pPr/>
      <w:r>
        <w:rPr>
          <w:b w:val="0"/>
          <w:i w:val="0"/>
        </w:rPr>
        <w:t>Zoe’s fingers tightened around the phone.</w:t>
      </w:r>
    </w:p>
    <w:p>
      <w:pPr/>
      <w:r>
        <w:rPr>
          <w:b w:val="0"/>
          <w:i w:val="0"/>
        </w:rPr>
        <w:t>“Live?”</w:t>
      </w:r>
    </w:p>
    <w:p>
      <w:pPr/>
      <w:r>
        <w:rPr>
          <w:b w:val="0"/>
          <w:i w:val="0"/>
        </w:rPr>
        <w:t>Elias waited.</w:t>
      </w:r>
    </w:p>
    <w:p>
      <w:pPr/>
      <w:r>
        <w:rPr>
          <w:b w:val="0"/>
          <w:i w:val="0"/>
        </w:rPr>
        <w:t>She thought before sending the next question.</w:t>
      </w:r>
    </w:p>
    <w:p>
      <w:pPr/>
      <w:r>
        <w:rPr>
          <w:b w:val="0"/>
          <w:i w:val="0"/>
        </w:rPr>
        <w:t>If the proof was old, the threat might be bluff.</w:t>
      </w:r>
    </w:p>
    <w:p>
      <w:pPr/>
      <w:r>
        <w:rPr>
          <w:b w:val="0"/>
          <w:i w:val="0"/>
        </w:rPr>
        <w:t>If it was current—</w:t>
      </w:r>
    </w:p>
    <w:p>
      <w:pPr/>
      <w:r>
        <w:rPr>
          <w:b w:val="0"/>
          <w:i w:val="0"/>
        </w:rPr>
        <w:t>Current video?</w:t>
      </w:r>
    </w:p>
    <w:p>
      <w:pPr/>
      <w:r>
        <w:rPr>
          <w:b w:val="0"/>
          <w:i w:val="0"/>
        </w:rPr>
        <w:t>The answer came quickly.</w:t>
      </w:r>
    </w:p>
    <w:p>
      <w:pPr/>
      <w:r>
        <w:rPr>
          <w:b w:val="0"/>
          <w:i w:val="0"/>
        </w:rPr>
        <w:t>Yes. Youngest lost front tooth last month. Brother has different school bag. Middle sister cut hair. They knew before I did.</w:t>
      </w:r>
    </w:p>
    <w:p>
      <w:pPr/>
      <w:r>
        <w:rPr>
          <w:b w:val="0"/>
          <w:i w:val="0"/>
        </w:rPr>
        <w:t>Zoe closed her eyes.</w:t>
      </w:r>
    </w:p>
    <w:p>
      <w:pPr/>
      <w:r>
        <w:rPr>
          <w:b w:val="0"/>
          <w:i w:val="0"/>
        </w:rPr>
        <w:t>Not childhood photographs.</w:t>
      </w:r>
    </w:p>
    <w:p>
      <w:pPr/>
      <w:r>
        <w:rPr>
          <w:b w:val="0"/>
          <w:i w:val="0"/>
        </w:rPr>
        <w:t>Not information stolen years ago.</w:t>
      </w:r>
    </w:p>
    <w:p>
      <w:pPr/>
      <w:r>
        <w:rPr>
          <w:b w:val="0"/>
          <w:i w:val="0"/>
        </w:rPr>
        <w:t>Current.</w:t>
      </w:r>
    </w:p>
    <w:p>
      <w:pPr/>
      <w:r>
        <w:rPr>
          <w:b w:val="0"/>
          <w:i w:val="0"/>
        </w:rPr>
        <w:t>Somebody inside the network had enough access to reach information about all three children.</w:t>
      </w:r>
    </w:p>
    <w:p>
      <w:pPr/>
      <w:r>
        <w:rPr>
          <w:b w:val="0"/>
          <w:i w:val="0"/>
        </w:rPr>
        <w:t>Maybe through schools.</w:t>
      </w:r>
    </w:p>
    <w:p>
      <w:pPr/>
      <w:r>
        <w:rPr>
          <w:b w:val="0"/>
          <w:i w:val="0"/>
        </w:rPr>
        <w:t>Placements.</w:t>
      </w:r>
    </w:p>
    <w:p>
      <w:pPr/>
      <w:r>
        <w:rPr>
          <w:b w:val="0"/>
          <w:i w:val="0"/>
        </w:rPr>
        <w:t>Transport.</w:t>
      </w:r>
    </w:p>
    <w:p>
      <w:pPr/>
      <w:r>
        <w:rPr>
          <w:b w:val="0"/>
          <w:i w:val="0"/>
        </w:rPr>
        <w:t>Care records.</w:t>
      </w:r>
    </w:p>
    <w:p>
      <w:pPr/>
      <w:r>
        <w:rPr>
          <w:b w:val="0"/>
          <w:i w:val="0"/>
        </w:rPr>
        <w:t>Maybe through ordinary people who had no idea what their information was being used for.</w:t>
      </w:r>
    </w:p>
    <w:p>
      <w:pPr/>
      <w:r>
        <w:rPr>
          <w:b w:val="0"/>
          <w:i w:val="0"/>
        </w:rPr>
        <w:t>Cain did not need to own every system around them.</w:t>
      </w:r>
    </w:p>
    <w:p>
      <w:pPr/>
      <w:r>
        <w:rPr>
          <w:b w:val="0"/>
          <w:i w:val="0"/>
        </w:rPr>
        <w:t>He only needed enough points of contact to make Jackie believe the threat could reach anywhere.</w:t>
      </w:r>
    </w:p>
    <w:p>
      <w:pPr/>
      <w:r>
        <w:rPr>
          <w:b w:val="0"/>
          <w:i w:val="0"/>
        </w:rPr>
        <w:t>Zoe whispered:</w:t>
      </w:r>
    </w:p>
    <w:p>
      <w:pPr/>
      <w:r>
        <w:rPr>
          <w:b w:val="0"/>
          <w:i w:val="0"/>
        </w:rPr>
        <w:t>“That’s what they used.”</w:t>
      </w:r>
    </w:p>
    <w:p>
      <w:pPr/>
      <w:r>
        <w:rPr>
          <w:b w:val="0"/>
          <w:i w:val="0"/>
        </w:rPr>
        <w:t>Elias nodded.</w:t>
      </w:r>
    </w:p>
    <w:p>
      <w:pPr/>
      <w:r>
        <w:rPr>
          <w:b w:val="0"/>
          <w:i w:val="0"/>
        </w:rPr>
        <w:t>She already knew Jackie had been coerced.</w:t>
      </w:r>
    </w:p>
    <w:p>
      <w:pPr/>
      <w:r>
        <w:rPr>
          <w:b w:val="0"/>
          <w:i w:val="0"/>
        </w:rPr>
        <w:t>She had known enough for years to understand that whatever happened after the decoy had not been a clean betrayal.</w:t>
      </w:r>
    </w:p>
    <w:p>
      <w:pPr/>
      <w:r>
        <w:rPr>
          <w:b w:val="0"/>
          <w:i w:val="0"/>
        </w:rPr>
        <w:t>What she had never known was the shape of the weapon.</w:t>
      </w:r>
    </w:p>
    <w:p>
      <w:pPr/>
      <w:r>
        <w:rPr>
          <w:b w:val="0"/>
          <w:i w:val="0"/>
        </w:rPr>
        <w:t>Now she did.</w:t>
      </w:r>
    </w:p>
    <w:p>
      <w:pPr/>
      <w:r>
        <w:rPr>
          <w:b w:val="0"/>
          <w:i w:val="0"/>
        </w:rPr>
        <w:t>Three children Jackie had spent half her childhood trying to keep alive.</w:t>
      </w:r>
    </w:p>
    <w:p>
      <w:pPr/>
      <w:r>
        <w:rPr>
          <w:b w:val="0"/>
          <w:i w:val="0"/>
        </w:rPr>
        <w:t>The real route had never been written down.</w:t>
      </w:r>
    </w:p>
    <w:p>
      <w:pPr/>
      <w:r>
        <w:rPr>
          <w:b w:val="0"/>
          <w:i w:val="0"/>
        </w:rPr>
        <w:t>They had thought that made it safe.</w:t>
      </w:r>
    </w:p>
    <w:p>
      <w:pPr/>
      <w:r>
        <w:rPr>
          <w:b w:val="0"/>
          <w:i w:val="0"/>
        </w:rPr>
        <w:t>It had only moved the vulnerability from paper into Jackie.</w:t>
      </w:r>
    </w:p>
    <w:p>
      <w:pPr>
        <w:pStyle w:val="SceneBreak"/>
        <w:jc w:val="center"/>
      </w:pPr>
      <w:r>
        <w:t>* * *</w:t>
      </w:r>
    </w:p>
    <w:p>
      <w:pPr/>
      <w:r>
        <w:rPr>
          <w:b w:val="0"/>
          <w:i w:val="0"/>
        </w:rPr>
        <w:t>Jackie had held out until they showed her the youngest.</w:t>
      </w:r>
    </w:p>
    <w:p>
      <w:pPr/>
      <w:r>
        <w:rPr>
          <w:b w:val="0"/>
          <w:i w:val="0"/>
        </w:rPr>
        <w:t>That was what she needed Zoe to understand.</w:t>
      </w:r>
    </w:p>
    <w:p>
      <w:pPr/>
      <w:r>
        <w:rPr>
          <w:b w:val="0"/>
          <w:i w:val="0"/>
        </w:rPr>
        <w:t>Not because she wanted forgiveness.</w:t>
      </w:r>
    </w:p>
    <w:p>
      <w:pPr/>
      <w:r>
        <w:rPr>
          <w:b w:val="0"/>
          <w:i w:val="0"/>
        </w:rPr>
        <w:t>Zoe had already given her more than Jackie expected simply by asking before acting.</w:t>
      </w:r>
    </w:p>
    <w:p>
      <w:pPr/>
      <w:r>
        <w:rPr>
          <w:b w:val="0"/>
          <w:i w:val="0"/>
        </w:rPr>
        <w:t>She needed Zoe to understand the mechanism.</w:t>
      </w:r>
    </w:p>
    <w:p>
      <w:pPr/>
      <w:r>
        <w:rPr>
          <w:b w:val="0"/>
          <w:i w:val="0"/>
        </w:rPr>
        <w:t>The men who took Jackie after the decoy started with questions.</w:t>
      </w:r>
    </w:p>
    <w:p>
      <w:pPr/>
      <w:r>
        <w:rPr>
          <w:b w:val="0"/>
          <w:i w:val="0"/>
        </w:rPr>
        <w:t>Where was Zoe going?</w:t>
      </w:r>
    </w:p>
    <w:p>
      <w:pPr/>
      <w:r>
        <w:rPr>
          <w:b w:val="0"/>
          <w:i w:val="0"/>
        </w:rPr>
        <w:t>Who was collecting her?</w:t>
      </w:r>
    </w:p>
    <w:p>
      <w:pPr/>
      <w:r>
        <w:rPr>
          <w:b w:val="0"/>
          <w:i w:val="0"/>
        </w:rPr>
        <w:t>What time?</w:t>
      </w:r>
    </w:p>
    <w:p>
      <w:pPr/>
      <w:r>
        <w:rPr>
          <w:b w:val="0"/>
          <w:i w:val="0"/>
        </w:rPr>
        <w:t>Jackie said she did not know.</w:t>
      </w:r>
    </w:p>
    <w:p>
      <w:pPr/>
      <w:r>
        <w:rPr>
          <w:b w:val="0"/>
          <w:i w:val="0"/>
        </w:rPr>
        <w:t>They knew she was lying.</w:t>
      </w:r>
    </w:p>
    <w:p>
      <w:pPr/>
      <w:r>
        <w:rPr>
          <w:b w:val="0"/>
          <w:i w:val="0"/>
        </w:rPr>
        <w:t>Then came lights.</w:t>
      </w:r>
    </w:p>
    <w:p>
      <w:pPr/>
      <w:r>
        <w:rPr>
          <w:b w:val="0"/>
          <w:i w:val="0"/>
        </w:rPr>
        <w:t>No proper sleep.</w:t>
      </w:r>
    </w:p>
    <w:p>
      <w:pPr/>
      <w:r>
        <w:rPr>
          <w:b w:val="0"/>
          <w:i w:val="0"/>
        </w:rPr>
        <w:t>The same questions until the words became boring enough to lose meaning.</w:t>
      </w:r>
    </w:p>
    <w:p>
      <w:pPr/>
      <w:r>
        <w:rPr>
          <w:b w:val="0"/>
          <w:i w:val="0"/>
        </w:rPr>
        <w:t>Jackie had grown up with an alcoholic father.</w:t>
      </w:r>
    </w:p>
    <w:p>
      <w:pPr/>
      <w:r>
        <w:rPr>
          <w:b w:val="0"/>
          <w:i w:val="0"/>
        </w:rPr>
        <w:t>Adults overestimated exhaustion.</w:t>
      </w:r>
    </w:p>
    <w:p>
      <w:pPr/>
      <w:r>
        <w:rPr>
          <w:b w:val="0"/>
          <w:i w:val="0"/>
        </w:rPr>
        <w:t>You could be tired and still hate them.</w:t>
      </w:r>
    </w:p>
    <w:p>
      <w:pPr/>
      <w:r>
        <w:rPr>
          <w:b w:val="0"/>
          <w:i w:val="0"/>
        </w:rPr>
        <w:t>Then a man came into the room carrying a tablet.</w:t>
      </w:r>
    </w:p>
    <w:p>
      <w:pPr/>
      <w:r>
        <w:rPr>
          <w:b w:val="0"/>
          <w:i w:val="0"/>
        </w:rPr>
        <w:t>No raised voice.</w:t>
      </w:r>
    </w:p>
    <w:p>
      <w:pPr/>
      <w:r>
        <w:rPr>
          <w:b w:val="0"/>
          <w:i w:val="0"/>
        </w:rPr>
        <w:t>No threats.</w:t>
      </w:r>
    </w:p>
    <w:p>
      <w:pPr/>
      <w:r>
        <w:rPr>
          <w:b w:val="0"/>
          <w:i w:val="0"/>
        </w:rPr>
        <w:t>That was worse.</w:t>
      </w:r>
    </w:p>
    <w:p>
      <w:pPr/>
      <w:r>
        <w:rPr>
          <w:b w:val="0"/>
          <w:i w:val="0"/>
        </w:rPr>
        <w:t>He played a video.</w:t>
      </w:r>
    </w:p>
    <w:p>
      <w:pPr/>
      <w:r>
        <w:rPr>
          <w:b w:val="0"/>
          <w:i w:val="0"/>
        </w:rPr>
        <w:t>Her brother leaving a school building.</w:t>
      </w:r>
    </w:p>
    <w:p>
      <w:pPr/>
      <w:r>
        <w:rPr>
          <w:b w:val="0"/>
          <w:i w:val="0"/>
        </w:rPr>
        <w:t>Current date visible on a screen behind him.</w:t>
      </w:r>
    </w:p>
    <w:p>
      <w:pPr/>
      <w:r>
        <w:rPr>
          <w:b w:val="0"/>
          <w:i w:val="0"/>
        </w:rPr>
        <w:t>Another.</w:t>
      </w:r>
    </w:p>
    <w:p>
      <w:pPr/>
      <w:r>
        <w:rPr>
          <w:b w:val="0"/>
          <w:i w:val="0"/>
        </w:rPr>
        <w:t>Her middle sister in a kitchen Jackie had never seen.</w:t>
      </w:r>
    </w:p>
    <w:p>
      <w:pPr/>
      <w:r>
        <w:rPr>
          <w:b w:val="0"/>
          <w:i w:val="0"/>
        </w:rPr>
        <w:t>Hair cut to her jaw.</w:t>
      </w:r>
    </w:p>
    <w:p>
      <w:pPr/>
      <w:r>
        <w:rPr>
          <w:b w:val="0"/>
          <w:i w:val="0"/>
        </w:rPr>
        <w:t>Another.</w:t>
      </w:r>
    </w:p>
    <w:p>
      <w:pPr/>
      <w:r>
        <w:rPr>
          <w:b w:val="0"/>
          <w:i w:val="0"/>
        </w:rPr>
        <w:t>The youngest sitting in the back of a car, laughing at something outside the frame.</w:t>
      </w:r>
    </w:p>
    <w:p>
      <w:pPr/>
      <w:r>
        <w:rPr>
          <w:b w:val="0"/>
          <w:i w:val="0"/>
        </w:rPr>
        <w:t>One front tooth missing.</w:t>
      </w:r>
    </w:p>
    <w:p>
      <w:pPr/>
      <w:r>
        <w:rPr>
          <w:b w:val="0"/>
          <w:i w:val="0"/>
        </w:rPr>
        <w:t>Jackie stopped breathing properly.</w:t>
      </w:r>
    </w:p>
    <w:p>
      <w:pPr/>
      <w:r>
        <w:rPr>
          <w:b w:val="0"/>
          <w:i w:val="0"/>
        </w:rPr>
        <w:t>The man sat opposite her. “You’ve spent years wanting to know they’re alive.” Jackie said nothing.</w:t>
      </w:r>
    </w:p>
    <w:p>
      <w:pPr/>
      <w:r>
        <w:rPr>
          <w:b w:val="0"/>
          <w:i w:val="0"/>
        </w:rPr>
        <w:t>“We can keep them that way.”</w:t>
      </w:r>
    </w:p>
    <w:p>
      <w:pPr/>
      <w:r>
        <w:rPr>
          <w:b w:val="0"/>
          <w:i w:val="0"/>
        </w:rPr>
        <w:t>That was all. No if. No unless. No sentence anyone could later call a threat. Jackie understood perfectly. He asked for Zoe’s route again. She gave him the pickup time. The airport. The flight. The arrival terminal. Elias’s name. What he looked like. The grandmother address. Everything Zoe had trusted her with. Jackie said it once. Then again because they made her repeat it. She cried after they left. Not because she thought she had made the wrong decision. That would almost have been easier.</w:t>
      </w:r>
    </w:p>
    <w:p>
      <w:pPr/>
      <w:r>
        <w:rPr>
          <w:b w:val="0"/>
          <w:i w:val="0"/>
        </w:rPr>
        <w:t>She knew what she had done.</w:t>
      </w:r>
    </w:p>
    <w:p>
      <w:pPr/>
      <w:r>
        <w:rPr>
          <w:b w:val="0"/>
          <w:i w:val="0"/>
        </w:rPr>
        <w:t>She also knew that if they put those three videos in front of her again, she could not promise Zoe a different answer.</w:t>
      </w:r>
    </w:p>
    <w:p>
      <w:pPr/>
      <w:r>
        <w:rPr>
          <w:b w:val="0"/>
          <w:i w:val="0"/>
        </w:rPr>
        <w:t>They had built the choice so there was only one answer Jackie could live with.</w:t>
      </w:r>
    </w:p>
    <w:p>
      <w:pPr>
        <w:pStyle w:val="SceneBreak"/>
        <w:jc w:val="center"/>
      </w:pPr>
      <w:r>
        <w:t>* * *</w:t>
      </w:r>
    </w:p>
    <w:p>
      <w:pPr/>
      <w:r>
        <w:rPr>
          <w:b w:val="0"/>
          <w:i w:val="0"/>
        </w:rPr>
        <w:t>Zoe’s next message was short.</w:t>
      </w:r>
    </w:p>
    <w:p>
      <w:pPr/>
      <w:r>
        <w:rPr>
          <w:b w:val="0"/>
          <w:i w:val="0"/>
        </w:rPr>
        <w:t>Did they get the airport route before the flight?</w:t>
      </w:r>
    </w:p>
    <w:p>
      <w:pPr/>
      <w:r>
        <w:rPr>
          <w:b w:val="0"/>
          <w:i w:val="0"/>
        </w:rPr>
        <w:t>Jackie understood immediately.</w:t>
      </w:r>
    </w:p>
    <w:p>
      <w:pPr/>
      <w:r>
        <w:rPr>
          <w:b w:val="0"/>
          <w:i w:val="0"/>
        </w:rPr>
        <w:t>Timeline.</w:t>
      </w:r>
    </w:p>
    <w:p>
      <w:pPr/>
      <w:r>
        <w:rPr>
          <w:b w:val="0"/>
          <w:i w:val="0"/>
        </w:rPr>
        <w:t>Not accusation.</w:t>
      </w:r>
    </w:p>
    <w:p>
      <w:pPr/>
      <w:r>
        <w:rPr>
          <w:b w:val="0"/>
          <w:i w:val="0"/>
        </w:rPr>
        <w:t>She typed:</w:t>
      </w:r>
    </w:p>
    <w:p>
      <w:pPr/>
      <w:r>
        <w:rPr>
          <w:b w:val="0"/>
          <w:i w:val="0"/>
        </w:rPr>
        <w:t>Yes.</w:t>
      </w:r>
    </w:p>
    <w:p>
      <w:pPr/>
      <w:r>
        <w:rPr>
          <w:b w:val="0"/>
          <w:i w:val="0"/>
        </w:rPr>
        <w:t>Then stared at the screen.</w:t>
      </w:r>
    </w:p>
    <w:p>
      <w:pPr/>
      <w:r>
        <w:rPr>
          <w:b w:val="0"/>
          <w:i w:val="0"/>
        </w:rPr>
        <w:t>I am sorry.</w:t>
      </w:r>
    </w:p>
    <w:p>
      <w:pPr/>
      <w:r>
        <w:rPr>
          <w:b w:val="0"/>
          <w:i w:val="0"/>
        </w:rPr>
        <w:t>Delete.</w:t>
      </w:r>
    </w:p>
    <w:p>
      <w:pPr/>
      <w:r>
        <w:rPr>
          <w:b w:val="0"/>
          <w:i w:val="0"/>
        </w:rPr>
        <w:t>I chose them.</w:t>
      </w:r>
    </w:p>
    <w:p>
      <w:pPr/>
      <w:r>
        <w:rPr>
          <w:b w:val="0"/>
          <w:i w:val="0"/>
        </w:rPr>
        <w:t>Delete.</w:t>
      </w:r>
    </w:p>
    <w:p>
      <w:pPr/>
      <w:r>
        <w:rPr>
          <w:b w:val="0"/>
          <w:i w:val="0"/>
        </w:rPr>
        <w:t>Too simple.</w:t>
      </w:r>
    </w:p>
    <w:p>
      <w:pPr/>
      <w:r>
        <w:rPr>
          <w:b w:val="0"/>
          <w:i w:val="0"/>
        </w:rPr>
        <w:t>Too cruel to herself.</w:t>
      </w:r>
    </w:p>
    <w:p>
      <w:pPr/>
      <w:r>
        <w:rPr>
          <w:b w:val="0"/>
          <w:i w:val="0"/>
        </w:rPr>
        <w:t>Finally:</w:t>
      </w:r>
    </w:p>
    <w:p>
      <w:pPr/>
      <w:r>
        <w:rPr>
          <w:b w:val="0"/>
          <w:i w:val="0"/>
        </w:rPr>
        <w:t>They gave me a choice designed to have one answer. I gave them the airport route.</w:t>
      </w:r>
    </w:p>
    <w:p>
      <w:pPr/>
      <w:r>
        <w:rPr>
          <w:b w:val="0"/>
          <w:i w:val="0"/>
        </w:rPr>
        <w:t>Send.</w:t>
      </w:r>
    </w:p>
    <w:p>
      <w:pPr/>
      <w:r>
        <w:rPr>
          <w:b w:val="0"/>
          <w:i w:val="0"/>
        </w:rPr>
        <w:t>She looked at the words.</w:t>
      </w:r>
    </w:p>
    <w:p>
      <w:pPr/>
      <w:r>
        <w:rPr>
          <w:b w:val="0"/>
          <w:i w:val="0"/>
        </w:rPr>
        <w:t>True. Not clean. True. Footsteps downstairs. Jackie put the phone back where she had found it and walked away. That was the end of the first window. She did not know when another would come.</w:t>
      </w:r>
    </w:p>
    <w:p>
      <w:pPr>
        <w:pStyle w:val="SceneBreak"/>
        <w:jc w:val="center"/>
      </w:pPr>
      <w:r>
        <w:t>* * *</w:t>
      </w:r>
    </w:p>
    <w:p>
      <w:pPr/>
      <w:r>
        <w:rPr>
          <w:b w:val="0"/>
          <w:i w:val="0"/>
        </w:rPr>
        <w:t>Zoe read Jackie’s sentence three times. They gave me a choice designed to have one answer. She looked at Elias. “She still says she gave it.”</w:t>
      </w:r>
    </w:p>
    <w:p>
      <w:pPr/>
      <w:r>
        <w:rPr>
          <w:b w:val="0"/>
          <w:i w:val="0"/>
        </w:rPr>
        <w:t>“She did.”</w:t>
      </w:r>
    </w:p>
    <w:p>
      <w:pPr/>
      <w:r>
        <w:rPr>
          <w:b w:val="0"/>
          <w:i w:val="0"/>
        </w:rPr>
        <w:t>“She isn’t pretending she didn’t.”</w:t>
      </w:r>
    </w:p>
    <w:p>
      <w:pPr/>
      <w:r>
        <w:rPr>
          <w:b w:val="0"/>
          <w:i w:val="0"/>
        </w:rPr>
        <w:t>“No.”</w:t>
      </w:r>
    </w:p>
    <w:p>
      <w:pPr/>
      <w:r>
        <w:rPr>
          <w:b w:val="0"/>
          <w:i w:val="0"/>
        </w:rPr>
        <w:t>Zoe hated how much that mattered. Jackie had not chosen Cain. She had not chosen against Zoe. But she had spoken the route. Coercion did not make the words disappear. It explained why they existed. The distinction felt important. Painful.</w:t>
      </w:r>
    </w:p>
    <w:p>
      <w:pPr/>
      <w:r>
        <w:rPr>
          <w:b w:val="0"/>
          <w:i w:val="0"/>
        </w:rPr>
        <w:t>Adult in a way Zoe resented.</w:t>
      </w:r>
    </w:p>
    <w:p>
      <w:pPr/>
      <w:r>
        <w:rPr>
          <w:b w:val="0"/>
          <w:i w:val="0"/>
        </w:rPr>
        <w:t>Another message did not arrive for nearly an hour.</w:t>
      </w:r>
    </w:p>
    <w:p>
      <w:pPr/>
      <w:r>
        <w:rPr>
          <w:b w:val="0"/>
          <w:i w:val="0"/>
        </w:rPr>
        <w:t>When it did, it came through the same relay but from a different temporary device.</w:t>
      </w:r>
    </w:p>
    <w:p>
      <w:pPr/>
      <w:r>
        <w:rPr>
          <w:b w:val="0"/>
          <w:i w:val="0"/>
        </w:rPr>
        <w:t>Jackie had found another opening.</w:t>
      </w:r>
    </w:p>
    <w:p>
      <w:pPr/>
      <w:r>
        <w:rPr>
          <w:b w:val="0"/>
          <w:i w:val="0"/>
        </w:rPr>
        <w:t>After airport failed they kept asking where Elias would take you next. Cottage? Family? Police? I did not know.</w:t>
      </w:r>
    </w:p>
    <w:p>
      <w:pPr/>
      <w:r>
        <w:rPr>
          <w:b w:val="0"/>
          <w:i w:val="0"/>
        </w:rPr>
        <w:t>Then:</w:t>
      </w:r>
    </w:p>
    <w:p>
      <w:pPr/>
      <w:r>
        <w:rPr>
          <w:b w:val="0"/>
          <w:i w:val="0"/>
        </w:rPr>
        <w:t>I did not guess.</w:t>
      </w:r>
    </w:p>
    <w:p>
      <w:pPr/>
      <w:r>
        <w:rPr>
          <w:b w:val="0"/>
          <w:i w:val="0"/>
        </w:rPr>
        <w:t>Then:</w:t>
      </w:r>
    </w:p>
    <w:p>
      <w:pPr/>
      <w:r>
        <w:rPr>
          <w:b w:val="0"/>
          <w:i w:val="0"/>
        </w:rPr>
        <w:t>Anything they found after that was not from me.</w:t>
      </w:r>
    </w:p>
    <w:p>
      <w:pPr/>
      <w:r>
        <w:rPr>
          <w:b w:val="0"/>
          <w:i w:val="0"/>
        </w:rPr>
        <w:t>Zoe read the middle line again.</w:t>
      </w:r>
    </w:p>
    <w:p>
      <w:pPr/>
      <w:r>
        <w:rPr>
          <w:b w:val="0"/>
          <w:i w:val="0"/>
        </w:rPr>
        <w:t>“I did not guess.”</w:t>
      </w:r>
    </w:p>
    <w:p>
      <w:pPr/>
      <w:r>
        <w:rPr>
          <w:b w:val="0"/>
          <w:i w:val="0"/>
        </w:rPr>
        <w:t>Elias nodded.</w:t>
      </w:r>
    </w:p>
    <w:p>
      <w:pPr/>
      <w:r>
        <w:rPr>
          <w:b w:val="0"/>
          <w:i w:val="0"/>
        </w:rPr>
        <w:t>“That’s the second route.”</w:t>
      </w:r>
    </w:p>
    <w:p>
      <w:pPr/>
      <w:r>
        <w:rPr>
          <w:b w:val="0"/>
          <w:i w:val="0"/>
        </w:rPr>
        <w:t>“Yes.”</w:t>
      </w:r>
    </w:p>
    <w:p>
      <w:pPr/>
      <w:r>
        <w:rPr>
          <w:b w:val="0"/>
          <w:i w:val="0"/>
        </w:rPr>
        <w:t>“The airport route was hers.”</w:t>
      </w:r>
    </w:p>
    <w:p>
      <w:pPr/>
      <w:r>
        <w:rPr>
          <w:b w:val="0"/>
          <w:i w:val="0"/>
        </w:rPr>
        <w:t>“Yes.”</w:t>
      </w:r>
    </w:p>
    <w:p>
      <w:pPr/>
      <w:r>
        <w:rPr>
          <w:b w:val="0"/>
          <w:i w:val="0"/>
        </w:rPr>
        <w:t>“What happened after you refused the grandmother address wasn’t.”</w:t>
      </w:r>
    </w:p>
    <w:p>
      <w:pPr/>
      <w:r>
        <w:rPr>
          <w:b w:val="0"/>
          <w:i w:val="0"/>
        </w:rPr>
        <w:t>“No.”</w:t>
      </w:r>
    </w:p>
    <w:p>
      <w:pPr/>
      <w:r>
        <w:rPr>
          <w:b w:val="0"/>
          <w:i w:val="0"/>
        </w:rPr>
        <w:t>There.</w:t>
      </w:r>
    </w:p>
    <w:p>
      <w:pPr/>
      <w:r>
        <w:rPr>
          <w:b w:val="0"/>
          <w:i w:val="0"/>
        </w:rPr>
        <w:t>Finally precise.</w:t>
      </w:r>
    </w:p>
    <w:p>
      <w:pPr/>
      <w:r>
        <w:rPr>
          <w:b w:val="0"/>
          <w:i w:val="0"/>
        </w:rPr>
        <w:t>Not betrayal.</w:t>
      </w:r>
    </w:p>
    <w:p>
      <w:pPr/>
      <w:r>
        <w:rPr>
          <w:b w:val="0"/>
          <w:i w:val="0"/>
        </w:rPr>
        <w:t>Not innocence.</w:t>
      </w:r>
    </w:p>
    <w:p>
      <w:pPr/>
      <w:r>
        <w:rPr>
          <w:b w:val="0"/>
          <w:i w:val="0"/>
        </w:rPr>
        <w:t>Not some cleaner version of the past where Jackie had resisted forever and never spoken.</w:t>
      </w:r>
    </w:p>
    <w:p>
      <w:pPr/>
      <w:r>
        <w:rPr>
          <w:b w:val="0"/>
          <w:i w:val="0"/>
        </w:rPr>
        <w:t>The truth was messier.</w:t>
      </w:r>
    </w:p>
    <w:p>
      <w:pPr/>
      <w:r>
        <w:rPr>
          <w:b w:val="0"/>
          <w:i w:val="0"/>
        </w:rPr>
        <w:t>Jackie had given Cain the part she knew because he had reached for the three people she could not abandon.</w:t>
      </w:r>
    </w:p>
    <w:p>
      <w:pPr/>
      <w:r>
        <w:rPr>
          <w:b w:val="0"/>
          <w:i w:val="0"/>
        </w:rPr>
        <w:t>Then, when Cain wanted more, she refused to manufacture what she did not have.</w:t>
      </w:r>
    </w:p>
    <w:p>
      <w:pPr/>
      <w:r>
        <w:rPr>
          <w:b w:val="0"/>
          <w:i w:val="0"/>
        </w:rPr>
        <w:t>“She didn’t guess,” Zoe said again.</w:t>
      </w:r>
    </w:p>
    <w:p>
      <w:pPr/>
      <w:r>
        <w:rPr>
          <w:b w:val="0"/>
          <w:i w:val="0"/>
        </w:rPr>
        <w:t>“No.”</w:t>
      </w:r>
    </w:p>
    <w:p>
      <w:pPr/>
      <w:r>
        <w:rPr>
          <w:b w:val="0"/>
          <w:i w:val="0"/>
        </w:rPr>
        <w:t>That was enough.</w:t>
      </w:r>
    </w:p>
    <w:p>
      <w:pPr>
        <w:pStyle w:val="SceneBreak"/>
        <w:jc w:val="center"/>
      </w:pPr>
      <w:r>
        <w:t>* * *</w:t>
      </w:r>
    </w:p>
    <w:p>
      <w:pPr/>
      <w:r>
        <w:rPr>
          <w:b w:val="0"/>
          <w:i w:val="0"/>
        </w:rPr>
        <w:t>The anger came immediately afterward.</w:t>
      </w:r>
    </w:p>
    <w:p>
      <w:pPr/>
      <w:r>
        <w:rPr>
          <w:b w:val="0"/>
          <w:i w:val="0"/>
        </w:rPr>
        <w:t>Hotter than the anger she had felt reading Helen and Brian’s file.</w:t>
      </w:r>
    </w:p>
    <w:p>
      <w:pPr/>
      <w:r>
        <w:rPr>
          <w:b w:val="0"/>
          <w:i w:val="0"/>
        </w:rPr>
        <w:t>Less complicated.</w:t>
      </w:r>
    </w:p>
    <w:p>
      <w:pPr/>
      <w:r>
        <w:rPr>
          <w:b w:val="0"/>
          <w:i w:val="0"/>
        </w:rPr>
        <w:t>Cain had taken Jackie because she was Zoe’s friend.</w:t>
      </w:r>
    </w:p>
    <w:p>
      <w:pPr/>
      <w:r>
        <w:rPr>
          <w:b w:val="0"/>
          <w:i w:val="0"/>
        </w:rPr>
        <w:t>Then he had used three children Jackie had effectively raised as a lever.</w:t>
      </w:r>
    </w:p>
    <w:p>
      <w:pPr/>
      <w:r>
        <w:rPr>
          <w:b w:val="0"/>
          <w:i w:val="0"/>
        </w:rPr>
        <w:t>Zoe could see him without having seen the room.</w:t>
      </w:r>
    </w:p>
    <w:p>
      <w:pPr/>
      <w:r>
        <w:rPr>
          <w:b w:val="0"/>
          <w:i w:val="0"/>
        </w:rPr>
        <w:t>Calm.</w:t>
      </w:r>
    </w:p>
    <w:p>
      <w:pPr/>
      <w:r>
        <w:rPr>
          <w:b w:val="0"/>
          <w:i w:val="0"/>
        </w:rPr>
        <w:t>Patient.</w:t>
      </w:r>
    </w:p>
    <w:p>
      <w:pPr/>
      <w:r>
        <w:rPr>
          <w:b w:val="0"/>
          <w:i w:val="0"/>
        </w:rPr>
        <w:t>Tablet on the table.</w:t>
      </w:r>
    </w:p>
    <w:p>
      <w:pPr/>
      <w:r>
        <w:rPr>
          <w:b w:val="0"/>
          <w:i w:val="0"/>
        </w:rPr>
        <w:t>For the first time in weeks, the answer felt wonderfully simple.</w:t>
      </w:r>
    </w:p>
    <w:p>
      <w:pPr/>
      <w:r>
        <w:rPr>
          <w:b w:val="0"/>
          <w:i w:val="0"/>
        </w:rPr>
        <w:t>Find Cain.</w:t>
      </w:r>
    </w:p>
    <w:p>
      <w:pPr/>
      <w:r>
        <w:rPr>
          <w:b w:val="0"/>
          <w:i w:val="0"/>
        </w:rPr>
        <w:t>Tell Elias where.</w:t>
      </w:r>
    </w:p>
    <w:p>
      <w:pPr/>
      <w:r>
        <w:rPr>
          <w:b w:val="0"/>
          <w:i w:val="0"/>
        </w:rPr>
        <w:t>Let the Reaper finish it.</w:t>
      </w:r>
    </w:p>
    <w:p>
      <w:pPr/>
      <w:r>
        <w:rPr>
          <w:b w:val="0"/>
          <w:i w:val="0"/>
        </w:rPr>
        <w:t>Zoe looked at him.</w:t>
      </w:r>
    </w:p>
    <w:p>
      <w:pPr/>
      <w:r>
        <w:rPr>
          <w:b w:val="0"/>
          <w:i w:val="0"/>
        </w:rPr>
        <w:t>He saw something in her face. “What?”</w:t>
      </w:r>
    </w:p>
    <w:p>
      <w:pPr/>
      <w:r>
        <w:rPr>
          <w:b w:val="0"/>
          <w:i w:val="0"/>
        </w:rPr>
        <w:t>“If we find Cain—”</w:t>
      </w:r>
    </w:p>
    <w:p>
      <w:pPr/>
      <w:r>
        <w:rPr>
          <w:b w:val="0"/>
          <w:i w:val="0"/>
        </w:rPr>
        <w:t>“No.”</w:t>
      </w:r>
    </w:p>
    <w:p>
      <w:pPr/>
      <w:r>
        <w:rPr>
          <w:b w:val="0"/>
          <w:i w:val="0"/>
        </w:rPr>
        <w:t>She stared. “You didn’t let me finish.”</w:t>
      </w:r>
    </w:p>
    <w:p>
      <w:pPr/>
      <w:r>
        <w:rPr>
          <w:b w:val="0"/>
          <w:i w:val="0"/>
        </w:rPr>
        <w:t>“I know where it ends.”</w:t>
      </w:r>
    </w:p>
    <w:p>
      <w:pPr/>
      <w:r>
        <w:rPr>
          <w:b w:val="0"/>
          <w:i w:val="0"/>
        </w:rPr>
        <w:t>“You don’t.”</w:t>
      </w:r>
    </w:p>
    <w:p>
      <w:pPr/>
      <w:r>
        <w:rPr>
          <w:b w:val="0"/>
          <w:i w:val="0"/>
        </w:rPr>
        <w:t>“I could kill him.”</w:t>
      </w:r>
    </w:p>
    <w:p>
      <w:pPr/>
      <w:r>
        <w:rPr>
          <w:b w:val="0"/>
          <w:i w:val="0"/>
        </w:rPr>
        <w:t>That stopped her. Elias opened the car door and stepped into the rain. Zoe followed because sitting still suddenly felt impossible. Rain hit her hair and jacket. “He used her siblings.”</w:t>
      </w:r>
    </w:p>
    <w:p>
      <w:pPr/>
      <w:r>
        <w:rPr>
          <w:b w:val="0"/>
          <w:i w:val="0"/>
        </w:rPr>
        <w:t>“Yes.”</w:t>
      </w:r>
    </w:p>
    <w:p>
      <w:pPr/>
      <w:r>
        <w:rPr>
          <w:b w:val="0"/>
          <w:i w:val="0"/>
        </w:rPr>
        <w:t>“He took her.”</w:t>
      </w:r>
    </w:p>
    <w:p>
      <w:pPr/>
      <w:r>
        <w:rPr>
          <w:b w:val="0"/>
          <w:i w:val="0"/>
        </w:rPr>
        <w:t>“Yes.”</w:t>
      </w:r>
    </w:p>
    <w:p>
      <w:pPr/>
      <w:r>
        <w:rPr>
          <w:b w:val="0"/>
          <w:i w:val="0"/>
        </w:rPr>
        <w:t>“He made her give them the route.”</w:t>
      </w:r>
    </w:p>
    <w:p>
      <w:pPr/>
      <w:r>
        <w:rPr>
          <w:b w:val="0"/>
          <w:i w:val="0"/>
        </w:rPr>
        <w:t>“Yes.”</w:t>
      </w:r>
    </w:p>
    <w:p>
      <w:pPr/>
      <w:r>
        <w:rPr>
          <w:b w:val="0"/>
          <w:i w:val="0"/>
        </w:rPr>
        <w:t>“And he’s still holding her.”</w:t>
      </w:r>
    </w:p>
    <w:p>
      <w:pPr/>
      <w:r>
        <w:rPr>
          <w:b w:val="0"/>
          <w:i w:val="0"/>
        </w:rPr>
        <w:t>“Yes.”</w:t>
      </w:r>
    </w:p>
    <w:p>
      <w:pPr/>
      <w:r>
        <w:rPr>
          <w:b w:val="0"/>
          <w:i w:val="0"/>
        </w:rPr>
        <w:t>“You could stop him.”</w:t>
      </w:r>
    </w:p>
    <w:p>
      <w:pPr/>
      <w:r>
        <w:rPr>
          <w:b w:val="0"/>
          <w:i w:val="0"/>
        </w:rPr>
        <w:t>“Maybe.”</w:t>
      </w:r>
    </w:p>
    <w:p>
      <w:pPr/>
      <w:r>
        <w:rPr>
          <w:b w:val="0"/>
          <w:i w:val="0"/>
        </w:rPr>
        <w:t>She hated the word. “Maybe?”</w:t>
      </w:r>
    </w:p>
    <w:p>
      <w:pPr/>
      <w:r>
        <w:rPr>
          <w:b w:val="0"/>
          <w:i w:val="0"/>
        </w:rPr>
        <w:t>“I could kill him.”</w:t>
      </w:r>
    </w:p>
    <w:p>
      <w:pPr/>
      <w:r>
        <w:rPr>
          <w:b w:val="0"/>
          <w:i w:val="0"/>
        </w:rPr>
        <w:t>His voice did not change. “That is not the same thing.”</w:t>
      </w:r>
    </w:p>
    <w:p>
      <w:pPr/>
      <w:r>
        <w:rPr>
          <w:b w:val="0"/>
          <w:i w:val="0"/>
        </w:rPr>
        <w:t>Zoe knew what he meant. She hated him for making her know it. “If Cain dies, Jackie is still inside something.”</w:t>
      </w:r>
    </w:p>
    <w:p>
      <w:pPr/>
      <w:r>
        <w:rPr>
          <w:b w:val="0"/>
          <w:i w:val="0"/>
        </w:rPr>
        <w:t>“Yes.”</w:t>
      </w:r>
    </w:p>
    <w:p>
      <w:pPr/>
      <w:r>
        <w:rPr>
          <w:b w:val="0"/>
          <w:i w:val="0"/>
        </w:rPr>
        <w:t>“And whoever can reach her siblings might not be Cain.”</w:t>
      </w:r>
    </w:p>
    <w:p>
      <w:pPr/>
      <w:r>
        <w:rPr>
          <w:b w:val="0"/>
          <w:i w:val="0"/>
        </w:rPr>
        <w:t>“Yes.”</w:t>
      </w:r>
    </w:p>
    <w:p>
      <w:pPr/>
      <w:r>
        <w:rPr>
          <w:b w:val="0"/>
          <w:i w:val="0"/>
        </w:rPr>
        <w:t>Zoe kicked wet gravel. “I want him dead.”</w:t>
      </w:r>
    </w:p>
    <w:p>
      <w:pPr/>
      <w:r>
        <w:rPr>
          <w:b w:val="0"/>
          <w:i w:val="0"/>
        </w:rPr>
        <w:t>“Okay.”</w:t>
      </w:r>
    </w:p>
    <w:p>
      <w:pPr/>
      <w:r>
        <w:rPr>
          <w:b w:val="0"/>
          <w:i w:val="0"/>
        </w:rPr>
        <w:t>She looked up. “Okay?”</w:t>
      </w:r>
    </w:p>
    <w:p>
      <w:pPr/>
      <w:r>
        <w:rPr>
          <w:b w:val="0"/>
          <w:i w:val="0"/>
        </w:rPr>
        <w:t>“Yes.”</w:t>
      </w:r>
    </w:p>
    <w:p>
      <w:pPr/>
      <w:r>
        <w:rPr>
          <w:b w:val="0"/>
          <w:i w:val="0"/>
        </w:rPr>
        <w:t>“You’re supposed to tell me not to.”</w:t>
      </w:r>
    </w:p>
    <w:p>
      <w:pPr/>
      <w:r>
        <w:rPr>
          <w:b w:val="0"/>
          <w:i w:val="0"/>
        </w:rPr>
        <w:t>“No.”</w:t>
      </w:r>
    </w:p>
    <w:p>
      <w:pPr/>
      <w:r>
        <w:rPr>
          <w:b w:val="0"/>
          <w:i w:val="0"/>
        </w:rPr>
        <w:t>“Why?”</w:t>
      </w:r>
    </w:p>
    <w:p>
      <w:pPr/>
      <w:r>
        <w:rPr>
          <w:b w:val="0"/>
          <w:i w:val="0"/>
        </w:rPr>
        <w:t>Elias watched her. “Wanting something is not choosing it.”</w:t>
      </w:r>
    </w:p>
    <w:p>
      <w:pPr/>
      <w:r>
        <w:rPr>
          <w:b w:val="0"/>
          <w:i w:val="0"/>
        </w:rPr>
        <w:t>Rain ran down Zoe’s face.</w:t>
      </w:r>
    </w:p>
    <w:p>
      <w:pPr/>
      <w:r>
        <w:rPr>
          <w:b w:val="0"/>
          <w:i w:val="0"/>
        </w:rPr>
        <w:t>She wiped it away.</w:t>
      </w:r>
    </w:p>
    <w:p>
      <w:pPr/>
      <w:r>
        <w:rPr>
          <w:b w:val="0"/>
          <w:i w:val="0"/>
        </w:rPr>
        <w:t>Hard.</w:t>
      </w:r>
    </w:p>
    <w:p>
      <w:pPr/>
      <w:r>
        <w:rPr>
          <w:b w:val="0"/>
          <w:i w:val="0"/>
        </w:rPr>
        <w:t>“What do you choose?”</w:t>
      </w:r>
    </w:p>
    <w:p>
      <w:pPr/>
      <w:r>
        <w:rPr>
          <w:b w:val="0"/>
          <w:i w:val="0"/>
        </w:rPr>
        <w:t>That was worse.</w:t>
      </w:r>
    </w:p>
    <w:p>
      <w:pPr/>
      <w:r>
        <w:rPr>
          <w:b w:val="0"/>
          <w:i w:val="0"/>
        </w:rPr>
        <w:t>Of course it was.</w:t>
      </w:r>
    </w:p>
    <w:p>
      <w:pPr/>
      <w:r>
        <w:rPr>
          <w:b w:val="0"/>
          <w:i w:val="0"/>
        </w:rPr>
        <w:t>Zoe looked back at the car.</w:t>
      </w:r>
    </w:p>
    <w:p>
      <w:pPr/>
      <w:r>
        <w:rPr>
          <w:b w:val="0"/>
          <w:i w:val="0"/>
        </w:rPr>
        <w:t>The phone inside.</w:t>
      </w:r>
    </w:p>
    <w:p>
      <w:pPr/>
      <w:r>
        <w:rPr>
          <w:b w:val="0"/>
          <w:i w:val="0"/>
        </w:rPr>
        <w:t>The backpack.</w:t>
      </w:r>
    </w:p>
    <w:p>
      <w:pPr/>
      <w:r>
        <w:rPr>
          <w:b w:val="0"/>
          <w:i w:val="0"/>
        </w:rPr>
        <w:t>The drive.</w:t>
      </w:r>
    </w:p>
    <w:p>
      <w:pPr/>
      <w:r>
        <w:rPr>
          <w:b w:val="0"/>
          <w:i w:val="0"/>
        </w:rPr>
        <w:t>Somewhere inside it might be enough information to start searching for Jackie’s siblings.</w:t>
      </w:r>
    </w:p>
    <w:p>
      <w:pPr/>
      <w:r>
        <w:rPr>
          <w:b w:val="0"/>
          <w:i w:val="0"/>
        </w:rPr>
        <w:t>Schools.</w:t>
      </w:r>
    </w:p>
    <w:p>
      <w:pPr/>
      <w:r>
        <w:rPr>
          <w:b w:val="0"/>
          <w:i w:val="0"/>
        </w:rPr>
        <w:t>Placements.</w:t>
      </w:r>
    </w:p>
    <w:p>
      <w:pPr/>
      <w:r>
        <w:rPr>
          <w:b w:val="0"/>
          <w:i w:val="0"/>
        </w:rPr>
        <w:t>Addresses.</w:t>
      </w:r>
    </w:p>
    <w:p>
      <w:pPr/>
      <w:r>
        <w:rPr>
          <w:b w:val="0"/>
          <w:i w:val="0"/>
        </w:rPr>
        <w:t>People.</w:t>
      </w:r>
    </w:p>
    <w:p>
      <w:pPr/>
      <w:r>
        <w:rPr>
          <w:b w:val="0"/>
          <w:i w:val="0"/>
        </w:rPr>
        <w:t>She might find one.</w:t>
      </w:r>
    </w:p>
    <w:p>
      <w:pPr/>
      <w:r>
        <w:rPr>
          <w:b w:val="0"/>
          <w:i w:val="0"/>
        </w:rPr>
        <w:t>Then another.</w:t>
      </w:r>
    </w:p>
    <w:p>
      <w:pPr/>
      <w:r>
        <w:rPr>
          <w:b w:val="0"/>
          <w:i w:val="0"/>
        </w:rPr>
        <w:t>Maybe all three.</w:t>
      </w:r>
    </w:p>
    <w:p>
      <w:pPr/>
      <w:r>
        <w:rPr>
          <w:b w:val="0"/>
          <w:i w:val="0"/>
        </w:rPr>
        <w:t>And then what?</w:t>
      </w:r>
    </w:p>
    <w:p>
      <w:pPr/>
      <w:r>
        <w:rPr>
          <w:b w:val="0"/>
          <w:i w:val="0"/>
        </w:rPr>
        <w:t>Use them to force Cain to release Jackie?</w:t>
      </w:r>
    </w:p>
    <w:p>
      <w:pPr/>
      <w:r>
        <w:rPr>
          <w:b w:val="0"/>
          <w:i w:val="0"/>
        </w:rPr>
        <w:t>Prove to Jackie that they could reach them too?</w:t>
      </w:r>
    </w:p>
    <w:p>
      <w:pPr/>
      <w:r>
        <w:rPr>
          <w:b w:val="0"/>
          <w:i w:val="0"/>
        </w:rPr>
        <w:t>Take the people Jackie loved and turn them into pressure?</w:t>
      </w:r>
    </w:p>
    <w:p>
      <w:pPr/>
      <w:r>
        <w:rPr>
          <w:b w:val="0"/>
          <w:i w:val="0"/>
        </w:rPr>
        <w:t>No.</w:t>
      </w:r>
    </w:p>
    <w:p>
      <w:pPr/>
      <w:r>
        <w:rPr>
          <w:b w:val="0"/>
          <w:i w:val="0"/>
        </w:rPr>
        <w:t>The answer arrived before the thought finished.</w:t>
      </w:r>
    </w:p>
    <w:p>
      <w:pPr/>
      <w:r>
        <w:rPr>
          <w:b w:val="0"/>
          <w:i w:val="0"/>
        </w:rPr>
        <w:t>“No siblings.”</w:t>
      </w:r>
    </w:p>
    <w:p>
      <w:pPr/>
      <w:r>
        <w:rPr>
          <w:b w:val="0"/>
          <w:i w:val="0"/>
        </w:rPr>
        <w:t>Elias waited.</w:t>
      </w:r>
    </w:p>
    <w:p>
      <w:pPr/>
      <w:r>
        <w:rPr>
          <w:b w:val="0"/>
          <w:i w:val="0"/>
        </w:rPr>
        <w:t>“We don’t use them.”</w:t>
      </w:r>
    </w:p>
    <w:p>
      <w:pPr/>
      <w:r>
        <w:rPr>
          <w:b w:val="0"/>
          <w:i w:val="0"/>
        </w:rPr>
        <w:t>“Agreed.”</w:t>
      </w:r>
    </w:p>
    <w:p>
      <w:pPr/>
      <w:r>
        <w:rPr>
          <w:b w:val="0"/>
          <w:i w:val="0"/>
        </w:rPr>
        <w:t>“No searching their addresses. No sending anyone near them. No names in our evidence.”</w:t>
      </w:r>
    </w:p>
    <w:p>
      <w:pPr/>
      <w:r>
        <w:rPr>
          <w:b w:val="0"/>
          <w:i w:val="0"/>
        </w:rPr>
        <w:t>“Yes.”</w:t>
      </w:r>
    </w:p>
    <w:p>
      <w:pPr/>
      <w:r>
        <w:rPr>
          <w:b w:val="0"/>
          <w:i w:val="0"/>
        </w:rPr>
        <w:t>“And no contacting them.”</w:t>
      </w:r>
    </w:p>
    <w:p>
      <w:pPr/>
      <w:r>
        <w:rPr>
          <w:b w:val="0"/>
          <w:i w:val="0"/>
        </w:rPr>
        <w:t>Elias paused.</w:t>
      </w:r>
    </w:p>
    <w:p>
      <w:pPr/>
      <w:r>
        <w:rPr>
          <w:b w:val="0"/>
          <w:i w:val="0"/>
        </w:rPr>
        <w:t>“Unless Jackie chooses that.”</w:t>
      </w:r>
    </w:p>
    <w:p>
      <w:pPr/>
      <w:r>
        <w:rPr>
          <w:b w:val="0"/>
          <w:i w:val="0"/>
        </w:rPr>
        <w:t>Zoe stopped.</w:t>
      </w:r>
    </w:p>
    <w:p>
      <w:pPr/>
      <w:r>
        <w:rPr>
          <w:b w:val="0"/>
          <w:i w:val="0"/>
        </w:rPr>
        <w:t>Right.</w:t>
      </w:r>
    </w:p>
    <w:p>
      <w:pPr/>
      <w:r>
        <w:rPr>
          <w:b w:val="0"/>
          <w:i w:val="0"/>
        </w:rPr>
        <w:t>She had almost done it again.</w:t>
      </w:r>
    </w:p>
    <w:p>
      <w:pPr/>
      <w:r>
        <w:rPr>
          <w:b w:val="0"/>
          <w:i w:val="0"/>
        </w:rPr>
        <w:t>Not using Jackie’s siblings did not give Zoe the right to decide Jackie could never contact them.</w:t>
      </w:r>
    </w:p>
    <w:p>
      <w:pPr/>
      <w:r>
        <w:rPr>
          <w:b w:val="0"/>
          <w:i w:val="0"/>
        </w:rPr>
        <w:t>“That’s hers.”</w:t>
      </w:r>
    </w:p>
    <w:p>
      <w:pPr/>
      <w:r>
        <w:rPr>
          <w:b w:val="0"/>
          <w:i w:val="0"/>
        </w:rPr>
        <w:t>“Yes.”</w:t>
      </w:r>
    </w:p>
    <w:p>
      <w:pPr/>
      <w:r>
        <w:rPr>
          <w:b w:val="0"/>
          <w:i w:val="0"/>
        </w:rPr>
        <w:t>Zoe got back into the car.</w:t>
      </w:r>
    </w:p>
    <w:p>
      <w:pPr/>
      <w:r>
        <w:rPr>
          <w:b w:val="0"/>
          <w:i w:val="0"/>
        </w:rPr>
        <w:t>She typed:</w:t>
      </w:r>
    </w:p>
    <w:p>
      <w:pPr/>
      <w:r>
        <w:rPr>
          <w:b w:val="0"/>
          <w:i w:val="0"/>
        </w:rPr>
        <w:t>We will not contact or use your siblings unless you ask. Your choice.</w:t>
      </w:r>
    </w:p>
    <w:p>
      <w:pPr/>
      <w:r>
        <w:rPr>
          <w:b w:val="0"/>
          <w:i w:val="0"/>
        </w:rPr>
        <w:t>Then handed the phone to Elias.</w:t>
      </w:r>
    </w:p>
    <w:p>
      <w:pPr/>
      <w:r>
        <w:rPr>
          <w:b w:val="0"/>
          <w:i w:val="0"/>
        </w:rPr>
        <w:t>“That.”</w:t>
      </w:r>
    </w:p>
    <w:p>
      <w:pPr/>
      <w:r>
        <w:rPr>
          <w:b w:val="0"/>
          <w:i w:val="0"/>
        </w:rPr>
        <w:t>He nodded.</w:t>
      </w:r>
    </w:p>
    <w:p>
      <w:pPr/>
      <w:r>
        <w:rPr>
          <w:b w:val="0"/>
          <w:i w:val="0"/>
        </w:rPr>
        <w:t>Voss relayed it.</w:t>
      </w:r>
    </w:p>
    <w:p>
      <w:pPr>
        <w:pStyle w:val="SceneBreak"/>
        <w:jc w:val="center"/>
      </w:pPr>
      <w:r>
        <w:t>* * *</w:t>
      </w:r>
    </w:p>
    <w:p>
      <w:pPr/>
      <w:r>
        <w:rPr>
          <w:b w:val="0"/>
          <w:i w:val="0"/>
        </w:rPr>
        <w:t>Jackie read the message in the downstairs toilet.</w:t>
      </w:r>
    </w:p>
    <w:p>
      <w:pPr/>
      <w:r>
        <w:rPr>
          <w:b w:val="0"/>
          <w:i w:val="0"/>
        </w:rPr>
        <w:t>The woman was smoking again.</w:t>
      </w:r>
    </w:p>
    <w:p>
      <w:pPr/>
      <w:r>
        <w:rPr>
          <w:b w:val="0"/>
          <w:i w:val="0"/>
        </w:rPr>
        <w:t>Jackie was beginning to think nicotine might eventually bring down the entire criminal organisation.</w:t>
      </w:r>
    </w:p>
    <w:p>
      <w:pPr/>
      <w:r>
        <w:rPr>
          <w:b w:val="0"/>
          <w:i w:val="0"/>
        </w:rPr>
        <w:t>We will not contact or use your siblings unless you ask. Your choice.</w:t>
      </w:r>
    </w:p>
    <w:p>
      <w:pPr/>
      <w:r>
        <w:rPr>
          <w:b w:val="0"/>
          <w:i w:val="0"/>
        </w:rPr>
        <w:t>Jackie sat on the closed toilet lid.</w:t>
      </w:r>
    </w:p>
    <w:p>
      <w:pPr/>
      <w:r>
        <w:rPr>
          <w:b w:val="0"/>
          <w:i w:val="0"/>
        </w:rPr>
        <w:t>The words blurred.</w:t>
      </w:r>
    </w:p>
    <w:p>
      <w:pPr/>
      <w:r>
        <w:rPr>
          <w:b w:val="0"/>
          <w:i w:val="0"/>
        </w:rPr>
        <w:t>She blinked.</w:t>
      </w:r>
    </w:p>
    <w:p>
      <w:pPr/>
      <w:r>
        <w:rPr>
          <w:b w:val="0"/>
          <w:i w:val="0"/>
        </w:rPr>
        <w:t>Read them again.</w:t>
      </w:r>
    </w:p>
    <w:p>
      <w:pPr/>
      <w:r>
        <w:rPr>
          <w:b w:val="0"/>
          <w:i w:val="0"/>
        </w:rPr>
        <w:t>Your choice.</w:t>
      </w:r>
    </w:p>
    <w:p>
      <w:pPr/>
      <w:r>
        <w:rPr>
          <w:b w:val="0"/>
          <w:i w:val="0"/>
        </w:rPr>
        <w:t>Nobody had spoken to her like that about the three of them since she was six.</w:t>
      </w:r>
    </w:p>
    <w:p>
      <w:pPr/>
      <w:r>
        <w:rPr>
          <w:b w:val="0"/>
          <w:i w:val="0"/>
        </w:rPr>
        <w:t>Adults had decided when the children were removed.</w:t>
      </w:r>
    </w:p>
    <w:p>
      <w:pPr/>
      <w:r>
        <w:rPr>
          <w:b w:val="0"/>
          <w:i w:val="0"/>
        </w:rPr>
        <w:t>Where they went.</w:t>
      </w:r>
    </w:p>
    <w:p>
      <w:pPr/>
      <w:r>
        <w:rPr>
          <w:b w:val="0"/>
          <w:i w:val="0"/>
        </w:rPr>
        <w:t>When Jackie could see them.</w:t>
      </w:r>
    </w:p>
    <w:p>
      <w:pPr/>
      <w:r>
        <w:rPr>
          <w:b w:val="0"/>
          <w:i w:val="0"/>
        </w:rPr>
        <w:t>When she could not.</w:t>
      </w:r>
    </w:p>
    <w:p>
      <w:pPr/>
      <w:r>
        <w:rPr>
          <w:b w:val="0"/>
          <w:i w:val="0"/>
        </w:rPr>
        <w:t>What information she was allowed.</w:t>
      </w:r>
    </w:p>
    <w:p>
      <w:pPr/>
      <w:r>
        <w:rPr>
          <w:b w:val="0"/>
          <w:i w:val="0"/>
        </w:rPr>
        <w:t>What information she was not.</w:t>
      </w:r>
    </w:p>
    <w:p>
      <w:pPr/>
      <w:r>
        <w:rPr>
          <w:b w:val="0"/>
          <w:i w:val="0"/>
        </w:rPr>
        <w:t>Then Cain’s people had decided their lives could be turned into a question Jackie had to answer.</w:t>
      </w:r>
    </w:p>
    <w:p>
      <w:pPr/>
      <w:r>
        <w:rPr>
          <w:b w:val="0"/>
          <w:i w:val="0"/>
        </w:rPr>
        <w:t>Jackie had spent years thinking of herself as responsible for them while possessing almost no real control over anything that happened to them.</w:t>
      </w:r>
    </w:p>
    <w:p>
      <w:pPr/>
      <w:r>
        <w:rPr>
          <w:b w:val="0"/>
          <w:i w:val="0"/>
        </w:rPr>
        <w:t>Now Zoe had given her a boundary.</w:t>
      </w:r>
    </w:p>
    <w:p>
      <w:pPr/>
      <w:r>
        <w:rPr>
          <w:b w:val="0"/>
          <w:i w:val="0"/>
        </w:rPr>
        <w:t>Jackie hated it.</w:t>
      </w:r>
    </w:p>
    <w:p>
      <w:pPr/>
      <w:r>
        <w:rPr>
          <w:b w:val="0"/>
          <w:i w:val="0"/>
        </w:rPr>
        <w:t>That was probably why it mattered. She typed: Do not contact them yet. Please. Then: I need them out of this but not because I traded something else for them. She stared. Sent. Then: Do not come for me. She hesitated. Added: Not yet. That changed it. Good. Zoe would notice.</w:t>
      </w:r>
    </w:p>
    <w:p>
      <w:pPr>
        <w:pStyle w:val="SceneBreak"/>
        <w:jc w:val="center"/>
      </w:pPr>
      <w:r>
        <w:t>* * *</w:t>
      </w:r>
    </w:p>
    <w:p>
      <w:pPr/>
      <w:r>
        <w:rPr>
          <w:b w:val="0"/>
          <w:i w:val="0"/>
        </w:rPr>
        <w:t>She did. “Not yet.” “Yes.” “She has a plan.” “Maybe.” Zoe turned. “Maybe?”</w:t>
      </w:r>
    </w:p>
    <w:p>
      <w:pPr/>
      <w:r>
        <w:rPr>
          <w:b w:val="0"/>
          <w:i w:val="0"/>
        </w:rPr>
        <w:t>Elias looked at her.</w:t>
      </w:r>
    </w:p>
    <w:p>
      <w:pPr/>
      <w:r>
        <w:rPr>
          <w:b w:val="0"/>
          <w:i w:val="0"/>
        </w:rPr>
        <w:t>“Likely.”</w:t>
      </w:r>
    </w:p>
    <w:p>
      <w:pPr/>
      <w:r>
        <w:rPr>
          <w:b w:val="0"/>
          <w:i w:val="0"/>
        </w:rPr>
        <w:t>“That is practically enthusiasm.”</w:t>
      </w:r>
    </w:p>
    <w:p>
      <w:pPr/>
      <w:r>
        <w:rPr>
          <w:b w:val="0"/>
          <w:i w:val="0"/>
        </w:rPr>
        <w:t>“No.”</w:t>
      </w:r>
    </w:p>
    <w:p>
      <w:pPr/>
      <w:r>
        <w:rPr>
          <w:b w:val="0"/>
          <w:i w:val="0"/>
        </w:rPr>
        <w:t>She ignored him.</w:t>
      </w:r>
    </w:p>
    <w:p>
      <w:pPr/>
      <w:r>
        <w:rPr>
          <w:b w:val="0"/>
          <w:i w:val="0"/>
        </w:rPr>
        <w:t>The next question was simple.</w:t>
      </w:r>
    </w:p>
    <w:p>
      <w:pPr/>
      <w:r>
        <w:rPr>
          <w:b w:val="0"/>
          <w:i w:val="0"/>
        </w:rPr>
        <w:t>What do you need?</w:t>
      </w:r>
    </w:p>
    <w:p>
      <w:pPr/>
      <w:r>
        <w:rPr>
          <w:b w:val="0"/>
          <w:i w:val="0"/>
        </w:rPr>
        <w:t>The answer did not come for nearly an hour.</w:t>
      </w:r>
    </w:p>
    <w:p>
      <w:pPr/>
      <w:r>
        <w:rPr>
          <w:b w:val="0"/>
          <w:i w:val="0"/>
        </w:rPr>
        <w:t>When it arrived, it was longer.</w:t>
      </w:r>
    </w:p>
    <w:p>
      <w:pPr/>
      <w:r>
        <w:rPr>
          <w:b w:val="0"/>
          <w:i w:val="0"/>
        </w:rPr>
        <w:t>They think I only know what they showed me. I hear things because people talk around kids. Same legal woman at two places. Some of the same men after moves. They are talking about Westmere and recipients like something has gone wrong. If they know about the phone they will move me.</w:t>
      </w:r>
    </w:p>
    <w:p>
      <w:pPr/>
      <w:r>
        <w:rPr>
          <w:b w:val="0"/>
          <w:i w:val="0"/>
        </w:rPr>
        <w:t>Then:</w:t>
      </w:r>
    </w:p>
    <w:p>
      <w:pPr/>
      <w:r>
        <w:rPr>
          <w:b w:val="0"/>
          <w:i w:val="0"/>
        </w:rPr>
        <w:t>If you take me now they close everything.</w:t>
      </w:r>
    </w:p>
    <w:p>
      <w:pPr/>
      <w:r>
        <w:rPr>
          <w:b w:val="0"/>
          <w:i w:val="0"/>
        </w:rPr>
        <w:t>Then:</w:t>
      </w:r>
    </w:p>
    <w:p>
      <w:pPr/>
      <w:r>
        <w:rPr>
          <w:b w:val="0"/>
          <w:i w:val="0"/>
        </w:rPr>
        <w:t>Let me stay useful.</w:t>
      </w:r>
    </w:p>
    <w:p>
      <w:pPr/>
      <w:r>
        <w:rPr>
          <w:b w:val="0"/>
          <w:i w:val="0"/>
        </w:rPr>
        <w:t>Zoe read the last sentence and immediately said:</w:t>
      </w:r>
    </w:p>
    <w:p>
      <w:pPr/>
      <w:r>
        <w:rPr>
          <w:b w:val="0"/>
          <w:i w:val="0"/>
        </w:rPr>
        <w:t>“No.”</w:t>
      </w:r>
    </w:p>
    <w:p>
      <w:pPr/>
      <w:r>
        <w:rPr>
          <w:b w:val="0"/>
          <w:i w:val="0"/>
        </w:rPr>
        <w:t>Elias looked at her.</w:t>
      </w:r>
    </w:p>
    <w:p>
      <w:pPr/>
      <w:r>
        <w:rPr>
          <w:b w:val="0"/>
          <w:i w:val="0"/>
        </w:rPr>
        <w:t>“No what?”</w:t>
      </w:r>
    </w:p>
    <w:p>
      <w:pPr/>
      <w:r>
        <w:rPr>
          <w:b w:val="0"/>
          <w:i w:val="0"/>
        </w:rPr>
        <w:t>“She does not stay there because she thinks she has to help us.”</w:t>
      </w:r>
    </w:p>
    <w:p>
      <w:pPr/>
      <w:r>
        <w:rPr>
          <w:b w:val="0"/>
          <w:i w:val="0"/>
        </w:rPr>
        <w:t>“Her choice.”</w:t>
      </w:r>
    </w:p>
    <w:p>
      <w:pPr/>
      <w:r>
        <w:rPr>
          <w:b w:val="0"/>
          <w:i w:val="0"/>
        </w:rPr>
        <w:t>Zoe glared.</w:t>
      </w:r>
    </w:p>
    <w:p>
      <w:pPr/>
      <w:r>
        <w:rPr>
          <w:b w:val="0"/>
          <w:i w:val="0"/>
        </w:rPr>
        <w:t>He did not move.</w:t>
      </w:r>
    </w:p>
    <w:p>
      <w:pPr/>
      <w:r>
        <w:rPr>
          <w:b w:val="0"/>
          <w:i w:val="0"/>
        </w:rPr>
        <w:t>Her choice.</w:t>
      </w:r>
    </w:p>
    <w:p>
      <w:pPr/>
      <w:r>
        <w:rPr>
          <w:b w:val="0"/>
          <w:i w:val="0"/>
        </w:rPr>
        <w:t>Again.</w:t>
      </w:r>
    </w:p>
    <w:p>
      <w:pPr/>
      <w:r>
        <w:rPr>
          <w:b w:val="0"/>
          <w:i w:val="0"/>
        </w:rPr>
        <w:t>Infuriating.</w:t>
      </w:r>
    </w:p>
    <w:p>
      <w:pPr/>
      <w:r>
        <w:rPr>
          <w:b w:val="0"/>
          <w:i w:val="0"/>
        </w:rPr>
        <w:t>Correct.</w:t>
      </w:r>
    </w:p>
    <w:p>
      <w:pPr/>
      <w:r>
        <w:rPr>
          <w:b w:val="0"/>
          <w:i w:val="0"/>
        </w:rPr>
        <w:t>Jackie had spent half her life being told what she had to do for other people.</w:t>
      </w:r>
    </w:p>
    <w:p>
      <w:pPr/>
      <w:r>
        <w:rPr>
          <w:b w:val="0"/>
          <w:i w:val="0"/>
        </w:rPr>
        <w:t>Zoe did not get to replace Cain in that equation just because her intentions were better.</w:t>
      </w:r>
    </w:p>
    <w:p>
      <w:pPr/>
      <w:r>
        <w:rPr>
          <w:b w:val="0"/>
          <w:i w:val="0"/>
        </w:rPr>
        <w:t>But Jackie also did not get to turn herself into everybody’s entire inside operation.</w:t>
      </w:r>
    </w:p>
    <w:p>
      <w:pPr/>
      <w:r>
        <w:rPr>
          <w:b w:val="0"/>
          <w:i w:val="0"/>
        </w:rPr>
        <w:t>That was the other half.</w:t>
      </w:r>
    </w:p>
    <w:p>
      <w:pPr/>
      <w:r>
        <w:rPr>
          <w:b w:val="0"/>
          <w:i w:val="0"/>
        </w:rPr>
        <w:t>Zoe typed:</w:t>
      </w:r>
    </w:p>
    <w:p>
      <w:pPr/>
      <w:r>
        <w:rPr>
          <w:b w:val="0"/>
          <w:i w:val="0"/>
        </w:rPr>
        <w:t>You do not get to be the whole inside plan.</w:t>
      </w:r>
    </w:p>
    <w:p>
      <w:pPr/>
      <w:r>
        <w:rPr>
          <w:b w:val="0"/>
          <w:i w:val="0"/>
        </w:rPr>
        <w:t>The answer came quickly.</w:t>
      </w:r>
    </w:p>
    <w:p>
      <w:pPr/>
      <w:r>
        <w:rPr>
          <w:b w:val="0"/>
          <w:i w:val="0"/>
        </w:rPr>
        <w:t>Bossy.</w:t>
      </w:r>
    </w:p>
    <w:p>
      <w:pPr/>
      <w:r>
        <w:rPr>
          <w:b w:val="0"/>
          <w:i w:val="0"/>
        </w:rPr>
        <w:t>Zoe smiled.</w:t>
      </w:r>
    </w:p>
    <w:p>
      <w:pPr/>
      <w:r>
        <w:rPr>
          <w:b w:val="0"/>
          <w:i w:val="0"/>
        </w:rPr>
        <w:t>Then another message.</w:t>
      </w:r>
    </w:p>
    <w:p>
      <w:pPr/>
      <w:r>
        <w:rPr>
          <w:b w:val="0"/>
          <w:i w:val="0"/>
        </w:rPr>
        <w:t>Neither do you.</w:t>
      </w:r>
    </w:p>
    <w:p>
      <w:pPr/>
      <w:r>
        <w:rPr>
          <w:b w:val="0"/>
          <w:i w:val="0"/>
        </w:rPr>
        <w:t>She laughed.</w:t>
      </w:r>
    </w:p>
    <w:p>
      <w:pPr/>
      <w:r>
        <w:rPr>
          <w:b w:val="0"/>
          <w:i w:val="0"/>
        </w:rPr>
        <w:t>Actually laughed.</w:t>
      </w:r>
    </w:p>
    <w:p>
      <w:pPr/>
      <w:r>
        <w:rPr>
          <w:b w:val="0"/>
          <w:i w:val="0"/>
        </w:rPr>
        <w:t>Elias looked at the screen.</w:t>
      </w:r>
    </w:p>
    <w:p>
      <w:pPr/>
      <w:r>
        <w:rPr>
          <w:b w:val="0"/>
          <w:i w:val="0"/>
        </w:rPr>
        <w:t>“She has a point.”</w:t>
      </w:r>
    </w:p>
    <w:p>
      <w:pPr/>
      <w:r>
        <w:rPr>
          <w:b w:val="0"/>
          <w:i w:val="0"/>
        </w:rPr>
        <w:t>“Do not encourage her.”</w:t>
      </w:r>
    </w:p>
    <w:p>
      <w:pPr/>
      <w:r>
        <w:rPr>
          <w:b w:val="0"/>
          <w:i w:val="0"/>
        </w:rPr>
        <w:t>“She does.”</w:t>
      </w:r>
    </w:p>
    <w:p>
      <w:pPr/>
      <w:r>
        <w:rPr>
          <w:b w:val="0"/>
          <w:i w:val="0"/>
        </w:rPr>
        <w:t>Zoe typed: Nobody gets the whole plan. Including you. Jackie: Fine. Then: I hate it. “That is definitely her,” Zoe said. Elias gave her a look. She pointed at him. “Do not ruin it.” He didn’t.</w:t>
      </w:r>
    </w:p>
    <w:p>
      <w:pPr>
        <w:pStyle w:val="SceneBreak"/>
        <w:jc w:val="center"/>
      </w:pPr>
      <w:r>
        <w:t>* * *</w:t>
      </w:r>
    </w:p>
    <w:p>
      <w:pPr/>
      <w:r>
        <w:rPr>
          <w:b w:val="0"/>
          <w:i w:val="0"/>
        </w:rPr>
        <w:t>Jackie knew enough to be useful. Not enough to become a map. She had been moved several times. Sometimes in darkness. Sometimes with rear windows covered. Sometimes after being told she was simply going somewhere safer. The adults around her were not all the same. Some knew. She could tell from the way they avoided ordinary questions. From the phones taken away. From the instructions whispered outside doors.</w:t>
      </w:r>
    </w:p>
    <w:p>
      <w:pPr/>
      <w:r>
        <w:rPr>
          <w:b w:val="0"/>
          <w:i w:val="0"/>
        </w:rPr>
        <w:t>From the men who watched exits instead of children.</w:t>
      </w:r>
    </w:p>
    <w:p>
      <w:pPr/>
      <w:r>
        <w:rPr>
          <w:b w:val="0"/>
          <w:i w:val="0"/>
        </w:rPr>
        <w:t>Others were harder.</w:t>
      </w:r>
    </w:p>
    <w:p>
      <w:pPr/>
      <w:r>
        <w:rPr>
          <w:b w:val="0"/>
          <w:i w:val="0"/>
        </w:rPr>
        <w:t>One woman had asked if Jackie wanted to speak to her social worker.</w:t>
      </w:r>
    </w:p>
    <w:p>
      <w:pPr/>
      <w:r>
        <w:rPr>
          <w:b w:val="0"/>
          <w:i w:val="0"/>
        </w:rPr>
        <w:t>Another person immediately said contact was restricted under the case plan.</w:t>
      </w:r>
    </w:p>
    <w:p>
      <w:pPr/>
      <w:r>
        <w:rPr>
          <w:b w:val="0"/>
          <w:i w:val="0"/>
        </w:rPr>
        <w:t>The woman had accepted that.</w:t>
      </w:r>
    </w:p>
    <w:p>
      <w:pPr/>
      <w:r>
        <w:rPr>
          <w:b w:val="0"/>
          <w:i w:val="0"/>
        </w:rPr>
        <w:t>Maybe she was part of it.</w:t>
      </w:r>
    </w:p>
    <w:p>
      <w:pPr/>
      <w:r>
        <w:rPr>
          <w:b w:val="0"/>
          <w:i w:val="0"/>
        </w:rPr>
        <w:t>Maybe she thought Jackie really was a high-risk child under legitimate safeguarding restrictions.</w:t>
      </w:r>
    </w:p>
    <w:p>
      <w:pPr/>
      <w:r>
        <w:rPr>
          <w:b w:val="0"/>
          <w:i w:val="0"/>
        </w:rPr>
        <w:t>Jackie did not know.</w:t>
      </w:r>
    </w:p>
    <w:p>
      <w:pPr/>
      <w:r>
        <w:rPr>
          <w:b w:val="0"/>
          <w:i w:val="0"/>
        </w:rPr>
        <w:t>So she did not pretend.</w:t>
      </w:r>
    </w:p>
    <w:p>
      <w:pPr/>
      <w:r>
        <w:rPr>
          <w:b w:val="0"/>
          <w:i w:val="0"/>
        </w:rPr>
        <w:t>What she did know:</w:t>
      </w:r>
    </w:p>
    <w:p>
      <w:pPr/>
      <w:r>
        <w:rPr>
          <w:b w:val="0"/>
          <w:i w:val="0"/>
        </w:rPr>
        <w:t>The same legal woman had appeared at two different properties.</w:t>
      </w:r>
    </w:p>
    <w:p>
      <w:pPr/>
      <w:r>
        <w:rPr>
          <w:b w:val="0"/>
          <w:i w:val="0"/>
        </w:rPr>
        <w:t>Some of the same transport men appeared after moves.</w:t>
      </w:r>
    </w:p>
    <w:p>
      <w:pPr/>
      <w:r>
        <w:rPr>
          <w:b w:val="0"/>
          <w:i w:val="0"/>
        </w:rPr>
        <w:t>People were frightened about Westmere records.</w:t>
      </w:r>
    </w:p>
    <w:p>
      <w:pPr/>
      <w:r>
        <w:rPr>
          <w:b w:val="0"/>
          <w:i w:val="0"/>
        </w:rPr>
        <w:t>And about recipient households.</w:t>
      </w:r>
    </w:p>
    <w:p>
      <w:pPr/>
      <w:r>
        <w:rPr>
          <w:b w:val="0"/>
          <w:i w:val="0"/>
        </w:rPr>
        <w:t>One phrase repeated.</w:t>
      </w:r>
    </w:p>
    <w:p>
      <w:pPr/>
      <w:r>
        <w:rPr>
          <w:b w:val="0"/>
          <w:i w:val="0"/>
        </w:rPr>
        <w:t>recipient exposure</w:t>
      </w:r>
    </w:p>
    <w:p>
      <w:pPr/>
      <w:r>
        <w:rPr>
          <w:b w:val="0"/>
          <w:i w:val="0"/>
        </w:rPr>
        <w:t>Another:</w:t>
      </w:r>
    </w:p>
    <w:p>
      <w:pPr/>
      <w:r>
        <w:rPr>
          <w:b w:val="0"/>
          <w:i w:val="0"/>
        </w:rPr>
        <w:t>Mac has lost his household.</w:t>
      </w:r>
    </w:p>
    <w:p>
      <w:pPr/>
      <w:r>
        <w:rPr>
          <w:b w:val="0"/>
          <w:i w:val="0"/>
        </w:rPr>
        <w:t>Zoe understood that one.</w:t>
      </w:r>
    </w:p>
    <w:p>
      <w:pPr/>
      <w:r>
        <w:rPr>
          <w:b w:val="0"/>
          <w:i w:val="0"/>
        </w:rPr>
        <w:t>“Helen and Brian.”</w:t>
      </w:r>
    </w:p>
    <w:p>
      <w:pPr/>
      <w:r>
        <w:rPr>
          <w:b w:val="0"/>
          <w:i w:val="0"/>
        </w:rPr>
        <w:t>Elias looked at the message.</w:t>
      </w:r>
    </w:p>
    <w:p>
      <w:pPr/>
      <w:r>
        <w:rPr>
          <w:b w:val="0"/>
          <w:i w:val="0"/>
        </w:rPr>
        <w:t>“Likely.”</w:t>
      </w:r>
    </w:p>
    <w:p>
      <w:pPr/>
      <w:r>
        <w:rPr>
          <w:b w:val="0"/>
          <w:i w:val="0"/>
        </w:rPr>
        <w:t>She let him have it.</w:t>
      </w:r>
    </w:p>
    <w:p>
      <w:pPr/>
      <w:r>
        <w:rPr>
          <w:b w:val="0"/>
          <w:i w:val="0"/>
        </w:rPr>
        <w:t>Mac’s control over the family had broken.</w:t>
      </w:r>
    </w:p>
    <w:p>
      <w:pPr/>
      <w:r>
        <w:rPr>
          <w:b w:val="0"/>
          <w:i w:val="0"/>
        </w:rPr>
        <w:t>The network knew.</w:t>
      </w:r>
    </w:p>
    <w:p>
      <w:pPr/>
      <w:r>
        <w:rPr>
          <w:b w:val="0"/>
          <w:i w:val="0"/>
        </w:rPr>
        <w:t>Jackie had heard the fracture from inside.</w:t>
      </w:r>
    </w:p>
    <w:p>
      <w:pPr/>
      <w:r>
        <w:rPr>
          <w:b w:val="0"/>
          <w:i w:val="0"/>
        </w:rPr>
        <w:t>That was useful.</w:t>
      </w:r>
    </w:p>
    <w:p>
      <w:pPr/>
      <w:r>
        <w:rPr>
          <w:b w:val="0"/>
          <w:i w:val="0"/>
        </w:rPr>
        <w:t>Also dangerous.</w:t>
      </w:r>
    </w:p>
    <w:p>
      <w:pPr>
        <w:pStyle w:val="SceneBreak"/>
        <w:jc w:val="center"/>
      </w:pPr>
      <w:r>
        <w:t>* * *</w:t>
      </w:r>
    </w:p>
    <w:p>
      <w:pPr/>
      <w:r>
        <w:rPr>
          <w:b w:val="0"/>
          <w:i w:val="0"/>
        </w:rPr>
        <w:t>At six ten, Mac learned Jackie had accessed a phone.</w:t>
      </w:r>
    </w:p>
    <w:p>
      <w:pPr/>
      <w:r>
        <w:rPr>
          <w:b w:val="0"/>
          <w:i w:val="0"/>
        </w:rPr>
        <w:t>Not what she sent.</w:t>
      </w:r>
    </w:p>
    <w:p>
      <w:pPr/>
      <w:r>
        <w:rPr>
          <w:b w:val="0"/>
          <w:i w:val="0"/>
        </w:rPr>
        <w:t>Not how much.</w:t>
      </w:r>
    </w:p>
    <w:p>
      <w:pPr/>
      <w:r>
        <w:rPr>
          <w:b w:val="0"/>
          <w:i w:val="0"/>
        </w:rPr>
        <w:t>Only that a device connected with her current property had briefly touched an old contractor route associated with Voss.</w:t>
      </w:r>
    </w:p>
    <w:p>
      <w:pPr/>
      <w:r>
        <w:rPr>
          <w:b w:val="0"/>
          <w:i w:val="0"/>
        </w:rPr>
        <w:t>The report reached him before Cain.</w:t>
      </w:r>
    </w:p>
    <w:p>
      <w:pPr/>
      <w:r>
        <w:rPr>
          <w:b w:val="0"/>
          <w:i w:val="0"/>
        </w:rPr>
        <w:t>That was the only reason Jackie was still in the same house.</w:t>
      </w:r>
    </w:p>
    <w:p>
      <w:pPr/>
      <w:r>
        <w:rPr>
          <w:b w:val="0"/>
          <w:i w:val="0"/>
        </w:rPr>
        <w:t>Mac read it twice.</w:t>
      </w:r>
    </w:p>
    <w:p>
      <w:pPr/>
      <w:r>
        <w:rPr>
          <w:b w:val="0"/>
          <w:i w:val="0"/>
        </w:rPr>
        <w:t>Then called Margaret Shaw.</w:t>
      </w:r>
    </w:p>
    <w:p>
      <w:pPr/>
      <w:r>
        <w:rPr>
          <w:b w:val="0"/>
          <w:i w:val="0"/>
        </w:rPr>
        <w:t>“She’s alive.”</w:t>
      </w:r>
    </w:p>
    <w:p>
      <w:pPr/>
      <w:r>
        <w:rPr>
          <w:b w:val="0"/>
          <w:i w:val="0"/>
        </w:rPr>
        <w:t>Margaret did not ask who.</w:t>
      </w:r>
    </w:p>
    <w:p>
      <w:pPr/>
      <w:r>
        <w:rPr>
          <w:b w:val="0"/>
          <w:i w:val="0"/>
        </w:rPr>
        <w:t>“Jackie?”</w:t>
      </w:r>
    </w:p>
    <w:p>
      <w:pPr/>
      <w:r>
        <w:rPr>
          <w:b w:val="0"/>
          <w:i w:val="0"/>
        </w:rPr>
        <w:t>“Yes.”</w:t>
      </w:r>
    </w:p>
    <w:p>
      <w:pPr/>
      <w:r>
        <w:rPr>
          <w:b w:val="0"/>
          <w:i w:val="0"/>
        </w:rPr>
        <w:t>“Communicating?”</w:t>
      </w:r>
    </w:p>
    <w:p>
      <w:pPr/>
      <w:r>
        <w:rPr>
          <w:b w:val="0"/>
          <w:i w:val="0"/>
        </w:rPr>
        <w:t>“Possibly.”</w:t>
      </w:r>
    </w:p>
    <w:p>
      <w:pPr/>
      <w:r>
        <w:rPr>
          <w:b w:val="0"/>
          <w:i w:val="0"/>
        </w:rPr>
        <w:t>“With Zoe?”</w:t>
      </w:r>
    </w:p>
    <w:p>
      <w:pPr/>
      <w:r>
        <w:rPr>
          <w:b w:val="0"/>
          <w:i w:val="0"/>
        </w:rPr>
        <w:t>“Through Voss.”</w:t>
      </w:r>
    </w:p>
    <w:p>
      <w:pPr/>
      <w:r>
        <w:rPr>
          <w:b w:val="0"/>
          <w:i w:val="0"/>
        </w:rPr>
        <w:t>Silence. Mac said: “If Cain learns—”</w:t>
      </w:r>
    </w:p>
    <w:p>
      <w:pPr/>
      <w:r>
        <w:rPr>
          <w:b w:val="0"/>
          <w:i w:val="0"/>
        </w:rPr>
        <w:t>“He moves her.”</w:t>
      </w:r>
    </w:p>
    <w:p>
      <w:pPr/>
      <w:r>
        <w:rPr>
          <w:b w:val="0"/>
          <w:i w:val="0"/>
        </w:rPr>
        <w:t>“Yes.”</w:t>
      </w:r>
    </w:p>
    <w:p>
      <w:pPr/>
      <w:r>
        <w:rPr>
          <w:b w:val="0"/>
          <w:i w:val="0"/>
        </w:rPr>
        <w:t>“Another property.”</w:t>
      </w:r>
    </w:p>
    <w:p>
      <w:pPr/>
      <w:r>
        <w:rPr>
          <w:b w:val="0"/>
          <w:i w:val="0"/>
        </w:rPr>
        <w:t>“Yes.”</w:t>
      </w:r>
    </w:p>
    <w:p>
      <w:pPr/>
      <w:r>
        <w:rPr>
          <w:b w:val="0"/>
          <w:i w:val="0"/>
        </w:rPr>
        <w:t>“Another vehicle.”</w:t>
      </w:r>
    </w:p>
    <w:p>
      <w:pPr/>
      <w:r>
        <w:rPr>
          <w:b w:val="0"/>
          <w:i w:val="0"/>
        </w:rPr>
        <w:t>“Yes.”</w:t>
      </w:r>
    </w:p>
    <w:p>
      <w:pPr/>
      <w:r>
        <w:rPr>
          <w:b w:val="0"/>
          <w:i w:val="0"/>
        </w:rPr>
        <w:t>“Another chain of instructions.”</w:t>
      </w:r>
    </w:p>
    <w:p>
      <w:pPr/>
      <w:r>
        <w:rPr>
          <w:b w:val="0"/>
          <w:i w:val="0"/>
        </w:rPr>
        <w:t>Mac rubbed his forehead. Every attempt to reduce evidence now produced more of it. Margaret said: “Do you want to protect the girl or the evidence?”</w:t>
      </w:r>
    </w:p>
    <w:p>
      <w:pPr/>
      <w:r>
        <w:rPr>
          <w:b w:val="0"/>
          <w:i w:val="0"/>
        </w:rPr>
        <w:t>Mac stared at the wall. “That is not the choice.”</w:t>
      </w:r>
    </w:p>
    <w:p>
      <w:pPr/>
      <w:r>
        <w:rPr>
          <w:b w:val="0"/>
          <w:i w:val="0"/>
        </w:rPr>
        <w:t>“It is becoming one.”</w:t>
      </w:r>
    </w:p>
    <w:p>
      <w:pPr/>
      <w:r>
        <w:rPr>
          <w:b w:val="0"/>
          <w:i w:val="0"/>
        </w:rPr>
        <w:t>“No.”</w:t>
      </w:r>
    </w:p>
    <w:p>
      <w:pPr/>
      <w:r>
        <w:rPr>
          <w:b w:val="0"/>
          <w:i w:val="0"/>
        </w:rPr>
        <w:t>“Then what are you protecting?”</w:t>
      </w:r>
    </w:p>
    <w:p>
      <w:pPr/>
      <w:r>
        <w:rPr>
          <w:b w:val="0"/>
          <w:i w:val="0"/>
        </w:rPr>
        <w:t>Mac did not answer. On the shelf beside him sat an old photograph from a charity dinner. Brian at the edge. Mac beside him.</w:t>
      </w:r>
    </w:p>
    <w:p>
      <w:pPr/>
      <w:r>
        <w:rPr>
          <w:b w:val="0"/>
          <w:i w:val="0"/>
        </w:rPr>
        <w:t>Both younger. Smiling. Before the favour. Before the route. Before any of it had a name. Margaret said: “Choose before Cain chooses for you.” The line went dead. Mac remained seated. He still did not choose. Not yet.</w:t>
      </w:r>
    </w:p>
    <w:p>
      <w:pPr>
        <w:pStyle w:val="SceneBreak"/>
        <w:jc w:val="center"/>
      </w:pPr>
      <w:r>
        <w:t>* * *</w:t>
      </w:r>
    </w:p>
    <w:p>
      <w:pPr/>
      <w:r>
        <w:rPr>
          <w:b w:val="0"/>
          <w:i w:val="0"/>
        </w:rPr>
        <w:t>At seven, Jackie found one last opening. Short. She did not waste it. They will move me when Cain learns about phone. Then: Probably tonight or tomorrow. Then: I can tell you when. I may not know where. Zoe read the messages in silence. There it was. Not a location.</w:t>
      </w:r>
    </w:p>
    <w:p>
      <w:pPr/>
      <w:r>
        <w:rPr>
          <w:b w:val="0"/>
          <w:i w:val="0"/>
        </w:rPr>
        <w:t>Timing.</w:t>
      </w:r>
    </w:p>
    <w:p>
      <w:pPr/>
      <w:r>
        <w:rPr>
          <w:b w:val="0"/>
          <w:i w:val="0"/>
        </w:rPr>
        <w:t>Movement.</w:t>
      </w:r>
    </w:p>
    <w:p>
      <w:pPr/>
      <w:r>
        <w:rPr>
          <w:b w:val="0"/>
          <w:i w:val="0"/>
        </w:rPr>
        <w:t>The first decoy came back to her.</w:t>
      </w:r>
    </w:p>
    <w:p>
      <w:pPr/>
      <w:r>
        <w:rPr>
          <w:b w:val="0"/>
          <w:i w:val="0"/>
        </w:rPr>
        <w:t>Jackie in Zoe’s coat.</w:t>
      </w:r>
    </w:p>
    <w:p>
      <w:pPr/>
      <w:r>
        <w:rPr>
          <w:b w:val="0"/>
          <w:i w:val="0"/>
        </w:rPr>
        <w:t>A spare backpack.</w:t>
      </w:r>
    </w:p>
    <w:p>
      <w:pPr/>
      <w:r>
        <w:rPr>
          <w:b w:val="0"/>
          <w:i w:val="0"/>
        </w:rPr>
        <w:t>A false route.</w:t>
      </w:r>
    </w:p>
    <w:p>
      <w:pPr/>
      <w:r>
        <w:rPr>
          <w:b w:val="0"/>
          <w:i w:val="0"/>
        </w:rPr>
        <w:t>One person outside Zoe carrying the real one in her head.</w:t>
      </w:r>
    </w:p>
    <w:p>
      <w:pPr/>
      <w:r>
        <w:rPr>
          <w:b w:val="0"/>
          <w:i w:val="0"/>
        </w:rPr>
        <w:t>When Cain captured Jackie, everything Jackie knew became one target.</w:t>
      </w:r>
    </w:p>
    <w:p>
      <w:pPr/>
      <w:r>
        <w:rPr>
          <w:b w:val="0"/>
          <w:i w:val="0"/>
        </w:rPr>
        <w:t>That had been the weakness.</w:t>
      </w:r>
    </w:p>
    <w:p>
      <w:pPr/>
      <w:r>
        <w:rPr>
          <w:b w:val="0"/>
          <w:i w:val="0"/>
        </w:rPr>
        <w:t>Not Jackie.</w:t>
      </w:r>
    </w:p>
    <w:p>
      <w:pPr/>
      <w:r>
        <w:rPr>
          <w:b w:val="0"/>
          <w:i w:val="0"/>
        </w:rPr>
        <w:t>The concentration.</w:t>
      </w:r>
    </w:p>
    <w:p>
      <w:pPr/>
      <w:r>
        <w:rPr>
          <w:b w:val="0"/>
          <w:i w:val="0"/>
        </w:rPr>
        <w:t>Zoe opened the notebook.</w:t>
      </w:r>
    </w:p>
    <w:p>
      <w:pPr/>
      <w:r>
        <w:rPr>
          <w:b w:val="0"/>
          <w:i w:val="0"/>
        </w:rPr>
        <w:t>Wrote:</w:t>
      </w:r>
    </w:p>
    <w:p>
      <w:pPr/>
      <w:r>
        <w:rPr>
          <w:b/>
          <w:i w:val="0"/>
        </w:rPr>
        <w:t>SECOND DECOY</w:t>
      </w:r>
    </w:p>
    <w:p>
      <w:pPr/>
      <w:r>
        <w:rPr>
          <w:b w:val="0"/>
          <w:i w:val="0"/>
        </w:rPr>
        <w:t>Then stopped.</w:t>
      </w:r>
    </w:p>
    <w:p>
      <w:pPr/>
      <w:r>
        <w:rPr>
          <w:b w:val="0"/>
          <w:i w:val="0"/>
        </w:rPr>
        <w:t>Elias waited.</w:t>
      </w:r>
    </w:p>
    <w:p>
      <w:pPr/>
      <w:r>
        <w:rPr>
          <w:b w:val="0"/>
          <w:i w:val="0"/>
        </w:rPr>
        <w:t>“The first one failed because Jackie knew the whole real route.”</w:t>
      </w:r>
    </w:p>
    <w:p>
      <w:pPr/>
      <w:r>
        <w:rPr>
          <w:b w:val="0"/>
          <w:i w:val="0"/>
        </w:rPr>
        <w:t>“Yes.”</w:t>
      </w:r>
    </w:p>
    <w:p>
      <w:pPr/>
      <w:r>
        <w:rPr>
          <w:b w:val="0"/>
          <w:i w:val="0"/>
        </w:rPr>
        <w:t>“And once they had her, they had one person to break.”</w:t>
      </w:r>
    </w:p>
    <w:p>
      <w:pPr/>
      <w:r>
        <w:rPr>
          <w:b w:val="0"/>
          <w:i w:val="0"/>
        </w:rPr>
        <w:t>“Yes.”</w:t>
      </w:r>
    </w:p>
    <w:p>
      <w:pPr/>
      <w:r>
        <w:rPr>
          <w:b w:val="0"/>
          <w:i w:val="0"/>
        </w:rPr>
        <w:t>“This time nobody gets everything.”</w:t>
      </w:r>
    </w:p>
    <w:p>
      <w:pPr/>
      <w:r>
        <w:rPr>
          <w:b w:val="0"/>
          <w:i w:val="0"/>
        </w:rPr>
        <w:t>“Yes.” Zoe stopped there.</w:t>
      </w:r>
    </w:p>
    <w:p>
      <w:pPr/>
      <w:r>
        <w:rPr>
          <w:b w:val="0"/>
          <w:i w:val="0"/>
        </w:rPr>
        <w:t>No assignments yet. No clever diagram. No pretending she had already solved tomorrow. Jackie’s next message appeared. Whatever you are thinking, I am not wearing your coat again. Zoe laughed. Actually laughed. For several seconds. Elias looked almost relieved. She typed: It looked better on you. Jackie: Liar. Sleeves were short. Zoe stared at the screen. The first decoy lived between them. So did everything that happened after. The joke did not erase it. Nothing could. But Jackie was here to make the joke. That counted. Zoe looked down at the notebook. Under SECOND DECOY, she wrote one sentence. Jackie is not bait.</w:t>
      </w:r>
    </w:p>
    <w:p>
      <w:pPr/>
      <w:r>
        <w:rPr>
          <w:b w:val="0"/>
          <w:i w:val="0"/>
        </w:rPr>
        <w:t>Elias read it.</w:t>
      </w:r>
    </w:p>
    <w:p>
      <w:pPr/>
      <w:r>
        <w:rPr>
          <w:b w:val="0"/>
          <w:i w:val="0"/>
        </w:rPr>
        <w:t>“That stays.”</w:t>
      </w:r>
    </w:p>
    <w:p>
      <w:pPr/>
      <w:r>
        <w:rPr>
          <w:b w:val="0"/>
          <w:i w:val="0"/>
        </w:rPr>
        <w:t>“Yes.”</w:t>
      </w:r>
    </w:p>
    <w:p>
      <w:pPr/>
      <w:r>
        <w:rPr>
          <w:b w:val="0"/>
          <w:i w:val="0"/>
        </w:rPr>
        <w:t>She closed the notebook. What came next could wait until morning.</w:t>
      </w:r>
    </w:p>
    <w:p>
      <w:pPr/>
      <w:r>
        <w:rPr>
          <w:b w:val="0"/>
          <w:i w:val="0"/>
        </w:rPr>
        <w:t>Tonight, it was enough that Jackie was alive.</w:t>
      </w:r>
    </w:p>
    <w:p>
      <w:pPr/>
      <w:r>
        <w:rPr>
          <w:b w:val="0"/>
          <w:i w:val="0"/>
        </w:rPr>
        <w:t>And this time, nobody was going to build the plan around sacrificing her.</w:t>
      </w:r>
    </w:p>
    <w:p>
      <w:pPr>
        <w:pStyle w:val="Heading1"/>
        <w:pageBreakBefore/>
        <w:jc w:val="center"/>
      </w:pPr>
      <w:r>
        <w:rPr>
          <w:b/>
        </w:rPr>
        <w:t>CHAPTER 42 — The Second Decoy</w:t>
      </w:r>
    </w:p>
    <w:p>
      <w:pPr/>
      <w:r>
        <w:rPr>
          <w:b w:val="0"/>
          <w:i w:val="0"/>
        </w:rPr>
        <w:t>Friday began with five people knowing five different things.</w:t>
      </w:r>
    </w:p>
    <w:p>
      <w:pPr/>
      <w:r>
        <w:rPr>
          <w:b w:val="0"/>
          <w:i w:val="0"/>
        </w:rPr>
        <w:t>That was the point.</w:t>
      </w:r>
    </w:p>
    <w:p>
      <w:pPr/>
      <w:r>
        <w:rPr>
          <w:b w:val="0"/>
          <w:i w:val="0"/>
        </w:rPr>
        <w:t>Jackie knew when they were preparing to move her.</w:t>
      </w:r>
    </w:p>
    <w:p>
      <w:pPr/>
      <w:r>
        <w:rPr>
          <w:b w:val="0"/>
          <w:i w:val="0"/>
        </w:rPr>
        <w:t>Voss knew one old contractor channel that still answered.</w:t>
      </w:r>
    </w:p>
    <w:p>
      <w:pPr/>
      <w:r>
        <w:rPr>
          <w:b w:val="0"/>
          <w:i w:val="0"/>
        </w:rPr>
        <w:t>Vale knew one vehicle supplier that had appeared around recent movements.</w:t>
      </w:r>
    </w:p>
    <w:p>
      <w:pPr/>
      <w:r>
        <w:rPr>
          <w:b w:val="0"/>
          <w:i w:val="0"/>
        </w:rPr>
        <w:t>Elias knew two places he could take Zoe if everything went wrong.</w:t>
      </w:r>
    </w:p>
    <w:p>
      <w:pPr/>
      <w:r>
        <w:rPr>
          <w:b w:val="0"/>
          <w:i w:val="0"/>
        </w:rPr>
        <w:t>Zoe knew what Cain still cared enough about to look at.</w:t>
      </w:r>
    </w:p>
    <w:p>
      <w:pPr/>
      <w:r>
        <w:rPr>
          <w:b w:val="0"/>
          <w:i w:val="0"/>
        </w:rPr>
        <w:t>Nobody knew all of it.</w:t>
      </w:r>
    </w:p>
    <w:p>
      <w:pPr/>
      <w:r>
        <w:rPr>
          <w:b w:val="0"/>
          <w:i w:val="0"/>
        </w:rPr>
        <w:t>Not even Zoe.</w:t>
      </w:r>
    </w:p>
    <w:p>
      <w:pPr/>
      <w:r>
        <w:rPr>
          <w:b w:val="0"/>
          <w:i w:val="0"/>
        </w:rPr>
        <w:t>She hated that most.</w:t>
      </w:r>
    </w:p>
    <w:p>
      <w:pPr/>
      <w:r>
        <w:rPr>
          <w:b w:val="0"/>
          <w:i w:val="0"/>
        </w:rPr>
        <w:t>They sat in a roadside café outside Ludlow with a laminated menu between them and Zoe’s notebook open beside a plate of chips.</w:t>
      </w:r>
    </w:p>
    <w:p>
      <w:pPr/>
      <w:r>
        <w:rPr>
          <w:b w:val="0"/>
          <w:i w:val="0"/>
        </w:rPr>
        <w:t>It was nine in the morning.</w:t>
      </w:r>
    </w:p>
    <w:p>
      <w:pPr/>
      <w:r>
        <w:rPr>
          <w:b w:val="0"/>
          <w:i w:val="0"/>
        </w:rPr>
        <w:t>Elias looked at the chips.</w:t>
      </w:r>
    </w:p>
    <w:p>
      <w:pPr/>
      <w:r>
        <w:rPr>
          <w:b w:val="0"/>
          <w:i w:val="0"/>
        </w:rPr>
        <w:t>“You know they serve breakfast.”</w:t>
      </w:r>
    </w:p>
    <w:p>
      <w:pPr/>
      <w:r>
        <w:rPr>
          <w:b w:val="0"/>
          <w:i w:val="0"/>
        </w:rPr>
        <w:t>“This is breakfast.”</w:t>
      </w:r>
    </w:p>
    <w:p>
      <w:pPr/>
      <w:r>
        <w:rPr>
          <w:b w:val="0"/>
          <w:i w:val="0"/>
        </w:rPr>
        <w:t>“It is chips.”</w:t>
      </w:r>
    </w:p>
    <w:p>
      <w:pPr/>
      <w:r>
        <w:rPr>
          <w:b w:val="0"/>
          <w:i w:val="0"/>
        </w:rPr>
        <w:t>“Breakfast chips.”</w:t>
      </w:r>
    </w:p>
    <w:p>
      <w:pPr/>
      <w:r>
        <w:rPr>
          <w:b w:val="0"/>
          <w:i w:val="0"/>
        </w:rPr>
        <w:t>He gave up.</w:t>
      </w:r>
    </w:p>
    <w:p>
      <w:pPr/>
      <w:r>
        <w:rPr>
          <w:b w:val="0"/>
          <w:i w:val="0"/>
        </w:rPr>
        <w:t>Small victory.</w:t>
      </w:r>
    </w:p>
    <w:p>
      <w:pPr/>
      <w:r>
        <w:rPr>
          <w:b w:val="0"/>
          <w:i w:val="0"/>
        </w:rPr>
        <w:t>At the top of the page Zoe had written:</w:t>
      </w:r>
    </w:p>
    <w:p>
      <w:pPr/>
      <w:r>
        <w:rPr>
          <w:b/>
          <w:i w:val="0"/>
        </w:rPr>
        <w:t xml:space="preserve">SECOND DECOY </w:t>
      </w:r>
      <w:r>
        <w:rPr>
          <w:b w:val="0"/>
          <w:i w:val="0"/>
        </w:rPr>
        <w:t>Beneath it:</w:t>
      </w:r>
    </w:p>
    <w:p>
      <w:pPr/>
      <w:r>
        <w:rPr>
          <w:b/>
          <w:i w:val="0"/>
        </w:rPr>
        <w:t>JACKIE IS NOT BAIT.</w:t>
      </w:r>
    </w:p>
    <w:p>
      <w:pPr/>
      <w:r>
        <w:rPr>
          <w:b w:val="0"/>
          <w:i w:val="0"/>
        </w:rPr>
        <w:t>Then:</w:t>
      </w:r>
    </w:p>
    <w:p>
      <w:pPr/>
      <w:r>
        <w:rPr>
          <w:b/>
          <w:i w:val="0"/>
        </w:rPr>
        <w:t>NOBODY GETS EVERYTHING.</w:t>
      </w:r>
    </w:p>
    <w:p>
      <w:pPr/>
      <w:r>
        <w:rPr>
          <w:b w:val="0"/>
          <w:i w:val="0"/>
        </w:rPr>
        <w:t>She left the page alone.</w:t>
      </w:r>
    </w:p>
    <w:p>
      <w:pPr/>
      <w:r>
        <w:rPr>
          <w:b w:val="0"/>
          <w:i w:val="0"/>
        </w:rPr>
        <w:t>No circles.</w:t>
      </w:r>
    </w:p>
    <w:p>
      <w:pPr/>
      <w:r>
        <w:rPr>
          <w:b w:val="0"/>
          <w:i w:val="0"/>
        </w:rPr>
        <w:t>No arrows.</w:t>
      </w:r>
    </w:p>
    <w:p>
      <w:pPr/>
      <w:r>
        <w:rPr>
          <w:b w:val="0"/>
          <w:i w:val="0"/>
        </w:rPr>
        <w:t>No pretending the plan became safer because she could draw it neatly.</w:t>
      </w:r>
    </w:p>
    <w:p>
      <w:pPr/>
      <w:r>
        <w:rPr>
          <w:b w:val="0"/>
          <w:i w:val="0"/>
        </w:rPr>
        <w:t>The first decoy had failed for one simple reason.</w:t>
      </w:r>
    </w:p>
    <w:p>
      <w:pPr/>
      <w:r>
        <w:rPr>
          <w:b w:val="0"/>
          <w:i w:val="0"/>
        </w:rPr>
        <w:t>Jackie had carried the whole real route in her head.</w:t>
      </w:r>
    </w:p>
    <w:p>
      <w:pPr/>
      <w:r>
        <w:rPr>
          <w:b w:val="0"/>
          <w:i w:val="0"/>
        </w:rPr>
        <w:t>Cain had found Jackie.</w:t>
      </w:r>
    </w:p>
    <w:p>
      <w:pPr/>
      <w:r>
        <w:rPr>
          <w:b w:val="0"/>
          <w:i w:val="0"/>
        </w:rPr>
        <w:t>Then he had found the thing she loved enough to break for.</w:t>
      </w:r>
    </w:p>
    <w:p>
      <w:pPr/>
      <w:r>
        <w:rPr>
          <w:b w:val="0"/>
          <w:i w:val="0"/>
        </w:rPr>
        <w:t>Her siblings.</w:t>
      </w:r>
    </w:p>
    <w:p>
      <w:pPr/>
      <w:r>
        <w:rPr>
          <w:b w:val="0"/>
          <w:i w:val="0"/>
        </w:rPr>
        <w:t>This time there would be no one person to break.</w:t>
      </w:r>
    </w:p>
    <w:p>
      <w:pPr/>
      <w:r>
        <w:rPr>
          <w:b w:val="0"/>
          <w:i w:val="0"/>
        </w:rPr>
        <w:t>Jackie knew timing.</w:t>
      </w:r>
    </w:p>
    <w:p>
      <w:pPr/>
      <w:r>
        <w:rPr>
          <w:b w:val="0"/>
          <w:i w:val="0"/>
        </w:rPr>
        <w:t>Voss knew his piece.</w:t>
      </w:r>
    </w:p>
    <w:p>
      <w:pPr/>
      <w:r>
        <w:rPr>
          <w:b w:val="0"/>
          <w:i w:val="0"/>
        </w:rPr>
        <w:t>Vale knew hers.</w:t>
      </w:r>
    </w:p>
    <w:p>
      <w:pPr/>
      <w:r>
        <w:rPr>
          <w:b w:val="0"/>
          <w:i w:val="0"/>
        </w:rPr>
        <w:t>Elias knew the fallback.</w:t>
      </w:r>
    </w:p>
    <w:p>
      <w:pPr/>
      <w:r>
        <w:rPr>
          <w:b w:val="0"/>
          <w:i w:val="0"/>
        </w:rPr>
        <w:t>Zoe knew the signal.</w:t>
      </w:r>
    </w:p>
    <w:p>
      <w:pPr/>
      <w:r>
        <w:rPr>
          <w:b w:val="0"/>
          <w:i w:val="0"/>
        </w:rPr>
        <w:t>None of them could surrender what they did not have.</w:t>
      </w:r>
    </w:p>
    <w:p>
      <w:pPr/>
      <w:r>
        <w:rPr>
          <w:b w:val="0"/>
          <w:i w:val="0"/>
        </w:rPr>
        <w:t>Elias pointed at the notebook.</w:t>
      </w:r>
    </w:p>
    <w:p>
      <w:pPr/>
      <w:r>
        <w:rPr>
          <w:b w:val="0"/>
          <w:i w:val="0"/>
        </w:rPr>
        <w:t>“You still dislike this.”</w:t>
      </w:r>
    </w:p>
    <w:p>
      <w:pPr/>
      <w:r>
        <w:rPr>
          <w:b w:val="0"/>
          <w:i w:val="0"/>
        </w:rPr>
        <w:t>“I dislike not knowing things.”</w:t>
      </w:r>
    </w:p>
    <w:p>
      <w:pPr/>
      <w:r>
        <w:rPr>
          <w:b w:val="0"/>
          <w:i w:val="0"/>
        </w:rPr>
        <w:t>“Yes.”</w:t>
      </w:r>
    </w:p>
    <w:p>
      <w:pPr/>
      <w:r>
        <w:rPr>
          <w:b w:val="0"/>
          <w:i w:val="0"/>
        </w:rPr>
        <w:t>“I particularly dislike plans where I designed the not-knowing.”</w:t>
      </w:r>
    </w:p>
    <w:p>
      <w:pPr/>
      <w:r>
        <w:rPr>
          <w:b w:val="0"/>
          <w:i w:val="0"/>
        </w:rPr>
        <w:t>“That seems fair.”</w:t>
      </w:r>
    </w:p>
    <w:p>
      <w:pPr/>
      <w:r>
        <w:rPr>
          <w:b w:val="0"/>
          <w:i w:val="0"/>
        </w:rPr>
        <w:t>She ate another chip.</w:t>
      </w:r>
    </w:p>
    <w:p>
      <w:pPr/>
      <w:r>
        <w:rPr>
          <w:b w:val="0"/>
          <w:i w:val="0"/>
        </w:rPr>
        <w:t>“What happens if Jackie moves early?”</w:t>
      </w:r>
    </w:p>
    <w:p>
      <w:pPr/>
      <w:r>
        <w:rPr>
          <w:b w:val="0"/>
          <w:i w:val="0"/>
        </w:rPr>
        <w:t>“We adapt.”</w:t>
      </w:r>
    </w:p>
    <w:p>
      <w:pPr/>
      <w:r>
        <w:rPr>
          <w:b w:val="0"/>
          <w:i w:val="0"/>
        </w:rPr>
        <w:t>“What happens if Voss gets nothing?”</w:t>
      </w:r>
    </w:p>
    <w:p>
      <w:pPr/>
      <w:r>
        <w:rPr>
          <w:b w:val="0"/>
          <w:i w:val="0"/>
        </w:rPr>
        <w:t>“We adapt.”</w:t>
      </w:r>
    </w:p>
    <w:p>
      <w:pPr/>
      <w:r>
        <w:rPr>
          <w:b w:val="0"/>
          <w:i w:val="0"/>
        </w:rPr>
        <w:t>“Vale?”</w:t>
      </w:r>
    </w:p>
    <w:p>
      <w:pPr/>
      <w:r>
        <w:rPr>
          <w:b w:val="0"/>
          <w:i w:val="0"/>
        </w:rPr>
        <w:t>“Same.”</w:t>
      </w:r>
    </w:p>
    <w:p>
      <w:pPr/>
      <w:r>
        <w:rPr>
          <w:b w:val="0"/>
          <w:i w:val="0"/>
        </w:rPr>
        <w:t>“If Cain ignores me?”</w:t>
      </w:r>
    </w:p>
    <w:p>
      <w:pPr/>
      <w:r>
        <w:rPr>
          <w:b w:val="0"/>
          <w:i w:val="0"/>
        </w:rPr>
        <w:t>“Then Jackie still moves.”</w:t>
      </w:r>
    </w:p>
    <w:p>
      <w:pPr/>
      <w:r>
        <w:rPr>
          <w:b w:val="0"/>
          <w:i w:val="0"/>
        </w:rPr>
        <w:t>Zoe nodded.</w:t>
      </w:r>
    </w:p>
    <w:p>
      <w:pPr/>
      <w:r>
        <w:rPr>
          <w:b w:val="0"/>
          <w:i w:val="0"/>
        </w:rPr>
        <w:t>That mattered.</w:t>
      </w:r>
    </w:p>
    <w:p>
      <w:pPr/>
      <w:r>
        <w:rPr>
          <w:b w:val="0"/>
          <w:i w:val="0"/>
        </w:rPr>
        <w:t>The plan did not require Cain to behave perfectly.</w:t>
      </w:r>
    </w:p>
    <w:p>
      <w:pPr/>
      <w:r>
        <w:rPr>
          <w:b w:val="0"/>
          <w:i w:val="0"/>
        </w:rPr>
        <w:t>It only needed to make his world slightly less certain.</w:t>
      </w:r>
    </w:p>
    <w:p>
      <w:pPr/>
      <w:r>
        <w:rPr>
          <w:b w:val="0"/>
          <w:i w:val="0"/>
        </w:rPr>
        <w:t>Her phone vibrated.</w:t>
      </w:r>
    </w:p>
    <w:p>
      <w:pPr/>
      <w:r>
        <w:rPr>
          <w:b w:val="0"/>
          <w:i w:val="0"/>
        </w:rPr>
        <w:t>Nine twenty-eight.</w:t>
      </w:r>
    </w:p>
    <w:p>
      <w:pPr/>
      <w:r>
        <w:rPr>
          <w:b w:val="0"/>
          <w:i w:val="0"/>
        </w:rPr>
        <w:t>Jackie.</w:t>
      </w:r>
    </w:p>
    <w:p>
      <w:pPr/>
      <w:r>
        <w:rPr>
          <w:b w:val="0"/>
          <w:i w:val="0"/>
        </w:rPr>
        <w:t>Shift changed early. Bags downstairs. One driver I know, one I don’t. Cain not here. Legal woman here. Move likely before lunch.</w:t>
      </w:r>
    </w:p>
    <w:p>
      <w:pPr/>
      <w:r>
        <w:rPr>
          <w:b w:val="0"/>
          <w:i w:val="0"/>
        </w:rPr>
        <w:t>Zoe read it twice.</w:t>
      </w:r>
    </w:p>
    <w:p>
      <w:pPr/>
      <w:r>
        <w:rPr>
          <w:b w:val="0"/>
          <w:i w:val="0"/>
        </w:rPr>
        <w:t>The legal woman again.</w:t>
      </w:r>
    </w:p>
    <w:p>
      <w:pPr/>
      <w:r>
        <w:rPr>
          <w:b w:val="0"/>
          <w:i w:val="0"/>
        </w:rPr>
        <w:t xml:space="preserve">Same person Jackie had seen at more than one property. That meant the move was not just a car. Paperwork was moving too. Authority. Or something pretending to be authority. A second message arrived. They took my shoes from hall. New coat on chair. Move definitely. Zoe stared at the last part. New coat. Not hers. Good. No disguise. No pretending to </w:t>
      </w:r>
      <w:r>
        <w:rPr>
          <w:b w:val="0"/>
          <w:i w:val="0"/>
        </w:rPr>
        <w:t>be Zoe. Jackie would leave as Jackie. The decoy existed somewhere else. Elias said: “Nothing back unless she asks.” Zoe nodded. Jackie already knew what they needed. Timing. Not heroics. Not registration plates if obtaining one meant staring too long. Not names she had to steal.</w:t>
      </w:r>
    </w:p>
    <w:p>
      <w:pPr/>
      <w:r>
        <w:rPr>
          <w:b w:val="0"/>
          <w:i w:val="0"/>
        </w:rPr>
        <w:t>Not a location she could not safely establish.</w:t>
      </w:r>
    </w:p>
    <w:p>
      <w:pPr/>
      <w:r>
        <w:rPr>
          <w:b w:val="0"/>
          <w:i w:val="0"/>
        </w:rPr>
        <w:t>Just:</w:t>
      </w:r>
    </w:p>
    <w:p>
      <w:pPr/>
      <w:r>
        <w:rPr>
          <w:b w:val="0"/>
          <w:i w:val="0"/>
        </w:rPr>
        <w:t>I am moving.</w:t>
      </w:r>
    </w:p>
    <w:p>
      <w:pPr/>
      <w:r>
        <w:rPr>
          <w:b w:val="0"/>
          <w:i w:val="0"/>
        </w:rPr>
        <w:t>Zoe did not need more.</w:t>
      </w:r>
    </w:p>
    <w:p>
      <w:pPr>
        <w:pStyle w:val="SceneBreak"/>
        <w:jc w:val="center"/>
      </w:pPr>
      <w:r>
        <w:t>* * *</w:t>
      </w:r>
    </w:p>
    <w:p>
      <w:pPr/>
      <w:r>
        <w:rPr>
          <w:b w:val="0"/>
          <w:i w:val="0"/>
        </w:rPr>
        <w:t>At nine forty, Voss unfolded a piece of paper on the desk in the lock-up.</w:t>
      </w:r>
    </w:p>
    <w:p>
      <w:pPr/>
      <w:r>
        <w:rPr>
          <w:b w:val="0"/>
          <w:i w:val="0"/>
        </w:rPr>
        <w:t>One instruction.</w:t>
      </w:r>
    </w:p>
    <w:p>
      <w:pPr/>
      <w:r>
        <w:rPr>
          <w:b w:val="0"/>
          <w:i w:val="0"/>
        </w:rPr>
        <w:t>Use old Meridian contractor callback. Ask whether a restricted recovery team is available at 13:00. No location.</w:t>
      </w:r>
    </w:p>
    <w:p>
      <w:pPr/>
      <w:r>
        <w:rPr>
          <w:b w:val="0"/>
          <w:i w:val="0"/>
        </w:rPr>
        <w:t>Vale sat opposite him.</w:t>
      </w:r>
    </w:p>
    <w:p>
      <w:pPr/>
      <w:r>
        <w:rPr>
          <w:b w:val="0"/>
          <w:i w:val="0"/>
        </w:rPr>
        <w:t>“That’s yours?”</w:t>
      </w:r>
    </w:p>
    <w:p>
      <w:pPr/>
      <w:r>
        <w:rPr>
          <w:b w:val="0"/>
          <w:i w:val="0"/>
        </w:rPr>
        <w:t>“Yes.”</w:t>
      </w:r>
    </w:p>
    <w:p>
      <w:pPr/>
      <w:r>
        <w:rPr>
          <w:b w:val="0"/>
          <w:i w:val="0"/>
        </w:rPr>
        <w:t>“What did I get?”</w:t>
      </w:r>
    </w:p>
    <w:p>
      <w:pPr/>
      <w:r>
        <w:rPr>
          <w:b w:val="0"/>
          <w:i w:val="0"/>
        </w:rPr>
        <w:t>“Not your part.”</w:t>
      </w:r>
    </w:p>
    <w:p>
      <w:pPr/>
      <w:r>
        <w:rPr>
          <w:b w:val="0"/>
          <w:i w:val="0"/>
        </w:rPr>
        <w:t>She smiled.</w:t>
      </w:r>
    </w:p>
    <w:p>
      <w:pPr/>
      <w:r>
        <w:rPr>
          <w:b w:val="0"/>
          <w:i w:val="0"/>
        </w:rPr>
        <w:t>“Still annoying.”</w:t>
      </w:r>
    </w:p>
    <w:p>
      <w:pPr/>
      <w:r>
        <w:rPr>
          <w:b w:val="0"/>
          <w:i w:val="0"/>
        </w:rPr>
        <w:t>“Good.”</w:t>
      </w:r>
    </w:p>
    <w:p>
      <w:pPr/>
      <w:r>
        <w:rPr>
          <w:b w:val="0"/>
          <w:i w:val="0"/>
        </w:rPr>
        <w:t>Voss used a number he had not called in years.</w:t>
      </w:r>
    </w:p>
    <w:p>
      <w:pPr/>
      <w:r>
        <w:rPr>
          <w:b w:val="0"/>
          <w:i w:val="0"/>
        </w:rPr>
        <w:t>The line answered.</w:t>
      </w:r>
    </w:p>
    <w:p>
      <w:pPr/>
      <w:r>
        <w:rPr>
          <w:b w:val="0"/>
          <w:i w:val="0"/>
        </w:rPr>
        <w:t>Different company wording.</w:t>
      </w:r>
    </w:p>
    <w:p>
      <w:pPr/>
      <w:r>
        <w:rPr>
          <w:b w:val="0"/>
          <w:i w:val="0"/>
        </w:rPr>
        <w:t>Same procedural tone.</w:t>
      </w:r>
    </w:p>
    <w:p>
      <w:pPr/>
      <w:r>
        <w:rPr>
          <w:b w:val="0"/>
          <w:i w:val="0"/>
        </w:rPr>
        <w:t>“Reference?”</w:t>
      </w:r>
    </w:p>
    <w:p>
      <w:pPr/>
      <w:r>
        <w:rPr>
          <w:b w:val="0"/>
          <w:i w:val="0"/>
        </w:rPr>
        <w:t>“Legacy protected work.”</w:t>
      </w:r>
    </w:p>
    <w:p>
      <w:pPr/>
      <w:r>
        <w:rPr>
          <w:b w:val="0"/>
          <w:i w:val="0"/>
        </w:rPr>
        <w:t>“Client?”</w:t>
      </w:r>
    </w:p>
    <w:p>
      <w:pPr/>
      <w:r>
        <w:rPr>
          <w:b w:val="0"/>
          <w:i w:val="0"/>
        </w:rPr>
        <w:t>Voss hesitated half a second. “AC019.”</w:t>
      </w:r>
    </w:p>
    <w:p>
      <w:pPr/>
      <w:r>
        <w:rPr>
          <w:b w:val="0"/>
          <w:i w:val="0"/>
        </w:rPr>
        <w:t>Silence. The code still meant something. Not necessarily the same thing it once had. Enough. “Location?”</w:t>
      </w:r>
    </w:p>
    <w:p>
      <w:pPr/>
      <w:r>
        <w:rPr>
          <w:b w:val="0"/>
          <w:i w:val="0"/>
        </w:rPr>
        <w:t>“Not issued.”</w:t>
      </w:r>
    </w:p>
    <w:p>
      <w:pPr/>
      <w:r>
        <w:rPr>
          <w:b w:val="0"/>
          <w:i w:val="0"/>
        </w:rPr>
        <w:t>“Time?”</w:t>
      </w:r>
    </w:p>
    <w:p>
      <w:pPr/>
      <w:r>
        <w:rPr>
          <w:b w:val="0"/>
          <w:i w:val="0"/>
        </w:rPr>
        <w:t>“Thirteen hundred.”</w:t>
      </w:r>
    </w:p>
    <w:p>
      <w:pPr/>
      <w:r>
        <w:rPr>
          <w:b w:val="0"/>
          <w:i w:val="0"/>
        </w:rPr>
        <w:t>“Recovery or transfer?”</w:t>
      </w:r>
    </w:p>
    <w:p>
      <w:pPr/>
      <w:r>
        <w:rPr>
          <w:b w:val="0"/>
          <w:i w:val="0"/>
        </w:rPr>
        <w:t>“Recovery.”</w:t>
      </w:r>
    </w:p>
    <w:p>
      <w:pPr/>
      <w:r>
        <w:rPr>
          <w:b w:val="0"/>
          <w:i w:val="0"/>
        </w:rPr>
        <w:t>Another pause. “We don’t have active instruction.”</w:t>
      </w:r>
    </w:p>
    <w:p>
      <w:pPr/>
      <w:r>
        <w:rPr>
          <w:b w:val="0"/>
          <w:i w:val="0"/>
        </w:rPr>
        <w:t>“Then note availability.”</w:t>
      </w:r>
    </w:p>
    <w:p>
      <w:pPr/>
      <w:r>
        <w:rPr>
          <w:b w:val="0"/>
          <w:i w:val="0"/>
        </w:rPr>
        <w:t>“Who are you?”</w:t>
      </w:r>
    </w:p>
    <w:p>
      <w:pPr/>
      <w:r>
        <w:rPr>
          <w:b w:val="0"/>
          <w:i w:val="0"/>
        </w:rPr>
        <w:t>Voss gave his surname. That changed the voice on the other end. “You’re not active.”</w:t>
      </w:r>
    </w:p>
    <w:p>
      <w:pPr/>
      <w:r>
        <w:rPr>
          <w:b w:val="0"/>
          <w:i w:val="0"/>
        </w:rPr>
        <w:t>“No.”</w:t>
      </w:r>
    </w:p>
    <w:p>
      <w:pPr/>
      <w:r>
        <w:rPr>
          <w:b w:val="0"/>
          <w:i w:val="0"/>
        </w:rPr>
        <w:t>“Who told you to call?”</w:t>
      </w:r>
    </w:p>
    <w:p>
      <w:pPr/>
      <w:r>
        <w:rPr>
          <w:b w:val="0"/>
          <w:i w:val="0"/>
        </w:rPr>
        <w:t>“No one.”</w:t>
      </w:r>
    </w:p>
    <w:p>
      <w:pPr/>
      <w:r>
        <w:rPr>
          <w:b w:val="0"/>
          <w:i w:val="0"/>
        </w:rPr>
        <w:t>“Then why are you calling?”</w:t>
      </w:r>
    </w:p>
    <w:p>
      <w:pPr/>
      <w:r>
        <w:rPr>
          <w:b w:val="0"/>
          <w:i w:val="0"/>
        </w:rPr>
        <w:t>Voss looked at Vale.</w:t>
      </w:r>
    </w:p>
    <w:p>
      <w:pPr/>
      <w:r>
        <w:rPr>
          <w:b w:val="0"/>
          <w:i w:val="0"/>
        </w:rPr>
        <w:t>“Because somebody may need a team at one.”</w:t>
      </w:r>
    </w:p>
    <w:p>
      <w:pPr/>
      <w:r>
        <w:rPr>
          <w:b w:val="0"/>
          <w:i w:val="0"/>
        </w:rPr>
        <w:t>He ended the call.</w:t>
      </w:r>
    </w:p>
    <w:p>
      <w:pPr/>
      <w:r>
        <w:rPr>
          <w:b w:val="0"/>
          <w:i w:val="0"/>
        </w:rPr>
        <w:t>Vale waited.</w:t>
      </w:r>
    </w:p>
    <w:p>
      <w:pPr/>
      <w:r>
        <w:rPr>
          <w:b w:val="0"/>
          <w:i w:val="0"/>
        </w:rPr>
        <w:t>“That was it?”</w:t>
      </w:r>
    </w:p>
    <w:p>
      <w:pPr/>
      <w:r>
        <w:rPr>
          <w:b w:val="0"/>
          <w:i w:val="0"/>
        </w:rPr>
        <w:t>“Yes.”</w:t>
      </w:r>
    </w:p>
    <w:p>
      <w:pPr/>
      <w:r>
        <w:rPr>
          <w:b w:val="0"/>
          <w:i w:val="0"/>
        </w:rPr>
        <w:t>“What did we achieve?”</w:t>
      </w:r>
    </w:p>
    <w:p>
      <w:pPr/>
      <w:r>
        <w:rPr>
          <w:b w:val="0"/>
          <w:i w:val="0"/>
        </w:rPr>
        <w:t>“Maybe nothing.”</w:t>
      </w:r>
    </w:p>
    <w:p>
      <w:pPr/>
      <w:r>
        <w:rPr>
          <w:b w:val="0"/>
          <w:i w:val="0"/>
        </w:rPr>
        <w:t>“And if not nothing?”</w:t>
      </w:r>
    </w:p>
    <w:p>
      <w:pPr/>
      <w:r>
        <w:rPr>
          <w:b w:val="0"/>
          <w:i w:val="0"/>
        </w:rPr>
        <w:t>“Someone asks why an old contractor thinks something is happening at one.”</w:t>
      </w:r>
    </w:p>
    <w:p>
      <w:pPr/>
      <w:r>
        <w:rPr>
          <w:b w:val="0"/>
          <w:i w:val="0"/>
        </w:rPr>
        <w:t>“Zoe?”</w:t>
      </w:r>
    </w:p>
    <w:p>
      <w:pPr/>
      <w:r>
        <w:rPr>
          <w:b w:val="0"/>
          <w:i w:val="0"/>
        </w:rPr>
        <w:t>“Unknown.”</w:t>
      </w:r>
    </w:p>
    <w:p>
      <w:pPr/>
      <w:r>
        <w:rPr>
          <w:b w:val="0"/>
          <w:i w:val="0"/>
        </w:rPr>
        <w:t>“Jackie?”</w:t>
      </w:r>
    </w:p>
    <w:p>
      <w:pPr/>
      <w:r>
        <w:rPr>
          <w:b w:val="0"/>
          <w:i w:val="0"/>
        </w:rPr>
        <w:t>“Unknown.”</w:t>
      </w:r>
    </w:p>
    <w:p>
      <w:pPr/>
      <w:r>
        <w:rPr>
          <w:b w:val="0"/>
          <w:i w:val="0"/>
        </w:rPr>
        <w:t>“Very informative.”</w:t>
      </w:r>
    </w:p>
    <w:p>
      <w:pPr/>
      <w:r>
        <w:rPr>
          <w:b w:val="0"/>
          <w:i w:val="0"/>
        </w:rPr>
        <w:t>“Uncertainty is the information.”</w:t>
      </w:r>
    </w:p>
    <w:p>
      <w:pPr/>
      <w:r>
        <w:rPr>
          <w:b w:val="0"/>
          <w:i w:val="0"/>
        </w:rPr>
        <w:t>Vale sighed.</w:t>
      </w:r>
    </w:p>
    <w:p>
      <w:pPr/>
      <w:r>
        <w:rPr>
          <w:b w:val="0"/>
          <w:i w:val="0"/>
        </w:rPr>
        <w:t>“You sound like her.”</w:t>
      </w:r>
    </w:p>
    <w:p>
      <w:pPr/>
      <w:r>
        <w:rPr>
          <w:b w:val="0"/>
          <w:i w:val="0"/>
        </w:rPr>
        <w:t>Voss wrote down the time.</w:t>
      </w:r>
    </w:p>
    <w:p>
      <w:pPr/>
      <w:r>
        <w:rPr>
          <w:b w:val="0"/>
          <w:i w:val="0"/>
        </w:rPr>
        <w:t>09:43.</w:t>
      </w:r>
    </w:p>
    <w:p>
      <w:pPr/>
      <w:r>
        <w:rPr>
          <w:b w:val="0"/>
          <w:i w:val="0"/>
        </w:rPr>
        <w:t>Then stopped.</w:t>
      </w:r>
    </w:p>
    <w:p>
      <w:pPr/>
      <w:r>
        <w:rPr>
          <w:b w:val="0"/>
          <w:i w:val="0"/>
        </w:rPr>
        <w:t>No second call.</w:t>
      </w:r>
    </w:p>
    <w:p>
      <w:pPr/>
      <w:r>
        <w:rPr>
          <w:b w:val="0"/>
          <w:i w:val="0"/>
        </w:rPr>
        <w:t>No fishing.</w:t>
      </w:r>
    </w:p>
    <w:p>
      <w:pPr/>
      <w:r>
        <w:rPr>
          <w:b w:val="0"/>
          <w:i w:val="0"/>
        </w:rPr>
        <w:t>No team.</w:t>
      </w:r>
    </w:p>
    <w:p>
      <w:pPr/>
      <w:r>
        <w:rPr>
          <w:b w:val="0"/>
          <w:i w:val="0"/>
        </w:rPr>
        <w:t>His part was done.</w:t>
      </w:r>
    </w:p>
    <w:p>
      <w:pPr>
        <w:pStyle w:val="SceneBreak"/>
        <w:jc w:val="center"/>
      </w:pPr>
      <w:r>
        <w:t>* * *</w:t>
      </w:r>
    </w:p>
    <w:p>
      <w:pPr/>
      <w:r>
        <w:rPr>
          <w:b w:val="0"/>
          <w:i w:val="0"/>
        </w:rPr>
        <w:t>Vale waited eleven minutes before touching hers.</w:t>
      </w:r>
    </w:p>
    <w:p>
      <w:pPr/>
      <w:r>
        <w:rPr>
          <w:b w:val="0"/>
          <w:i w:val="0"/>
        </w:rPr>
        <w:t>The vehicle company was ordinary.</w:t>
      </w:r>
    </w:p>
    <w:p>
      <w:pPr/>
      <w:r>
        <w:rPr>
          <w:b w:val="0"/>
          <w:i w:val="0"/>
        </w:rPr>
        <w:t>That mattered.</w:t>
      </w:r>
    </w:p>
    <w:p>
      <w:pPr/>
      <w:r>
        <w:rPr>
          <w:b w:val="0"/>
          <w:i w:val="0"/>
        </w:rPr>
        <w:t>It had supplied anonymous hire vehicles on old jobs, but ordinary companies supplied ordinary vehicles to people who later did bad things with them.</w:t>
      </w:r>
    </w:p>
    <w:p>
      <w:pPr/>
      <w:r>
        <w:rPr>
          <w:b w:val="0"/>
          <w:i w:val="0"/>
        </w:rPr>
        <w:t>Vale called and attempted a same-day booking.</w:t>
      </w:r>
    </w:p>
    <w:p>
      <w:pPr/>
      <w:r>
        <w:rPr>
          <w:b w:val="0"/>
          <w:i w:val="0"/>
        </w:rPr>
        <w:t>White Transit.</w:t>
      </w:r>
    </w:p>
    <w:p>
      <w:pPr/>
      <w:r>
        <w:rPr>
          <w:b w:val="0"/>
          <w:i w:val="0"/>
        </w:rPr>
        <w:t>Two hours.</w:t>
      </w:r>
    </w:p>
    <w:p>
      <w:pPr/>
      <w:r>
        <w:rPr>
          <w:b w:val="0"/>
          <w:i w:val="0"/>
        </w:rPr>
        <w:t>Old contractor account.</w:t>
      </w:r>
    </w:p>
    <w:p>
      <w:pPr/>
      <w:r>
        <w:rPr>
          <w:b w:val="0"/>
          <w:i w:val="0"/>
        </w:rPr>
        <w:t>The clerk checked.</w:t>
      </w:r>
    </w:p>
    <w:p>
      <w:pPr/>
      <w:r>
        <w:rPr>
          <w:b w:val="0"/>
          <w:i w:val="0"/>
        </w:rPr>
        <w:t>“That account is closed.”</w:t>
      </w:r>
    </w:p>
    <w:p>
      <w:pPr/>
      <w:r>
        <w:rPr>
          <w:b w:val="0"/>
          <w:i w:val="0"/>
        </w:rPr>
        <w:t>“Thought it might be.”</w:t>
      </w:r>
    </w:p>
    <w:p>
      <w:pPr/>
      <w:r>
        <w:rPr>
          <w:b w:val="0"/>
          <w:i w:val="0"/>
        </w:rPr>
        <w:t>“Do you have another?”</w:t>
      </w:r>
    </w:p>
    <w:p>
      <w:pPr/>
      <w:r>
        <w:rPr>
          <w:b w:val="0"/>
          <w:i w:val="0"/>
        </w:rPr>
        <w:t>“No.”</w:t>
      </w:r>
    </w:p>
    <w:p>
      <w:pPr/>
      <w:r>
        <w:rPr>
          <w:b w:val="0"/>
          <w:i w:val="0"/>
        </w:rPr>
        <w:t>“Then I can’t make the booking.”</w:t>
      </w:r>
    </w:p>
    <w:p>
      <w:pPr/>
      <w:r>
        <w:rPr>
          <w:b w:val="0"/>
          <w:i w:val="0"/>
        </w:rPr>
        <w:t>“Fine.”</w:t>
      </w:r>
    </w:p>
    <w:p>
      <w:pPr/>
      <w:r>
        <w:rPr>
          <w:b w:val="0"/>
          <w:i w:val="0"/>
        </w:rPr>
        <w:t>Vale paused.</w:t>
      </w:r>
    </w:p>
    <w:p>
      <w:pPr/>
      <w:r>
        <w:rPr>
          <w:b w:val="0"/>
          <w:i w:val="0"/>
        </w:rPr>
        <w:t>“Can you tell me whether anything is already reserved against the old client?”</w:t>
      </w:r>
    </w:p>
    <w:p>
      <w:pPr/>
      <w:r>
        <w:rPr>
          <w:b w:val="0"/>
          <w:i w:val="0"/>
        </w:rPr>
        <w:t>“No.”</w:t>
      </w:r>
    </w:p>
    <w:p>
      <w:pPr/>
      <w:r>
        <w:rPr>
          <w:b w:val="0"/>
          <w:i w:val="0"/>
        </w:rPr>
        <w:t>Good answer.</w:t>
      </w:r>
    </w:p>
    <w:p>
      <w:pPr/>
      <w:r>
        <w:rPr>
          <w:b w:val="0"/>
          <w:i w:val="0"/>
        </w:rPr>
        <w:t>Normal answer. She thanked the clerk and ended the call. Nothing happened. Ten minutes. Twenty. Then the old contractor portal changed. A line appeared.</w:t>
      </w:r>
    </w:p>
    <w:p>
      <w:pPr/>
      <w:r>
        <w:rPr>
          <w:b/>
          <w:i w:val="0"/>
        </w:rPr>
        <w:t>TRANSIT — RESERVED — 11:45</w:t>
      </w:r>
    </w:p>
    <w:p>
      <w:pPr/>
      <w:r>
        <w:rPr>
          <w:b w:val="0"/>
          <w:i w:val="0"/>
        </w:rPr>
        <w:t>Client hidden. Pickup branch not far from the region Jackie had been moved through. Vale stared at it. She had not booked the van. Maybe somebody else had. Maybe it had nothing to do with her call. Maybe the timing mattered. Maybe it did not. She photographed the screen. Sent one line:</w:t>
      </w:r>
    </w:p>
    <w:p>
      <w:pPr/>
      <w:r>
        <w:rPr>
          <w:b/>
          <w:i w:val="0"/>
        </w:rPr>
        <w:t>VEHICLE MOVEMENT POSSIBLE 11:45. NO CAUSATION.</w:t>
      </w:r>
    </w:p>
    <w:p>
      <w:pPr/>
      <w:r>
        <w:rPr>
          <w:b w:val="0"/>
          <w:i w:val="0"/>
        </w:rPr>
        <w:t>Then closed the portal. No following it. No driving to the branch. No trying to discover who had made the booking.</w:t>
      </w:r>
    </w:p>
    <w:p>
      <w:pPr/>
      <w:r>
        <w:rPr>
          <w:b w:val="0"/>
          <w:i w:val="0"/>
        </w:rPr>
        <w:t>Her piece was done too.</w:t>
      </w:r>
    </w:p>
    <w:p>
      <w:pPr>
        <w:pStyle w:val="SceneBreak"/>
        <w:jc w:val="center"/>
      </w:pPr>
      <w:r>
        <w:t>* * *</w:t>
      </w:r>
    </w:p>
    <w:p>
      <w:pPr/>
      <w:r>
        <w:rPr>
          <w:b w:val="0"/>
          <w:i w:val="0"/>
        </w:rPr>
        <w:t>Zoe’s part was harder.</w:t>
      </w:r>
    </w:p>
    <w:p>
      <w:pPr/>
      <w:r>
        <w:rPr>
          <w:b w:val="0"/>
          <w:i w:val="0"/>
        </w:rPr>
        <w:t>Cain needed to see something that made him look away from Jackie.</w:t>
      </w:r>
    </w:p>
    <w:p>
      <w:pPr/>
      <w:r>
        <w:rPr>
          <w:b w:val="0"/>
          <w:i w:val="0"/>
        </w:rPr>
        <w:t>Not a girl.</w:t>
      </w:r>
    </w:p>
    <w:p>
      <w:pPr/>
      <w:r>
        <w:rPr>
          <w:b w:val="0"/>
          <w:i w:val="0"/>
        </w:rPr>
        <w:t>Not another coat.</w:t>
      </w:r>
    </w:p>
    <w:p>
      <w:pPr/>
      <w:r>
        <w:rPr>
          <w:b w:val="0"/>
          <w:i w:val="0"/>
        </w:rPr>
        <w:t>Not a fake location full of people waiting to trap him.</w:t>
      </w:r>
    </w:p>
    <w:p>
      <w:pPr/>
      <w:r>
        <w:rPr>
          <w:b w:val="0"/>
          <w:i w:val="0"/>
        </w:rPr>
        <w:t>Information.</w:t>
      </w:r>
    </w:p>
    <w:p>
      <w:pPr/>
      <w:r>
        <w:rPr>
          <w:b w:val="0"/>
          <w:i w:val="0"/>
        </w:rPr>
        <w:t>Something real enough that Cain could not dismiss it.</w:t>
      </w:r>
    </w:p>
    <w:p>
      <w:pPr/>
      <w:r>
        <w:rPr>
          <w:b w:val="0"/>
          <w:i w:val="0"/>
        </w:rPr>
        <w:t>Something incomplete enough that he had to make his own decision about what it meant.</w:t>
      </w:r>
    </w:p>
    <w:p>
      <w:pPr/>
      <w:r>
        <w:rPr>
          <w:b w:val="0"/>
          <w:i w:val="0"/>
        </w:rPr>
        <w:t>The answer was already in the archive.</w:t>
      </w:r>
    </w:p>
    <w:p>
      <w:pPr/>
      <w:r>
        <w:rPr>
          <w:b w:val="0"/>
          <w:i w:val="0"/>
        </w:rPr>
        <w:t>Her placement reference.</w:t>
      </w:r>
    </w:p>
    <w:p>
      <w:pPr/>
      <w:r>
        <w:rPr>
          <w:b/>
          <w:i w:val="0"/>
        </w:rPr>
        <w:t>P06-11803.</w:t>
      </w:r>
    </w:p>
    <w:p>
      <w:pPr/>
      <w:r>
        <w:rPr>
          <w:b w:val="0"/>
          <w:i w:val="0"/>
        </w:rPr>
        <w:t>Zoe hated using it.</w:t>
      </w:r>
    </w:p>
    <w:p>
      <w:pPr/>
      <w:r>
        <w:rPr>
          <w:b w:val="0"/>
          <w:i w:val="0"/>
        </w:rPr>
        <w:t>Because it was hers.</w:t>
      </w:r>
    </w:p>
    <w:p>
      <w:pPr/>
      <w:r>
        <w:rPr>
          <w:b w:val="0"/>
          <w:i w:val="0"/>
        </w:rPr>
        <w:t>Because it belonged to the room.</w:t>
      </w:r>
    </w:p>
    <w:p>
      <w:pPr/>
      <w:r>
        <w:rPr>
          <w:b w:val="0"/>
          <w:i w:val="0"/>
        </w:rPr>
        <w:t>Helen.</w:t>
      </w:r>
    </w:p>
    <w:p>
      <w:pPr/>
      <w:r>
        <w:rPr>
          <w:b w:val="0"/>
          <w:i w:val="0"/>
        </w:rPr>
        <w:t>Brian.</w:t>
      </w:r>
    </w:p>
    <w:p>
      <w:pPr/>
      <w:r>
        <w:rPr>
          <w:b w:val="0"/>
          <w:i w:val="0"/>
        </w:rPr>
        <w:t>The glass.</w:t>
      </w:r>
    </w:p>
    <w:p>
      <w:pPr/>
      <w:r>
        <w:rPr>
          <w:b w:val="0"/>
          <w:i w:val="0"/>
        </w:rPr>
        <w:t>That was also why Cain would care.</w:t>
      </w:r>
    </w:p>
    <w:p>
      <w:pPr/>
      <w:r>
        <w:rPr>
          <w:b w:val="0"/>
          <w:i w:val="0"/>
        </w:rPr>
        <w:t>She wrote:</w:t>
      </w:r>
    </w:p>
    <w:p>
      <w:pPr/>
      <w:r>
        <w:rPr>
          <w:b/>
          <w:i w:val="0"/>
        </w:rPr>
        <w:t>P06-11803 / SOURCE AUTHORITY CONTRADICTION CONFIRMED.</w:t>
      </w:r>
    </w:p>
    <w:p>
      <w:pPr/>
      <w:r>
        <w:rPr>
          <w:b/>
          <w:i w:val="0"/>
        </w:rPr>
        <w:t>ORIGINAL PRESENTATION SITE. 13:00.</w:t>
      </w:r>
    </w:p>
    <w:p>
      <w:pPr/>
      <w:r>
        <w:rPr>
          <w:b w:val="0"/>
          <w:i w:val="0"/>
        </w:rPr>
        <w:t>Elias read it.</w:t>
      </w:r>
    </w:p>
    <w:p>
      <w:pPr/>
      <w:r>
        <w:rPr>
          <w:b w:val="0"/>
          <w:i w:val="0"/>
        </w:rPr>
        <w:t>Then read it again.</w:t>
      </w:r>
    </w:p>
    <w:p>
      <w:pPr/>
      <w:r>
        <w:rPr>
          <w:b w:val="0"/>
          <w:i w:val="0"/>
        </w:rPr>
        <w:t>“You’re not claiming evidence is there.”</w:t>
      </w:r>
    </w:p>
    <w:p>
      <w:pPr/>
      <w:r>
        <w:rPr>
          <w:b w:val="0"/>
          <w:i w:val="0"/>
        </w:rPr>
        <w:t>“No.”</w:t>
      </w:r>
    </w:p>
    <w:p>
      <w:pPr/>
      <w:r>
        <w:rPr>
          <w:b w:val="0"/>
          <w:i w:val="0"/>
        </w:rPr>
        <w:t>“You’re not claiming anyone will be there.”</w:t>
      </w:r>
    </w:p>
    <w:p>
      <w:pPr/>
      <w:r>
        <w:rPr>
          <w:b w:val="0"/>
          <w:i w:val="0"/>
        </w:rPr>
        <w:t>“No.”</w:t>
      </w:r>
    </w:p>
    <w:p>
      <w:pPr/>
      <w:r>
        <w:rPr>
          <w:b w:val="0"/>
          <w:i w:val="0"/>
        </w:rPr>
        <w:t>“You’re giving him a real contradiction and a real place already connected to it.”</w:t>
      </w:r>
    </w:p>
    <w:p>
      <w:pPr/>
      <w:r>
        <w:rPr>
          <w:b w:val="0"/>
          <w:i w:val="0"/>
        </w:rPr>
        <w:t>“Yes.”</w:t>
      </w:r>
    </w:p>
    <w:p>
      <w:pPr/>
      <w:r>
        <w:rPr>
          <w:b w:val="0"/>
          <w:i w:val="0"/>
        </w:rPr>
        <w:t>“And letting him decide what thirteen hundred means.”</w:t>
      </w:r>
    </w:p>
    <w:p>
      <w:pPr/>
      <w:r>
        <w:rPr>
          <w:b w:val="0"/>
          <w:i w:val="0"/>
        </w:rPr>
        <w:t>Zoe looked at him.</w:t>
      </w:r>
    </w:p>
    <w:p>
      <w:pPr/>
      <w:r>
        <w:rPr>
          <w:b w:val="0"/>
          <w:i w:val="0"/>
        </w:rPr>
        <w:t>“That is the idea.”</w:t>
      </w:r>
    </w:p>
    <w:p>
      <w:pPr/>
      <w:r>
        <w:rPr>
          <w:b w:val="0"/>
          <w:i w:val="0"/>
        </w:rPr>
        <w:t>“Good.”</w:t>
      </w:r>
    </w:p>
    <w:p>
      <w:pPr/>
      <w:r>
        <w:rPr>
          <w:b w:val="0"/>
          <w:i w:val="0"/>
        </w:rPr>
        <w:t>The old family-assessment centre was closed.</w:t>
      </w:r>
    </w:p>
    <w:p>
      <w:pPr/>
      <w:r>
        <w:rPr>
          <w:b w:val="0"/>
          <w:i w:val="0"/>
        </w:rPr>
        <w:t>No children.</w:t>
      </w:r>
    </w:p>
    <w:p>
      <w:pPr/>
      <w:r>
        <w:rPr>
          <w:b w:val="0"/>
          <w:i w:val="0"/>
        </w:rPr>
        <w:t>No current staff waiting inside.</w:t>
      </w:r>
    </w:p>
    <w:p>
      <w:pPr/>
      <w:r>
        <w:rPr>
          <w:b w:val="0"/>
          <w:i w:val="0"/>
        </w:rPr>
        <w:t>Nobody had to stand there pretending to be Zoe.</w:t>
      </w:r>
    </w:p>
    <w:p>
      <w:pPr/>
      <w:r>
        <w:rPr>
          <w:b w:val="0"/>
          <w:i w:val="0"/>
        </w:rPr>
        <w:t>If Cain ignored the message, nothing happened there.</w:t>
      </w:r>
    </w:p>
    <w:p>
      <w:pPr/>
      <w:r>
        <w:rPr>
          <w:b w:val="0"/>
          <w:i w:val="0"/>
        </w:rPr>
        <w:t>If he acted on it, he chose to.</w:t>
      </w:r>
    </w:p>
    <w:p>
      <w:pPr/>
      <w:r>
        <w:rPr>
          <w:b w:val="0"/>
          <w:i w:val="0"/>
        </w:rPr>
        <w:t>Zoe looked at the wording again.</w:t>
      </w:r>
    </w:p>
    <w:p>
      <w:pPr/>
      <w:r>
        <w:rPr>
          <w:b w:val="0"/>
          <w:i w:val="0"/>
        </w:rPr>
        <w:t>No fake documents.</w:t>
      </w:r>
    </w:p>
    <w:p>
      <w:pPr/>
      <w:r>
        <w:rPr>
          <w:b w:val="0"/>
          <w:i w:val="0"/>
        </w:rPr>
        <w:t>No invented cache.</w:t>
      </w:r>
    </w:p>
    <w:p>
      <w:pPr/>
      <w:r>
        <w:rPr>
          <w:b w:val="0"/>
          <w:i w:val="0"/>
        </w:rPr>
        <w:t>No fictional witness.</w:t>
      </w:r>
    </w:p>
    <w:p>
      <w:pPr/>
      <w:r>
        <w:rPr>
          <w:b w:val="0"/>
          <w:i w:val="0"/>
        </w:rPr>
        <w:t>Just a true case reference.</w:t>
      </w:r>
    </w:p>
    <w:p>
      <w:pPr/>
      <w:r>
        <w:rPr>
          <w:b w:val="0"/>
          <w:i w:val="0"/>
        </w:rPr>
        <w:t>A true authority contradiction.</w:t>
      </w:r>
    </w:p>
    <w:p>
      <w:pPr/>
      <w:r>
        <w:rPr>
          <w:b w:val="0"/>
          <w:i w:val="0"/>
        </w:rPr>
        <w:t>A true historic site.</w:t>
      </w:r>
    </w:p>
    <w:p>
      <w:pPr/>
      <w:r>
        <w:rPr>
          <w:b w:val="0"/>
          <w:i w:val="0"/>
        </w:rPr>
        <w:t>And a time.</w:t>
      </w:r>
    </w:p>
    <w:p>
      <w:pPr/>
      <w:r>
        <w:rPr>
          <w:b w:val="0"/>
          <w:i w:val="0"/>
        </w:rPr>
        <w:t>The message went through a dormant legal-query route already known to forward restricted alerts.</w:t>
      </w:r>
    </w:p>
    <w:p>
      <w:pPr/>
      <w:r>
        <w:rPr>
          <w:b w:val="0"/>
          <w:i w:val="0"/>
        </w:rPr>
        <w:t>Deliberately visible.</w:t>
      </w:r>
    </w:p>
    <w:p>
      <w:pPr/>
      <w:r>
        <w:rPr>
          <w:b w:val="0"/>
          <w:i w:val="0"/>
        </w:rPr>
        <w:t>At ten forty, Zoe sent it.</w:t>
      </w:r>
    </w:p>
    <w:p>
      <w:pPr/>
      <w:r>
        <w:rPr>
          <w:b w:val="0"/>
          <w:i w:val="0"/>
        </w:rPr>
        <w:t>Then Elias closed the notebook.</w:t>
      </w:r>
    </w:p>
    <w:p>
      <w:pPr/>
      <w:r>
        <w:rPr>
          <w:b w:val="0"/>
          <w:i w:val="0"/>
        </w:rPr>
        <w:t>“One more thing before we move.”</w:t>
      </w:r>
    </w:p>
    <w:p>
      <w:pPr/>
      <w:r>
        <w:rPr>
          <w:b w:val="0"/>
          <w:i w:val="0"/>
        </w:rPr>
        <w:t>“What?”</w:t>
      </w:r>
    </w:p>
    <w:p>
      <w:pPr/>
      <w:r>
        <w:rPr>
          <w:b w:val="0"/>
          <w:i w:val="0"/>
        </w:rPr>
        <w:t>“The fallback.”</w:t>
      </w:r>
    </w:p>
    <w:p>
      <w:pPr/>
      <w:r>
        <w:rPr>
          <w:b w:val="0"/>
          <w:i w:val="0"/>
        </w:rPr>
        <w:t>She looked at him.</w:t>
      </w:r>
    </w:p>
    <w:p>
      <w:pPr/>
      <w:r>
        <w:rPr>
          <w:b w:val="0"/>
          <w:i w:val="0"/>
        </w:rPr>
        <w:t>“There are two?”</w:t>
      </w:r>
    </w:p>
    <w:p>
      <w:pPr/>
      <w:r>
        <w:rPr>
          <w:b w:val="0"/>
          <w:i w:val="0"/>
        </w:rPr>
        <w:t>“Yes.”</w:t>
      </w:r>
    </w:p>
    <w:p>
      <w:pPr/>
      <w:r>
        <w:rPr>
          <w:b w:val="0"/>
          <w:i w:val="0"/>
        </w:rPr>
        <w:t>“You know both.”</w:t>
      </w:r>
    </w:p>
    <w:p>
      <w:pPr/>
      <w:r>
        <w:rPr>
          <w:b w:val="0"/>
          <w:i w:val="0"/>
        </w:rPr>
        <w:t>“Yes.”</w:t>
      </w:r>
    </w:p>
    <w:p>
      <w:pPr/>
      <w:r>
        <w:rPr>
          <w:b w:val="0"/>
          <w:i w:val="0"/>
        </w:rPr>
        <w:t>“I know neither.”</w:t>
      </w:r>
    </w:p>
    <w:p>
      <w:pPr/>
      <w:r>
        <w:rPr>
          <w:b w:val="0"/>
          <w:i w:val="0"/>
        </w:rPr>
        <w:t>“Currently.”</w:t>
      </w:r>
    </w:p>
    <w:p>
      <w:pPr/>
      <w:r>
        <w:rPr>
          <w:b w:val="0"/>
          <w:i w:val="0"/>
        </w:rPr>
        <w:t>She narrowed her eyes.</w:t>
      </w:r>
    </w:p>
    <w:p>
      <w:pPr/>
      <w:r>
        <w:rPr>
          <w:b w:val="0"/>
          <w:i w:val="0"/>
        </w:rPr>
        <w:t>“Is that you deciding, or me deciding?”</w:t>
      </w:r>
    </w:p>
    <w:p>
      <w:pPr/>
      <w:r>
        <w:rPr>
          <w:b w:val="0"/>
          <w:i w:val="0"/>
        </w:rPr>
        <w:t>“Your decision.”</w:t>
      </w:r>
    </w:p>
    <w:p>
      <w:pPr/>
      <w:r>
        <w:rPr>
          <w:b w:val="0"/>
          <w:i w:val="0"/>
        </w:rPr>
        <w:t>Better.</w:t>
      </w:r>
    </w:p>
    <w:p>
      <w:pPr/>
      <w:r>
        <w:rPr>
          <w:b w:val="0"/>
          <w:i w:val="0"/>
        </w:rPr>
        <w:t>He continued.</w:t>
      </w:r>
    </w:p>
    <w:p>
      <w:pPr/>
      <w:r>
        <w:rPr>
          <w:b w:val="0"/>
          <w:i w:val="0"/>
        </w:rPr>
        <w:t>“If the signal gets connected to us, there is less to extract from you if you don’t know which place I choose until we need it. But if you want both addresses now, you get both addresses now.”</w:t>
      </w:r>
    </w:p>
    <w:p>
      <w:pPr/>
      <w:r>
        <w:rPr>
          <w:b w:val="0"/>
          <w:i w:val="0"/>
        </w:rPr>
        <w:t>Zoe thought.</w:t>
      </w:r>
    </w:p>
    <w:p>
      <w:pPr/>
      <w:r>
        <w:rPr>
          <w:b w:val="0"/>
          <w:i w:val="0"/>
        </w:rPr>
        <w:t>She hated the answer she was about to give.</w:t>
      </w:r>
    </w:p>
    <w:p>
      <w:pPr/>
      <w:r>
        <w:rPr>
          <w:b w:val="0"/>
          <w:i w:val="0"/>
        </w:rPr>
        <w:t>“Do I get to change my mind?”</w:t>
      </w:r>
    </w:p>
    <w:p>
      <w:pPr/>
      <w:r>
        <w:rPr>
          <w:b w:val="0"/>
          <w:i w:val="0"/>
        </w:rPr>
        <w:t>“Yes.”</w:t>
      </w:r>
    </w:p>
    <w:p>
      <w:pPr/>
      <w:r>
        <w:rPr>
          <w:b w:val="0"/>
          <w:i w:val="0"/>
        </w:rPr>
        <w:t>“If we move somewhere and I don’t like it?”</w:t>
      </w:r>
    </w:p>
    <w:p>
      <w:pPr/>
      <w:r>
        <w:rPr>
          <w:b w:val="0"/>
          <w:i w:val="0"/>
        </w:rPr>
        <w:t>“We leave.”</w:t>
      </w:r>
    </w:p>
    <w:p>
      <w:pPr/>
      <w:r>
        <w:rPr>
          <w:b w:val="0"/>
          <w:i w:val="0"/>
        </w:rPr>
        <w:t>“If I tell you I want the address before we arrive?”</w:t>
      </w:r>
    </w:p>
    <w:p>
      <w:pPr/>
      <w:r>
        <w:rPr>
          <w:b w:val="0"/>
          <w:i w:val="0"/>
        </w:rPr>
        <w:t>“You get it.”</w:t>
      </w:r>
    </w:p>
    <w:p>
      <w:pPr/>
      <w:r>
        <w:rPr>
          <w:b w:val="0"/>
          <w:i w:val="0"/>
        </w:rPr>
        <w:t>She sighed.</w:t>
      </w:r>
    </w:p>
    <w:p>
      <w:pPr/>
      <w:r>
        <w:rPr>
          <w:b w:val="0"/>
          <w:i w:val="0"/>
        </w:rPr>
        <w:t>“Then don’t tell me yet.”</w:t>
      </w:r>
    </w:p>
    <w:p>
      <w:pPr/>
      <w:r>
        <w:rPr>
          <w:b w:val="0"/>
          <w:i w:val="0"/>
        </w:rPr>
        <w:t>Elias nodded.</w:t>
      </w:r>
    </w:p>
    <w:p>
      <w:pPr/>
      <w:r>
        <w:rPr>
          <w:b w:val="0"/>
          <w:i w:val="0"/>
        </w:rPr>
        <w:t>That was all.</w:t>
      </w:r>
    </w:p>
    <w:p>
      <w:pPr/>
      <w:r>
        <w:rPr>
          <w:b w:val="0"/>
          <w:i w:val="0"/>
        </w:rPr>
        <w:t>No congratulations.</w:t>
      </w:r>
    </w:p>
    <w:p>
      <w:pPr/>
      <w:r>
        <w:rPr>
          <w:b w:val="0"/>
          <w:i w:val="0"/>
        </w:rPr>
        <w:t>No pretending she had become wise.</w:t>
      </w:r>
    </w:p>
    <w:p>
      <w:pPr/>
      <w:r>
        <w:rPr>
          <w:b w:val="0"/>
          <w:i w:val="0"/>
        </w:rPr>
        <w:t>Zoe pointed at him.</w:t>
      </w:r>
    </w:p>
    <w:p>
      <w:pPr/>
      <w:r>
        <w:rPr>
          <w:b w:val="0"/>
          <w:i w:val="0"/>
        </w:rPr>
        <w:t>“I still hate it.”</w:t>
      </w:r>
    </w:p>
    <w:p>
      <w:pPr/>
      <w:r>
        <w:rPr>
          <w:b w:val="0"/>
          <w:i w:val="0"/>
        </w:rPr>
        <w:t>“Expected.”</w:t>
      </w:r>
    </w:p>
    <w:p>
      <w:pPr/>
      <w:r>
        <w:rPr>
          <w:b w:val="0"/>
          <w:i w:val="0"/>
        </w:rPr>
        <w:t>“Agency is irritating.”</w:t>
      </w:r>
    </w:p>
    <w:p>
      <w:pPr/>
      <w:r>
        <w:rPr>
          <w:b w:val="0"/>
          <w:i w:val="0"/>
        </w:rPr>
        <w:t>“Often.”</w:t>
      </w:r>
    </w:p>
    <w:p>
      <w:pPr/>
      <w:r>
        <w:rPr>
          <w:b w:val="0"/>
          <w:i w:val="0"/>
        </w:rPr>
        <w:t>“Don’t enjoy that.”</w:t>
      </w:r>
    </w:p>
    <w:p>
      <w:pPr/>
      <w:r>
        <w:rPr>
          <w:b w:val="0"/>
          <w:i w:val="0"/>
        </w:rPr>
        <w:t>“I don’t.”</w:t>
      </w:r>
    </w:p>
    <w:p>
      <w:pPr/>
      <w:r>
        <w:rPr>
          <w:b w:val="0"/>
          <w:i w:val="0"/>
        </w:rPr>
        <w:t>“You do internally.” “Unproven.” Some things survived. Good. They left. Not towards the observation centre. Away.</w:t>
      </w:r>
    </w:p>
    <w:p>
      <w:pPr>
        <w:pStyle w:val="SceneBreak"/>
        <w:jc w:val="center"/>
      </w:pPr>
      <w:r>
        <w:t>* * *</w:t>
      </w:r>
    </w:p>
    <w:p>
      <w:pPr/>
      <w:r>
        <w:rPr>
          <w:b w:val="0"/>
          <w:i w:val="0"/>
        </w:rPr>
        <w:t>Cain received the message at ten forty-seven. Restricted legal called him. “Possible P06 exposure.” He stood before the woman finished. “What exposure?” She read the message.</w:t>
      </w:r>
    </w:p>
    <w:p>
      <w:pPr/>
      <w:r>
        <w:rPr>
          <w:b/>
          <w:i w:val="0"/>
        </w:rPr>
        <w:t>P06-11803.</w:t>
      </w:r>
    </w:p>
    <w:p>
      <w:pPr/>
      <w:r>
        <w:rPr>
          <w:b w:val="0"/>
          <w:i w:val="0"/>
        </w:rPr>
        <w:t>Source authority contradiction. Original presentation site. Thirteen hundred. Cain said nothing. He knew the site. Old Westmere family-assessment centre. Observation rooms. Recipient presentations.</w:t>
      </w:r>
    </w:p>
    <w:p>
      <w:pPr/>
      <w:r>
        <w:rPr>
          <w:b w:val="0"/>
          <w:i w:val="0"/>
        </w:rPr>
        <w:t>One-way glass.</w:t>
      </w:r>
    </w:p>
    <w:p>
      <w:pPr/>
      <w:r>
        <w:rPr>
          <w:b w:val="0"/>
          <w:i w:val="0"/>
        </w:rPr>
        <w:t>It should have been dead history.</w:t>
      </w:r>
    </w:p>
    <w:p>
      <w:pPr/>
      <w:r>
        <w:rPr>
          <w:b w:val="0"/>
          <w:i w:val="0"/>
        </w:rPr>
        <w:t>The kind of location nobody revisited because too many things could be reconstructed if they did.</w:t>
      </w:r>
    </w:p>
    <w:p>
      <w:pPr/>
      <w:r>
        <w:rPr>
          <w:b w:val="0"/>
          <w:i w:val="0"/>
        </w:rPr>
        <w:t>“Who sent it?”</w:t>
      </w:r>
    </w:p>
    <w:p>
      <w:pPr/>
      <w:r>
        <w:rPr>
          <w:b w:val="0"/>
          <w:i w:val="0"/>
        </w:rPr>
        <w:t>“Unknown.”</w:t>
      </w:r>
    </w:p>
    <w:p>
      <w:pPr/>
      <w:r>
        <w:rPr>
          <w:b w:val="0"/>
          <w:i w:val="0"/>
        </w:rPr>
        <w:t>“Who has seen it?”</w:t>
      </w:r>
    </w:p>
    <w:p>
      <w:pPr/>
      <w:r>
        <w:rPr>
          <w:b w:val="0"/>
          <w:i w:val="0"/>
        </w:rPr>
        <w:t>“Legal triage.”</w:t>
      </w:r>
    </w:p>
    <w:p>
      <w:pPr/>
      <w:r>
        <w:rPr>
          <w:b w:val="0"/>
          <w:i w:val="0"/>
        </w:rPr>
        <w:t>“Mac?”</w:t>
      </w:r>
    </w:p>
    <w:p>
      <w:pPr/>
      <w:r>
        <w:rPr>
          <w:b w:val="0"/>
          <w:i w:val="0"/>
        </w:rPr>
        <w:t>“Not through us.”</w:t>
      </w:r>
    </w:p>
    <w:p>
      <w:pPr/>
      <w:r>
        <w:rPr>
          <w:b w:val="0"/>
          <w:i w:val="0"/>
        </w:rPr>
        <w:t>Cain looked at the time.</w:t>
      </w:r>
    </w:p>
    <w:p>
      <w:pPr/>
      <w:r>
        <w:rPr>
          <w:b w:val="0"/>
          <w:i w:val="0"/>
        </w:rPr>
        <w:t>Ten forty-seven.</w:t>
      </w:r>
    </w:p>
    <w:p>
      <w:pPr/>
      <w:r>
        <w:rPr>
          <w:b w:val="0"/>
          <w:i w:val="0"/>
        </w:rPr>
        <w:t>The message could mean nothing.</w:t>
      </w:r>
    </w:p>
    <w:p>
      <w:pPr/>
      <w:r>
        <w:rPr>
          <w:b w:val="0"/>
          <w:i w:val="0"/>
        </w:rPr>
        <w:t>It could mean someone had linked P06 to the site.</w:t>
      </w:r>
    </w:p>
    <w:p>
      <w:pPr/>
      <w:r>
        <w:rPr>
          <w:b w:val="0"/>
          <w:i w:val="0"/>
        </w:rPr>
        <w:t>It could mean documents.</w:t>
      </w:r>
    </w:p>
    <w:p>
      <w:pPr/>
      <w:r>
        <w:rPr>
          <w:b w:val="0"/>
          <w:i w:val="0"/>
        </w:rPr>
        <w:t>A witness.</w:t>
      </w:r>
    </w:p>
    <w:p>
      <w:pPr/>
      <w:r>
        <w:rPr>
          <w:b w:val="0"/>
          <w:i w:val="0"/>
        </w:rPr>
        <w:t>A meeting.</w:t>
      </w:r>
    </w:p>
    <w:p>
      <w:pPr/>
      <w:r>
        <w:rPr>
          <w:b w:val="0"/>
          <w:i w:val="0"/>
        </w:rPr>
        <w:t>An attempt to verify who still reacted.</w:t>
      </w:r>
    </w:p>
    <w:p>
      <w:pPr/>
      <w:r>
        <w:rPr>
          <w:b w:val="0"/>
          <w:i w:val="0"/>
        </w:rPr>
        <w:t>That last possibility should have slowed him.</w:t>
      </w:r>
    </w:p>
    <w:p>
      <w:pPr/>
      <w:r>
        <w:rPr>
          <w:b w:val="0"/>
          <w:i w:val="0"/>
        </w:rPr>
        <w:t>It did not.</w:t>
      </w:r>
    </w:p>
    <w:p>
      <w:pPr/>
      <w:r>
        <w:rPr>
          <w:b w:val="0"/>
          <w:i w:val="0"/>
        </w:rPr>
        <w:t>“Do not forward it.”</w:t>
      </w:r>
    </w:p>
    <w:p>
      <w:pPr/>
      <w:r>
        <w:rPr>
          <w:b w:val="0"/>
          <w:i w:val="0"/>
        </w:rPr>
        <w:t>The woman hesitated.</w:t>
      </w:r>
    </w:p>
    <w:p>
      <w:pPr/>
      <w:r>
        <w:rPr>
          <w:b w:val="0"/>
          <w:i w:val="0"/>
        </w:rPr>
        <w:t>“Cain—”</w:t>
      </w:r>
    </w:p>
    <w:p>
      <w:pPr/>
      <w:r>
        <w:rPr>
          <w:b w:val="0"/>
          <w:i w:val="0"/>
        </w:rPr>
        <w:t>“Hold it.”</w:t>
      </w:r>
    </w:p>
    <w:p>
      <w:pPr/>
      <w:r>
        <w:rPr>
          <w:b w:val="0"/>
          <w:i w:val="0"/>
        </w:rPr>
        <w:t>“What are you doing?” “Checking.” He ended the call. He knew Jackie’s relocation was expected after the compromised phone. He did not know she was already preparing to leave. Not yet. He picked up his coat.</w:t>
      </w:r>
    </w:p>
    <w:p>
      <w:pPr>
        <w:pStyle w:val="SceneBreak"/>
        <w:jc w:val="center"/>
      </w:pPr>
      <w:r>
        <w:t>* * *</w:t>
      </w:r>
    </w:p>
    <w:p>
      <w:pPr/>
      <w:r>
        <w:rPr>
          <w:b w:val="0"/>
          <w:i w:val="0"/>
        </w:rPr>
        <w:t>At ten fifty-eight, Jackie walked out of the house. No hood pulled low. No borrowed identity. No Zoe coat. Her own clothes. A new jacket somebody else had chosen. The legal woman carried a folder. The familiar driver opened the rear door of a dark people carrier. Jackie looked once down the street. Blue recycling bins. Woman with a buggy. White van parked half on the pavement. Nothing dramatic. No Voss. No Vale.</w:t>
      </w:r>
    </w:p>
    <w:p>
      <w:pPr/>
      <w:r>
        <w:rPr>
          <w:b w:val="0"/>
          <w:i w:val="0"/>
        </w:rPr>
        <w:t>No Elias. Good. Nobody had come for her. She got in. The legal woman sat beside her. The vehicle pulled away. Jackie started counting. Left. Right. Roundabout. Long straight. Lights. Railway crossing. Not because she thought she could build a map from it later. Counting gave fear a job. The legal woman noticed. “You can stop doing that.”</w:t>
      </w:r>
    </w:p>
    <w:p>
      <w:pPr/>
      <w:r>
        <w:rPr>
          <w:b w:val="0"/>
          <w:i w:val="0"/>
        </w:rPr>
        <w:t>“Doing what?”</w:t>
      </w:r>
    </w:p>
    <w:p>
      <w:pPr/>
      <w:r>
        <w:rPr>
          <w:b w:val="0"/>
          <w:i w:val="0"/>
        </w:rPr>
        <w:t>“Counting.”</w:t>
      </w:r>
    </w:p>
    <w:p>
      <w:pPr/>
      <w:r>
        <w:rPr>
          <w:b w:val="0"/>
          <w:i w:val="0"/>
        </w:rPr>
        <w:t>Jackie looked offended. “Maybe I’m counting sheep.”</w:t>
      </w:r>
    </w:p>
    <w:p>
      <w:pPr/>
      <w:r>
        <w:rPr>
          <w:b w:val="0"/>
          <w:i w:val="0"/>
        </w:rPr>
        <w:t>“It’s ten in the morning.”</w:t>
      </w:r>
    </w:p>
    <w:p>
      <w:pPr/>
      <w:r>
        <w:rPr>
          <w:b w:val="0"/>
          <w:i w:val="0"/>
        </w:rPr>
        <w:t>“Progressive sheep.”</w:t>
      </w:r>
    </w:p>
    <w:p>
      <w:pPr/>
      <w:r>
        <w:rPr>
          <w:b w:val="0"/>
          <w:i w:val="0"/>
        </w:rPr>
        <w:t>The woman looked away. Jackie watched the folder instead. Not enough to lean. Not enough to get caught. Two tabs were visible.</w:t>
      </w:r>
    </w:p>
    <w:p>
      <w:pPr/>
      <w:r>
        <w:rPr>
          <w:b/>
          <w:i w:val="0"/>
        </w:rPr>
        <w:t>RISK / INTERNAL CONTACT</w:t>
      </w:r>
    </w:p>
    <w:p>
      <w:pPr/>
      <w:r>
        <w:rPr>
          <w:b/>
          <w:i w:val="0"/>
        </w:rPr>
        <w:t>MOVE AUTHORITY</w:t>
      </w:r>
    </w:p>
    <w:p>
      <w:pPr/>
      <w:r>
        <w:rPr>
          <w:b w:val="0"/>
          <w:i w:val="0"/>
        </w:rPr>
        <w:t>She left them alone. Knowing when not to look was useful too. The woman’s phone vibrated. “Yes.” Pause. “No. We’re already mobile.” Another pause. Her expression changed. “That isn’t our route.” Jackie stared through the window. “Who sent it?” Pause. “P06?” Jackie kept her face blank. The woman listened. Then:</w:t>
      </w:r>
    </w:p>
    <w:p>
      <w:pPr/>
      <w:r>
        <w:rPr>
          <w:b w:val="0"/>
          <w:i w:val="0"/>
        </w:rPr>
        <w:t>“Cain knows?” Pause. “Fine.” She ended the call. The driver checked the mirror. “What?” “Nothing. Stay on route.” Jackie looked outside. Something had happened. She did not know what. Good. That was the point.</w:t>
      </w:r>
    </w:p>
    <w:p>
      <w:pPr>
        <w:pStyle w:val="SceneBreak"/>
        <w:jc w:val="center"/>
      </w:pPr>
      <w:r>
        <w:t>* * *</w:t>
      </w:r>
    </w:p>
    <w:p>
      <w:pPr/>
      <w:r>
        <w:rPr>
          <w:b w:val="0"/>
          <w:i w:val="0"/>
        </w:rPr>
        <w:t>At eleven twelve, Voss’s old phone lit.</w:t>
      </w:r>
    </w:p>
    <w:p>
      <w:pPr/>
      <w:r>
        <w:rPr>
          <w:b/>
          <w:i w:val="0"/>
        </w:rPr>
        <w:t>AVAILABILITY REQUIRED — POSSIBLE 13:00 LEGACY RECOVERY</w:t>
      </w:r>
    </w:p>
    <w:p>
      <w:pPr/>
      <w:r>
        <w:rPr>
          <w:b w:val="0"/>
          <w:i w:val="0"/>
        </w:rPr>
        <w:t>Vale leaned over. “They answered.” “They responded.” “That is answering.” Voss ignored her. A second message followed.</w:t>
      </w:r>
    </w:p>
    <w:p>
      <w:pPr/>
      <w:r>
        <w:rPr>
          <w:b/>
          <w:i w:val="0"/>
        </w:rPr>
        <w:t>STANDBY ONLY. DO NOT CONTACT CLIENT.</w:t>
      </w:r>
    </w:p>
    <w:p>
      <w:pPr/>
      <w:r>
        <w:rPr>
          <w:b w:val="0"/>
          <w:i w:val="0"/>
        </w:rPr>
        <w:t>Voss photographed the screen.</w:t>
      </w:r>
    </w:p>
    <w:p>
      <w:pPr/>
      <w:r>
        <w:rPr>
          <w:b w:val="0"/>
          <w:i w:val="0"/>
        </w:rPr>
        <w:t>Powered the phone down.</w:t>
      </w:r>
    </w:p>
    <w:p>
      <w:pPr/>
      <w:r>
        <w:rPr>
          <w:b w:val="0"/>
          <w:i w:val="0"/>
        </w:rPr>
        <w:t>No reply.</w:t>
      </w:r>
    </w:p>
    <w:p>
      <w:pPr/>
      <w:r>
        <w:rPr>
          <w:b w:val="0"/>
          <w:i w:val="0"/>
        </w:rPr>
        <w:t>No attempt to discover location.</w:t>
      </w:r>
    </w:p>
    <w:p>
      <w:pPr/>
      <w:r>
        <w:rPr>
          <w:b w:val="0"/>
          <w:i w:val="0"/>
        </w:rPr>
        <w:t>No attempt to assemble anybody.</w:t>
      </w:r>
    </w:p>
    <w:p>
      <w:pPr/>
      <w:r>
        <w:rPr>
          <w:b w:val="0"/>
          <w:i w:val="0"/>
        </w:rPr>
        <w:t>Done.</w:t>
      </w:r>
    </w:p>
    <w:p>
      <w:pPr/>
      <w:r>
        <w:rPr>
          <w:b w:val="0"/>
          <w:i w:val="0"/>
        </w:rPr>
        <w:t>For once, knowing when to stop felt more professional than knowing how to continue.</w:t>
      </w:r>
    </w:p>
    <w:p>
      <w:pPr>
        <w:pStyle w:val="SceneBreak"/>
        <w:jc w:val="center"/>
      </w:pPr>
      <w:r>
        <w:t>* * *</w:t>
      </w:r>
    </w:p>
    <w:p>
      <w:pPr/>
      <w:r>
        <w:rPr>
          <w:b w:val="0"/>
          <w:i w:val="0"/>
        </w:rPr>
        <w:t>At eleven twenty, Vale’s portal changed again.</w:t>
      </w:r>
    </w:p>
    <w:p>
      <w:pPr/>
      <w:r>
        <w:rPr>
          <w:b w:val="0"/>
          <w:i w:val="0"/>
        </w:rPr>
        <w:t>The Transit reservation moved branches.</w:t>
      </w:r>
    </w:p>
    <w:p>
      <w:pPr/>
      <w:r>
        <w:rPr>
          <w:b w:val="0"/>
          <w:i w:val="0"/>
        </w:rPr>
        <w:t>Closer to the old presentation-site area.</w:t>
      </w:r>
    </w:p>
    <w:p>
      <w:pPr/>
      <w:r>
        <w:rPr>
          <w:b w:val="0"/>
          <w:i w:val="0"/>
        </w:rPr>
        <w:t>She looked at the map.</w:t>
      </w:r>
    </w:p>
    <w:p>
      <w:pPr/>
      <w:r>
        <w:rPr>
          <w:b w:val="0"/>
          <w:i w:val="0"/>
        </w:rPr>
        <w:t>Closed it.</w:t>
      </w:r>
    </w:p>
    <w:p>
      <w:pPr/>
      <w:r>
        <w:rPr>
          <w:b w:val="0"/>
          <w:i w:val="0"/>
        </w:rPr>
        <w:t>Her message was equally brief.</w:t>
      </w:r>
    </w:p>
    <w:p>
      <w:pPr/>
      <w:r>
        <w:rPr>
          <w:b/>
          <w:i w:val="0"/>
        </w:rPr>
        <w:t>VEHICLE RESERVATION SHIFTED TOWARD PRESENTATION-SITE</w:t>
      </w:r>
    </w:p>
    <w:p>
      <w:pPr/>
      <w:r>
        <w:rPr>
          <w:b/>
          <w:i w:val="0"/>
        </w:rPr>
        <w:t>AREA. NO CAUSATION CLAIMED.</w:t>
      </w:r>
    </w:p>
    <w:p>
      <w:pPr/>
      <w:r>
        <w:rPr>
          <w:b w:val="0"/>
          <w:i w:val="0"/>
        </w:rPr>
        <w:t>Then she stopped too.</w:t>
      </w:r>
    </w:p>
    <w:p>
      <w:pPr>
        <w:pStyle w:val="SceneBreak"/>
        <w:jc w:val="center"/>
      </w:pPr>
      <w:r>
        <w:t>* * *</w:t>
      </w:r>
    </w:p>
    <w:p>
      <w:pPr/>
      <w:r>
        <w:rPr>
          <w:b w:val="0"/>
          <w:i w:val="0"/>
        </w:rPr>
        <w:t>At eleven thirty-eight, Margaret called Mac.</w:t>
      </w:r>
    </w:p>
    <w:p>
      <w:pPr/>
      <w:r>
        <w:rPr>
          <w:b w:val="0"/>
          <w:i w:val="0"/>
        </w:rPr>
        <w:t>“Cain is moving.”</w:t>
      </w:r>
    </w:p>
    <w:p>
      <w:pPr/>
      <w:r>
        <w:rPr>
          <w:b w:val="0"/>
          <w:i w:val="0"/>
        </w:rPr>
        <w:t>Mac stood.</w:t>
      </w:r>
    </w:p>
    <w:p>
      <w:pPr/>
      <w:r>
        <w:rPr>
          <w:b w:val="0"/>
          <w:i w:val="0"/>
        </w:rPr>
        <w:t>“How do you know?”</w:t>
      </w:r>
    </w:p>
    <w:p>
      <w:pPr/>
      <w:r>
        <w:rPr>
          <w:b w:val="0"/>
          <w:i w:val="0"/>
        </w:rPr>
        <w:t>“Old contractor standby appeared. Vehicle reservation changed. Both after a P06 message.”</w:t>
      </w:r>
    </w:p>
    <w:p>
      <w:pPr/>
      <w:r>
        <w:rPr>
          <w:b w:val="0"/>
          <w:i w:val="0"/>
        </w:rPr>
        <w:t>“What message?”</w:t>
      </w:r>
    </w:p>
    <w:p>
      <w:pPr/>
      <w:r>
        <w:rPr>
          <w:b w:val="0"/>
          <w:i w:val="0"/>
        </w:rPr>
        <w:t>Margaret read it.</w:t>
      </w:r>
    </w:p>
    <w:p>
      <w:pPr/>
      <w:r>
        <w:rPr>
          <w:b w:val="0"/>
          <w:i w:val="0"/>
        </w:rPr>
        <w:t>Mac swore.</w:t>
      </w:r>
    </w:p>
    <w:p>
      <w:pPr/>
      <w:r>
        <w:rPr>
          <w:b w:val="0"/>
          <w:i w:val="0"/>
        </w:rPr>
        <w:t>“That is bait.”</w:t>
      </w:r>
    </w:p>
    <w:p>
      <w:pPr/>
      <w:r>
        <w:rPr>
          <w:b w:val="0"/>
          <w:i w:val="0"/>
        </w:rPr>
        <w:t>“Possibly.”</w:t>
      </w:r>
    </w:p>
    <w:p>
      <w:pPr/>
      <w:r>
        <w:rPr>
          <w:b w:val="0"/>
          <w:i w:val="0"/>
        </w:rPr>
        <w:t>“Who sent it?”</w:t>
      </w:r>
    </w:p>
    <w:p>
      <w:pPr/>
      <w:r>
        <w:rPr>
          <w:b w:val="0"/>
          <w:i w:val="0"/>
        </w:rPr>
        <w:t>“Unknown.”</w:t>
      </w:r>
    </w:p>
    <w:p>
      <w:pPr/>
      <w:r>
        <w:rPr>
          <w:b w:val="0"/>
          <w:i w:val="0"/>
        </w:rPr>
        <w:t>“Cain told you?”</w:t>
      </w:r>
    </w:p>
    <w:p>
      <w:pPr/>
      <w:r>
        <w:rPr>
          <w:b w:val="0"/>
          <w:i w:val="0"/>
        </w:rPr>
        <w:t>“No.”</w:t>
      </w:r>
    </w:p>
    <w:p>
      <w:pPr/>
      <w:r>
        <w:rPr>
          <w:b w:val="0"/>
          <w:i w:val="0"/>
        </w:rPr>
        <w:t>Of course he had not.</w:t>
      </w:r>
    </w:p>
    <w:p>
      <w:pPr/>
      <w:r>
        <w:rPr>
          <w:b w:val="0"/>
          <w:i w:val="0"/>
        </w:rPr>
        <w:t>“Jackie?”</w:t>
      </w:r>
    </w:p>
    <w:p>
      <w:pPr/>
      <w:r>
        <w:rPr>
          <w:b w:val="0"/>
          <w:i w:val="0"/>
        </w:rPr>
        <w:t>“Already mobile.”</w:t>
      </w:r>
    </w:p>
    <w:p>
      <w:pPr/>
      <w:r>
        <w:rPr>
          <w:b w:val="0"/>
          <w:i w:val="0"/>
        </w:rPr>
        <w:t>Mac went still.</w:t>
      </w:r>
    </w:p>
    <w:p>
      <w:pPr/>
      <w:r>
        <w:rPr>
          <w:b w:val="0"/>
          <w:i w:val="0"/>
        </w:rPr>
        <w:t>“When?”</w:t>
      </w:r>
    </w:p>
    <w:p>
      <w:pPr/>
      <w:r>
        <w:rPr>
          <w:b w:val="0"/>
          <w:i w:val="0"/>
        </w:rPr>
        <w:t>“About forty minutes ago.”</w:t>
      </w:r>
    </w:p>
    <w:p>
      <w:pPr/>
      <w:r>
        <w:rPr>
          <w:b w:val="0"/>
          <w:i w:val="0"/>
        </w:rPr>
        <w:t>Two separate facts collided.</w:t>
      </w:r>
    </w:p>
    <w:p>
      <w:pPr/>
      <w:r>
        <w:rPr>
          <w:b w:val="0"/>
          <w:i w:val="0"/>
        </w:rPr>
        <w:t>Cain had turned his attention towards P06.</w:t>
      </w:r>
    </w:p>
    <w:p>
      <w:pPr/>
      <w:r>
        <w:rPr>
          <w:b w:val="0"/>
          <w:i w:val="0"/>
        </w:rPr>
        <w:t>Jackie was being moved.</w:t>
      </w:r>
    </w:p>
    <w:p>
      <w:pPr/>
      <w:r>
        <w:rPr>
          <w:b w:val="0"/>
          <w:i w:val="0"/>
        </w:rPr>
        <w:t>Contractor channels had woken.</w:t>
      </w:r>
    </w:p>
    <w:p>
      <w:pPr/>
      <w:r>
        <w:rPr>
          <w:b w:val="0"/>
          <w:i w:val="0"/>
        </w:rPr>
        <w:t>Vehicle channels had moved.</w:t>
      </w:r>
    </w:p>
    <w:p>
      <w:pPr/>
      <w:r>
        <w:rPr>
          <w:b w:val="0"/>
          <w:i w:val="0"/>
        </w:rPr>
        <w:t>Someone had introduced uncertainty into different compartments at the same time.</w:t>
      </w:r>
    </w:p>
    <w:p>
      <w:pPr/>
      <w:r>
        <w:rPr>
          <w:b w:val="0"/>
          <w:i w:val="0"/>
        </w:rPr>
        <w:t>Mac saw the outline.</w:t>
      </w:r>
    </w:p>
    <w:p>
      <w:pPr/>
      <w:r>
        <w:rPr>
          <w:b w:val="0"/>
          <w:i w:val="0"/>
        </w:rPr>
        <w:t>Not enough to prove who.</w:t>
      </w:r>
    </w:p>
    <w:p>
      <w:pPr/>
      <w:r>
        <w:rPr>
          <w:b w:val="0"/>
          <w:i w:val="0"/>
        </w:rPr>
        <w:t>Enough to recognise the method.</w:t>
      </w:r>
    </w:p>
    <w:p>
      <w:pPr/>
      <w:r>
        <w:rPr>
          <w:b w:val="0"/>
          <w:i w:val="0"/>
        </w:rPr>
        <w:t>“The first one used a person,” he said.</w:t>
      </w:r>
    </w:p>
    <w:p>
      <w:pPr/>
      <w:r>
        <w:rPr>
          <w:b w:val="0"/>
          <w:i w:val="0"/>
        </w:rPr>
        <w:t>Margaret was quiet.</w:t>
      </w:r>
    </w:p>
    <w:p>
      <w:pPr/>
      <w:r>
        <w:rPr>
          <w:b w:val="0"/>
          <w:i w:val="0"/>
        </w:rPr>
        <w:t>“This one doesn’t.”</w:t>
      </w:r>
    </w:p>
    <w:p>
      <w:pPr/>
      <w:r>
        <w:rPr>
          <w:b w:val="0"/>
          <w:i w:val="0"/>
        </w:rPr>
        <w:t>“You think Zoe.”</w:t>
      </w:r>
    </w:p>
    <w:p>
      <w:pPr/>
      <w:r>
        <w:rPr>
          <w:b w:val="0"/>
          <w:i w:val="0"/>
        </w:rPr>
        <w:t>“I think somebody learned.”</w:t>
      </w:r>
    </w:p>
    <w:p>
      <w:pPr/>
      <w:r>
        <w:rPr>
          <w:b w:val="0"/>
          <w:i w:val="0"/>
        </w:rPr>
        <w:t>“Not the same thing.”</w:t>
      </w:r>
    </w:p>
    <w:p>
      <w:pPr/>
      <w:r>
        <w:rPr>
          <w:b w:val="0"/>
          <w:i w:val="0"/>
        </w:rPr>
        <w:t>Mac sat again.</w:t>
      </w:r>
    </w:p>
    <w:p>
      <w:pPr/>
      <w:r>
        <w:rPr>
          <w:b w:val="0"/>
          <w:i w:val="0"/>
        </w:rPr>
        <w:t>No admiration.</w:t>
      </w:r>
    </w:p>
    <w:p>
      <w:pPr/>
      <w:r>
        <w:rPr>
          <w:b w:val="0"/>
          <w:i w:val="0"/>
        </w:rPr>
        <w:t>No pride.</w:t>
      </w:r>
    </w:p>
    <w:p>
      <w:pPr/>
      <w:r>
        <w:rPr>
          <w:b w:val="0"/>
          <w:i w:val="0"/>
        </w:rPr>
        <w:t>Only the uncomfortable recognition that the system was now being used against its own habits.</w:t>
      </w:r>
    </w:p>
    <w:p>
      <w:pPr/>
      <w:r>
        <w:rPr>
          <w:b w:val="0"/>
          <w:i w:val="0"/>
        </w:rPr>
        <w:t>“Where is Jackie going?”</w:t>
      </w:r>
    </w:p>
    <w:p>
      <w:pPr/>
      <w:r>
        <w:rPr>
          <w:b w:val="0"/>
          <w:i w:val="0"/>
        </w:rPr>
        <w:t>Margaret checked.</w:t>
      </w:r>
    </w:p>
    <w:p>
      <w:pPr/>
      <w:r>
        <w:rPr>
          <w:b w:val="0"/>
          <w:i w:val="0"/>
        </w:rPr>
        <w:t>“Transfer destination changed once already.”</w:t>
      </w:r>
    </w:p>
    <w:p>
      <w:pPr/>
      <w:r>
        <w:rPr>
          <w:b w:val="0"/>
          <w:i w:val="0"/>
        </w:rPr>
        <w:t>“Who authorised?”</w:t>
      </w:r>
    </w:p>
    <w:p>
      <w:pPr/>
      <w:r>
        <w:rPr>
          <w:b w:val="0"/>
          <w:i w:val="0"/>
        </w:rPr>
        <w:t>“Restricted chain.”</w:t>
      </w:r>
    </w:p>
    <w:p>
      <w:pPr/>
      <w:r>
        <w:rPr>
          <w:b w:val="0"/>
          <w:i w:val="0"/>
        </w:rPr>
        <w:t>“Cain?”</w:t>
      </w:r>
    </w:p>
    <w:p>
      <w:pPr/>
      <w:r>
        <w:rPr>
          <w:b w:val="0"/>
          <w:i w:val="0"/>
        </w:rPr>
        <w:t>“Not directly.”</w:t>
      </w:r>
    </w:p>
    <w:p>
      <w:pPr/>
      <w:r>
        <w:rPr>
          <w:b w:val="0"/>
          <w:i w:val="0"/>
        </w:rPr>
        <w:t>Mac stared at nothing.</w:t>
      </w:r>
    </w:p>
    <w:p>
      <w:pPr/>
      <w:r>
        <w:rPr>
          <w:b w:val="0"/>
          <w:i w:val="0"/>
        </w:rPr>
        <w:t>That used to be reassuring.</w:t>
      </w:r>
    </w:p>
    <w:p>
      <w:pPr/>
      <w:r>
        <w:rPr>
          <w:b w:val="0"/>
          <w:i w:val="0"/>
        </w:rPr>
        <w:t>Now it sounded dangerous.</w:t>
      </w:r>
    </w:p>
    <w:p>
      <w:pPr>
        <w:pStyle w:val="SceneBreak"/>
        <w:jc w:val="center"/>
      </w:pPr>
      <w:r>
        <w:t>* * *</w:t>
      </w:r>
    </w:p>
    <w:p>
      <w:pPr/>
      <w:r>
        <w:rPr>
          <w:b w:val="0"/>
          <w:i w:val="0"/>
        </w:rPr>
        <w:t>Jackie knew the route had changed because the driver objected.</w:t>
      </w:r>
    </w:p>
    <w:p>
      <w:pPr/>
      <w:r>
        <w:rPr>
          <w:b w:val="0"/>
          <w:i w:val="0"/>
        </w:rPr>
        <w:t xml:space="preserve">“Instruction was north.” The legal woman said: “Instruction changed.” “By who?” “Central.” “That isn’t a person.” “Drive.” They left the dual carriageway. More buildings. More traffic. The legal woman made another call. “No, she’s with us.” Pause. “No.” Another pause. “What </w:t>
      </w:r>
      <w:r>
        <w:rPr>
          <w:b w:val="0"/>
          <w:i w:val="0"/>
        </w:rPr>
        <w:t>site?” Jackie looked at her hands. The woman listened. “That’s unrelated.” Pause. “Fine.” She ended the call. The driver glanced across.</w:t>
      </w:r>
    </w:p>
    <w:p>
      <w:pPr/>
      <w:r>
        <w:rPr>
          <w:b w:val="0"/>
          <w:i w:val="0"/>
        </w:rPr>
        <w:t>“What?”</w:t>
      </w:r>
    </w:p>
    <w:p>
      <w:pPr/>
      <w:r>
        <w:rPr>
          <w:b w:val="0"/>
          <w:i w:val="0"/>
        </w:rPr>
        <w:t>“They want authority verified before transfer.”</w:t>
      </w:r>
    </w:p>
    <w:p>
      <w:pPr/>
      <w:r>
        <w:rPr>
          <w:b w:val="0"/>
          <w:i w:val="0"/>
        </w:rPr>
        <w:t>“To where?”</w:t>
      </w:r>
    </w:p>
    <w:p>
      <w:pPr/>
      <w:r>
        <w:rPr>
          <w:b w:val="0"/>
          <w:i w:val="0"/>
        </w:rPr>
        <w:t>“Not our concern.”</w:t>
      </w:r>
    </w:p>
    <w:p>
      <w:pPr/>
      <w:r>
        <w:rPr>
          <w:b w:val="0"/>
          <w:i w:val="0"/>
        </w:rPr>
        <w:t>Transfer. So this car had never been the final destination. Jackie filed that away. The move was no longer smooth. People were asking one another questions. That was probably what Zoe wanted. Not a rescue car roaring alongside them. Not Elias appearing with a gun. Hesitation. Jackie almost smiled. The legal woman noticed. “What?”</w:t>
      </w:r>
    </w:p>
    <w:p>
      <w:pPr/>
      <w:r>
        <w:rPr>
          <w:b w:val="0"/>
          <w:i w:val="0"/>
        </w:rPr>
        <w:t>“Nothing.”</w:t>
      </w:r>
    </w:p>
    <w:p>
      <w:pPr/>
      <w:r>
        <w:rPr>
          <w:b w:val="0"/>
          <w:i w:val="0"/>
        </w:rPr>
        <w:t>“You’re smiling.”</w:t>
      </w:r>
    </w:p>
    <w:p>
      <w:pPr/>
      <w:r>
        <w:rPr>
          <w:b w:val="0"/>
          <w:i w:val="0"/>
        </w:rPr>
        <w:t>“I remembered something.”</w:t>
      </w:r>
    </w:p>
    <w:p>
      <w:pPr/>
      <w:r>
        <w:rPr>
          <w:b w:val="0"/>
          <w:i w:val="0"/>
        </w:rPr>
        <w:t>“What?”</w:t>
      </w:r>
    </w:p>
    <w:p>
      <w:pPr/>
      <w:r>
        <w:rPr>
          <w:b w:val="0"/>
          <w:i w:val="0"/>
        </w:rPr>
        <w:t>“Purple penguin.”</w:t>
      </w:r>
    </w:p>
    <w:p>
      <w:pPr/>
      <w:r>
        <w:rPr>
          <w:b w:val="0"/>
          <w:i w:val="0"/>
        </w:rPr>
        <w:t>The woman stared. Jackie smiled properly.</w:t>
      </w:r>
    </w:p>
    <w:p>
      <w:pPr/>
      <w:r>
        <w:rPr>
          <w:b w:val="0"/>
          <w:i w:val="0"/>
        </w:rPr>
        <w:t>“Never mind.”</w:t>
      </w:r>
    </w:p>
    <w:p>
      <w:pPr>
        <w:pStyle w:val="SceneBreak"/>
        <w:jc w:val="center"/>
      </w:pPr>
      <w:r>
        <w:t>* * *</w:t>
      </w:r>
    </w:p>
    <w:p>
      <w:pPr/>
      <w:r>
        <w:rPr>
          <w:b w:val="0"/>
          <w:i w:val="0"/>
        </w:rPr>
        <w:t>At twelve oh three, they entered the rear yard of a small office building. A solicitor’s plaque faced the street. The legal woman went inside. Jackie stayed in the vehicle with the driver. Five minutes. Seven. Nine. The driver’s phone rang. “Yeah.”</w:t>
      </w:r>
    </w:p>
    <w:p>
      <w:pPr/>
      <w:r>
        <w:rPr>
          <w:b w:val="0"/>
          <w:i w:val="0"/>
        </w:rPr>
        <w:t>Pause. “What do you mean, hold?”</w:t>
      </w:r>
    </w:p>
    <w:p>
      <w:pPr/>
      <w:r>
        <w:rPr>
          <w:b w:val="0"/>
          <w:i w:val="0"/>
        </w:rPr>
        <w:t>He looked at Jackie in the mirror. “She’s in the vehicle.”</w:t>
      </w:r>
    </w:p>
    <w:p>
      <w:pPr/>
      <w:r>
        <w:rPr>
          <w:b w:val="0"/>
          <w:i w:val="0"/>
        </w:rPr>
        <w:t>Pause. “No, legal went inside.”</w:t>
      </w:r>
    </w:p>
    <w:p>
      <w:pPr/>
      <w:r>
        <w:rPr>
          <w:b w:val="0"/>
          <w:i w:val="0"/>
        </w:rPr>
        <w:t>Another pause. “Fine.”</w:t>
      </w:r>
    </w:p>
    <w:p>
      <w:pPr/>
      <w:r>
        <w:rPr>
          <w:b w:val="0"/>
          <w:i w:val="0"/>
        </w:rPr>
        <w:t>He hung up. Jackie watched the yard. Camera over the gate. One side door.</w:t>
      </w:r>
    </w:p>
    <w:p>
      <w:pPr/>
      <w:r>
        <w:rPr>
          <w:b w:val="0"/>
          <w:i w:val="0"/>
        </w:rPr>
        <w:t>No pedestrians.</w:t>
      </w:r>
    </w:p>
    <w:p>
      <w:pPr/>
      <w:r>
        <w:rPr>
          <w:b w:val="0"/>
          <w:i w:val="0"/>
        </w:rPr>
        <w:t>She did not try anything.</w:t>
      </w:r>
    </w:p>
    <w:p>
      <w:pPr/>
      <w:r>
        <w:rPr>
          <w:b w:val="0"/>
          <w:i w:val="0"/>
        </w:rPr>
        <w:t>The driver looked back.</w:t>
      </w:r>
    </w:p>
    <w:p>
      <w:pPr/>
      <w:r>
        <w:rPr>
          <w:b w:val="0"/>
          <w:i w:val="0"/>
        </w:rPr>
        <w:t>“You alright?”</w:t>
      </w:r>
    </w:p>
    <w:p>
      <w:pPr/>
      <w:r>
        <w:rPr>
          <w:b w:val="0"/>
          <w:i w:val="0"/>
        </w:rPr>
        <w:t>“Brilliant.”</w:t>
      </w:r>
    </w:p>
    <w:p>
      <w:pPr/>
      <w:r>
        <w:rPr>
          <w:b w:val="0"/>
          <w:i w:val="0"/>
        </w:rPr>
        <w:t>He shrugged.</w:t>
      </w:r>
    </w:p>
    <w:p>
      <w:pPr/>
      <w:r>
        <w:rPr>
          <w:b w:val="0"/>
          <w:i w:val="0"/>
        </w:rPr>
        <w:t>“Just asking.”</w:t>
      </w:r>
    </w:p>
    <w:p>
      <w:pPr/>
      <w:r>
        <w:rPr>
          <w:b w:val="0"/>
          <w:i w:val="0"/>
        </w:rPr>
        <w:t>Maybe he knew what the move really was.</w:t>
      </w:r>
    </w:p>
    <w:p>
      <w:pPr/>
      <w:r>
        <w:rPr>
          <w:b w:val="0"/>
          <w:i w:val="0"/>
        </w:rPr>
        <w:t>Maybe he knew only that he had been paid to drive a teenager under some kind of restricted case arrangement.</w:t>
      </w:r>
    </w:p>
    <w:p>
      <w:pPr/>
      <w:r>
        <w:rPr>
          <w:b w:val="0"/>
          <w:i w:val="0"/>
        </w:rPr>
        <w:t>Jackie could not tell.</w:t>
      </w:r>
    </w:p>
    <w:p>
      <w:pPr/>
      <w:r>
        <w:rPr>
          <w:b w:val="0"/>
          <w:i w:val="0"/>
        </w:rPr>
        <w:t>So she did not decide for him.</w:t>
      </w:r>
    </w:p>
    <w:p>
      <w:pPr>
        <w:pStyle w:val="SceneBreak"/>
        <w:jc w:val="center"/>
      </w:pPr>
      <w:r>
        <w:t>* * *</w:t>
      </w:r>
    </w:p>
    <w:p>
      <w:pPr/>
      <w:r>
        <w:rPr>
          <w:b w:val="0"/>
          <w:i w:val="0"/>
        </w:rPr>
        <w:t>At twelve thirteen, a separate problem began elsewhere.</w:t>
      </w:r>
    </w:p>
    <w:p>
      <w:pPr/>
      <w:r>
        <w:rPr>
          <w:b w:val="0"/>
          <w:i w:val="0"/>
        </w:rPr>
        <w:t>Westmere compliance received an internal alert that someone had queried archived access connected to the old presentation centre.</w:t>
      </w:r>
    </w:p>
    <w:p>
      <w:pPr/>
      <w:r>
        <w:rPr>
          <w:b w:val="0"/>
          <w:i w:val="0"/>
        </w:rPr>
        <w:t>Elaine Foster recognised the site immediately.</w:t>
      </w:r>
    </w:p>
    <w:p>
      <w:pPr/>
      <w:r>
        <w:rPr>
          <w:b w:val="0"/>
          <w:i w:val="0"/>
        </w:rPr>
        <w:t>Not because of Zoe.</w:t>
      </w:r>
    </w:p>
    <w:p>
      <w:pPr/>
      <w:r>
        <w:rPr>
          <w:b w:val="0"/>
          <w:i w:val="0"/>
        </w:rPr>
        <w:t>Because the centre had already appeared around the restricted cases North Vale was asking about.</w:t>
      </w:r>
    </w:p>
    <w:p>
      <w:pPr/>
      <w:r>
        <w:rPr>
          <w:b w:val="0"/>
          <w:i w:val="0"/>
        </w:rPr>
        <w:t>She opened the old booking system.</w:t>
      </w:r>
    </w:p>
    <w:p>
      <w:pPr/>
      <w:r>
        <w:rPr>
          <w:b w:val="0"/>
          <w:i w:val="0"/>
        </w:rPr>
        <w:t>After-hours presentations.</w:t>
      </w:r>
    </w:p>
    <w:p>
      <w:pPr/>
      <w:r>
        <w:rPr>
          <w:b w:val="0"/>
          <w:i w:val="0"/>
        </w:rPr>
        <w:t>Recipient references.</w:t>
      </w:r>
    </w:p>
    <w:p>
      <w:pPr/>
      <w:r>
        <w:rPr>
          <w:b w:val="0"/>
          <w:i w:val="0"/>
        </w:rPr>
        <w:t>No child names visible in the first layer.</w:t>
      </w:r>
    </w:p>
    <w:p>
      <w:pPr/>
      <w:r>
        <w:rPr>
          <w:b w:val="0"/>
          <w:i w:val="0"/>
        </w:rPr>
        <w:t>Elaine froze the records.</w:t>
      </w:r>
    </w:p>
    <w:p>
      <w:pPr/>
      <w:r>
        <w:rPr>
          <w:b w:val="0"/>
          <w:i w:val="0"/>
        </w:rPr>
        <w:t>Then called North Vale.</w:t>
      </w:r>
    </w:p>
    <w:p>
      <w:pPr/>
      <w:r>
        <w:rPr>
          <w:b w:val="0"/>
          <w:i w:val="0"/>
        </w:rPr>
        <w:t>Nobody had told her to preserve them.</w:t>
      </w:r>
    </w:p>
    <w:p>
      <w:pPr/>
      <w:r>
        <w:rPr>
          <w:b w:val="0"/>
          <w:i w:val="0"/>
        </w:rPr>
        <w:t>That was simply what she did when a current unknown query touched material already under concern.</w:t>
      </w:r>
    </w:p>
    <w:p>
      <w:pPr/>
      <w:r>
        <w:rPr>
          <w:b w:val="0"/>
          <w:i w:val="0"/>
        </w:rPr>
        <w:t>Another record now existed because somebody had reacted.</w:t>
      </w:r>
    </w:p>
    <w:p>
      <w:pPr>
        <w:pStyle w:val="SceneBreak"/>
        <w:jc w:val="center"/>
      </w:pPr>
      <w:r>
        <w:t>* * *</w:t>
      </w:r>
    </w:p>
    <w:p>
      <w:pPr/>
      <w:r>
        <w:rPr>
          <w:b w:val="0"/>
          <w:i w:val="0"/>
        </w:rPr>
        <w:t>At twelve twenty, Elias pulled behind a garden centre.</w:t>
      </w:r>
    </w:p>
    <w:p>
      <w:pPr/>
      <w:r>
        <w:rPr>
          <w:b w:val="0"/>
          <w:i w:val="0"/>
        </w:rPr>
        <w:t>Zoe looked outside.</w:t>
      </w:r>
    </w:p>
    <w:p>
      <w:pPr/>
      <w:r>
        <w:rPr>
          <w:b w:val="0"/>
          <w:i w:val="0"/>
        </w:rPr>
        <w:t>“This is one of the fallbacks?”</w:t>
      </w:r>
    </w:p>
    <w:p>
      <w:pPr/>
      <w:r>
        <w:rPr>
          <w:b w:val="0"/>
          <w:i w:val="0"/>
        </w:rPr>
        <w:t>“No.”</w:t>
      </w:r>
    </w:p>
    <w:p>
      <w:pPr/>
      <w:r>
        <w:rPr>
          <w:b w:val="0"/>
          <w:i w:val="0"/>
        </w:rPr>
        <w:t>“Then what is it?”</w:t>
      </w:r>
    </w:p>
    <w:p>
      <w:pPr/>
      <w:r>
        <w:rPr>
          <w:b w:val="0"/>
          <w:i w:val="0"/>
        </w:rPr>
        <w:t>“Wait point.”</w:t>
      </w:r>
    </w:p>
    <w:p>
      <w:pPr/>
      <w:r>
        <w:rPr>
          <w:b w:val="0"/>
          <w:i w:val="0"/>
        </w:rPr>
        <w:t>“You really enjoy naming normal things.”</w:t>
      </w:r>
    </w:p>
    <w:p>
      <w:pPr/>
      <w:r>
        <w:rPr>
          <w:b w:val="0"/>
          <w:i w:val="0"/>
        </w:rPr>
        <w:t>“Useful.”</w:t>
      </w:r>
    </w:p>
    <w:p>
      <w:pPr/>
      <w:r>
        <w:rPr>
          <w:b w:val="0"/>
          <w:i w:val="0"/>
        </w:rPr>
        <w:t>He switched on the one-use receiver.</w:t>
      </w:r>
    </w:p>
    <w:p>
      <w:pPr/>
      <w:r>
        <w:rPr>
          <w:b w:val="0"/>
          <w:i w:val="0"/>
        </w:rPr>
        <w:t>Messages arrived.</w:t>
      </w:r>
    </w:p>
    <w:p>
      <w:pPr/>
      <w:r>
        <w:rPr>
          <w:b w:val="0"/>
          <w:i w:val="0"/>
        </w:rPr>
        <w:t>Voss:</w:t>
      </w:r>
    </w:p>
    <w:p>
      <w:pPr/>
      <w:r>
        <w:rPr>
          <w:b/>
          <w:i w:val="0"/>
        </w:rPr>
        <w:t>CONTRACTOR STANDBY CREATED FOR 13:00.</w:t>
      </w:r>
    </w:p>
    <w:p>
      <w:pPr/>
      <w:r>
        <w:rPr>
          <w:b w:val="0"/>
          <w:i w:val="0"/>
        </w:rPr>
        <w:t>Vale:</w:t>
      </w:r>
    </w:p>
    <w:p>
      <w:pPr/>
      <w:r>
        <w:rPr>
          <w:b/>
          <w:i w:val="0"/>
        </w:rPr>
        <w:t>VEHICLE RESERVATION SHIFTED TOWARD PRESENTATION SITE.</w:t>
      </w:r>
    </w:p>
    <w:p>
      <w:pPr/>
      <w:r>
        <w:rPr>
          <w:b/>
          <w:i w:val="0"/>
        </w:rPr>
        <w:t>NO CAUSATION.</w:t>
      </w:r>
    </w:p>
    <w:p>
      <w:pPr/>
      <w:r>
        <w:rPr>
          <w:b w:val="0"/>
          <w:i w:val="0"/>
        </w:rPr>
        <w:t>Priya:</w:t>
      </w:r>
    </w:p>
    <w:p>
      <w:pPr/>
      <w:r>
        <w:rPr>
          <w:b/>
          <w:i w:val="0"/>
        </w:rPr>
        <w:t>WESTMERE PRESERVING OLD PRESENTATION-SITE LOGS AFTER</w:t>
      </w:r>
    </w:p>
    <w:p>
      <w:pPr/>
      <w:r>
        <w:rPr>
          <w:b/>
          <w:i w:val="0"/>
        </w:rPr>
        <w:t>CURRENT QUERY.</w:t>
      </w:r>
    </w:p>
    <w:p>
      <w:pPr/>
      <w:r>
        <w:rPr>
          <w:b w:val="0"/>
          <w:i w:val="0"/>
        </w:rPr>
        <w:t>Nothing from Jackie.</w:t>
      </w:r>
    </w:p>
    <w:p>
      <w:pPr/>
      <w:r>
        <w:rPr>
          <w:b w:val="0"/>
          <w:i w:val="0"/>
        </w:rPr>
        <w:t>Zoe stared at the screen. “No Jackie.”</w:t>
      </w:r>
    </w:p>
    <w:p>
      <w:pPr/>
      <w:r>
        <w:rPr>
          <w:b w:val="0"/>
          <w:i w:val="0"/>
        </w:rPr>
        <w:t>“She said she expected to lose the phone.”</w:t>
      </w:r>
    </w:p>
    <w:p>
      <w:pPr/>
      <w:r>
        <w:rPr>
          <w:b w:val="0"/>
          <w:i w:val="0"/>
        </w:rPr>
        <w:t>“I know.”</w:t>
      </w:r>
    </w:p>
    <w:p>
      <w:pPr/>
      <w:r>
        <w:rPr>
          <w:b w:val="0"/>
          <w:i w:val="0"/>
        </w:rPr>
        <w:t>“Movement started.”</w:t>
      </w:r>
    </w:p>
    <w:p>
      <w:pPr/>
      <w:r>
        <w:rPr>
          <w:b w:val="0"/>
          <w:i w:val="0"/>
        </w:rPr>
        <w:t>“I know.”</w:t>
      </w:r>
    </w:p>
    <w:p>
      <w:pPr/>
      <w:r>
        <w:rPr>
          <w:b w:val="0"/>
          <w:i w:val="0"/>
        </w:rPr>
        <w:t>“We planned for silence.”</w:t>
      </w:r>
    </w:p>
    <w:p>
      <w:pPr/>
      <w:r>
        <w:rPr>
          <w:b w:val="0"/>
          <w:i w:val="0"/>
        </w:rPr>
        <w:t>“I know.”</w:t>
      </w:r>
    </w:p>
    <w:p>
      <w:pPr/>
      <w:r>
        <w:rPr>
          <w:b w:val="0"/>
          <w:i w:val="0"/>
        </w:rPr>
        <w:t>Every true sentence made waiting worse. “What if they change everything?”</w:t>
      </w:r>
    </w:p>
    <w:p>
      <w:pPr/>
      <w:r>
        <w:rPr>
          <w:b w:val="0"/>
          <w:i w:val="0"/>
        </w:rPr>
        <w:t>“They might.”</w:t>
      </w:r>
    </w:p>
    <w:p>
      <w:pPr/>
      <w:r>
        <w:rPr>
          <w:b w:val="0"/>
          <w:i w:val="0"/>
        </w:rPr>
        <w:t>“What if she needs us?”</w:t>
      </w:r>
    </w:p>
    <w:p>
      <w:pPr/>
      <w:r>
        <w:rPr>
          <w:b w:val="0"/>
          <w:i w:val="0"/>
        </w:rPr>
        <w:t>“We don’t know.”</w:t>
      </w:r>
    </w:p>
    <w:p>
      <w:pPr/>
      <w:r>
        <w:rPr>
          <w:b w:val="0"/>
          <w:i w:val="0"/>
        </w:rPr>
        <w:t>Zoe looked at him. “That is horrible.”</w:t>
      </w:r>
    </w:p>
    <w:p>
      <w:pPr/>
      <w:r>
        <w:rPr>
          <w:b w:val="0"/>
          <w:i w:val="0"/>
        </w:rPr>
        <w:t>“Yes.”</w:t>
      </w:r>
    </w:p>
    <w:p>
      <w:pPr/>
      <w:r>
        <w:rPr>
          <w:b w:val="0"/>
          <w:i w:val="0"/>
        </w:rPr>
        <w:t>He did not tell her it would be fine. Good. She reached for the notebook. Stopped. Closed it again. There was nothing useful she could write. Jackie had her piece.</w:t>
      </w:r>
    </w:p>
    <w:p>
      <w:pPr/>
      <w:r>
        <w:rPr>
          <w:b w:val="0"/>
          <w:i w:val="0"/>
        </w:rPr>
        <w:t>Voss and Vale had stopped after theirs. Now Zoe had to do the part she hated most. Nothing.</w:t>
      </w:r>
    </w:p>
    <w:p>
      <w:pPr>
        <w:pStyle w:val="SceneBreak"/>
        <w:jc w:val="center"/>
      </w:pPr>
      <w:r>
        <w:t>* * *</w:t>
      </w:r>
    </w:p>
    <w:p>
      <w:pPr/>
      <w:r>
        <w:rPr>
          <w:b w:val="0"/>
          <w:i w:val="0"/>
        </w:rPr>
        <w:t>At twelve thirty-one, Cain arrived at the old family-assessment centre. One man with him. The reserved Transit arrived a few minutes later. Standby. No Zoe. No Voss. No Vale. No witness waiting by the gate. No secret archive being unloaded. Just a dead building behind fencing. Cain knew before he stepped out of the saloon. Bait. Not necessarily because the message was false. The case number was real. The authority contradiction was real. The site was real. The time had been enough. He had supplied the rest himself. Cain called restricted legal.</w:t>
      </w:r>
    </w:p>
    <w:p>
      <w:pPr/>
      <w:r>
        <w:rPr>
          <w:b w:val="0"/>
          <w:i w:val="0"/>
        </w:rPr>
        <w:t>“Where is Jackie?”</w:t>
      </w:r>
    </w:p>
    <w:p>
      <w:pPr/>
      <w:r>
        <w:rPr>
          <w:b w:val="0"/>
          <w:i w:val="0"/>
        </w:rPr>
        <w:t>“Mobile.”</w:t>
      </w:r>
    </w:p>
    <w:p>
      <w:pPr/>
      <w:r>
        <w:rPr>
          <w:b w:val="0"/>
          <w:i w:val="0"/>
        </w:rPr>
        <w:t>“Destination?”</w:t>
      </w:r>
    </w:p>
    <w:p>
      <w:pPr/>
      <w:r>
        <w:rPr>
          <w:b w:val="0"/>
          <w:i w:val="0"/>
        </w:rPr>
        <w:t>“Transfer hold.”</w:t>
      </w:r>
    </w:p>
    <w:p>
      <w:pPr/>
      <w:r>
        <w:rPr>
          <w:b w:val="0"/>
          <w:i w:val="0"/>
        </w:rPr>
        <w:t>He went still.</w:t>
      </w:r>
    </w:p>
    <w:p>
      <w:pPr/>
      <w:r>
        <w:rPr>
          <w:b w:val="0"/>
          <w:i w:val="0"/>
        </w:rPr>
        <w:t>“Why?”</w:t>
      </w:r>
    </w:p>
    <w:p>
      <w:pPr/>
      <w:r>
        <w:rPr>
          <w:b w:val="0"/>
          <w:i w:val="0"/>
        </w:rPr>
        <w:t>“Authority verification after the P06 alert.”</w:t>
      </w:r>
    </w:p>
    <w:p>
      <w:pPr/>
      <w:r>
        <w:rPr>
          <w:b w:val="0"/>
          <w:i w:val="0"/>
        </w:rPr>
        <w:t>“I ordered no hold.”</w:t>
      </w:r>
    </w:p>
    <w:p>
      <w:pPr/>
      <w:r>
        <w:rPr>
          <w:b w:val="0"/>
          <w:i w:val="0"/>
        </w:rPr>
        <w:t>“No. Legal requested verification.”</w:t>
      </w:r>
    </w:p>
    <w:p>
      <w:pPr/>
      <w:r>
        <w:rPr>
          <w:b w:val="0"/>
          <w:i w:val="0"/>
        </w:rPr>
        <w:t>Cain looked through the locked gate.</w:t>
      </w:r>
    </w:p>
    <w:p>
      <w:pPr/>
      <w:r>
        <w:rPr>
          <w:b w:val="0"/>
          <w:i w:val="0"/>
        </w:rPr>
        <w:t>“Resume.”</w:t>
      </w:r>
    </w:p>
    <w:p>
      <w:pPr/>
      <w:r>
        <w:rPr>
          <w:b w:val="0"/>
          <w:i w:val="0"/>
        </w:rPr>
        <w:t>“To which approved destination?”</w:t>
      </w:r>
    </w:p>
    <w:p>
      <w:pPr/>
      <w:r>
        <w:rPr>
          <w:b w:val="0"/>
          <w:i w:val="0"/>
        </w:rPr>
        <w:t>He opened his mouth.</w:t>
      </w:r>
    </w:p>
    <w:p>
      <w:pPr/>
      <w:r>
        <w:rPr>
          <w:b w:val="0"/>
          <w:i w:val="0"/>
        </w:rPr>
        <w:t>Stopped.</w:t>
      </w:r>
    </w:p>
    <w:p>
      <w:pPr/>
      <w:r>
        <w:rPr>
          <w:b w:val="0"/>
          <w:i w:val="0"/>
        </w:rPr>
        <w:t>The destination had changed after the phone breach.</w:t>
      </w:r>
    </w:p>
    <w:p>
      <w:pPr/>
      <w:r>
        <w:rPr>
          <w:b w:val="0"/>
          <w:i w:val="0"/>
        </w:rPr>
        <w:t>Two fallback properties existed.</w:t>
      </w:r>
    </w:p>
    <w:p>
      <w:pPr/>
      <w:r>
        <w:rPr>
          <w:b w:val="0"/>
          <w:i w:val="0"/>
        </w:rPr>
        <w:t>Which one had completed approval?</w:t>
      </w:r>
    </w:p>
    <w:p>
      <w:pPr/>
      <w:r>
        <w:rPr>
          <w:b w:val="0"/>
          <w:i w:val="0"/>
        </w:rPr>
        <w:t>“Send me the authority.”</w:t>
      </w:r>
    </w:p>
    <w:p>
      <w:pPr/>
      <w:r>
        <w:rPr>
          <w:b w:val="0"/>
          <w:i w:val="0"/>
        </w:rPr>
        <w:t>“Not over open line.”</w:t>
      </w:r>
    </w:p>
    <w:p>
      <w:pPr/>
      <w:r>
        <w:rPr>
          <w:b w:val="0"/>
          <w:i w:val="0"/>
        </w:rPr>
        <w:t>His jaw tightened.</w:t>
      </w:r>
    </w:p>
    <w:p>
      <w:pPr/>
      <w:r>
        <w:rPr>
          <w:b w:val="0"/>
          <w:i w:val="0"/>
        </w:rPr>
        <w:t>The same need-to-know rules that had protected the route for years were now slowing him.</w:t>
      </w:r>
    </w:p>
    <w:p>
      <w:pPr/>
      <w:r>
        <w:rPr>
          <w:b w:val="0"/>
          <w:i w:val="0"/>
        </w:rPr>
        <w:t>“Call me back.”</w:t>
      </w:r>
    </w:p>
    <w:p>
      <w:pPr/>
      <w:r>
        <w:rPr>
          <w:b w:val="0"/>
          <w:i w:val="0"/>
        </w:rPr>
        <w:t>He ended the call.</w:t>
      </w:r>
    </w:p>
    <w:p>
      <w:pPr/>
      <w:r>
        <w:rPr>
          <w:b w:val="0"/>
          <w:i w:val="0"/>
        </w:rPr>
        <w:t>Across the fence, the old centre showed him nothing.</w:t>
      </w:r>
    </w:p>
    <w:p>
      <w:pPr>
        <w:pStyle w:val="SceneBreak"/>
        <w:jc w:val="center"/>
      </w:pPr>
      <w:r>
        <w:t>* * *</w:t>
      </w:r>
    </w:p>
    <w:p>
      <w:pPr/>
      <w:r>
        <w:rPr>
          <w:b w:val="0"/>
          <w:i w:val="0"/>
        </w:rPr>
        <w:t>At twelve forty-five, the legal woman returned to Jackie’s vehicle. Angry now. Not panicked. The driver opened his door. “Where?”</w:t>
      </w:r>
    </w:p>
    <w:p>
      <w:pPr/>
      <w:r>
        <w:rPr>
          <w:b w:val="0"/>
          <w:i w:val="0"/>
        </w:rPr>
        <w:t>“Not yet.”</w:t>
      </w:r>
    </w:p>
    <w:p>
      <w:pPr/>
      <w:r>
        <w:rPr>
          <w:b w:val="0"/>
          <w:i w:val="0"/>
        </w:rPr>
        <w:t>“What?”</w:t>
      </w:r>
    </w:p>
    <w:p>
      <w:pPr/>
      <w:r>
        <w:rPr>
          <w:b w:val="0"/>
          <w:i w:val="0"/>
        </w:rPr>
        <w:t>“Authority mismatch.”</w:t>
      </w:r>
    </w:p>
    <w:p>
      <w:pPr/>
      <w:r>
        <w:rPr>
          <w:b w:val="0"/>
          <w:i w:val="0"/>
        </w:rPr>
        <w:t>Jackie looked at the window. Those words again. The legal woman climbed in. “Take us somewhere public.”</w:t>
      </w:r>
    </w:p>
    <w:p>
      <w:pPr/>
      <w:r>
        <w:rPr>
          <w:b w:val="0"/>
          <w:i w:val="0"/>
        </w:rPr>
        <w:t>The driver frowned. “What?”</w:t>
      </w:r>
    </w:p>
    <w:p>
      <w:pPr/>
      <w:r>
        <w:rPr>
          <w:b w:val="0"/>
          <w:i w:val="0"/>
        </w:rPr>
        <w:t>“Public waiting. Services. Station. I don’t care.”</w:t>
      </w:r>
    </w:p>
    <w:p>
      <w:pPr/>
      <w:r>
        <w:rPr>
          <w:b w:val="0"/>
          <w:i w:val="0"/>
        </w:rPr>
        <w:t>They pulled out. Jackie kept her face neutral. She did not know whether this was good. Good had become a dangerous word.</w:t>
      </w:r>
    </w:p>
    <w:p>
      <w:pPr>
        <w:pStyle w:val="SceneBreak"/>
        <w:jc w:val="center"/>
      </w:pPr>
      <w:r>
        <w:t>* * *</w:t>
      </w:r>
    </w:p>
    <w:p>
      <w:pPr/>
      <w:r>
        <w:rPr>
          <w:b w:val="0"/>
          <w:i w:val="0"/>
        </w:rPr>
        <w:t>At twelve fifty-eight, they entered a motorway service area.</w:t>
      </w:r>
    </w:p>
    <w:p>
      <w:pPr/>
      <w:r>
        <w:rPr>
          <w:b w:val="0"/>
          <w:i w:val="0"/>
        </w:rPr>
        <w:t>Busy. Families. Lorries. Staff in bright uniforms. A school coach two bays away. The legal woman told Jackie: “Stay in the vehicle.” Jackie nodded. The driver and the woman got out and began arguing near the bonnet. Jackie watched them. The rear lock pin was up. Door unlocked. She could open it. Ten feet to the pavement. Twenty to the building. Run inside. Shout. Find security. Call police. Maybe she could get herself out of the car. That did not get her brother and sisters out of anything. It did not tell her whether Cain’s people still knew where they were. It did not tell her who would reach her first after she ran.</w:t>
      </w:r>
    </w:p>
    <w:p>
      <w:pPr/>
      <w:r>
        <w:rPr>
          <w:b w:val="0"/>
          <w:i w:val="0"/>
        </w:rPr>
        <w:t xml:space="preserve">And it turned everything after the door into another guess. Jackie stayed seated. The choice hurt more because the door was open. Then she saw the coach. Children in uniform. Teacher counting them. Backpacks. Noise. For half a second her brain offered the old solution. Disappear into them. Confusion. Wrong child. Wrong direction. Zoe’s coat. The first </w:t>
      </w:r>
      <w:r>
        <w:rPr>
          <w:b w:val="0"/>
          <w:i w:val="0"/>
        </w:rPr>
        <w:t>decoy. No. Jackie stayed where she was. She was not turning another group of children into cover. Not again.</w:t>
      </w:r>
    </w:p>
    <w:p>
      <w:pPr>
        <w:pStyle w:val="SceneBreak"/>
        <w:jc w:val="center"/>
      </w:pPr>
      <w:r>
        <w:t>* * *</w:t>
      </w:r>
    </w:p>
    <w:p>
      <w:pPr/>
      <w:r>
        <w:rPr>
          <w:b w:val="0"/>
          <w:i w:val="0"/>
        </w:rPr>
        <w:t>At one oh four, Mac stopped trying to understand the whole picture. He called Margaret. “I need the current duty safeguarding contact.”</w:t>
      </w:r>
    </w:p>
    <w:p>
      <w:pPr/>
      <w:r>
        <w:rPr>
          <w:b w:val="0"/>
          <w:i w:val="0"/>
        </w:rPr>
        <w:t>Silence. “For what?”</w:t>
      </w:r>
    </w:p>
    <w:p>
      <w:pPr/>
      <w:r>
        <w:rPr>
          <w:b w:val="0"/>
          <w:i w:val="0"/>
        </w:rPr>
        <w:t>“Jackie.”</w:t>
      </w:r>
    </w:p>
    <w:p>
      <w:pPr/>
      <w:r>
        <w:rPr>
          <w:b w:val="0"/>
          <w:i w:val="0"/>
        </w:rPr>
        <w:t>“You understand what that means.”</w:t>
      </w:r>
    </w:p>
    <w:p>
      <w:pPr/>
      <w:r>
        <w:rPr>
          <w:b w:val="0"/>
          <w:i w:val="0"/>
        </w:rPr>
        <w:t>“Yes.”</w:t>
      </w:r>
    </w:p>
    <w:p>
      <w:pPr/>
      <w:r>
        <w:rPr>
          <w:b w:val="0"/>
          <w:i w:val="0"/>
        </w:rPr>
        <w:t>“If you make a current disclosure, you do not control what they do next.”</w:t>
      </w:r>
    </w:p>
    <w:p>
      <w:pPr/>
      <w:r>
        <w:rPr>
          <w:b w:val="0"/>
          <w:i w:val="0"/>
        </w:rPr>
        <w:t>“I know.”</w:t>
      </w:r>
    </w:p>
    <w:p>
      <w:pPr/>
      <w:r>
        <w:rPr>
          <w:b w:val="0"/>
          <w:i w:val="0"/>
        </w:rPr>
        <w:t>“You may be asked to identify yourself.”</w:t>
      </w:r>
    </w:p>
    <w:p>
      <w:pPr/>
      <w:r>
        <w:rPr>
          <w:b w:val="0"/>
          <w:i w:val="0"/>
        </w:rPr>
        <w:t>“I know.”</w:t>
      </w:r>
    </w:p>
    <w:p>
      <w:pPr/>
      <w:r>
        <w:rPr>
          <w:b w:val="0"/>
          <w:i w:val="0"/>
        </w:rPr>
        <w:t>“Cain will know somebody opened the route.”</w:t>
      </w:r>
    </w:p>
    <w:p>
      <w:pPr/>
      <w:r>
        <w:rPr>
          <w:b w:val="0"/>
          <w:i w:val="0"/>
        </w:rPr>
        <w:t>“I know.”</w:t>
      </w:r>
    </w:p>
    <w:p>
      <w:pPr/>
      <w:r>
        <w:rPr>
          <w:b w:val="0"/>
          <w:i w:val="0"/>
        </w:rPr>
        <w:t>Margaret gave him the contact. Nothing more. Mac called. He did not give them a command. He could not. He gave them information. A child was currently being moved under disputed authority. There was an active concern about the legitimacy of the transfer. The paperwork chain had produced an authority mismatch. The child had recently been subject to restricted communications. There was reason to believe she had been held across multiple properties. The current movement needed independent safeguarding verification.</w:t>
      </w:r>
    </w:p>
    <w:p>
      <w:pPr/>
      <w:r>
        <w:rPr>
          <w:b w:val="0"/>
          <w:i w:val="0"/>
        </w:rPr>
        <w:t>The woman on the other end stopped him twice. Asked questions. Some he could answer. Some he could not. Then: “Where is she now?”</w:t>
      </w:r>
    </w:p>
    <w:p>
      <w:pPr/>
      <w:r>
        <w:rPr>
          <w:b w:val="0"/>
          <w:i w:val="0"/>
        </w:rPr>
        <w:t>Mac gave the service area. “Who is with her?”</w:t>
      </w:r>
    </w:p>
    <w:p>
      <w:pPr/>
      <w:r>
        <w:rPr>
          <w:b w:val="0"/>
          <w:i w:val="0"/>
        </w:rPr>
        <w:t>He described the legal administrator and vehicle. “Are you the child’s guardian?”</w:t>
      </w:r>
    </w:p>
    <w:p>
      <w:pPr/>
      <w:r>
        <w:rPr>
          <w:b w:val="0"/>
          <w:i w:val="0"/>
        </w:rPr>
        <w:t>“No.”</w:t>
      </w:r>
    </w:p>
    <w:p>
      <w:pPr/>
      <w:r>
        <w:rPr>
          <w:b w:val="0"/>
          <w:i w:val="0"/>
        </w:rPr>
        <w:t>“Social worker?”</w:t>
      </w:r>
    </w:p>
    <w:p>
      <w:pPr/>
      <w:r>
        <w:rPr>
          <w:b w:val="0"/>
          <w:i w:val="0"/>
        </w:rPr>
        <w:t>“No.”</w:t>
      </w:r>
    </w:p>
    <w:p>
      <w:pPr/>
      <w:r>
        <w:rPr>
          <w:b w:val="0"/>
          <w:i w:val="0"/>
        </w:rPr>
        <w:t>“Legal representative?”</w:t>
      </w:r>
    </w:p>
    <w:p>
      <w:pPr/>
      <w:r>
        <w:rPr>
          <w:b w:val="0"/>
          <w:i w:val="0"/>
        </w:rPr>
        <w:t>“No.”</w:t>
      </w:r>
    </w:p>
    <w:p>
      <w:pPr/>
      <w:r>
        <w:rPr>
          <w:b w:val="0"/>
          <w:i w:val="0"/>
        </w:rPr>
        <w:t>“What is your relationship to this case?”</w:t>
      </w:r>
    </w:p>
    <w:p>
      <w:pPr/>
      <w:r>
        <w:rPr>
          <w:b w:val="0"/>
          <w:i w:val="0"/>
        </w:rPr>
        <w:t>Mac looked through his office window. There were a dozen answers. None he wanted recorded. “Someone who should have spoken sooner.”</w:t>
      </w:r>
    </w:p>
    <w:p>
      <w:pPr/>
      <w:r>
        <w:rPr>
          <w:b w:val="0"/>
          <w:i w:val="0"/>
        </w:rPr>
        <w:t>Silence. The woman did not accept that as sufficient. Good.</w:t>
      </w:r>
    </w:p>
    <w:p>
      <w:pPr/>
      <w:r>
        <w:rPr>
          <w:b w:val="0"/>
          <w:i w:val="0"/>
        </w:rPr>
        <w:t>She asked for his full name. He gave it. Then she told him what would happen. Their decision. Their officers. Their record. Mac would receive no destination afterward. No staff details. No child address. He agreed. Then hung up. For the first time, opening a route meant losing control of it.</w:t>
      </w:r>
    </w:p>
    <w:p>
      <w:pPr>
        <w:pStyle w:val="SceneBreak"/>
        <w:jc w:val="center"/>
      </w:pPr>
      <w:r>
        <w:t>* * *</w:t>
      </w:r>
    </w:p>
    <w:p>
      <w:pPr/>
      <w:r>
        <w:rPr>
          <w:b w:val="0"/>
          <w:i w:val="0"/>
        </w:rPr>
        <w:t>The legal woman’s phone rang six minutes later. She answered beside the bonnet. Jackie watched through the window. The woman’s expression changed. Not fear. Calculation. Then irritation. She turned away from the driver. Listened. Argued.</w:t>
      </w:r>
    </w:p>
    <w:p>
      <w:pPr/>
      <w:r>
        <w:rPr>
          <w:b w:val="0"/>
          <w:i w:val="0"/>
        </w:rPr>
        <w:t>Looked at Jackie.</w:t>
      </w:r>
    </w:p>
    <w:p>
      <w:pPr/>
      <w:r>
        <w:rPr>
          <w:b w:val="0"/>
          <w:i w:val="0"/>
        </w:rPr>
        <w:t>The driver said something.</w:t>
      </w:r>
    </w:p>
    <w:p>
      <w:pPr/>
      <w:r>
        <w:rPr>
          <w:b w:val="0"/>
          <w:i w:val="0"/>
        </w:rPr>
        <w:t>The woman held up one finger.</w:t>
      </w:r>
    </w:p>
    <w:p>
      <w:pPr/>
      <w:r>
        <w:rPr>
          <w:b w:val="0"/>
          <w:i w:val="0"/>
        </w:rPr>
        <w:t>Kept listening.</w:t>
      </w:r>
    </w:p>
    <w:p>
      <w:pPr/>
      <w:r>
        <w:rPr>
          <w:b w:val="0"/>
          <w:i w:val="0"/>
        </w:rPr>
        <w:t>Finally:</w:t>
      </w:r>
    </w:p>
    <w:p>
      <w:pPr/>
      <w:r>
        <w:rPr>
          <w:b w:val="0"/>
          <w:i w:val="0"/>
        </w:rPr>
        <w:t>“Yes.”</w:t>
      </w:r>
    </w:p>
    <w:p>
      <w:pPr/>
      <w:r>
        <w:rPr>
          <w:b w:val="0"/>
          <w:i w:val="0"/>
        </w:rPr>
        <w:t>Pause.</w:t>
      </w:r>
    </w:p>
    <w:p>
      <w:pPr/>
      <w:r>
        <w:rPr>
          <w:b w:val="0"/>
          <w:i w:val="0"/>
        </w:rPr>
        <w:t>“I understand.”</w:t>
      </w:r>
    </w:p>
    <w:p>
      <w:pPr/>
      <w:r>
        <w:rPr>
          <w:b w:val="0"/>
          <w:i w:val="0"/>
        </w:rPr>
        <w:t>She ended the call.</w:t>
      </w:r>
    </w:p>
    <w:p>
      <w:pPr/>
      <w:r>
        <w:rPr>
          <w:b w:val="0"/>
          <w:i w:val="0"/>
        </w:rPr>
        <w:t>The driver asked:</w:t>
      </w:r>
    </w:p>
    <w:p>
      <w:pPr/>
      <w:r>
        <w:rPr>
          <w:b w:val="0"/>
          <w:i w:val="0"/>
        </w:rPr>
        <w:t>“What?”</w:t>
      </w:r>
    </w:p>
    <w:p>
      <w:pPr/>
      <w:r>
        <w:rPr>
          <w:b w:val="0"/>
          <w:i w:val="0"/>
        </w:rPr>
        <w:t>The woman looked at the vehicle.</w:t>
      </w:r>
    </w:p>
    <w:p>
      <w:pPr/>
      <w:r>
        <w:rPr>
          <w:b w:val="0"/>
          <w:i w:val="0"/>
        </w:rPr>
        <w:t>“Independent safeguarding team is attending.”</w:t>
      </w:r>
    </w:p>
    <w:p>
      <w:pPr/>
      <w:r>
        <w:rPr>
          <w:b w:val="0"/>
          <w:i w:val="0"/>
        </w:rPr>
        <w:t>His face changed.</w:t>
      </w:r>
    </w:p>
    <w:p>
      <w:pPr/>
      <w:r>
        <w:rPr>
          <w:b w:val="0"/>
          <w:i w:val="0"/>
        </w:rPr>
        <w:t>“Who requested that?”</w:t>
      </w:r>
    </w:p>
    <w:p>
      <w:pPr/>
      <w:r>
        <w:rPr>
          <w:b w:val="0"/>
          <w:i w:val="0"/>
        </w:rPr>
        <w:t>“Does it matter?”</w:t>
      </w:r>
    </w:p>
    <w:p>
      <w:pPr/>
      <w:r>
        <w:rPr>
          <w:b w:val="0"/>
          <w:i w:val="0"/>
        </w:rPr>
        <w:t>“Yes.”</w:t>
      </w:r>
    </w:p>
    <w:p>
      <w:pPr/>
      <w:r>
        <w:rPr>
          <w:b w:val="0"/>
          <w:i w:val="0"/>
        </w:rPr>
        <w:t>“Not anymore.”</w:t>
      </w:r>
    </w:p>
    <w:p>
      <w:pPr/>
      <w:r>
        <w:rPr>
          <w:b w:val="0"/>
          <w:i w:val="0"/>
        </w:rPr>
        <w:t>“Cain said—”</w:t>
      </w:r>
    </w:p>
    <w:p>
      <w:pPr/>
      <w:r>
        <w:rPr>
          <w:b w:val="0"/>
          <w:i w:val="0"/>
        </w:rPr>
        <w:t>“I know what Cain said.”</w:t>
      </w:r>
    </w:p>
    <w:p>
      <w:pPr/>
      <w:r>
        <w:rPr>
          <w:b w:val="0"/>
          <w:i w:val="0"/>
        </w:rPr>
        <w:t>She looked towards Jackie.</w:t>
      </w:r>
    </w:p>
    <w:p>
      <w:pPr/>
      <w:r>
        <w:rPr>
          <w:b w:val="0"/>
          <w:i w:val="0"/>
        </w:rPr>
        <w:t>Then back to the driver.</w:t>
      </w:r>
    </w:p>
    <w:p>
      <w:pPr/>
      <w:r>
        <w:rPr>
          <w:b w:val="0"/>
          <w:i w:val="0"/>
        </w:rPr>
        <w:t>“The authority on this transfer is disputed. I’m not moving her again under it.”</w:t>
      </w:r>
    </w:p>
    <w:p>
      <w:pPr/>
      <w:r>
        <w:rPr>
          <w:b w:val="0"/>
          <w:i w:val="0"/>
        </w:rPr>
        <w:t>The driver stared.</w:t>
      </w:r>
    </w:p>
    <w:p>
      <w:pPr/>
      <w:r>
        <w:rPr>
          <w:b w:val="0"/>
          <w:i w:val="0"/>
        </w:rPr>
        <w:t>“So what are we doing?”</w:t>
      </w:r>
    </w:p>
    <w:p>
      <w:pPr/>
      <w:r>
        <w:rPr>
          <w:b w:val="0"/>
          <w:i w:val="0"/>
        </w:rPr>
        <w:t>“We wait.”</w:t>
      </w:r>
    </w:p>
    <w:p>
      <w:pPr/>
      <w:r>
        <w:rPr>
          <w:b w:val="0"/>
          <w:i w:val="0"/>
        </w:rPr>
        <w:t>That was her choice.</w:t>
      </w:r>
    </w:p>
    <w:p>
      <w:pPr/>
      <w:r>
        <w:rPr>
          <w:b w:val="0"/>
          <w:i w:val="0"/>
        </w:rPr>
        <w:t>Not Mac’s.</w:t>
      </w:r>
    </w:p>
    <w:p>
      <w:pPr/>
      <w:r>
        <w:rPr>
          <w:b w:val="0"/>
          <w:i w:val="0"/>
        </w:rPr>
        <w:t>Not Cain’s.</w:t>
      </w:r>
    </w:p>
    <w:p>
      <w:pPr/>
      <w:r>
        <w:rPr>
          <w:b w:val="0"/>
          <w:i w:val="0"/>
        </w:rPr>
        <w:t>Hers.</w:t>
      </w:r>
    </w:p>
    <w:p>
      <w:pPr/>
      <w:r>
        <w:rPr>
          <w:b w:val="0"/>
          <w:i w:val="0"/>
        </w:rPr>
        <w:t>Jackie did not know whether the woman had grown a conscience in the last ten minutes.</w:t>
      </w:r>
    </w:p>
    <w:p>
      <w:pPr/>
      <w:r>
        <w:rPr>
          <w:b w:val="0"/>
          <w:i w:val="0"/>
        </w:rPr>
        <w:t>Probably not.</w:t>
      </w:r>
    </w:p>
    <w:p>
      <w:pPr/>
      <w:r>
        <w:rPr>
          <w:b w:val="0"/>
          <w:i w:val="0"/>
        </w:rPr>
        <w:t>Maybe she had simply decided she would rather sign a real handover than become the person recorded as moving a child after somebody formally disputed the authority.</w:t>
      </w:r>
    </w:p>
    <w:p>
      <w:pPr/>
      <w:r>
        <w:rPr>
          <w:b w:val="0"/>
          <w:i w:val="0"/>
        </w:rPr>
        <w:t>Jackie did not care what made the difference.</w:t>
      </w:r>
    </w:p>
    <w:p>
      <w:pPr/>
      <w:r>
        <w:rPr>
          <w:b w:val="0"/>
          <w:i w:val="0"/>
        </w:rPr>
        <w:t>Only that the difference existed.</w:t>
      </w:r>
    </w:p>
    <w:p>
      <w:pPr>
        <w:pStyle w:val="SceneBreak"/>
        <w:jc w:val="center"/>
      </w:pPr>
      <w:r>
        <w:t>* * *</w:t>
      </w:r>
    </w:p>
    <w:p>
      <w:pPr/>
      <w:r>
        <w:rPr>
          <w:b w:val="0"/>
          <w:i w:val="0"/>
        </w:rPr>
        <w:t>Two women arrived twenty-one minutes later.</w:t>
      </w:r>
    </w:p>
    <w:p>
      <w:pPr/>
      <w:r>
        <w:rPr>
          <w:b w:val="0"/>
          <w:i w:val="0"/>
        </w:rPr>
        <w:t>No dramatic entrance.</w:t>
      </w:r>
    </w:p>
    <w:p>
      <w:pPr/>
      <w:r>
        <w:rPr>
          <w:b w:val="0"/>
          <w:i w:val="0"/>
        </w:rPr>
        <w:t>No police convoy.</w:t>
      </w:r>
    </w:p>
    <w:p>
      <w:pPr/>
      <w:r>
        <w:rPr>
          <w:b w:val="0"/>
          <w:i w:val="0"/>
        </w:rPr>
        <w:t>One council vehicle.</w:t>
      </w:r>
    </w:p>
    <w:p>
      <w:pPr/>
      <w:r>
        <w:rPr>
          <w:b w:val="0"/>
          <w:i w:val="0"/>
        </w:rPr>
        <w:t>Identification shown to the legal woman first.</w:t>
      </w:r>
    </w:p>
    <w:p>
      <w:pPr/>
      <w:r>
        <w:rPr>
          <w:b w:val="0"/>
          <w:i w:val="0"/>
        </w:rPr>
        <w:t>Then Jackie.</w:t>
      </w:r>
    </w:p>
    <w:p>
      <w:pPr/>
      <w:r>
        <w:rPr>
          <w:b w:val="0"/>
          <w:i w:val="0"/>
        </w:rPr>
        <w:t>The older of the two opened the rear door.</w:t>
      </w:r>
    </w:p>
    <w:p>
      <w:pPr/>
      <w:r>
        <w:rPr>
          <w:b w:val="0"/>
          <w:i w:val="0"/>
        </w:rPr>
        <w:t>“Jackie?”</w:t>
      </w:r>
    </w:p>
    <w:p>
      <w:pPr/>
      <w:r>
        <w:rPr>
          <w:b w:val="0"/>
          <w:i w:val="0"/>
        </w:rPr>
        <w:t>Jackie stayed seated.</w:t>
      </w:r>
    </w:p>
    <w:p>
      <w:pPr/>
      <w:r>
        <w:rPr>
          <w:b w:val="0"/>
          <w:i w:val="0"/>
        </w:rPr>
        <w:t>“Maybe.”</w:t>
      </w:r>
    </w:p>
    <w:p>
      <w:pPr/>
      <w:r>
        <w:rPr>
          <w:b w:val="0"/>
          <w:i w:val="0"/>
        </w:rPr>
        <w:t>The woman almost smiled.</w:t>
      </w:r>
    </w:p>
    <w:p>
      <w:pPr/>
      <w:r>
        <w:rPr>
          <w:b w:val="0"/>
          <w:i w:val="0"/>
        </w:rPr>
        <w:t>“My name is Sarah. This is Leanne. We’re from the local authority safeguarding team.”</w:t>
      </w:r>
    </w:p>
    <w:p>
      <w:pPr/>
      <w:r>
        <w:rPr>
          <w:b w:val="0"/>
          <w:i w:val="0"/>
        </w:rPr>
        <w:t>“Prove it.”</w:t>
      </w:r>
    </w:p>
    <w:p>
      <w:pPr/>
      <w:r>
        <w:rPr>
          <w:b w:val="0"/>
          <w:i w:val="0"/>
        </w:rPr>
        <w:t>The driver looked embarrassed.</w:t>
      </w:r>
    </w:p>
    <w:p>
      <w:pPr/>
      <w:r>
        <w:rPr>
          <w:b w:val="0"/>
          <w:i w:val="0"/>
        </w:rPr>
        <w:t>The legal woman did not.</w:t>
      </w:r>
    </w:p>
    <w:p>
      <w:pPr/>
      <w:r>
        <w:rPr>
          <w:b w:val="0"/>
          <w:i w:val="0"/>
        </w:rPr>
        <w:t>Sarah actually laughed.</w:t>
      </w:r>
    </w:p>
    <w:p>
      <w:pPr/>
      <w:r>
        <w:rPr>
          <w:b w:val="0"/>
          <w:i w:val="0"/>
        </w:rPr>
        <w:t>One short surprised laugh.</w:t>
      </w:r>
    </w:p>
    <w:p>
      <w:pPr/>
      <w:r>
        <w:rPr>
          <w:b w:val="0"/>
          <w:i w:val="0"/>
        </w:rPr>
        <w:t>Then stopped when she saw Jackie’s face.</w:t>
      </w:r>
    </w:p>
    <w:p>
      <w:pPr/>
      <w:r>
        <w:rPr>
          <w:b w:val="0"/>
          <w:i w:val="0"/>
        </w:rPr>
        <w:t>“Fair.”</w:t>
      </w:r>
    </w:p>
    <w:p>
      <w:pPr/>
      <w:r>
        <w:rPr>
          <w:b w:val="0"/>
          <w:i w:val="0"/>
        </w:rPr>
        <w:t>She produced identification.</w:t>
      </w:r>
    </w:p>
    <w:p>
      <w:pPr/>
      <w:r>
        <w:rPr>
          <w:b w:val="0"/>
          <w:i w:val="0"/>
        </w:rPr>
        <w:t>Jackie examined it.</w:t>
      </w:r>
    </w:p>
    <w:p>
      <w:pPr/>
      <w:r>
        <w:rPr>
          <w:b w:val="0"/>
          <w:i w:val="0"/>
        </w:rPr>
        <w:t>Front.</w:t>
      </w:r>
    </w:p>
    <w:p>
      <w:pPr/>
      <w:r>
        <w:rPr>
          <w:b w:val="0"/>
          <w:i w:val="0"/>
        </w:rPr>
        <w:t>Back.</w:t>
      </w:r>
    </w:p>
    <w:p>
      <w:pPr/>
      <w:r>
        <w:rPr>
          <w:b w:val="0"/>
          <w:i w:val="0"/>
        </w:rPr>
        <w:t>Photograph.</w:t>
      </w:r>
    </w:p>
    <w:p>
      <w:pPr/>
      <w:r>
        <w:rPr>
          <w:b w:val="0"/>
          <w:i w:val="0"/>
        </w:rPr>
        <w:t>Organisation.</w:t>
      </w:r>
    </w:p>
    <w:p>
      <w:pPr/>
      <w:r>
        <w:rPr>
          <w:b w:val="0"/>
          <w:i w:val="0"/>
        </w:rPr>
        <w:t>Then:</w:t>
      </w:r>
    </w:p>
    <w:p>
      <w:pPr/>
      <w:r>
        <w:rPr>
          <w:b w:val="0"/>
          <w:i w:val="0"/>
        </w:rPr>
        <w:t>“Phone number.”</w:t>
      </w:r>
    </w:p>
    <w:p>
      <w:pPr/>
      <w:r>
        <w:rPr>
          <w:b w:val="0"/>
          <w:i w:val="0"/>
        </w:rPr>
        <w:t>Sarah gave her the public office number.</w:t>
      </w:r>
    </w:p>
    <w:p>
      <w:pPr/>
      <w:r>
        <w:rPr>
          <w:b w:val="0"/>
          <w:i w:val="0"/>
        </w:rPr>
        <w:t>Jackie looked at Leanne.</w:t>
      </w:r>
    </w:p>
    <w:p>
      <w:pPr/>
      <w:r>
        <w:rPr>
          <w:b w:val="0"/>
          <w:i w:val="0"/>
        </w:rPr>
        <w:t>“Call it.”</w:t>
      </w:r>
    </w:p>
    <w:p>
      <w:pPr/>
      <w:r>
        <w:rPr>
          <w:b w:val="0"/>
          <w:i w:val="0"/>
        </w:rPr>
        <w:t>Leanne did.</w:t>
      </w:r>
    </w:p>
    <w:p>
      <w:pPr/>
      <w:r>
        <w:rPr>
          <w:b w:val="0"/>
          <w:i w:val="0"/>
        </w:rPr>
        <w:t>The office answered.</w:t>
      </w:r>
    </w:p>
    <w:p>
      <w:pPr/>
      <w:r>
        <w:rPr>
          <w:b w:val="0"/>
          <w:i w:val="0"/>
        </w:rPr>
        <w:t>Sarah waited.</w:t>
      </w:r>
    </w:p>
    <w:p>
      <w:pPr/>
      <w:r>
        <w:rPr>
          <w:b w:val="0"/>
          <w:i w:val="0"/>
        </w:rPr>
        <w:t>Nobody told Jackie she was being difficult.</w:t>
      </w:r>
    </w:p>
    <w:p>
      <w:pPr/>
      <w:r>
        <w:rPr>
          <w:b w:val="0"/>
          <w:i w:val="0"/>
        </w:rPr>
        <w:t>Nobody told her she had to trust them.</w:t>
      </w:r>
    </w:p>
    <w:p>
      <w:pPr/>
      <w:r>
        <w:rPr>
          <w:b w:val="0"/>
          <w:i w:val="0"/>
        </w:rPr>
        <w:t>When Jackie finally got out of the car, she did it because enough things matched.</w:t>
      </w:r>
    </w:p>
    <w:p>
      <w:pPr/>
      <w:r>
        <w:rPr>
          <w:b w:val="0"/>
          <w:i w:val="0"/>
        </w:rPr>
        <w:t>Not because somebody opened the door.</w:t>
      </w:r>
    </w:p>
    <w:p>
      <w:pPr/>
      <w:r>
        <w:rPr>
          <w:b w:val="0"/>
          <w:i w:val="0"/>
        </w:rPr>
        <w:t>The legal woman signed the handover.</w:t>
      </w:r>
    </w:p>
    <w:p>
      <w:pPr/>
      <w:r>
        <w:rPr>
          <w:b w:val="0"/>
          <w:i w:val="0"/>
        </w:rPr>
        <w:t>Her hand hesitated over the paper.</w:t>
      </w:r>
    </w:p>
    <w:p>
      <w:pPr/>
      <w:r>
        <w:rPr>
          <w:b w:val="0"/>
          <w:i w:val="0"/>
        </w:rPr>
        <w:t>Then completed it.</w:t>
      </w:r>
    </w:p>
    <w:p>
      <w:pPr/>
      <w:r>
        <w:rPr>
          <w:b w:val="0"/>
          <w:i w:val="0"/>
        </w:rPr>
        <w:t>Jackie watched.</w:t>
      </w:r>
    </w:p>
    <w:p>
      <w:pPr/>
      <w:r>
        <w:rPr>
          <w:b w:val="0"/>
          <w:i w:val="0"/>
        </w:rPr>
        <w:t>“Where am I going?”</w:t>
      </w:r>
    </w:p>
    <w:p>
      <w:pPr/>
      <w:r>
        <w:rPr>
          <w:b w:val="0"/>
          <w:i w:val="0"/>
        </w:rPr>
        <w:t>Sarah said:</w:t>
      </w:r>
    </w:p>
    <w:p>
      <w:pPr/>
      <w:r>
        <w:rPr>
          <w:b w:val="0"/>
          <w:i w:val="0"/>
        </w:rPr>
        <w:t>“Somewhere temporary while we establish what is happening.”</w:t>
      </w:r>
    </w:p>
    <w:p>
      <w:pPr/>
      <w:r>
        <w:rPr>
          <w:b w:val="0"/>
          <w:i w:val="0"/>
        </w:rPr>
        <w:t>“Can I have a solicitor?”</w:t>
      </w:r>
    </w:p>
    <w:p>
      <w:pPr/>
      <w:r>
        <w:rPr>
          <w:b w:val="0"/>
          <w:i w:val="0"/>
        </w:rPr>
        <w:t>“Yes.”</w:t>
      </w:r>
    </w:p>
    <w:p>
      <w:pPr/>
      <w:r>
        <w:rPr>
          <w:b w:val="0"/>
          <w:i w:val="0"/>
        </w:rPr>
        <w:t>“Now?”</w:t>
      </w:r>
    </w:p>
    <w:p>
      <w:pPr/>
      <w:r>
        <w:rPr>
          <w:b w:val="0"/>
          <w:i w:val="0"/>
        </w:rPr>
        <w:t>“We can start arranging one now.”</w:t>
      </w:r>
    </w:p>
    <w:p>
      <w:pPr/>
      <w:r>
        <w:rPr>
          <w:b w:val="0"/>
          <w:i w:val="0"/>
        </w:rPr>
        <w:t>“Can I contact my friend?”</w:t>
      </w:r>
    </w:p>
    <w:p>
      <w:pPr/>
      <w:r>
        <w:rPr>
          <w:b w:val="0"/>
          <w:i w:val="0"/>
        </w:rPr>
        <w:t>“We need to talk about safe contact first.”</w:t>
      </w:r>
    </w:p>
    <w:p>
      <w:pPr/>
      <w:r>
        <w:rPr>
          <w:b w:val="0"/>
          <w:i w:val="0"/>
        </w:rPr>
        <w:t>Jackie’s shoulders tightened.</w:t>
      </w:r>
    </w:p>
    <w:p>
      <w:pPr/>
      <w:r>
        <w:rPr>
          <w:b w:val="0"/>
          <w:i w:val="0"/>
        </w:rPr>
        <w:t>Sarah noticed.</w:t>
      </w:r>
    </w:p>
    <w:p>
      <w:pPr/>
      <w:r>
        <w:rPr>
          <w:b w:val="0"/>
          <w:i w:val="0"/>
        </w:rPr>
        <w:t>“That was not a no.”</w:t>
      </w:r>
    </w:p>
    <w:p>
      <w:pPr/>
      <w:r>
        <w:rPr>
          <w:b w:val="0"/>
          <w:i w:val="0"/>
        </w:rPr>
        <w:t>Better.</w:t>
      </w:r>
    </w:p>
    <w:p>
      <w:pPr/>
      <w:r>
        <w:rPr>
          <w:b w:val="0"/>
          <w:i w:val="0"/>
        </w:rPr>
        <w:t>Jackie nodded once.</w:t>
      </w:r>
    </w:p>
    <w:p>
      <w:pPr/>
      <w:r>
        <w:rPr>
          <w:b w:val="0"/>
          <w:i w:val="0"/>
        </w:rPr>
        <w:t>“Okay.”</w:t>
      </w:r>
    </w:p>
    <w:p>
      <w:pPr/>
      <w:r>
        <w:rPr>
          <w:b w:val="0"/>
          <w:i w:val="0"/>
        </w:rPr>
        <w:t>She hated the word.</w:t>
      </w:r>
    </w:p>
    <w:p>
      <w:pPr/>
      <w:r>
        <w:rPr>
          <w:b w:val="0"/>
          <w:i w:val="0"/>
        </w:rPr>
        <w:t>Still said it.</w:t>
      </w:r>
    </w:p>
    <w:p>
      <w:pPr>
        <w:pStyle w:val="SceneBreak"/>
        <w:jc w:val="center"/>
      </w:pPr>
      <w:r>
        <w:t>* * *</w:t>
      </w:r>
    </w:p>
    <w:p>
      <w:pPr/>
      <w:r>
        <w:rPr>
          <w:b w:val="0"/>
          <w:i w:val="0"/>
        </w:rPr>
        <w:t>At one seventeen, Zoe’s receiver vibrated.</w:t>
      </w:r>
    </w:p>
    <w:p>
      <w:pPr/>
      <w:r>
        <w:rPr>
          <w:b w:val="0"/>
          <w:i w:val="0"/>
        </w:rPr>
        <w:t>Priya.</w:t>
      </w:r>
    </w:p>
    <w:p>
      <w:pPr/>
      <w:r>
        <w:rPr>
          <w:b/>
          <w:i w:val="0"/>
        </w:rPr>
        <w:t>UNCONFIRMED: CURRENT SAFEGUARDING HANDOVER INITIATED FOR JACKIE. SHADOW TRANSFER APPEARS CANCELLED. DO NOT MOVE.</w:t>
      </w:r>
    </w:p>
    <w:p>
      <w:pPr/>
      <w:r>
        <w:rPr>
          <w:b w:val="0"/>
          <w:i w:val="0"/>
        </w:rPr>
        <w:t>Zoe went back over the line.</w:t>
      </w:r>
    </w:p>
    <w:p>
      <w:pPr/>
      <w:r>
        <w:rPr>
          <w:b w:val="0"/>
          <w:i w:val="0"/>
        </w:rPr>
        <w:t>“Current safeguarding.”</w:t>
      </w:r>
    </w:p>
    <w:p>
      <w:pPr/>
      <w:r>
        <w:rPr>
          <w:b w:val="0"/>
          <w:i w:val="0"/>
        </w:rPr>
        <w:t>“Unconfirmed.”</w:t>
      </w:r>
    </w:p>
    <w:p>
      <w:pPr/>
      <w:r>
        <w:rPr>
          <w:b w:val="0"/>
          <w:i w:val="0"/>
        </w:rPr>
        <w:t>“Still.”</w:t>
      </w:r>
    </w:p>
    <w:p>
      <w:pPr/>
      <w:r>
        <w:rPr>
          <w:b w:val="0"/>
          <w:i w:val="0"/>
        </w:rPr>
        <w:t>“Yes.”</w:t>
      </w:r>
    </w:p>
    <w:p>
      <w:pPr/>
      <w:r>
        <w:rPr>
          <w:b w:val="0"/>
          <w:i w:val="0"/>
        </w:rPr>
        <w:t>“Who caused it?”</w:t>
      </w:r>
    </w:p>
    <w:p>
      <w:pPr/>
      <w:r>
        <w:rPr>
          <w:b w:val="0"/>
          <w:i w:val="0"/>
        </w:rPr>
        <w:t>“Unknown.”</w:t>
      </w:r>
    </w:p>
    <w:p>
      <w:pPr/>
      <w:r>
        <w:rPr>
          <w:b w:val="0"/>
          <w:i w:val="0"/>
        </w:rPr>
        <w:t>“Mac?”</w:t>
      </w:r>
    </w:p>
    <w:p>
      <w:pPr/>
      <w:r>
        <w:rPr>
          <w:b w:val="0"/>
          <w:i w:val="0"/>
        </w:rPr>
        <w:t>“Possible.”</w:t>
      </w:r>
    </w:p>
    <w:p>
      <w:pPr/>
      <w:r>
        <w:rPr>
          <w:b w:val="0"/>
          <w:i w:val="0"/>
        </w:rPr>
        <w:t>“Westmere?”</w:t>
      </w:r>
    </w:p>
    <w:p>
      <w:pPr/>
      <w:r>
        <w:rPr>
          <w:b w:val="0"/>
          <w:i w:val="0"/>
        </w:rPr>
        <w:t>“Possible.”</w:t>
      </w:r>
    </w:p>
    <w:p>
      <w:pPr/>
      <w:r>
        <w:rPr>
          <w:b w:val="0"/>
          <w:i w:val="0"/>
        </w:rPr>
        <w:t>“North Vale?”</w:t>
      </w:r>
    </w:p>
    <w:p>
      <w:pPr/>
      <w:r>
        <w:rPr>
          <w:b w:val="0"/>
          <w:i w:val="0"/>
        </w:rPr>
        <w:t>“Possible.”</w:t>
      </w:r>
    </w:p>
    <w:p>
      <w:pPr/>
      <w:r>
        <w:rPr>
          <w:b w:val="0"/>
          <w:i w:val="0"/>
        </w:rPr>
        <w:t>She glared at him.</w:t>
      </w:r>
    </w:p>
    <w:p>
      <w:pPr/>
      <w:r>
        <w:rPr>
          <w:b w:val="0"/>
          <w:i w:val="0"/>
        </w:rPr>
        <w:t>“You are enjoying this.”</w:t>
      </w:r>
    </w:p>
    <w:p>
      <w:pPr/>
      <w:r>
        <w:rPr>
          <w:b w:val="0"/>
          <w:i w:val="0"/>
        </w:rPr>
        <w:t>“No.”</w:t>
      </w:r>
    </w:p>
    <w:p>
      <w:pPr/>
      <w:r>
        <w:rPr>
          <w:b w:val="0"/>
          <w:i w:val="0"/>
        </w:rPr>
        <w:t>“You have three words.”</w:t>
      </w:r>
    </w:p>
    <w:p>
      <w:pPr/>
      <w:r>
        <w:rPr>
          <w:b w:val="0"/>
          <w:i w:val="0"/>
        </w:rPr>
        <w:t>“Efficient.”</w:t>
      </w:r>
    </w:p>
    <w:p>
      <w:pPr/>
      <w:r>
        <w:rPr>
          <w:b w:val="0"/>
          <w:i w:val="0"/>
        </w:rPr>
        <w:t>Then Voss:</w:t>
      </w:r>
    </w:p>
    <w:p>
      <w:pPr/>
      <w:r>
        <w:rPr>
          <w:b/>
          <w:i w:val="0"/>
        </w:rPr>
        <w:t>LEGACY CONTRACTOR STANDBY CANCELLED 13:16.</w:t>
      </w:r>
    </w:p>
    <w:p>
      <w:pPr/>
      <w:r>
        <w:rPr>
          <w:b w:val="0"/>
          <w:i w:val="0"/>
        </w:rPr>
        <w:t>Vale:</w:t>
      </w:r>
    </w:p>
    <w:p>
      <w:pPr/>
      <w:r>
        <w:rPr>
          <w:b/>
          <w:i w:val="0"/>
        </w:rPr>
        <w:t>TRANSIT RESERVATION CANCELLED.</w:t>
      </w:r>
    </w:p>
    <w:p>
      <w:pPr/>
      <w:r>
        <w:rPr>
          <w:b w:val="0"/>
          <w:i w:val="0"/>
        </w:rPr>
        <w:t>Zoe stared at the receiver.</w:t>
      </w:r>
    </w:p>
    <w:p>
      <w:pPr/>
      <w:r>
        <w:rPr>
          <w:b w:val="0"/>
          <w:i w:val="0"/>
        </w:rPr>
        <w:t>Still nothing from Jackie.</w:t>
      </w:r>
    </w:p>
    <w:p>
      <w:pPr/>
      <w:r>
        <w:rPr>
          <w:b w:val="0"/>
          <w:i w:val="0"/>
        </w:rPr>
        <w:t>Then a new number appeared through Priya’s relay.</w:t>
      </w:r>
    </w:p>
    <w:p>
      <w:pPr/>
      <w:r>
        <w:rPr>
          <w:b w:val="0"/>
          <w:i w:val="0"/>
        </w:rPr>
        <w:t>A message.</w:t>
      </w:r>
    </w:p>
    <w:p>
      <w:pPr/>
      <w:r>
        <w:rPr>
          <w:b w:val="0"/>
          <w:i w:val="0"/>
        </w:rPr>
        <w:t>I am in a room with two women who gave me water and asked if I want a solicitor. One has council ID. I asked her to prove it. She laughed. Then proved it.</w:t>
      </w:r>
    </w:p>
    <w:p>
      <w:pPr/>
      <w:r>
        <w:rPr>
          <w:b w:val="0"/>
          <w:i w:val="0"/>
        </w:rPr>
        <w:t>Zoe covered her mouth.</w:t>
      </w:r>
    </w:p>
    <w:p>
      <w:pPr/>
      <w:r>
        <w:rPr>
          <w:b w:val="0"/>
          <w:i w:val="0"/>
        </w:rPr>
        <w:t>Elias said nothing.</w:t>
      </w:r>
    </w:p>
    <w:p>
      <w:pPr/>
      <w:r>
        <w:rPr>
          <w:b w:val="0"/>
          <w:i w:val="0"/>
        </w:rPr>
        <w:t>She kept reading.</w:t>
      </w:r>
    </w:p>
    <w:p>
      <w:pPr/>
      <w:r>
        <w:rPr>
          <w:b w:val="0"/>
          <w:i w:val="0"/>
        </w:rPr>
        <w:t>They can check my brother and sisters through protected contact. They will not tell me where they are unless it is safe. I said okay.</w:t>
      </w:r>
    </w:p>
    <w:p>
      <w:pPr/>
      <w:r>
        <w:rPr>
          <w:b w:val="0"/>
          <w:i w:val="0"/>
        </w:rPr>
        <w:t>Then:</w:t>
      </w:r>
    </w:p>
    <w:p>
      <w:pPr/>
      <w:r>
        <w:rPr>
          <w:b w:val="0"/>
          <w:i w:val="0"/>
        </w:rPr>
        <w:t>Do not come here yet.</w:t>
      </w:r>
    </w:p>
    <w:p>
      <w:pPr/>
      <w:r>
        <w:rPr>
          <w:b w:val="0"/>
          <w:i w:val="0"/>
        </w:rPr>
        <w:t>Zoe laughed.</w:t>
      </w:r>
    </w:p>
    <w:p>
      <w:pPr/>
      <w:r>
        <w:rPr>
          <w:b w:val="0"/>
          <w:i w:val="0"/>
        </w:rPr>
        <w:t>Then cried.</w:t>
      </w:r>
    </w:p>
    <w:p>
      <w:pPr/>
      <w:r>
        <w:rPr>
          <w:b w:val="0"/>
          <w:i w:val="0"/>
        </w:rPr>
        <w:t>Then got annoyed because she was doing both.</w:t>
      </w:r>
    </w:p>
    <w:p>
      <w:pPr/>
      <w:r>
        <w:rPr>
          <w:b w:val="0"/>
          <w:i w:val="0"/>
        </w:rPr>
        <w:t>She wiped her face.</w:t>
      </w:r>
    </w:p>
    <w:p>
      <w:pPr/>
      <w:r>
        <w:rPr>
          <w:b w:val="0"/>
          <w:i w:val="0"/>
        </w:rPr>
        <w:t>“That’s her.”</w:t>
      </w:r>
    </w:p>
    <w:p>
      <w:pPr/>
      <w:r>
        <w:rPr>
          <w:b w:val="0"/>
          <w:i w:val="0"/>
        </w:rPr>
        <w:t>“Yes.”</w:t>
      </w:r>
    </w:p>
    <w:p>
      <w:pPr/>
      <w:r>
        <w:rPr>
          <w:b w:val="0"/>
          <w:i w:val="0"/>
        </w:rPr>
        <w:t>No likely.</w:t>
      </w:r>
    </w:p>
    <w:p>
      <w:pPr/>
      <w:r>
        <w:rPr>
          <w:b w:val="0"/>
          <w:i w:val="0"/>
        </w:rPr>
        <w:t>No probability.</w:t>
      </w:r>
    </w:p>
    <w:p>
      <w:pPr/>
      <w:r>
        <w:rPr>
          <w:b w:val="0"/>
          <w:i w:val="0"/>
        </w:rPr>
        <w:t>Jackie was communicating from a documented current process with adults who had accepted being challenged.</w:t>
      </w:r>
    </w:p>
    <w:p>
      <w:pPr/>
      <w:r>
        <w:rPr>
          <w:b w:val="0"/>
          <w:i w:val="0"/>
        </w:rPr>
        <w:t>Not home.</w:t>
      </w:r>
    </w:p>
    <w:p>
      <w:pPr/>
      <w:r>
        <w:rPr>
          <w:b w:val="0"/>
          <w:i w:val="0"/>
        </w:rPr>
        <w:t>Not finished.</w:t>
      </w:r>
    </w:p>
    <w:p>
      <w:pPr/>
      <w:r>
        <w:rPr>
          <w:b w:val="0"/>
          <w:i w:val="0"/>
        </w:rPr>
        <w:t>Not magically safe forever.</w:t>
      </w:r>
    </w:p>
    <w:p>
      <w:pPr/>
      <w:r>
        <w:rPr>
          <w:b w:val="0"/>
          <w:i w:val="0"/>
        </w:rPr>
        <w:t>But out of Cain’s moving chain.</w:t>
      </w:r>
    </w:p>
    <w:p>
      <w:pPr/>
      <w:r>
        <w:rPr>
          <w:b w:val="0"/>
          <w:i w:val="0"/>
        </w:rPr>
        <w:t>Zoe looked at Elias.</w:t>
      </w:r>
    </w:p>
    <w:p>
      <w:pPr/>
      <w:r>
        <w:rPr>
          <w:b w:val="0"/>
          <w:i w:val="0"/>
        </w:rPr>
        <w:t>“We didn’t rescue her.”</w:t>
      </w:r>
    </w:p>
    <w:p>
      <w:pPr/>
      <w:r>
        <w:rPr>
          <w:b w:val="0"/>
          <w:i w:val="0"/>
        </w:rPr>
        <w:t>“No.”</w:t>
      </w:r>
    </w:p>
    <w:p>
      <w:pPr/>
      <w:r>
        <w:rPr>
          <w:b w:val="0"/>
          <w:i w:val="0"/>
        </w:rPr>
        <w:t>“The decoy didn’t tell them where to take her.”</w:t>
      </w:r>
    </w:p>
    <w:p>
      <w:pPr/>
      <w:r>
        <w:rPr>
          <w:b w:val="0"/>
          <w:i w:val="0"/>
        </w:rPr>
        <w:t>“No.”</w:t>
      </w:r>
    </w:p>
    <w:p>
      <w:pPr/>
      <w:r>
        <w:rPr>
          <w:b w:val="0"/>
          <w:i w:val="0"/>
        </w:rPr>
        <w:t>“We just made everything wobble.”</w:t>
      </w:r>
    </w:p>
    <w:p>
      <w:pPr/>
      <w:r>
        <w:rPr>
          <w:b w:val="0"/>
          <w:i w:val="0"/>
        </w:rPr>
        <w:t>“Enough.”</w:t>
      </w:r>
    </w:p>
    <w:p>
      <w:pPr/>
      <w:r>
        <w:rPr>
          <w:b w:val="0"/>
          <w:i w:val="0"/>
        </w:rPr>
        <w:t>She thought about that.</w:t>
      </w:r>
    </w:p>
    <w:p>
      <w:pPr/>
      <w:r>
        <w:rPr>
          <w:b w:val="0"/>
          <w:i w:val="0"/>
        </w:rPr>
        <w:t>Enough.</w:t>
      </w:r>
    </w:p>
    <w:p>
      <w:pPr/>
      <w:r>
        <w:rPr>
          <w:b w:val="0"/>
          <w:i w:val="0"/>
        </w:rPr>
        <w:t>For somebody else to ask a question.</w:t>
      </w:r>
    </w:p>
    <w:p>
      <w:pPr/>
      <w:r>
        <w:rPr>
          <w:b w:val="0"/>
          <w:i w:val="0"/>
        </w:rPr>
        <w:t>Enough for the legal woman to refuse another movement.</w:t>
      </w:r>
    </w:p>
    <w:p>
      <w:pPr/>
      <w:r>
        <w:rPr>
          <w:b w:val="0"/>
          <w:i w:val="0"/>
        </w:rPr>
        <w:t>Enough for a current safeguarding team to arrive.</w:t>
      </w:r>
    </w:p>
    <w:p>
      <w:pPr/>
      <w:r>
        <w:rPr>
          <w:b w:val="0"/>
          <w:i w:val="0"/>
        </w:rPr>
        <w:t>Not control.</w:t>
      </w:r>
    </w:p>
    <w:p>
      <w:pPr/>
      <w:r>
        <w:rPr>
          <w:b w:val="0"/>
          <w:i w:val="0"/>
        </w:rPr>
        <w:t>Space.</w:t>
      </w:r>
    </w:p>
    <w:p>
      <w:pPr/>
      <w:r>
        <w:rPr>
          <w:b w:val="0"/>
          <w:i w:val="0"/>
        </w:rPr>
        <w:t>Zoe understood the difference without writing it down.</w:t>
      </w:r>
    </w:p>
    <w:p>
      <w:pPr>
        <w:pStyle w:val="SceneBreak"/>
        <w:jc w:val="center"/>
      </w:pPr>
      <w:r>
        <w:t>* * *</w:t>
      </w:r>
    </w:p>
    <w:p>
      <w:pPr/>
      <w:r>
        <w:rPr>
          <w:b w:val="0"/>
          <w:i w:val="0"/>
        </w:rPr>
        <w:t>At two, Cain learned Jackie had been handed over. Not escaped. That would have been easier. Current authority. Logged. Two local-authority workers. Solicitor offered. The legal administrator had signed the transfer. Cain listened to the report. “Who authorised it?” Nobody answered immediately. He knew what that silence meant. Someone had broken the route. Mac. Margaret. Restricted legal. One of them. Maybe more than one. Cain sat in the saloon outside the observation centre. The standby Transit was still nearby. His people were waiting for instructions.</w:t>
      </w:r>
    </w:p>
    <w:p>
      <w:pPr/>
      <w:r>
        <w:rPr>
          <w:b w:val="0"/>
          <w:i w:val="0"/>
        </w:rPr>
        <w:t>He had spent years being the person who closed routes. Jackie’s had opened while he was looking somewhere else. He started the engine.</w:t>
      </w:r>
    </w:p>
    <w:p>
      <w:pPr>
        <w:pStyle w:val="SceneBreak"/>
        <w:jc w:val="center"/>
      </w:pPr>
      <w:r>
        <w:t>* * *</w:t>
      </w:r>
    </w:p>
    <w:p>
      <w:pPr/>
      <w:r>
        <w:rPr>
          <w:b w:val="0"/>
          <w:i w:val="0"/>
        </w:rPr>
        <w:t>Mac ended his own call and stayed at his desk. The safeguarding team had confirmed receipt of the referral. Nothing more. They would not tell him where Jackie was going. Good. Uncomfortable. Good. Margaret called. “It happened.”</w:t>
      </w:r>
    </w:p>
    <w:p>
      <w:pPr/>
      <w:r>
        <w:rPr>
          <w:b w:val="0"/>
          <w:i w:val="0"/>
        </w:rPr>
        <w:t>“Yes.”</w:t>
      </w:r>
    </w:p>
    <w:p>
      <w:pPr/>
      <w:r>
        <w:rPr>
          <w:b w:val="0"/>
          <w:i w:val="0"/>
        </w:rPr>
        <w:t>“Cain will know.”</w:t>
      </w:r>
    </w:p>
    <w:p>
      <w:pPr/>
      <w:r>
        <w:rPr>
          <w:b w:val="0"/>
          <w:i w:val="0"/>
        </w:rPr>
        <w:t>“Yes.”</w:t>
      </w:r>
    </w:p>
    <w:p>
      <w:pPr/>
      <w:r>
        <w:rPr>
          <w:b w:val="0"/>
          <w:i w:val="0"/>
        </w:rPr>
        <w:t>“You understand this does not erase anything.”</w:t>
      </w:r>
    </w:p>
    <w:p>
      <w:pPr/>
      <w:r>
        <w:rPr>
          <w:b w:val="0"/>
          <w:i w:val="0"/>
        </w:rPr>
        <w:t>Mac looked at the old charity photograph on the shelf. Brian beside him. Years younger. Before Zoe. Before the favour had become a system. “I know.”</w:t>
      </w:r>
    </w:p>
    <w:p>
      <w:pPr/>
      <w:r>
        <w:rPr>
          <w:b w:val="0"/>
          <w:i w:val="0"/>
        </w:rPr>
        <w:t>“You did one thing.” “Yes.” “Do not confuse it with absolution.” “I’m not.” Margaret was quiet. Then: “Good.” The call ended. Mac turned the photograph face down.</w:t>
      </w:r>
    </w:p>
    <w:p>
      <w:pPr>
        <w:pStyle w:val="SceneBreak"/>
        <w:jc w:val="center"/>
      </w:pPr>
      <w:r>
        <w:t>* * *</w:t>
      </w:r>
    </w:p>
    <w:p>
      <w:pPr/>
      <w:r>
        <w:rPr>
          <w:b w:val="0"/>
          <w:i w:val="0"/>
        </w:rPr>
        <w:t>By late afternoon, Zoe and Elias were in one of the fallback towns. She had asked for the name twenty minutes before they arrived. Elias gave it immediately. No argument. She checked the map herself. Then agreed to continue. Annoying. Functional. Her phone remained quiet until five ten. Then Jackie appeared through Priya’s protected relay. Siblings checked. All alive. They won’t tell me where. I said okay. Another message: I hate saying okay.</w:t>
      </w:r>
    </w:p>
    <w:p>
      <w:pPr/>
      <w:r>
        <w:rPr>
          <w:b w:val="0"/>
          <w:i w:val="0"/>
        </w:rPr>
        <w:t>Zoe smiled.</w:t>
      </w:r>
    </w:p>
    <w:p>
      <w:pPr/>
      <w:r>
        <w:rPr>
          <w:b w:val="0"/>
          <w:i w:val="0"/>
        </w:rPr>
        <w:t>Then:</w:t>
      </w:r>
    </w:p>
    <w:p>
      <w:pPr/>
      <w:r>
        <w:rPr>
          <w:b w:val="0"/>
          <w:i w:val="0"/>
        </w:rPr>
        <w:t>I told them about Cain. Houses. Legal woman. Phones. Moves. Anything I actually know.</w:t>
      </w:r>
    </w:p>
    <w:p>
      <w:pPr/>
      <w:r>
        <w:rPr>
          <w:b w:val="0"/>
          <w:i w:val="0"/>
        </w:rPr>
        <w:t>And:</w:t>
      </w:r>
    </w:p>
    <w:p>
      <w:pPr/>
      <w:r>
        <w:rPr>
          <w:b w:val="0"/>
          <w:i w:val="0"/>
        </w:rPr>
        <w:t>Not your current location because I do not know it.</w:t>
      </w:r>
    </w:p>
    <w:p>
      <w:pPr/>
      <w:r>
        <w:rPr>
          <w:b w:val="0"/>
          <w:i w:val="0"/>
        </w:rPr>
        <w:t>Then:</w:t>
      </w:r>
    </w:p>
    <w:p>
      <w:pPr/>
      <w:r>
        <w:rPr>
          <w:b w:val="0"/>
          <w:i w:val="0"/>
        </w:rPr>
        <w:t>Tell her I finally have one useful secret.</w:t>
      </w:r>
    </w:p>
    <w:p>
      <w:pPr/>
      <w:r>
        <w:rPr>
          <w:b w:val="0"/>
          <w:i w:val="0"/>
        </w:rPr>
        <w:t>Zoe read that one twice.</w:t>
      </w:r>
    </w:p>
    <w:p>
      <w:pPr/>
      <w:r>
        <w:rPr>
          <w:b w:val="0"/>
          <w:i w:val="0"/>
        </w:rPr>
        <w:t>Elias glanced over.</w:t>
      </w:r>
    </w:p>
    <w:p>
      <w:pPr/>
      <w:r>
        <w:rPr>
          <w:b w:val="0"/>
          <w:i w:val="0"/>
        </w:rPr>
        <w:t>“What?”</w:t>
      </w:r>
    </w:p>
    <w:p>
      <w:pPr/>
      <w:r>
        <w:rPr>
          <w:b w:val="0"/>
          <w:i w:val="0"/>
        </w:rPr>
        <w:t>“She finally has one useful secret.”</w:t>
      </w:r>
    </w:p>
    <w:p>
      <w:pPr/>
      <w:r>
        <w:rPr>
          <w:b w:val="0"/>
          <w:i w:val="0"/>
        </w:rPr>
        <w:t>He almost smiled.</w:t>
      </w:r>
    </w:p>
    <w:p>
      <w:pPr/>
      <w:r>
        <w:rPr>
          <w:b w:val="0"/>
          <w:i w:val="0"/>
        </w:rPr>
        <w:t>“You smiled.”</w:t>
      </w:r>
    </w:p>
    <w:p>
      <w:pPr/>
      <w:r>
        <w:rPr>
          <w:b w:val="0"/>
          <w:i w:val="0"/>
        </w:rPr>
        <w:t>“Unproven.”</w:t>
      </w:r>
    </w:p>
    <w:p>
      <w:pPr/>
      <w:r>
        <w:rPr>
          <w:b w:val="0"/>
          <w:i w:val="0"/>
        </w:rPr>
        <w:t>“Liar.”</w:t>
      </w:r>
    </w:p>
    <w:p>
      <w:pPr/>
      <w:r>
        <w:rPr>
          <w:b w:val="0"/>
          <w:i w:val="0"/>
        </w:rPr>
        <w:t>Zoe typed the reply herself.</w:t>
      </w:r>
    </w:p>
    <w:p>
      <w:pPr/>
      <w:r>
        <w:rPr>
          <w:b w:val="0"/>
          <w:i w:val="0"/>
        </w:rPr>
        <w:t>Keep it.</w:t>
      </w:r>
    </w:p>
    <w:p>
      <w:pPr/>
      <w:r>
        <w:rPr>
          <w:b w:val="0"/>
          <w:i w:val="0"/>
        </w:rPr>
        <w:t>She sent it.</w:t>
      </w:r>
    </w:p>
    <w:p>
      <w:pPr/>
      <w:r>
        <w:rPr>
          <w:b w:val="0"/>
          <w:i w:val="0"/>
        </w:rPr>
        <w:t>Then, because some things deserved to remain stupid:</w:t>
      </w:r>
    </w:p>
    <w:p>
      <w:pPr/>
      <w:r>
        <w:rPr>
          <w:b w:val="0"/>
          <w:i w:val="0"/>
        </w:rPr>
        <w:t>Purple penguin.</w:t>
      </w:r>
    </w:p>
    <w:p>
      <w:pPr/>
      <w:r>
        <w:rPr>
          <w:b w:val="0"/>
          <w:i w:val="0"/>
        </w:rPr>
        <w:t>Five minutes passed.</w:t>
      </w:r>
    </w:p>
    <w:p>
      <w:pPr/>
      <w:r>
        <w:rPr>
          <w:b w:val="0"/>
          <w:i w:val="0"/>
        </w:rPr>
        <w:t>Jackie replied.</w:t>
      </w:r>
    </w:p>
    <w:p>
      <w:pPr/>
      <w:r>
        <w:rPr>
          <w:b w:val="0"/>
          <w:i w:val="0"/>
        </w:rPr>
        <w:t>Still stupid.</w:t>
      </w:r>
    </w:p>
    <w:p>
      <w:pPr/>
      <w:r>
        <w:rPr>
          <w:b w:val="0"/>
          <w:i w:val="0"/>
        </w:rPr>
        <w:t>Zoe put the phone down.</w:t>
      </w:r>
    </w:p>
    <w:p>
      <w:pPr/>
      <w:r>
        <w:rPr>
          <w:b w:val="0"/>
          <w:i w:val="0"/>
        </w:rPr>
        <w:t>And for that evening, that was enough.</w:t>
      </w:r>
    </w:p>
    <w:p>
      <w:pPr>
        <w:pStyle w:val="Heading1"/>
        <w:pageBreakBefore/>
        <w:jc w:val="center"/>
      </w:pPr>
      <w:r>
        <w:rPr>
          <w:b/>
        </w:rPr>
        <w:t>CHAPTER 43 — Inside / Outside</w:t>
      </w:r>
    </w:p>
    <w:p>
      <w:pPr/>
      <w:r>
        <w:rPr>
          <w:b w:val="0"/>
          <w:i w:val="0"/>
        </w:rPr>
        <w:t>Saturday morning, Jackie said no three times before breakfast.</w:t>
      </w:r>
    </w:p>
    <w:p>
      <w:pPr/>
      <w:r>
        <w:rPr>
          <w:b w:val="0"/>
          <w:i w:val="0"/>
        </w:rPr>
        <w:t>No, she did not want the door left open.</w:t>
      </w:r>
    </w:p>
    <w:p>
      <w:pPr/>
      <w:r>
        <w:rPr>
          <w:b w:val="0"/>
          <w:i w:val="0"/>
        </w:rPr>
        <w:t>No, she did not want the officer from yesterday sitting in.</w:t>
      </w:r>
    </w:p>
    <w:p>
      <w:pPr/>
      <w:r>
        <w:rPr>
          <w:b w:val="0"/>
          <w:i w:val="0"/>
        </w:rPr>
        <w:t>No, she did not want anyone contacting her siblings yet.</w:t>
      </w:r>
    </w:p>
    <w:p>
      <w:pPr/>
      <w:r>
        <w:rPr>
          <w:b w:val="0"/>
          <w:i w:val="0"/>
        </w:rPr>
        <w:t>The solicitor wrote all three down.</w:t>
      </w:r>
    </w:p>
    <w:p>
      <w:pPr/>
      <w:r>
        <w:rPr>
          <w:b w:val="0"/>
          <w:i w:val="0"/>
        </w:rPr>
        <w:t>Jackie noticed.</w:t>
      </w:r>
    </w:p>
    <w:p>
      <w:pPr/>
      <w:r>
        <w:rPr>
          <w:b w:val="0"/>
          <w:i w:val="0"/>
        </w:rPr>
        <w:t>The room was in a council building that looked exactly like every council building Jackie had ever imagined.</w:t>
      </w:r>
    </w:p>
    <w:p>
      <w:pPr/>
      <w:r>
        <w:rPr>
          <w:b w:val="0"/>
          <w:i w:val="0"/>
        </w:rPr>
        <w:t>Grey carpet.</w:t>
      </w:r>
    </w:p>
    <w:p>
      <w:pPr/>
      <w:r>
        <w:rPr>
          <w:b w:val="0"/>
          <w:i w:val="0"/>
        </w:rPr>
        <w:t>Plastic chairs.</w:t>
      </w:r>
    </w:p>
    <w:p>
      <w:pPr/>
      <w:r>
        <w:rPr>
          <w:b w:val="0"/>
          <w:i w:val="0"/>
        </w:rPr>
        <w:t>A clock that made too much noise.</w:t>
      </w:r>
    </w:p>
    <w:p>
      <w:pPr/>
      <w:r>
        <w:rPr>
          <w:b w:val="0"/>
          <w:i w:val="0"/>
        </w:rPr>
        <w:t>A box of tissues positioned where someone had decided frightened people would see it.</w:t>
      </w:r>
    </w:p>
    <w:p>
      <w:pPr/>
      <w:r>
        <w:rPr>
          <w:b w:val="0"/>
          <w:i w:val="0"/>
        </w:rPr>
        <w:t>The solicitor was called Nisha Patel.</w:t>
      </w:r>
    </w:p>
    <w:p>
      <w:pPr/>
      <w:r>
        <w:rPr>
          <w:b w:val="0"/>
          <w:i w:val="0"/>
        </w:rPr>
        <w:t>Jackie had checked.</w:t>
      </w:r>
    </w:p>
    <w:p>
      <w:pPr/>
      <w:r>
        <w:rPr>
          <w:b w:val="0"/>
          <w:i w:val="0"/>
        </w:rPr>
        <w:t>Twice.</w:t>
      </w:r>
    </w:p>
    <w:p>
      <w:pPr/>
      <w:r>
        <w:rPr>
          <w:b w:val="0"/>
          <w:i w:val="0"/>
        </w:rPr>
        <w:t>Practising certificate.</w:t>
      </w:r>
    </w:p>
    <w:p>
      <w:pPr/>
      <w:r>
        <w:rPr>
          <w:b w:val="0"/>
          <w:i w:val="0"/>
        </w:rPr>
        <w:t>Firm website.</w:t>
      </w:r>
    </w:p>
    <w:p>
      <w:pPr/>
      <w:r>
        <w:rPr>
          <w:b w:val="0"/>
          <w:i w:val="0"/>
        </w:rPr>
        <w:t>Office number called independently from a council phone.</w:t>
      </w:r>
    </w:p>
    <w:p>
      <w:pPr/>
      <w:r>
        <w:rPr>
          <w:b w:val="0"/>
          <w:i w:val="0"/>
        </w:rPr>
        <w:t>Nisha had tolerated the whole process with suspicious good humour.</w:t>
      </w:r>
    </w:p>
    <w:p>
      <w:pPr/>
      <w:r>
        <w:rPr>
          <w:b w:val="0"/>
          <w:i w:val="0"/>
        </w:rPr>
        <w:t>“You can stop checking me now.”</w:t>
      </w:r>
    </w:p>
    <w:p>
      <w:pPr/>
      <w:r>
        <w:rPr>
          <w:b w:val="0"/>
          <w:i w:val="0"/>
        </w:rPr>
        <w:t>“No.”</w:t>
      </w:r>
    </w:p>
    <w:p>
      <w:pPr/>
      <w:r>
        <w:rPr>
          <w:b w:val="0"/>
          <w:i w:val="0"/>
        </w:rPr>
        <w:t>“Fair.”</w:t>
      </w:r>
    </w:p>
    <w:p>
      <w:pPr/>
      <w:r>
        <w:rPr>
          <w:b w:val="0"/>
          <w:i w:val="0"/>
        </w:rPr>
        <w:t>Jackie liked her.</w:t>
      </w:r>
    </w:p>
    <w:p>
      <w:pPr/>
      <w:r>
        <w:rPr>
          <w:b w:val="0"/>
          <w:i w:val="0"/>
        </w:rPr>
        <w:t>That was dangerous.</w:t>
      </w:r>
    </w:p>
    <w:p>
      <w:pPr/>
      <w:r>
        <w:rPr>
          <w:b w:val="0"/>
          <w:i w:val="0"/>
        </w:rPr>
        <w:t>She did not let it change anything.</w:t>
      </w:r>
    </w:p>
    <w:p>
      <w:pPr/>
      <w:r>
        <w:rPr>
          <w:b w:val="0"/>
          <w:i w:val="0"/>
        </w:rPr>
        <w:t>Across the table sat Claire, the safeguarding officer who had collected most of Jackie’s first account the night before.</w:t>
      </w:r>
    </w:p>
    <w:p>
      <w:pPr/>
      <w:r>
        <w:rPr>
          <w:b w:val="0"/>
          <w:i w:val="0"/>
        </w:rPr>
        <w:t>No uniform.</w:t>
      </w:r>
    </w:p>
    <w:p>
      <w:pPr/>
      <w:r>
        <w:rPr>
          <w:b w:val="0"/>
          <w:i w:val="0"/>
        </w:rPr>
        <w:t>No performance.</w:t>
      </w:r>
    </w:p>
    <w:p>
      <w:pPr/>
      <w:r>
        <w:rPr>
          <w:b w:val="0"/>
          <w:i w:val="0"/>
        </w:rPr>
        <w:t>She had already explained that Jackie was not under arrest, did not have to give a complete account today and could stop whenever she wanted.</w:t>
      </w:r>
    </w:p>
    <w:p>
      <w:pPr/>
      <w:r>
        <w:rPr>
          <w:b w:val="0"/>
          <w:i w:val="0"/>
        </w:rPr>
        <w:t>Jackie had tested that.</w:t>
      </w:r>
    </w:p>
    <w:p>
      <w:pPr/>
      <w:r>
        <w:rPr>
          <w:b w:val="0"/>
          <w:i w:val="0"/>
        </w:rPr>
        <w:t>“If I stop, do you send me back?”</w:t>
      </w:r>
    </w:p>
    <w:p>
      <w:pPr/>
      <w:r>
        <w:rPr>
          <w:b w:val="0"/>
          <w:i w:val="0"/>
        </w:rPr>
        <w:t>“No.”</w:t>
      </w:r>
    </w:p>
    <w:p>
      <w:pPr/>
      <w:r>
        <w:rPr>
          <w:b w:val="0"/>
          <w:i w:val="0"/>
        </w:rPr>
        <w:t>“Who decides?”</w:t>
      </w:r>
    </w:p>
    <w:p>
      <w:pPr/>
      <w:r>
        <w:rPr>
          <w:b w:val="0"/>
          <w:i w:val="0"/>
        </w:rPr>
        <w:t>“Not Cain. Not the people who moved you yesterday.”</w:t>
      </w:r>
    </w:p>
    <w:p>
      <w:pPr/>
      <w:r>
        <w:rPr>
          <w:b w:val="0"/>
          <w:i w:val="0"/>
        </w:rPr>
        <w:t>“That wasn’t my question.”</w:t>
      </w:r>
    </w:p>
    <w:p>
      <w:pPr/>
      <w:r>
        <w:rPr>
          <w:b w:val="0"/>
          <w:i w:val="0"/>
        </w:rPr>
        <w:t>Claire nodded.</w:t>
      </w:r>
    </w:p>
    <w:p>
      <w:pPr/>
      <w:r>
        <w:rPr>
          <w:b w:val="0"/>
          <w:i w:val="0"/>
        </w:rPr>
        <w:t>“Children’s services. With legal oversight if it becomes necessary.”</w:t>
      </w:r>
    </w:p>
    <w:p>
      <w:pPr/>
      <w:r>
        <w:rPr>
          <w:b w:val="0"/>
          <w:i w:val="0"/>
        </w:rPr>
        <w:t>“Can they change their minds?”</w:t>
      </w:r>
    </w:p>
    <w:p>
      <w:pPr/>
      <w:r>
        <w:rPr>
          <w:b w:val="0"/>
          <w:i w:val="0"/>
        </w:rPr>
        <w:t>“Yes.”</w:t>
      </w:r>
    </w:p>
    <w:p>
      <w:pPr/>
      <w:r>
        <w:rPr>
          <w:b w:val="0"/>
          <w:i w:val="0"/>
        </w:rPr>
        <w:t>Jackie looked at Nisha.</w:t>
      </w:r>
    </w:p>
    <w:p>
      <w:pPr/>
      <w:r>
        <w:rPr>
          <w:b w:val="0"/>
          <w:i w:val="0"/>
        </w:rPr>
        <w:t>“True?”</w:t>
      </w:r>
    </w:p>
    <w:p>
      <w:pPr/>
      <w:r>
        <w:rPr>
          <w:b w:val="0"/>
          <w:i w:val="0"/>
        </w:rPr>
        <w:t>“Yes.”</w:t>
      </w:r>
    </w:p>
    <w:p>
      <w:pPr/>
      <w:r>
        <w:rPr>
          <w:b w:val="0"/>
          <w:i w:val="0"/>
        </w:rPr>
        <w:t>Good.</w:t>
      </w:r>
    </w:p>
    <w:p>
      <w:pPr/>
      <w:r>
        <w:rPr>
          <w:b w:val="0"/>
          <w:i w:val="0"/>
        </w:rPr>
        <w:t>Promises had become suspicious. Limits were better. Claire opened her notebook. “Where do you want to start?” “With what I’m not telling you.”</w:t>
      </w:r>
    </w:p>
    <w:p>
      <w:pPr/>
      <w:r>
        <w:rPr>
          <w:b w:val="0"/>
          <w:i w:val="0"/>
        </w:rPr>
        <w:t>Claire waited. “My brother and sisters.”</w:t>
      </w:r>
    </w:p>
    <w:p>
      <w:pPr/>
      <w:r>
        <w:rPr>
          <w:b w:val="0"/>
          <w:i w:val="0"/>
        </w:rPr>
        <w:t>“Okay.”</w:t>
      </w:r>
    </w:p>
    <w:p>
      <w:pPr/>
      <w:r>
        <w:rPr>
          <w:b w:val="0"/>
          <w:i w:val="0"/>
        </w:rPr>
        <w:t>“I don’t know where they are.”</w:t>
      </w:r>
    </w:p>
    <w:p>
      <w:pPr/>
      <w:r>
        <w:rPr>
          <w:b w:val="0"/>
          <w:i w:val="0"/>
        </w:rPr>
        <w:t>“Okay.”</w:t>
      </w:r>
    </w:p>
    <w:p>
      <w:pPr/>
      <w:r>
        <w:rPr>
          <w:b w:val="0"/>
          <w:i w:val="0"/>
        </w:rPr>
        <w:t>“If you find them, you don’t automatically tell me their addresses.”</w:t>
      </w:r>
    </w:p>
    <w:p>
      <w:pPr/>
      <w:r>
        <w:rPr>
          <w:b w:val="0"/>
          <w:i w:val="0"/>
        </w:rPr>
        <w:t>Claire’s eyebrows moved. “Why?”</w:t>
      </w:r>
    </w:p>
    <w:p>
      <w:pPr/>
      <w:r>
        <w:rPr>
          <w:b w:val="0"/>
          <w:i w:val="0"/>
        </w:rPr>
        <w:t>“Because people got to me through them.”</w:t>
      </w:r>
    </w:p>
    <w:p>
      <w:pPr/>
      <w:r>
        <w:rPr>
          <w:b w:val="0"/>
          <w:i w:val="0"/>
        </w:rPr>
        <w:t>Nisha wrote. “And don’t put all four of us in one file every idiot can open.”</w:t>
      </w:r>
    </w:p>
    <w:p>
      <w:pPr/>
      <w:r>
        <w:rPr>
          <w:b w:val="0"/>
          <w:i w:val="0"/>
        </w:rPr>
        <w:t>“We can require restricted handling where the risk supports it.”</w:t>
      </w:r>
    </w:p>
    <w:p>
      <w:pPr/>
      <w:r>
        <w:rPr>
          <w:b w:val="0"/>
          <w:i w:val="0"/>
        </w:rPr>
        <w:t>“Better.”</w:t>
      </w:r>
    </w:p>
    <w:p>
      <w:pPr/>
      <w:r>
        <w:rPr>
          <w:b w:val="0"/>
          <w:i w:val="0"/>
        </w:rPr>
        <w:t>Jackie pointed at Nisha’s pad. “Write exactly that.”</w:t>
      </w:r>
    </w:p>
    <w:p>
      <w:pPr/>
      <w:r>
        <w:rPr>
          <w:b w:val="0"/>
          <w:i w:val="0"/>
        </w:rPr>
        <w:t>“I am.”</w:t>
      </w:r>
    </w:p>
    <w:p>
      <w:pPr/>
      <w:r>
        <w:rPr>
          <w:b w:val="0"/>
          <w:i w:val="0"/>
        </w:rPr>
        <w:t>Claire almost smiled. Jackie caught her.</w:t>
      </w:r>
    </w:p>
    <w:p>
      <w:pPr/>
      <w:r>
        <w:rPr>
          <w:b w:val="0"/>
          <w:i w:val="0"/>
        </w:rPr>
        <w:t>“Don’t.”</w:t>
      </w:r>
    </w:p>
    <w:p>
      <w:pPr/>
      <w:r>
        <w:rPr>
          <w:b w:val="0"/>
          <w:i w:val="0"/>
        </w:rPr>
        <w:t>“Sorry.”</w:t>
      </w:r>
    </w:p>
    <w:p>
      <w:pPr/>
      <w:r>
        <w:rPr>
          <w:b w:val="0"/>
          <w:i w:val="0"/>
        </w:rPr>
        <w:t>“No, you’re not.”</w:t>
      </w:r>
    </w:p>
    <w:p>
      <w:pPr/>
      <w:r>
        <w:rPr>
          <w:b w:val="0"/>
          <w:i w:val="0"/>
        </w:rPr>
        <w:t>“No.”</w:t>
      </w:r>
    </w:p>
    <w:p>
      <w:pPr/>
      <w:r>
        <w:rPr>
          <w:b w:val="0"/>
          <w:i w:val="0"/>
        </w:rPr>
        <w:t>Good.</w:t>
      </w:r>
    </w:p>
    <w:p>
      <w:pPr>
        <w:pStyle w:val="SceneBreak"/>
        <w:jc w:val="center"/>
      </w:pPr>
      <w:r>
        <w:t>* * *</w:t>
      </w:r>
    </w:p>
    <w:p>
      <w:pPr/>
      <w:r>
        <w:rPr>
          <w:b w:val="0"/>
          <w:i w:val="0"/>
        </w:rPr>
        <w:t>At nine eleven, Zoe was still asleep.</w:t>
      </w:r>
    </w:p>
    <w:p>
      <w:pPr/>
      <w:r>
        <w:rPr>
          <w:b w:val="0"/>
          <w:i w:val="0"/>
        </w:rPr>
        <w:t>Elias knew because she had not complained about the curtains.</w:t>
      </w:r>
    </w:p>
    <w:p>
      <w:pPr/>
      <w:r>
        <w:rPr>
          <w:b w:val="0"/>
          <w:i w:val="0"/>
        </w:rPr>
        <w:t>Their room sat above a pub in a village where apparently nobody believed Saturday morning should begin before ten.</w:t>
      </w:r>
    </w:p>
    <w:p>
      <w:pPr/>
      <w:r>
        <w:rPr>
          <w:b w:val="0"/>
          <w:i w:val="0"/>
        </w:rPr>
        <w:t>He sat by the window with coffee.</w:t>
      </w:r>
    </w:p>
    <w:p>
      <w:pPr/>
      <w:r>
        <w:rPr>
          <w:b w:val="0"/>
          <w:i w:val="0"/>
        </w:rPr>
        <w:t>The receiver remained silent.</w:t>
      </w:r>
    </w:p>
    <w:p>
      <w:pPr/>
      <w:r>
        <w:rPr>
          <w:b w:val="0"/>
          <w:i w:val="0"/>
        </w:rPr>
        <w:t>That was good.</w:t>
      </w:r>
    </w:p>
    <w:p>
      <w:pPr/>
      <w:r>
        <w:rPr>
          <w:b w:val="0"/>
          <w:i w:val="0"/>
        </w:rPr>
        <w:t>At nine sixteen, Zoe moved under the duvet.</w:t>
      </w:r>
    </w:p>
    <w:p>
      <w:pPr/>
      <w:r>
        <w:rPr>
          <w:b w:val="0"/>
          <w:i w:val="0"/>
        </w:rPr>
        <w:t>At nine eighteen:</w:t>
      </w:r>
    </w:p>
    <w:p>
      <w:pPr/>
      <w:r>
        <w:rPr>
          <w:b w:val="0"/>
          <w:i w:val="0"/>
        </w:rPr>
        <w:t>“What time?”</w:t>
      </w:r>
    </w:p>
    <w:p>
      <w:pPr/>
      <w:r>
        <w:rPr>
          <w:b w:val="0"/>
          <w:i w:val="0"/>
        </w:rPr>
        <w:t>“Nine eighteen.”</w:t>
      </w:r>
    </w:p>
    <w:p>
      <w:pPr/>
      <w:r>
        <w:rPr>
          <w:b w:val="0"/>
          <w:i w:val="0"/>
        </w:rPr>
        <w:t>One eye opened.</w:t>
      </w:r>
    </w:p>
    <w:p>
      <w:pPr/>
      <w:r>
        <w:rPr>
          <w:b w:val="0"/>
          <w:i w:val="0"/>
        </w:rPr>
        <w:t>“Why are you awake?”</w:t>
      </w:r>
    </w:p>
    <w:p>
      <w:pPr/>
      <w:r>
        <w:rPr>
          <w:b w:val="0"/>
          <w:i w:val="0"/>
        </w:rPr>
        <w:t>“Morning.”</w:t>
      </w:r>
    </w:p>
    <w:p>
      <w:pPr/>
      <w:r>
        <w:rPr>
          <w:b w:val="0"/>
          <w:i w:val="0"/>
        </w:rPr>
        <w:t>“Suspicious.”</w:t>
      </w:r>
    </w:p>
    <w:p>
      <w:pPr/>
      <w:r>
        <w:rPr>
          <w:b w:val="0"/>
          <w:i w:val="0"/>
        </w:rPr>
        <w:t>“Normal.”</w:t>
      </w:r>
    </w:p>
    <w:p>
      <w:pPr/>
      <w:r>
        <w:rPr>
          <w:b w:val="0"/>
          <w:i w:val="0"/>
        </w:rPr>
        <w:t>She sat up.</w:t>
      </w:r>
    </w:p>
    <w:p>
      <w:pPr/>
      <w:r>
        <w:rPr>
          <w:b w:val="0"/>
          <w:i w:val="0"/>
        </w:rPr>
        <w:t>Her hair pointed in several directions at once.</w:t>
      </w:r>
    </w:p>
    <w:p>
      <w:pPr/>
      <w:r>
        <w:rPr>
          <w:b w:val="0"/>
          <w:i w:val="0"/>
        </w:rPr>
        <w:t>“Anything?”</w:t>
      </w:r>
    </w:p>
    <w:p>
      <w:pPr/>
      <w:r>
        <w:rPr>
          <w:b w:val="0"/>
          <w:i w:val="0"/>
        </w:rPr>
        <w:t>“No.”</w:t>
      </w:r>
    </w:p>
    <w:p>
      <w:pPr/>
      <w:r>
        <w:rPr>
          <w:b w:val="0"/>
          <w:i w:val="0"/>
        </w:rPr>
        <w:t>The answer disappointed her.</w:t>
      </w:r>
    </w:p>
    <w:p>
      <w:pPr/>
      <w:r>
        <w:rPr>
          <w:b w:val="0"/>
          <w:i w:val="0"/>
        </w:rPr>
        <w:t>Also relieved her.</w:t>
      </w:r>
    </w:p>
    <w:p>
      <w:pPr/>
      <w:r>
        <w:rPr>
          <w:b w:val="0"/>
          <w:i w:val="0"/>
        </w:rPr>
        <w:t>Jackie was somewhere else now.</w:t>
      </w:r>
    </w:p>
    <w:p>
      <w:pPr/>
      <w:r>
        <w:rPr>
          <w:b w:val="0"/>
          <w:i w:val="0"/>
        </w:rPr>
        <w:t>Inside a process Zoe did not control.</w:t>
      </w:r>
    </w:p>
    <w:p>
      <w:pPr/>
      <w:r>
        <w:rPr>
          <w:b w:val="0"/>
          <w:i w:val="0"/>
        </w:rPr>
        <w:t>For once, that was not automatically a bad thing.</w:t>
      </w:r>
    </w:p>
    <w:p>
      <w:pPr/>
      <w:r>
        <w:rPr>
          <w:b w:val="0"/>
          <w:i w:val="0"/>
        </w:rPr>
        <w:t>Zoe reached for the notebook.</w:t>
      </w:r>
    </w:p>
    <w:p>
      <w:pPr/>
      <w:r>
        <w:rPr>
          <w:b w:val="0"/>
          <w:i w:val="0"/>
        </w:rPr>
        <w:t>Stopped.</w:t>
      </w:r>
    </w:p>
    <w:p>
      <w:pPr/>
      <w:r>
        <w:rPr>
          <w:b w:val="0"/>
          <w:i w:val="0"/>
        </w:rPr>
        <w:t>Breakfast first.</w:t>
      </w:r>
    </w:p>
    <w:p>
      <w:pPr/>
      <w:r>
        <w:rPr>
          <w:b w:val="0"/>
          <w:i w:val="0"/>
        </w:rPr>
        <w:t>Elias said nothing.</w:t>
      </w:r>
    </w:p>
    <w:p>
      <w:pPr/>
      <w:r>
        <w:rPr>
          <w:b w:val="0"/>
          <w:i w:val="0"/>
        </w:rPr>
        <w:t>She looked at him.</w:t>
      </w:r>
    </w:p>
    <w:p>
      <w:pPr/>
      <w:r>
        <w:rPr>
          <w:b w:val="0"/>
          <w:i w:val="0"/>
        </w:rPr>
        <w:t>“That counts as praise, doesn’t it?”</w:t>
      </w:r>
    </w:p>
    <w:p>
      <w:pPr/>
      <w:r>
        <w:rPr>
          <w:b w:val="0"/>
          <w:i w:val="0"/>
        </w:rPr>
        <w:t>“No.”</w:t>
      </w:r>
    </w:p>
    <w:p>
      <w:pPr/>
      <w:r>
        <w:rPr>
          <w:b w:val="0"/>
          <w:i w:val="0"/>
        </w:rPr>
        <w:t>“Liar.”</w:t>
      </w:r>
    </w:p>
    <w:p>
      <w:pPr>
        <w:pStyle w:val="SceneBreak"/>
        <w:jc w:val="center"/>
      </w:pPr>
      <w:r>
        <w:t>* * *</w:t>
      </w:r>
    </w:p>
    <w:p>
      <w:pPr/>
      <w:r>
        <w:rPr>
          <w:b w:val="0"/>
          <w:i w:val="0"/>
        </w:rPr>
        <w:t>At ten, Jackie began with the houses.</w:t>
      </w:r>
    </w:p>
    <w:p>
      <w:pPr/>
      <w:r>
        <w:rPr>
          <w:b w:val="0"/>
          <w:i w:val="0"/>
        </w:rPr>
        <w:t>Not addresses.</w:t>
      </w:r>
    </w:p>
    <w:p>
      <w:pPr/>
      <w:r>
        <w:rPr>
          <w:b w:val="0"/>
          <w:i w:val="0"/>
        </w:rPr>
        <w:t>She did not know most of those anyway.</w:t>
      </w:r>
    </w:p>
    <w:p>
      <w:pPr/>
      <w:r>
        <w:rPr>
          <w:b w:val="0"/>
          <w:i w:val="0"/>
        </w:rPr>
        <w:t>She described what she remembered.</w:t>
      </w:r>
    </w:p>
    <w:p>
      <w:pPr/>
      <w:r>
        <w:rPr>
          <w:b w:val="0"/>
          <w:i w:val="0"/>
        </w:rPr>
        <w:t>The first place after Helen and Brian’s house had two men she recognised from earlier surveillance.</w:t>
      </w:r>
    </w:p>
    <w:p>
      <w:pPr/>
      <w:r>
        <w:rPr>
          <w:b w:val="0"/>
          <w:i w:val="0"/>
        </w:rPr>
        <w:t>The second looked more complicated.</w:t>
      </w:r>
    </w:p>
    <w:p>
      <w:pPr/>
      <w:r>
        <w:rPr>
          <w:b w:val="0"/>
          <w:i w:val="0"/>
        </w:rPr>
        <w:t>Staff rota.</w:t>
      </w:r>
    </w:p>
    <w:p>
      <w:pPr/>
      <w:r>
        <w:rPr>
          <w:b w:val="0"/>
          <w:i w:val="0"/>
        </w:rPr>
        <w:t>Medication cabinet.</w:t>
      </w:r>
    </w:p>
    <w:p>
      <w:pPr/>
      <w:r>
        <w:rPr>
          <w:b w:val="0"/>
          <w:i w:val="0"/>
        </w:rPr>
        <w:t>Fire-door checks.</w:t>
      </w:r>
    </w:p>
    <w:p>
      <w:pPr/>
      <w:r>
        <w:rPr>
          <w:b w:val="0"/>
          <w:i w:val="0"/>
        </w:rPr>
        <w:t>The kind of things a real residential unit might have.</w:t>
      </w:r>
    </w:p>
    <w:p>
      <w:pPr/>
      <w:r>
        <w:rPr>
          <w:b w:val="0"/>
          <w:i w:val="0"/>
        </w:rPr>
        <w:t>One woman there had asked Jackie if she wanted to speak to her social worker.</w:t>
      </w:r>
    </w:p>
    <w:p>
      <w:pPr/>
      <w:r>
        <w:rPr>
          <w:b w:val="0"/>
          <w:i w:val="0"/>
        </w:rPr>
        <w:t>Jackie had said yes.</w:t>
      </w:r>
    </w:p>
    <w:p>
      <w:pPr/>
      <w:r>
        <w:rPr>
          <w:b w:val="0"/>
          <w:i w:val="0"/>
        </w:rPr>
        <w:t>Another adult immediately said her contact was restricted.</w:t>
      </w:r>
    </w:p>
    <w:p>
      <w:pPr/>
      <w:r>
        <w:rPr>
          <w:b w:val="0"/>
          <w:i w:val="0"/>
        </w:rPr>
        <w:t>Claire stopped writing.</w:t>
      </w:r>
    </w:p>
    <w:p>
      <w:pPr/>
      <w:r>
        <w:rPr>
          <w:b w:val="0"/>
          <w:i w:val="0"/>
        </w:rPr>
        <w:t>“Do you know the first worker’s name?”</w:t>
      </w:r>
    </w:p>
    <w:p>
      <w:pPr/>
      <w:r>
        <w:rPr>
          <w:b w:val="0"/>
          <w:i w:val="0"/>
        </w:rPr>
        <w:t>“First name.”</w:t>
      </w:r>
    </w:p>
    <w:p>
      <w:pPr/>
      <w:r>
        <w:rPr>
          <w:b w:val="0"/>
          <w:i w:val="0"/>
        </w:rPr>
        <w:t>“Do you want to give it?”</w:t>
      </w:r>
    </w:p>
    <w:p>
      <w:pPr/>
      <w:r>
        <w:rPr>
          <w:b w:val="0"/>
          <w:i w:val="0"/>
        </w:rPr>
        <w:t>Jackie thought.</w:t>
      </w:r>
    </w:p>
    <w:p>
      <w:pPr/>
      <w:r>
        <w:rPr>
          <w:b w:val="0"/>
          <w:i w:val="0"/>
        </w:rPr>
        <w:t>The woman might have been part of it.</w:t>
      </w:r>
    </w:p>
    <w:p>
      <w:pPr/>
      <w:r>
        <w:rPr>
          <w:b w:val="0"/>
          <w:i w:val="0"/>
        </w:rPr>
        <w:t>She might also have been an ordinary worker who believed the restriction was legitimate.</w:t>
      </w:r>
    </w:p>
    <w:p>
      <w:pPr/>
      <w:r>
        <w:rPr>
          <w:b w:val="0"/>
          <w:i w:val="0"/>
        </w:rPr>
        <w:t>“Yes. But mark her as maybe normal.”</w:t>
      </w:r>
    </w:p>
    <w:p>
      <w:pPr/>
      <w:r>
        <w:rPr>
          <w:b w:val="0"/>
          <w:i w:val="0"/>
        </w:rPr>
        <w:t>Claire looked at Nisha.</w:t>
      </w:r>
    </w:p>
    <w:p>
      <w:pPr/>
      <w:r>
        <w:rPr>
          <w:b w:val="0"/>
          <w:i w:val="0"/>
        </w:rPr>
        <w:t>“Her wording,” Nisha said.</w:t>
      </w:r>
    </w:p>
    <w:p>
      <w:pPr/>
      <w:r>
        <w:rPr>
          <w:b w:val="0"/>
          <w:i w:val="0"/>
        </w:rPr>
        <w:t>Claire wrote:</w:t>
      </w:r>
    </w:p>
    <w:p>
      <w:pPr/>
      <w:r>
        <w:rPr>
          <w:b w:val="0"/>
          <w:i w:val="0"/>
        </w:rPr>
        <w:t>Possibly legitimate staff member. No evidence of knowing unlawful restriction.</w:t>
      </w:r>
    </w:p>
    <w:p>
      <w:pPr/>
      <w:r>
        <w:rPr>
          <w:b w:val="0"/>
          <w:i w:val="0"/>
        </w:rPr>
        <w:t>Jackie leaned across.</w:t>
      </w:r>
    </w:p>
    <w:p>
      <w:pPr/>
      <w:r>
        <w:rPr>
          <w:b w:val="0"/>
          <w:i w:val="0"/>
        </w:rPr>
        <w:t>Read it.</w:t>
      </w:r>
    </w:p>
    <w:p>
      <w:pPr/>
      <w:r>
        <w:rPr>
          <w:b w:val="0"/>
          <w:i w:val="0"/>
        </w:rPr>
        <w:t>“Fine.”</w:t>
      </w:r>
    </w:p>
    <w:p>
      <w:pPr/>
      <w:r>
        <w:rPr>
          <w:b w:val="0"/>
          <w:i w:val="0"/>
        </w:rPr>
        <w:t>The third property had been a flat above offices.</w:t>
      </w:r>
    </w:p>
    <w:p>
      <w:pPr/>
      <w:r>
        <w:rPr>
          <w:b w:val="0"/>
          <w:i w:val="0"/>
        </w:rPr>
        <w:t>The fourth was the suburban house. Some adults appeared at more than one place. Same legal woman twice. Same driver three times. Cain twice. Another man Jackie never identified appeared at three. Claire asked: “What made you think Cain was in charge?”</w:t>
      </w:r>
    </w:p>
    <w:p>
      <w:pPr/>
      <w:r>
        <w:rPr>
          <w:b w:val="0"/>
          <w:i w:val="0"/>
        </w:rPr>
        <w:t>Jackie frowned. “He wasn’t always.”</w:t>
      </w:r>
    </w:p>
    <w:p>
      <w:pPr/>
      <w:r>
        <w:rPr>
          <w:b w:val="0"/>
          <w:i w:val="0"/>
        </w:rPr>
        <w:t>“What do you mean?”</w:t>
      </w:r>
    </w:p>
    <w:p>
      <w:pPr/>
      <w:r>
        <w:rPr>
          <w:b w:val="0"/>
          <w:i w:val="0"/>
        </w:rPr>
        <w:t>“People argued with him.”</w:t>
      </w:r>
    </w:p>
    <w:p>
      <w:pPr/>
      <w:r>
        <w:rPr>
          <w:b w:val="0"/>
          <w:i w:val="0"/>
        </w:rPr>
        <w:t>“Who?”</w:t>
      </w:r>
    </w:p>
    <w:p>
      <w:pPr/>
      <w:r>
        <w:rPr>
          <w:b w:val="0"/>
          <w:i w:val="0"/>
        </w:rPr>
        <w:t>“The legal woman. Another man once on speaker.”</w:t>
      </w:r>
    </w:p>
    <w:p>
      <w:pPr/>
      <w:r>
        <w:rPr>
          <w:b w:val="0"/>
          <w:i w:val="0"/>
        </w:rPr>
        <w:t>“About?”</w:t>
      </w:r>
    </w:p>
    <w:p>
      <w:pPr/>
      <w:r>
        <w:rPr>
          <w:b w:val="0"/>
          <w:i w:val="0"/>
        </w:rPr>
        <w:t>“Records. Westmere. Moving me.”</w:t>
      </w:r>
    </w:p>
    <w:p>
      <w:pPr/>
      <w:r>
        <w:rPr>
          <w:b w:val="0"/>
          <w:i w:val="0"/>
        </w:rPr>
        <w:t>“Did they take instructions from Cain?”</w:t>
      </w:r>
    </w:p>
    <w:p>
      <w:pPr/>
      <w:r>
        <w:rPr>
          <w:b w:val="0"/>
          <w:i w:val="0"/>
        </w:rPr>
        <w:t>“Sometimes.”</w:t>
      </w:r>
    </w:p>
    <w:p>
      <w:pPr/>
      <w:r>
        <w:rPr>
          <w:b w:val="0"/>
          <w:i w:val="0"/>
        </w:rPr>
        <w:t>“Always?”</w:t>
      </w:r>
    </w:p>
    <w:p>
      <w:pPr/>
      <w:r>
        <w:rPr>
          <w:b w:val="0"/>
          <w:i w:val="0"/>
        </w:rPr>
        <w:t>“No.”</w:t>
      </w:r>
    </w:p>
    <w:p>
      <w:pPr/>
      <w:r>
        <w:rPr>
          <w:b w:val="0"/>
          <w:i w:val="0"/>
        </w:rPr>
        <w:t>Claire stopped. Jackie noticed. Adults liked simple shapes.</w:t>
      </w:r>
    </w:p>
    <w:p>
      <w:pPr/>
      <w:r>
        <w:rPr>
          <w:b w:val="0"/>
          <w:i w:val="0"/>
        </w:rPr>
        <w:t>Boss.</w:t>
      </w:r>
    </w:p>
    <w:p>
      <w:pPr/>
      <w:r>
        <w:rPr>
          <w:b w:val="0"/>
          <w:i w:val="0"/>
        </w:rPr>
        <w:t>Employee.</w:t>
      </w:r>
    </w:p>
    <w:p>
      <w:pPr/>
      <w:r>
        <w:rPr>
          <w:b w:val="0"/>
          <w:i w:val="0"/>
        </w:rPr>
        <w:t>Victim.</w:t>
      </w:r>
    </w:p>
    <w:p>
      <w:pPr/>
      <w:r>
        <w:rPr>
          <w:b w:val="0"/>
          <w:i w:val="0"/>
        </w:rPr>
        <w:t>Witness.</w:t>
      </w:r>
    </w:p>
    <w:p>
      <w:pPr/>
      <w:r>
        <w:rPr>
          <w:b w:val="0"/>
          <w:i w:val="0"/>
        </w:rPr>
        <w:t>One man at the top.</w:t>
      </w:r>
    </w:p>
    <w:p>
      <w:pPr/>
      <w:r>
        <w:rPr>
          <w:b w:val="0"/>
          <w:i w:val="0"/>
        </w:rPr>
        <w:t>Everyone else beneath him.</w:t>
      </w:r>
    </w:p>
    <w:p>
      <w:pPr/>
      <w:r>
        <w:rPr>
          <w:b w:val="0"/>
          <w:i w:val="0"/>
        </w:rPr>
        <w:t>“There isn’t one person,” Jackie said.</w:t>
      </w:r>
    </w:p>
    <w:p>
      <w:pPr/>
      <w:r>
        <w:rPr>
          <w:b w:val="0"/>
          <w:i w:val="0"/>
        </w:rPr>
        <w:t>Claire looked up.</w:t>
      </w:r>
    </w:p>
    <w:p>
      <w:pPr/>
      <w:r>
        <w:rPr>
          <w:b w:val="0"/>
          <w:i w:val="0"/>
        </w:rPr>
        <w:t>“They have different bits.”</w:t>
      </w:r>
    </w:p>
    <w:p>
      <w:pPr/>
      <w:r>
        <w:rPr>
          <w:b w:val="0"/>
          <w:i w:val="0"/>
        </w:rPr>
        <w:t>“What bits?”</w:t>
      </w:r>
    </w:p>
    <w:p>
      <w:pPr/>
      <w:r>
        <w:rPr>
          <w:b w:val="0"/>
          <w:i w:val="0"/>
        </w:rPr>
        <w:t>“Where people are. Paperwork. Houses. Cars. Who signs something. Who checks it. Who you call when something goes wrong.”</w:t>
      </w:r>
    </w:p>
    <w:p>
      <w:pPr/>
      <w:r>
        <w:rPr>
          <w:b w:val="0"/>
          <w:i w:val="0"/>
        </w:rPr>
        <w:t>“And Cain?”</w:t>
      </w:r>
    </w:p>
    <w:p>
      <w:pPr/>
      <w:r>
        <w:rPr>
          <w:b w:val="0"/>
          <w:i w:val="0"/>
        </w:rPr>
        <w:t>Jackie thought.</w:t>
      </w:r>
    </w:p>
    <w:p>
      <w:pPr/>
      <w:r>
        <w:rPr>
          <w:b w:val="0"/>
          <w:i w:val="0"/>
        </w:rPr>
        <w:t>“Cain is scary because he can move people.”</w:t>
      </w:r>
    </w:p>
    <w:p>
      <w:pPr/>
      <w:r>
        <w:rPr>
          <w:b w:val="0"/>
          <w:i w:val="0"/>
        </w:rPr>
        <w:t>Claire waited.</w:t>
      </w:r>
    </w:p>
    <w:p>
      <w:pPr/>
      <w:r>
        <w:rPr>
          <w:b w:val="0"/>
          <w:i w:val="0"/>
        </w:rPr>
        <w:t>“That doesn’t mean he owns everything.”</w:t>
      </w:r>
    </w:p>
    <w:p>
      <w:pPr/>
      <w:r>
        <w:rPr>
          <w:b w:val="0"/>
          <w:i w:val="0"/>
        </w:rPr>
        <w:t>Nisha looked at Claire.</w:t>
      </w:r>
    </w:p>
    <w:p>
      <w:pPr/>
      <w:r>
        <w:rPr>
          <w:b w:val="0"/>
          <w:i w:val="0"/>
        </w:rPr>
        <w:t>Claire wrote it down.</w:t>
      </w:r>
    </w:p>
    <w:p>
      <w:pPr/>
      <w:r>
        <w:rPr>
          <w:b w:val="0"/>
          <w:i w:val="0"/>
        </w:rPr>
        <w:t>Jackie approved.</w:t>
      </w:r>
    </w:p>
    <w:p>
      <w:pPr>
        <w:pStyle w:val="SceneBreak"/>
        <w:jc w:val="center"/>
      </w:pPr>
      <w:r>
        <w:t>* * *</w:t>
      </w:r>
    </w:p>
    <w:p>
      <w:pPr/>
      <w:r>
        <w:rPr>
          <w:b w:val="0"/>
          <w:i w:val="0"/>
        </w:rPr>
        <w:t>At ten thirty-eight, Cain sent Mac one message.</w:t>
      </w:r>
    </w:p>
    <w:p>
      <w:pPr/>
      <w:r>
        <w:rPr>
          <w:b/>
          <w:i w:val="0"/>
        </w:rPr>
        <w:t>MEET. 12:00. SAME OFFICE.</w:t>
      </w:r>
    </w:p>
    <w:p>
      <w:pPr/>
      <w:r>
        <w:rPr>
          <w:b w:val="0"/>
          <w:i w:val="0"/>
        </w:rPr>
        <w:t>Mac stared at the screen.</w:t>
      </w:r>
    </w:p>
    <w:p>
      <w:pPr/>
      <w:r>
        <w:rPr>
          <w:b w:val="0"/>
          <w:i w:val="0"/>
        </w:rPr>
        <w:t>Margaret Shaw sat opposite him in a hotel lounge twenty miles from his house.</w:t>
      </w:r>
    </w:p>
    <w:p>
      <w:pPr/>
      <w:r>
        <w:rPr>
          <w:b w:val="0"/>
          <w:i w:val="0"/>
        </w:rPr>
        <w:t>She had refused every location connected to him.</w:t>
      </w:r>
    </w:p>
    <w:p>
      <w:pPr/>
      <w:r>
        <w:rPr>
          <w:b w:val="0"/>
          <w:i w:val="0"/>
        </w:rPr>
        <w:t>“He knows,” Mac said.</w:t>
      </w:r>
    </w:p>
    <w:p>
      <w:pPr/>
      <w:r>
        <w:rPr>
          <w:b w:val="0"/>
          <w:i w:val="0"/>
        </w:rPr>
        <w:t>“Probably.”</w:t>
      </w:r>
    </w:p>
    <w:p>
      <w:pPr/>
      <w:r>
        <w:rPr>
          <w:b w:val="0"/>
          <w:i w:val="0"/>
        </w:rPr>
        <w:t>“About Jackie.”</w:t>
      </w:r>
    </w:p>
    <w:p>
      <w:pPr/>
      <w:r>
        <w:rPr>
          <w:b w:val="0"/>
          <w:i w:val="0"/>
        </w:rPr>
        <w:t>“Yes.”</w:t>
      </w:r>
    </w:p>
    <w:p>
      <w:pPr/>
      <w:r>
        <w:rPr>
          <w:b w:val="0"/>
          <w:i w:val="0"/>
        </w:rPr>
        <w:t>“He’ll know somebody opened the route.”</w:t>
      </w:r>
    </w:p>
    <w:p>
      <w:pPr/>
      <w:r>
        <w:rPr>
          <w:b w:val="0"/>
          <w:i w:val="0"/>
        </w:rPr>
        <w:t>“Yes.”</w:t>
      </w:r>
    </w:p>
    <w:p>
      <w:pPr/>
      <w:r>
        <w:rPr>
          <w:b w:val="0"/>
          <w:i w:val="0"/>
        </w:rPr>
        <w:t>Mac put the phone down.</w:t>
      </w:r>
    </w:p>
    <w:p>
      <w:pPr/>
      <w:r>
        <w:rPr>
          <w:b w:val="0"/>
          <w:i w:val="0"/>
        </w:rPr>
        <w:t>“What do I tell him?”</w:t>
      </w:r>
    </w:p>
    <w:p>
      <w:pPr/>
      <w:r>
        <w:rPr>
          <w:b w:val="0"/>
          <w:i w:val="0"/>
        </w:rPr>
        <w:t>“The truth.”</w:t>
      </w:r>
    </w:p>
    <w:p>
      <w:pPr/>
      <w:r>
        <w:rPr>
          <w:b w:val="0"/>
          <w:i w:val="0"/>
        </w:rPr>
        <w:t>He laughed.</w:t>
      </w:r>
    </w:p>
    <w:p>
      <w:pPr/>
      <w:r>
        <w:rPr>
          <w:b w:val="0"/>
          <w:i w:val="0"/>
        </w:rPr>
        <w:t>Margaret did not.</w:t>
      </w:r>
    </w:p>
    <w:p>
      <w:pPr/>
      <w:r>
        <w:rPr>
          <w:b w:val="0"/>
          <w:i w:val="0"/>
        </w:rPr>
        <w:t>“Which truth?”</w:t>
      </w:r>
    </w:p>
    <w:p>
      <w:pPr/>
      <w:r>
        <w:rPr>
          <w:b w:val="0"/>
          <w:i w:val="0"/>
        </w:rPr>
        <w:t>“That you referred a child into current safeguarding after discovering her transfer authority was disputed.”</w:t>
      </w:r>
    </w:p>
    <w:p>
      <w:pPr/>
      <w:r>
        <w:rPr>
          <w:b w:val="0"/>
          <w:i w:val="0"/>
        </w:rPr>
        <w:t>“That sounds cleaner than it was.”</w:t>
      </w:r>
    </w:p>
    <w:p>
      <w:pPr/>
      <w:r>
        <w:rPr>
          <w:b w:val="0"/>
          <w:i w:val="0"/>
        </w:rPr>
        <w:t>“It was still true.”</w:t>
      </w:r>
    </w:p>
    <w:p>
      <w:pPr/>
      <w:r>
        <w:rPr>
          <w:b w:val="0"/>
          <w:i w:val="0"/>
        </w:rPr>
        <w:t>Mac looked at Cain’s message.</w:t>
      </w:r>
    </w:p>
    <w:p>
      <w:pPr/>
      <w:r>
        <w:rPr>
          <w:b w:val="0"/>
          <w:i w:val="0"/>
        </w:rPr>
        <w:t>“If I admit it, I’m finished with him.”</w:t>
      </w:r>
    </w:p>
    <w:p>
      <w:pPr/>
      <w:r>
        <w:rPr>
          <w:b w:val="0"/>
          <w:i w:val="0"/>
        </w:rPr>
        <w:t>Margaret tilted her head.</w:t>
      </w:r>
    </w:p>
    <w:p>
      <w:pPr/>
      <w:r>
        <w:rPr>
          <w:b w:val="0"/>
          <w:i w:val="0"/>
        </w:rPr>
        <w:t>“You think you aren’t already?”</w:t>
      </w:r>
    </w:p>
    <w:p>
      <w:pPr/>
      <w:r>
        <w:rPr>
          <w:b w:val="0"/>
          <w:i w:val="0"/>
        </w:rPr>
        <w:t>Mac said nothing.</w:t>
      </w:r>
    </w:p>
    <w:p>
      <w:pPr/>
      <w:r>
        <w:rPr>
          <w:b w:val="0"/>
          <w:i w:val="0"/>
        </w:rPr>
        <w:t>“Are you going?”</w:t>
      </w:r>
    </w:p>
    <w:p>
      <w:pPr/>
      <w:r>
        <w:rPr>
          <w:b w:val="0"/>
          <w:i w:val="0"/>
        </w:rPr>
        <w:t>He looked at the time. Then at the message. “No.”</w:t>
      </w:r>
    </w:p>
    <w:p>
      <w:pPr/>
      <w:r>
        <w:rPr>
          <w:b w:val="0"/>
          <w:i w:val="0"/>
        </w:rPr>
        <w:t>Margaret nodded once. No congratulations. No declaration. Mac turned the phone face down. “If I don’t go, he knows.”</w:t>
      </w:r>
    </w:p>
    <w:p>
      <w:pPr/>
      <w:r>
        <w:rPr>
          <w:b w:val="0"/>
          <w:i w:val="0"/>
        </w:rPr>
        <w:t>“Yes.”</w:t>
      </w:r>
    </w:p>
    <w:p>
      <w:pPr/>
      <w:r>
        <w:rPr>
          <w:b w:val="0"/>
          <w:i w:val="0"/>
        </w:rPr>
        <w:t>“If I do go?”</w:t>
      </w:r>
    </w:p>
    <w:p>
      <w:pPr/>
      <w:r>
        <w:rPr>
          <w:b w:val="0"/>
          <w:i w:val="0"/>
        </w:rPr>
        <w:t>“He may decide you’re the next problem to contain.”</w:t>
      </w:r>
    </w:p>
    <w:p>
      <w:pPr/>
      <w:r>
        <w:rPr>
          <w:b w:val="0"/>
          <w:i w:val="0"/>
        </w:rPr>
        <w:t>“Physically?”</w:t>
      </w:r>
    </w:p>
    <w:p>
      <w:pPr/>
      <w:r>
        <w:rPr>
          <w:b w:val="0"/>
          <w:i w:val="0"/>
        </w:rPr>
        <w:t>“Possibly.”</w:t>
      </w:r>
    </w:p>
    <w:p>
      <w:pPr/>
      <w:r>
        <w:rPr>
          <w:b w:val="0"/>
          <w:i w:val="0"/>
        </w:rPr>
        <w:t>“Useful.”</w:t>
      </w:r>
    </w:p>
    <w:p>
      <w:pPr/>
      <w:r>
        <w:rPr>
          <w:b w:val="0"/>
          <w:i w:val="0"/>
        </w:rPr>
        <w:t>Margaret leaned forward. “You are still talking as though Cain is the only problem.”</w:t>
      </w:r>
    </w:p>
    <w:p>
      <w:pPr/>
      <w:r>
        <w:rPr>
          <w:b w:val="0"/>
          <w:i w:val="0"/>
        </w:rPr>
        <w:t>“He’s a large one.”</w:t>
      </w:r>
    </w:p>
    <w:p>
      <w:pPr/>
      <w:r>
        <w:rPr>
          <w:b w:val="0"/>
          <w:i w:val="0"/>
        </w:rPr>
        <w:t>“Yes.”</w:t>
      </w:r>
    </w:p>
    <w:p>
      <w:pPr/>
      <w:r>
        <w:rPr>
          <w:b w:val="0"/>
          <w:i w:val="0"/>
        </w:rPr>
        <w:t>She held his gaze. “He is not the only record of what you did.”</w:t>
      </w:r>
    </w:p>
    <w:p>
      <w:pPr/>
      <w:r>
        <w:rPr>
          <w:b w:val="0"/>
          <w:i w:val="0"/>
        </w:rPr>
        <w:t>Mac looked away. That was the part he could not escape by changing sides.</w:t>
      </w:r>
    </w:p>
    <w:p>
      <w:pPr/>
      <w:r>
        <w:rPr>
          <w:b w:val="0"/>
          <w:i w:val="0"/>
        </w:rPr>
        <w:t>Helen remembered. Brian remembered. The archive remained. Zoe remained. Margaret said: “If you help now, it does not rewrite before.” “I know.” This time, he did.</w:t>
      </w:r>
    </w:p>
    <w:p>
      <w:pPr>
        <w:pStyle w:val="SceneBreak"/>
        <w:jc w:val="center"/>
      </w:pPr>
      <w:r>
        <w:t>* * *</w:t>
      </w:r>
    </w:p>
    <w:p>
      <w:pPr/>
      <w:r>
        <w:rPr>
          <w:b w:val="0"/>
          <w:i w:val="0"/>
        </w:rPr>
        <w:t>At eleven, Claire asked about Zoe. She had waited. Jackie appreciated that. “Do you know where she is?” “No.” “Who she is with?” Jackie looked at Nisha. Nisha said: “Answer what you know and what you choose.” “Elias.” “Full name?” “I know it.” “Do you want to give it?” “No.”</w:t>
      </w:r>
    </w:p>
    <w:p>
      <w:pPr/>
      <w:r>
        <w:rPr>
          <w:b w:val="0"/>
          <w:i w:val="0"/>
        </w:rPr>
        <w:t>Claire nodded. “Why?” “I don’t know you well enough.” “Fair.” “And adults keep saying urgent when they really mean give me control.” Claire accepted that too. Jackie liked her slightly more. Still dangerous. Claire closed the notebook. “We are concerned Zoe may be at risk.” “She is.”</w:t>
      </w:r>
    </w:p>
    <w:p>
      <w:pPr/>
      <w:r>
        <w:rPr>
          <w:b w:val="0"/>
          <w:i w:val="0"/>
        </w:rPr>
        <w:t>“Could you contact her?” “Not directly.” “Could somebody relay something?” Jackie thought of Priya. Voss. The routes they were already using. “Yes.” Claire said: “Would you ask her one question?” “What?” “Would she speak to an independent solicitor she chooses herself?” Jackie stared.</w:t>
      </w:r>
    </w:p>
    <w:p>
      <w:pPr/>
      <w:r>
        <w:rPr>
          <w:b w:val="0"/>
          <w:i w:val="0"/>
        </w:rPr>
        <w:t>“Not police?”</w:t>
      </w:r>
    </w:p>
    <w:p>
      <w:pPr/>
      <w:r>
        <w:rPr>
          <w:b w:val="0"/>
          <w:i w:val="0"/>
        </w:rPr>
        <w:t>“No.”</w:t>
      </w:r>
    </w:p>
    <w:p>
      <w:pPr/>
      <w:r>
        <w:rPr>
          <w:b w:val="0"/>
          <w:i w:val="0"/>
        </w:rPr>
        <w:t>“Not you?”</w:t>
      </w:r>
    </w:p>
    <w:p>
      <w:pPr/>
      <w:r>
        <w:rPr>
          <w:b w:val="0"/>
          <w:i w:val="0"/>
        </w:rPr>
        <w:t>“No.”</w:t>
      </w:r>
    </w:p>
    <w:p>
      <w:pPr/>
      <w:r>
        <w:rPr>
          <w:b w:val="0"/>
          <w:i w:val="0"/>
        </w:rPr>
        <w:t>“Does she have to tell the solicitor where she is?”</w:t>
      </w:r>
    </w:p>
    <w:p>
      <w:pPr/>
      <w:r>
        <w:rPr>
          <w:b w:val="0"/>
          <w:i w:val="0"/>
        </w:rPr>
        <w:t>“Not just to make initial contact.”</w:t>
      </w:r>
    </w:p>
    <w:p>
      <w:pPr/>
      <w:r>
        <w:rPr>
          <w:b w:val="0"/>
          <w:i w:val="0"/>
        </w:rPr>
        <w:t>“Then why?”</w:t>
      </w:r>
    </w:p>
    <w:p>
      <w:pPr/>
      <w:r>
        <w:rPr>
          <w:b w:val="0"/>
          <w:i w:val="0"/>
        </w:rPr>
        <w:t>Claire considered before answering.</w:t>
      </w:r>
    </w:p>
    <w:p>
      <w:pPr/>
      <w:r>
        <w:rPr>
          <w:b w:val="0"/>
          <w:i w:val="0"/>
        </w:rPr>
        <w:t>“Because several adults and organisations could now claim they are protecting Zoe.”</w:t>
      </w:r>
    </w:p>
    <w:p>
      <w:pPr/>
      <w:r>
        <w:rPr>
          <w:b w:val="0"/>
          <w:i w:val="0"/>
        </w:rPr>
        <w:t>Jackie waited.</w:t>
      </w:r>
    </w:p>
    <w:p>
      <w:pPr/>
      <w:r>
        <w:rPr>
          <w:b w:val="0"/>
          <w:i w:val="0"/>
        </w:rPr>
        <w:t>“We need a way to hear what Zoe wants.”</w:t>
      </w:r>
    </w:p>
    <w:p>
      <w:pPr/>
      <w:r>
        <w:rPr>
          <w:b w:val="0"/>
          <w:i w:val="0"/>
        </w:rPr>
        <w:t>Jackie smiled.</w:t>
      </w:r>
    </w:p>
    <w:p>
      <w:pPr/>
      <w:r>
        <w:rPr>
          <w:b w:val="0"/>
          <w:i w:val="0"/>
        </w:rPr>
        <w:t>“There.”</w:t>
      </w:r>
    </w:p>
    <w:p>
      <w:pPr/>
      <w:r>
        <w:rPr>
          <w:b w:val="0"/>
          <w:i w:val="0"/>
        </w:rPr>
        <w:t>Claire frowned.</w:t>
      </w:r>
    </w:p>
    <w:p>
      <w:pPr/>
      <w:r>
        <w:rPr>
          <w:b w:val="0"/>
          <w:i w:val="0"/>
        </w:rPr>
        <w:t>“What?”</w:t>
      </w:r>
    </w:p>
    <w:p>
      <w:pPr/>
      <w:r>
        <w:rPr>
          <w:b w:val="0"/>
          <w:i w:val="0"/>
        </w:rPr>
        <w:t>“That’s the right question.”</w:t>
      </w:r>
    </w:p>
    <w:p>
      <w:pPr>
        <w:pStyle w:val="SceneBreak"/>
        <w:jc w:val="center"/>
      </w:pPr>
      <w:r>
        <w:t>* * *</w:t>
      </w:r>
    </w:p>
    <w:p>
      <w:pPr/>
      <w:r>
        <w:rPr>
          <w:b w:val="0"/>
          <w:i w:val="0"/>
        </w:rPr>
        <w:t>The request reached Zoe before noon.</w:t>
      </w:r>
    </w:p>
    <w:p>
      <w:pPr/>
      <w:r>
        <w:rPr>
          <w:b w:val="0"/>
          <w:i w:val="0"/>
        </w:rPr>
        <w:t>Priya kept it simple.</w:t>
      </w:r>
    </w:p>
    <w:p>
      <w:pPr/>
      <w:r>
        <w:rPr>
          <w:b w:val="0"/>
          <w:i w:val="0"/>
        </w:rPr>
        <w:t>Current safeguarding wanted Zoe offered independent legal advice.</w:t>
      </w:r>
    </w:p>
    <w:p>
      <w:pPr/>
      <w:r>
        <w:rPr>
          <w:b w:val="0"/>
          <w:i w:val="0"/>
        </w:rPr>
        <w:t>The solicitor would be Zoe’s choice.</w:t>
      </w:r>
    </w:p>
    <w:p>
      <w:pPr/>
      <w:r>
        <w:rPr>
          <w:b w:val="0"/>
          <w:i w:val="0"/>
        </w:rPr>
        <w:t>Initial contact did not require her location.</w:t>
      </w:r>
    </w:p>
    <w:p>
      <w:pPr/>
      <w:r>
        <w:rPr>
          <w:b w:val="0"/>
          <w:i w:val="0"/>
        </w:rPr>
        <w:t>The purpose was to establish that she was alive, could speak for herself and had wishes of her own.</w:t>
      </w:r>
    </w:p>
    <w:p>
      <w:pPr/>
      <w:r>
        <w:rPr>
          <w:b w:val="0"/>
          <w:i w:val="0"/>
        </w:rPr>
        <w:t>Zoe read it twice.</w:t>
      </w:r>
    </w:p>
    <w:p>
      <w:pPr/>
      <w:r>
        <w:rPr>
          <w:b w:val="0"/>
          <w:i w:val="0"/>
        </w:rPr>
        <w:t>Elias waited.</w:t>
      </w:r>
    </w:p>
    <w:p>
      <w:pPr/>
      <w:r>
        <w:rPr>
          <w:b w:val="0"/>
          <w:i w:val="0"/>
        </w:rPr>
        <w:t>“What do you think?”</w:t>
      </w:r>
    </w:p>
    <w:p>
      <w:pPr/>
      <w:r>
        <w:rPr>
          <w:b w:val="0"/>
          <w:i w:val="0"/>
        </w:rPr>
        <w:t>“Could be useful.”</w:t>
      </w:r>
    </w:p>
    <w:p>
      <w:pPr/>
      <w:r>
        <w:rPr>
          <w:b w:val="0"/>
          <w:i w:val="0"/>
        </w:rPr>
        <w:t>“Risk?”</w:t>
      </w:r>
    </w:p>
    <w:p>
      <w:pPr/>
      <w:r>
        <w:rPr>
          <w:b w:val="0"/>
          <w:i w:val="0"/>
        </w:rPr>
        <w:t>“Voice. Metadata. Whatever legal duties the solicitor has.”</w:t>
      </w:r>
    </w:p>
    <w:p>
      <w:pPr/>
      <w:r>
        <w:rPr>
          <w:b w:val="0"/>
          <w:i w:val="0"/>
        </w:rPr>
        <w:t>“Yes.”</w:t>
      </w:r>
    </w:p>
    <w:p>
      <w:pPr/>
      <w:r>
        <w:rPr>
          <w:b w:val="0"/>
          <w:i w:val="0"/>
        </w:rPr>
        <w:t>“Benefit?”</w:t>
      </w:r>
    </w:p>
    <w:p>
      <w:pPr/>
      <w:r>
        <w:rPr>
          <w:b w:val="0"/>
          <w:i w:val="0"/>
        </w:rPr>
        <w:t>“Someone independent knows I’m alive.”</w:t>
      </w:r>
    </w:p>
    <w:p>
      <w:pPr/>
      <w:r>
        <w:rPr>
          <w:b w:val="0"/>
          <w:i w:val="0"/>
        </w:rPr>
        <w:t>“Yes.”</w:t>
      </w:r>
    </w:p>
    <w:p>
      <w:pPr/>
      <w:r>
        <w:rPr>
          <w:b w:val="0"/>
          <w:i w:val="0"/>
        </w:rPr>
        <w:t>“Knows you aren’t holding me.”</w:t>
      </w:r>
    </w:p>
    <w:p>
      <w:pPr/>
      <w:r>
        <w:rPr>
          <w:b w:val="0"/>
          <w:i w:val="0"/>
        </w:rPr>
        <w:t>“Yes.”</w:t>
      </w:r>
    </w:p>
    <w:p>
      <w:pPr/>
      <w:r>
        <w:rPr>
          <w:b w:val="0"/>
          <w:i w:val="0"/>
        </w:rPr>
        <w:t>“Knows I don’t want everyone getting my location.”</w:t>
      </w:r>
    </w:p>
    <w:p>
      <w:pPr/>
      <w:r>
        <w:rPr>
          <w:b w:val="0"/>
          <w:i w:val="0"/>
        </w:rPr>
        <w:t>“Potentially.”</w:t>
      </w:r>
    </w:p>
    <w:p>
      <w:pPr/>
      <w:r>
        <w:rPr>
          <w:b w:val="0"/>
          <w:i w:val="0"/>
        </w:rPr>
        <w:t>Zoe looked down at the message.</w:t>
      </w:r>
    </w:p>
    <w:p>
      <w:pPr/>
      <w:r>
        <w:rPr>
          <w:b w:val="0"/>
          <w:i w:val="0"/>
        </w:rPr>
        <w:t>One more record.</w:t>
      </w:r>
    </w:p>
    <w:p>
      <w:pPr/>
      <w:r>
        <w:rPr>
          <w:b w:val="0"/>
          <w:i w:val="0"/>
        </w:rPr>
        <w:t>Not generated by Mac.</w:t>
      </w:r>
    </w:p>
    <w:p>
      <w:pPr/>
      <w:r>
        <w:rPr>
          <w:b w:val="0"/>
          <w:i w:val="0"/>
        </w:rPr>
        <w:t>Not Westmere.</w:t>
      </w:r>
    </w:p>
    <w:p>
      <w:pPr/>
      <w:r>
        <w:rPr>
          <w:b w:val="0"/>
          <w:i w:val="0"/>
        </w:rPr>
        <w:t>Not Cain.</w:t>
      </w:r>
    </w:p>
    <w:p>
      <w:pPr/>
      <w:r>
        <w:rPr>
          <w:b w:val="0"/>
          <w:i w:val="0"/>
        </w:rPr>
        <w:t>Not Voss.</w:t>
      </w:r>
    </w:p>
    <w:p>
      <w:pPr/>
      <w:r>
        <w:rPr>
          <w:b w:val="0"/>
          <w:i w:val="0"/>
        </w:rPr>
        <w:t>Not Elias.</w:t>
      </w:r>
    </w:p>
    <w:p>
      <w:pPr/>
      <w:r>
        <w:rPr>
          <w:b w:val="0"/>
          <w:i w:val="0"/>
        </w:rPr>
        <w:t>Not Helen or Brian.</w:t>
      </w:r>
    </w:p>
    <w:p>
      <w:pPr/>
      <w:r>
        <w:rPr>
          <w:b w:val="0"/>
          <w:i w:val="0"/>
        </w:rPr>
        <w:t>Hers.</w:t>
      </w:r>
    </w:p>
    <w:p>
      <w:pPr/>
      <w:r>
        <w:rPr>
          <w:b w:val="0"/>
          <w:i w:val="0"/>
        </w:rPr>
        <w:t>“Can I choose Priya?”</w:t>
      </w:r>
    </w:p>
    <w:p>
      <w:pPr/>
      <w:r>
        <w:rPr>
          <w:b w:val="0"/>
          <w:i w:val="0"/>
        </w:rPr>
        <w:t>“Probably not ideal.”</w:t>
      </w:r>
    </w:p>
    <w:p>
      <w:pPr/>
      <w:r>
        <w:rPr>
          <w:b w:val="0"/>
          <w:i w:val="0"/>
        </w:rPr>
        <w:t>“Voss.”</w:t>
      </w:r>
    </w:p>
    <w:p>
      <w:pPr/>
      <w:r>
        <w:rPr>
          <w:b w:val="0"/>
          <w:i w:val="0"/>
        </w:rPr>
        <w:t>“Yes.”</w:t>
      </w:r>
    </w:p>
    <w:p>
      <w:pPr/>
      <w:r>
        <w:rPr>
          <w:b w:val="0"/>
          <w:i w:val="0"/>
        </w:rPr>
        <w:t>“Right.”</w:t>
      </w:r>
    </w:p>
    <w:p>
      <w:pPr/>
      <w:r>
        <w:rPr>
          <w:b w:val="0"/>
          <w:i w:val="0"/>
        </w:rPr>
        <w:t>Priya supplied independent names.</w:t>
      </w:r>
    </w:p>
    <w:p>
      <w:pPr/>
      <w:r>
        <w:rPr>
          <w:b w:val="0"/>
          <w:i w:val="0"/>
        </w:rPr>
        <w:t>Zoe checked them.</w:t>
      </w:r>
    </w:p>
    <w:p>
      <w:pPr/>
      <w:r>
        <w:rPr>
          <w:b w:val="0"/>
          <w:i w:val="0"/>
        </w:rPr>
        <w:t>One had connections she did not want to untangle.</w:t>
      </w:r>
    </w:p>
    <w:p>
      <w:pPr/>
      <w:r>
        <w:rPr>
          <w:b w:val="0"/>
          <w:i w:val="0"/>
        </w:rPr>
        <w:t>Another was unsuitable for the remote setup they needed.</w:t>
      </w:r>
    </w:p>
    <w:p>
      <w:pPr/>
      <w:r>
        <w:rPr>
          <w:b w:val="0"/>
          <w:i w:val="0"/>
        </w:rPr>
        <w:t>The third was Ruth Ellison.</w:t>
      </w:r>
    </w:p>
    <w:p>
      <w:pPr/>
      <w:r>
        <w:rPr>
          <w:b w:val="0"/>
          <w:i w:val="0"/>
        </w:rPr>
        <w:t>Children law.</w:t>
      </w:r>
    </w:p>
    <w:p>
      <w:pPr/>
      <w:r>
        <w:rPr>
          <w:b w:val="0"/>
          <w:i w:val="0"/>
        </w:rPr>
        <w:t>Independent practice.</w:t>
      </w:r>
    </w:p>
    <w:p>
      <w:pPr/>
      <w:r>
        <w:rPr>
          <w:b w:val="0"/>
          <w:i w:val="0"/>
        </w:rPr>
        <w:t>No obvious connection to Westmere, Meridian, North Vale, Voss, Mac or anybody else already inside the story.</w:t>
      </w:r>
    </w:p>
    <w:p>
      <w:pPr/>
      <w:r>
        <w:rPr>
          <w:b w:val="0"/>
          <w:i w:val="0"/>
        </w:rPr>
        <w:t>Zoe checked the public details.</w:t>
      </w:r>
    </w:p>
    <w:p>
      <w:pPr/>
      <w:r>
        <w:rPr>
          <w:b w:val="0"/>
          <w:i w:val="0"/>
        </w:rPr>
        <w:t>Priya checked separately.</w:t>
      </w:r>
    </w:p>
    <w:p>
      <w:pPr/>
      <w:r>
        <w:rPr>
          <w:b w:val="0"/>
          <w:i w:val="0"/>
        </w:rPr>
        <w:t>Elias called the published office number.</w:t>
      </w:r>
    </w:p>
    <w:p>
      <w:pPr/>
      <w:r>
        <w:rPr>
          <w:b w:val="0"/>
          <w:i w:val="0"/>
        </w:rPr>
        <w:t>Zoe looked at him.</w:t>
      </w:r>
    </w:p>
    <w:p>
      <w:pPr/>
      <w:r>
        <w:rPr>
          <w:b w:val="0"/>
          <w:i w:val="0"/>
        </w:rPr>
        <w:t>“This is ridiculous.”</w:t>
      </w:r>
    </w:p>
    <w:p>
      <w:pPr/>
      <w:r>
        <w:rPr>
          <w:b w:val="0"/>
          <w:i w:val="0"/>
        </w:rPr>
        <w:t>“Useful.”</w:t>
      </w:r>
    </w:p>
    <w:p>
      <w:pPr/>
      <w:r>
        <w:rPr>
          <w:b w:val="0"/>
          <w:i w:val="0"/>
        </w:rPr>
        <w:t>“Purple penguin for solicitors.”</w:t>
      </w:r>
    </w:p>
    <w:p>
      <w:pPr/>
      <w:r>
        <w:rPr>
          <w:b w:val="0"/>
          <w:i w:val="0"/>
        </w:rPr>
        <w:t>“No.”</w:t>
      </w:r>
    </w:p>
    <w:p>
      <w:pPr/>
      <w:r>
        <w:rPr>
          <w:b w:val="0"/>
          <w:i w:val="0"/>
        </w:rPr>
        <w:t>She smiled.</w:t>
      </w:r>
    </w:p>
    <w:p>
      <w:pPr/>
      <w:r>
        <w:rPr>
          <w:b w:val="0"/>
          <w:i w:val="0"/>
        </w:rPr>
        <w:t>Then looked at Ruth Ellison’s name again. “I’ll speak to her.” No permission asked. None given.</w:t>
      </w:r>
    </w:p>
    <w:p>
      <w:pPr>
        <w:pStyle w:val="SceneBreak"/>
        <w:jc w:val="center"/>
      </w:pPr>
      <w:r>
        <w:t>* * *</w:t>
      </w:r>
    </w:p>
    <w:p>
      <w:pPr/>
      <w:r>
        <w:rPr>
          <w:b w:val="0"/>
          <w:i w:val="0"/>
        </w:rPr>
        <w:t>At noon, Cain waited in the office. Mac did not come. At twelve oh five, Cain called. No answer. At twelve ten, he called restricted legal. “Where is Mac?”</w:t>
      </w:r>
    </w:p>
    <w:p>
      <w:pPr/>
      <w:r>
        <w:rPr>
          <w:b w:val="0"/>
          <w:i w:val="0"/>
        </w:rPr>
        <w:t>“I don’t know.”</w:t>
      </w:r>
    </w:p>
    <w:p>
      <w:pPr/>
      <w:r>
        <w:rPr>
          <w:b w:val="0"/>
          <w:i w:val="0"/>
        </w:rPr>
        <w:t>“Find him.”</w:t>
      </w:r>
    </w:p>
    <w:p>
      <w:pPr/>
      <w:r>
        <w:rPr>
          <w:b w:val="0"/>
          <w:i w:val="0"/>
        </w:rPr>
        <w:t>“We are not field operations.”</w:t>
      </w:r>
    </w:p>
    <w:p>
      <w:pPr/>
      <w:r>
        <w:rPr>
          <w:b w:val="0"/>
          <w:i w:val="0"/>
        </w:rPr>
        <w:t>“You know what I mean.”</w:t>
      </w:r>
    </w:p>
    <w:p>
      <w:pPr/>
      <w:r>
        <w:rPr>
          <w:b w:val="0"/>
          <w:i w:val="0"/>
        </w:rPr>
        <w:t>Silence. Cain heard it. He changed direction. “Did you know Jackie had been handed into current safeguarding?”</w:t>
      </w:r>
    </w:p>
    <w:p>
      <w:pPr/>
      <w:r>
        <w:rPr>
          <w:b w:val="0"/>
          <w:i w:val="0"/>
        </w:rPr>
        <w:t>“Yes.”</w:t>
      </w:r>
    </w:p>
    <w:p>
      <w:pPr/>
      <w:r>
        <w:rPr>
          <w:b w:val="0"/>
          <w:i w:val="0"/>
        </w:rPr>
        <w:t>“Before me?”</w:t>
      </w:r>
    </w:p>
    <w:p>
      <w:pPr/>
      <w:r>
        <w:rPr>
          <w:b w:val="0"/>
          <w:i w:val="0"/>
        </w:rPr>
        <w:t>“Yes.”</w:t>
      </w:r>
    </w:p>
    <w:p>
      <w:pPr/>
      <w:r>
        <w:rPr>
          <w:b w:val="0"/>
          <w:i w:val="0"/>
        </w:rPr>
        <w:t>“Who initiated it?”</w:t>
      </w:r>
    </w:p>
    <w:p>
      <w:pPr/>
      <w:r>
        <w:rPr>
          <w:b w:val="0"/>
          <w:i w:val="0"/>
        </w:rPr>
        <w:t>Pause.</w:t>
      </w:r>
    </w:p>
    <w:p>
      <w:pPr/>
      <w:r>
        <w:rPr>
          <w:b w:val="0"/>
          <w:i w:val="0"/>
        </w:rPr>
        <w:t>Cain understood enough.</w:t>
      </w:r>
    </w:p>
    <w:p>
      <w:pPr/>
      <w:r>
        <w:rPr>
          <w:b w:val="0"/>
          <w:i w:val="0"/>
        </w:rPr>
        <w:t>“Patch me to Margaret.”</w:t>
      </w:r>
    </w:p>
    <w:p>
      <w:pPr/>
      <w:r>
        <w:rPr>
          <w:b w:val="0"/>
          <w:i w:val="0"/>
        </w:rPr>
        <w:t>“No.”</w:t>
      </w:r>
    </w:p>
    <w:p>
      <w:pPr/>
      <w:r>
        <w:rPr>
          <w:b w:val="0"/>
          <w:i w:val="0"/>
        </w:rPr>
        <w:t>He almost missed the word.</w:t>
      </w:r>
    </w:p>
    <w:p>
      <w:pPr/>
      <w:r>
        <w:rPr>
          <w:b w:val="0"/>
          <w:i w:val="0"/>
        </w:rPr>
        <w:t>“What?”</w:t>
      </w:r>
    </w:p>
    <w:p>
      <w:pPr/>
      <w:r>
        <w:rPr>
          <w:b w:val="0"/>
          <w:i w:val="0"/>
        </w:rPr>
        <w:t>“No.”</w:t>
      </w:r>
    </w:p>
    <w:p>
      <w:pPr/>
      <w:r>
        <w:rPr>
          <w:b w:val="0"/>
          <w:i w:val="0"/>
        </w:rPr>
        <w:t>Cain stood.</w:t>
      </w:r>
    </w:p>
    <w:p>
      <w:pPr/>
      <w:r>
        <w:rPr>
          <w:b w:val="0"/>
          <w:i w:val="0"/>
        </w:rPr>
        <w:t>“Since when do you refuse me?”</w:t>
      </w:r>
    </w:p>
    <w:p>
      <w:pPr/>
      <w:r>
        <w:rPr>
          <w:b w:val="0"/>
          <w:i w:val="0"/>
        </w:rPr>
        <w:t>“Since every conversation with you started becoming something I may have to explain later.”</w:t>
      </w:r>
    </w:p>
    <w:p>
      <w:pPr/>
      <w:r>
        <w:rPr>
          <w:b w:val="0"/>
          <w:i w:val="0"/>
        </w:rPr>
        <w:t>“Careful.”</w:t>
      </w:r>
    </w:p>
    <w:p>
      <w:pPr/>
      <w:r>
        <w:rPr>
          <w:b w:val="0"/>
          <w:i w:val="0"/>
        </w:rPr>
        <w:t>“No.”</w:t>
      </w:r>
    </w:p>
    <w:p>
      <w:pPr/>
      <w:r>
        <w:rPr>
          <w:b w:val="0"/>
          <w:i w:val="0"/>
        </w:rPr>
        <w:t>The voice on the other end was steady now.</w:t>
      </w:r>
    </w:p>
    <w:p>
      <w:pPr/>
      <w:r>
        <w:rPr>
          <w:b w:val="0"/>
          <w:i w:val="0"/>
        </w:rPr>
        <w:t>“That is exactly the problem.”</w:t>
      </w:r>
    </w:p>
    <w:p>
      <w:pPr/>
      <w:r>
        <w:rPr>
          <w:b w:val="0"/>
          <w:i w:val="0"/>
        </w:rPr>
        <w:t>The line ended.</w:t>
      </w:r>
    </w:p>
    <w:p>
      <w:pPr/>
      <w:r>
        <w:rPr>
          <w:b w:val="0"/>
          <w:i w:val="0"/>
        </w:rPr>
        <w:t>Cain stared at the phone.</w:t>
      </w:r>
    </w:p>
    <w:p>
      <w:pPr/>
      <w:r>
        <w:rPr>
          <w:b w:val="0"/>
          <w:i w:val="0"/>
        </w:rPr>
        <w:t>No argument.</w:t>
      </w:r>
    </w:p>
    <w:p>
      <w:pPr/>
      <w:r>
        <w:rPr>
          <w:b w:val="0"/>
          <w:i w:val="0"/>
        </w:rPr>
        <w:t>No announcement of betrayal.</w:t>
      </w:r>
    </w:p>
    <w:p>
      <w:pPr/>
      <w:r>
        <w:rPr>
          <w:b w:val="0"/>
          <w:i w:val="0"/>
        </w:rPr>
        <w:t>Someone had simply stopped obeying him.</w:t>
      </w:r>
    </w:p>
    <w:p>
      <w:pPr>
        <w:pStyle w:val="SceneBreak"/>
        <w:jc w:val="center"/>
      </w:pPr>
      <w:r>
        <w:t>* * *</w:t>
      </w:r>
    </w:p>
    <w:p>
      <w:pPr/>
      <w:r>
        <w:rPr>
          <w:b w:val="0"/>
          <w:i w:val="0"/>
        </w:rPr>
        <w:t>At twelve twenty-eight, Helen opened the letter.</w:t>
      </w:r>
    </w:p>
    <w:p>
      <w:pPr/>
      <w:r>
        <w:rPr>
          <w:b w:val="0"/>
          <w:i w:val="0"/>
        </w:rPr>
        <w:t>Recorded delivery.</w:t>
      </w:r>
    </w:p>
    <w:p>
      <w:pPr/>
      <w:r>
        <w:rPr>
          <w:b w:val="0"/>
          <w:i w:val="0"/>
        </w:rPr>
        <w:t>Paper.</w:t>
      </w:r>
    </w:p>
    <w:p>
      <w:pPr/>
      <w:r>
        <w:rPr>
          <w:b w:val="0"/>
          <w:i w:val="0"/>
        </w:rPr>
        <w:t>Brian stood behind her.</w:t>
      </w:r>
    </w:p>
    <w:p>
      <w:pPr/>
      <w:r>
        <w:rPr>
          <w:b w:val="0"/>
          <w:i w:val="0"/>
        </w:rPr>
        <w:t>It came from the safeguarding review opened after North Vale and Westmere compared historic records.</w:t>
      </w:r>
    </w:p>
    <w:p>
      <w:pPr/>
      <w:r>
        <w:rPr>
          <w:b w:val="0"/>
          <w:i w:val="0"/>
        </w:rPr>
        <w:t>It did not accuse them.</w:t>
      </w:r>
    </w:p>
    <w:p>
      <w:pPr/>
      <w:r>
        <w:rPr>
          <w:b w:val="0"/>
          <w:i w:val="0"/>
        </w:rPr>
        <w:t>It asked questions.</w:t>
      </w:r>
    </w:p>
    <w:p>
      <w:pPr/>
      <w:r>
        <w:rPr>
          <w:b w:val="0"/>
          <w:i w:val="0"/>
        </w:rPr>
        <w:t>Historic placement.</w:t>
      </w:r>
    </w:p>
    <w:p>
      <w:pPr/>
      <w:r>
        <w:rPr>
          <w:b w:val="0"/>
          <w:i w:val="0"/>
        </w:rPr>
        <w:t>Sponsor contact.</w:t>
      </w:r>
    </w:p>
    <w:p>
      <w:pPr/>
      <w:r>
        <w:rPr>
          <w:b w:val="0"/>
          <w:i w:val="0"/>
        </w:rPr>
        <w:t>Documents they had retained.</w:t>
      </w:r>
    </w:p>
    <w:p>
      <w:pPr/>
      <w:r>
        <w:rPr>
          <w:b w:val="0"/>
          <w:i w:val="0"/>
        </w:rPr>
        <w:t>Whether anyone had instructed them not to speak directly to statutory authorities.</w:t>
      </w:r>
    </w:p>
    <w:p>
      <w:pPr/>
      <w:r>
        <w:rPr>
          <w:b w:val="0"/>
          <w:i w:val="0"/>
        </w:rPr>
        <w:t>Whether they believed Zoe was currently missing or at risk.</w:t>
      </w:r>
    </w:p>
    <w:p>
      <w:pPr/>
      <w:r>
        <w:rPr>
          <w:b w:val="0"/>
          <w:i w:val="0"/>
        </w:rPr>
        <w:t>Helen read the final question twice.</w:t>
      </w:r>
    </w:p>
    <w:p>
      <w:pPr/>
      <w:r>
        <w:rPr>
          <w:b w:val="0"/>
          <w:i w:val="0"/>
        </w:rPr>
        <w:t>Brian said:</w:t>
      </w:r>
    </w:p>
    <w:p>
      <w:pPr/>
      <w:r>
        <w:rPr>
          <w:b w:val="0"/>
          <w:i w:val="0"/>
        </w:rPr>
        <w:t>“Call Mac.”</w:t>
      </w:r>
    </w:p>
    <w:p>
      <w:pPr/>
      <w:r>
        <w:rPr>
          <w:b w:val="0"/>
          <w:i w:val="0"/>
        </w:rPr>
        <w:t>Helen looked at him.</w:t>
      </w:r>
    </w:p>
    <w:p>
      <w:pPr/>
      <w:r>
        <w:rPr>
          <w:b w:val="0"/>
          <w:i w:val="0"/>
        </w:rPr>
        <w:t>He regretted it immediately.</w:t>
      </w:r>
    </w:p>
    <w:p>
      <w:pPr/>
      <w:r>
        <w:rPr>
          <w:b w:val="0"/>
          <w:i w:val="0"/>
        </w:rPr>
        <w:t>“No.”</w:t>
      </w:r>
    </w:p>
    <w:p>
      <w:pPr/>
      <w:r>
        <w:rPr>
          <w:b w:val="0"/>
          <w:i w:val="0"/>
        </w:rPr>
        <w:t>“I know.”</w:t>
      </w:r>
    </w:p>
    <w:p>
      <w:pPr/>
      <w:r>
        <w:rPr>
          <w:b w:val="0"/>
          <w:i w:val="0"/>
        </w:rPr>
        <w:t>“Do you?”</w:t>
      </w:r>
    </w:p>
    <w:p>
      <w:pPr/>
      <w:r>
        <w:rPr>
          <w:b w:val="0"/>
          <w:i w:val="0"/>
        </w:rPr>
        <w:t>“Yes.”</w:t>
      </w:r>
    </w:p>
    <w:p>
      <w:pPr/>
      <w:r>
        <w:rPr>
          <w:b w:val="0"/>
          <w:i w:val="0"/>
        </w:rPr>
        <w:t>She folded the letter.</w:t>
      </w:r>
    </w:p>
    <w:p>
      <w:pPr/>
      <w:r>
        <w:rPr>
          <w:b w:val="0"/>
          <w:i w:val="0"/>
        </w:rPr>
        <w:t>Brian sat at the kitchen table.</w:t>
      </w:r>
    </w:p>
    <w:p>
      <w:pPr/>
      <w:r>
        <w:rPr>
          <w:b w:val="0"/>
          <w:i w:val="0"/>
        </w:rPr>
        <w:t>“What do we say?”</w:t>
      </w:r>
    </w:p>
    <w:p>
      <w:pPr/>
      <w:r>
        <w:rPr>
          <w:b w:val="0"/>
          <w:i w:val="0"/>
        </w:rPr>
        <w:t>“I don’t know.”</w:t>
      </w:r>
    </w:p>
    <w:p>
      <w:pPr/>
      <w:r>
        <w:rPr>
          <w:b w:val="0"/>
          <w:i w:val="0"/>
        </w:rPr>
        <w:t>“We need a lawyer.”</w:t>
      </w:r>
    </w:p>
    <w:p>
      <w:pPr/>
      <w:r>
        <w:rPr>
          <w:b w:val="0"/>
          <w:i w:val="0"/>
        </w:rPr>
        <w:t>“Yes.”</w:t>
      </w:r>
    </w:p>
    <w:p>
      <w:pPr/>
      <w:r>
        <w:rPr>
          <w:b w:val="0"/>
          <w:i w:val="0"/>
        </w:rPr>
        <w:t>“Mac’s—”</w:t>
      </w:r>
    </w:p>
    <w:p>
      <w:pPr/>
      <w:r>
        <w:rPr>
          <w:b w:val="0"/>
          <w:i w:val="0"/>
        </w:rPr>
        <w:t>He stopped himself. Helen stared. “Stupid,” Brian said.</w:t>
      </w:r>
    </w:p>
    <w:p>
      <w:pPr/>
      <w:r>
        <w:rPr>
          <w:b w:val="0"/>
          <w:i w:val="0"/>
        </w:rPr>
        <w:t>“Yes.”</w:t>
      </w:r>
    </w:p>
    <w:p>
      <w:pPr/>
      <w:r>
        <w:rPr>
          <w:b w:val="0"/>
          <w:i w:val="0"/>
        </w:rPr>
        <w:t>He almost smiled. Didn’t. Helen opened the letter again. “They know enough to ask.”</w:t>
      </w:r>
    </w:p>
    <w:p>
      <w:pPr/>
      <w:r>
        <w:rPr>
          <w:b w:val="0"/>
          <w:i w:val="0"/>
        </w:rPr>
        <w:t>“Not everything.”</w:t>
      </w:r>
    </w:p>
    <w:p>
      <w:pPr/>
      <w:r>
        <w:rPr>
          <w:b w:val="0"/>
          <w:i w:val="0"/>
        </w:rPr>
        <w:t>“No.”</w:t>
      </w:r>
    </w:p>
    <w:p>
      <w:pPr/>
      <w:r>
        <w:rPr>
          <w:b w:val="0"/>
          <w:i w:val="0"/>
        </w:rPr>
        <w:t>Brian rubbed his hands together. “We could say we thought it was private adoption.”</w:t>
      </w:r>
    </w:p>
    <w:p>
      <w:pPr/>
      <w:r>
        <w:rPr>
          <w:b w:val="0"/>
          <w:i w:val="0"/>
        </w:rPr>
        <w:t>Helen looked at him. “Did we?”</w:t>
      </w:r>
    </w:p>
    <w:p>
      <w:pPr/>
      <w:r>
        <w:rPr>
          <w:b w:val="0"/>
          <w:i w:val="0"/>
        </w:rPr>
        <w:t>Silence. “We could say Mac handled the legal side.”</w:t>
      </w:r>
    </w:p>
    <w:p>
      <w:pPr/>
      <w:r>
        <w:rPr>
          <w:b w:val="0"/>
          <w:i w:val="0"/>
        </w:rPr>
        <w:t>“He did.”</w:t>
      </w:r>
    </w:p>
    <w:p>
      <w:pPr/>
      <w:r>
        <w:rPr>
          <w:b w:val="0"/>
          <w:i w:val="0"/>
        </w:rPr>
        <w:t>“Did we think it was legal?”</w:t>
      </w:r>
    </w:p>
    <w:p>
      <w:pPr/>
      <w:r>
        <w:rPr>
          <w:b w:val="0"/>
          <w:i w:val="0"/>
        </w:rPr>
        <w:t>Brian stared at the table. Helen waited.</w:t>
      </w:r>
    </w:p>
    <w:p>
      <w:pPr/>
      <w:r>
        <w:rPr>
          <w:b w:val="0"/>
          <w:i w:val="0"/>
        </w:rPr>
        <w:t>“No.”</w:t>
      </w:r>
    </w:p>
    <w:p>
      <w:pPr/>
      <w:r>
        <w:rPr>
          <w:b w:val="0"/>
          <w:i w:val="0"/>
        </w:rPr>
        <w:t>The word sat between them. Five years late.</w:t>
      </w:r>
    </w:p>
    <w:p>
      <w:pPr/>
      <w:r>
        <w:rPr>
          <w:b w:val="0"/>
          <w:i w:val="0"/>
        </w:rPr>
        <w:t>Still true.</w:t>
      </w:r>
    </w:p>
    <w:p>
      <w:pPr/>
      <w:r>
        <w:rPr>
          <w:b w:val="0"/>
          <w:i w:val="0"/>
        </w:rPr>
        <w:t>Helen nodded.</w:t>
      </w:r>
    </w:p>
    <w:p>
      <w:pPr/>
      <w:r>
        <w:rPr>
          <w:b w:val="0"/>
          <w:i w:val="0"/>
        </w:rPr>
        <w:t>“Then we start there.”</w:t>
      </w:r>
    </w:p>
    <w:p>
      <w:pPr>
        <w:pStyle w:val="SceneBreak"/>
        <w:jc w:val="center"/>
      </w:pPr>
      <w:r>
        <w:t>* * *</w:t>
      </w:r>
    </w:p>
    <w:p>
      <w:pPr/>
      <w:r>
        <w:rPr>
          <w:b w:val="0"/>
          <w:i w:val="0"/>
        </w:rPr>
        <w:t>At two, Jackie asked to stop.</w:t>
      </w:r>
    </w:p>
    <w:p>
      <w:pPr/>
      <w:r>
        <w:rPr>
          <w:b w:val="0"/>
          <w:i w:val="0"/>
        </w:rPr>
        <w:t>Claire looked concerned.</w:t>
      </w:r>
    </w:p>
    <w:p>
      <w:pPr/>
      <w:r>
        <w:rPr>
          <w:b w:val="0"/>
          <w:i w:val="0"/>
        </w:rPr>
        <w:t>“Are you okay?”</w:t>
      </w:r>
    </w:p>
    <w:p>
      <w:pPr/>
      <w:r>
        <w:rPr>
          <w:b w:val="0"/>
          <w:i w:val="0"/>
        </w:rPr>
        <w:t>“I’m hungry.”</w:t>
      </w:r>
    </w:p>
    <w:p>
      <w:pPr/>
      <w:r>
        <w:rPr>
          <w:b w:val="0"/>
          <w:i w:val="0"/>
        </w:rPr>
        <w:t>“Oh.”</w:t>
      </w:r>
    </w:p>
    <w:p>
      <w:pPr/>
      <w:r>
        <w:rPr>
          <w:b w:val="0"/>
          <w:i w:val="0"/>
        </w:rPr>
        <w:t>“And I’m not eating sandwiches from that fridge.”</w:t>
      </w:r>
    </w:p>
    <w:p>
      <w:pPr/>
      <w:r>
        <w:rPr>
          <w:b w:val="0"/>
          <w:i w:val="0"/>
        </w:rPr>
        <w:t>“Why?”</w:t>
      </w:r>
    </w:p>
    <w:p>
      <w:pPr/>
      <w:r>
        <w:rPr>
          <w:b w:val="0"/>
          <w:i w:val="0"/>
        </w:rPr>
        <w:t>“Yesterday’s cheese was wet.”</w:t>
      </w:r>
    </w:p>
    <w:p>
      <w:pPr/>
      <w:r>
        <w:rPr>
          <w:b w:val="0"/>
          <w:i w:val="0"/>
        </w:rPr>
        <w:t>Nisha looked appalled.</w:t>
      </w:r>
    </w:p>
    <w:p>
      <w:pPr/>
      <w:r>
        <w:rPr>
          <w:b w:val="0"/>
          <w:i w:val="0"/>
        </w:rPr>
        <w:t>“That is a safeguarding issue.”</w:t>
      </w:r>
    </w:p>
    <w:p>
      <w:pPr/>
      <w:r>
        <w:rPr>
          <w:b w:val="0"/>
          <w:i w:val="0"/>
        </w:rPr>
        <w:t>Jackie laughed.</w:t>
      </w:r>
    </w:p>
    <w:p>
      <w:pPr/>
      <w:r>
        <w:rPr>
          <w:b w:val="0"/>
          <w:i w:val="0"/>
        </w:rPr>
        <w:t>Claire did too.</w:t>
      </w:r>
    </w:p>
    <w:p>
      <w:pPr/>
      <w:r>
        <w:rPr>
          <w:b w:val="0"/>
          <w:i w:val="0"/>
        </w:rPr>
        <w:t>The room became something else for a few minutes.</w:t>
      </w:r>
    </w:p>
    <w:p>
      <w:pPr/>
      <w:r>
        <w:rPr>
          <w:b w:val="0"/>
          <w:i w:val="0"/>
        </w:rPr>
        <w:t>Not safe forever.</w:t>
      </w:r>
    </w:p>
    <w:p>
      <w:pPr/>
      <w:r>
        <w:rPr>
          <w:b w:val="0"/>
          <w:i w:val="0"/>
        </w:rPr>
        <w:t>Just ordinary enough.</w:t>
      </w:r>
    </w:p>
    <w:p>
      <w:pPr/>
      <w:r>
        <w:rPr>
          <w:b w:val="0"/>
          <w:i w:val="0"/>
        </w:rPr>
        <w:t>Jackie bought chips from the café downstairs.</w:t>
      </w:r>
    </w:p>
    <w:p>
      <w:pPr/>
      <w:r>
        <w:rPr>
          <w:b w:val="0"/>
          <w:i w:val="0"/>
        </w:rPr>
        <w:t>Nisha sat opposite her. “You know you don’t have to solve Zoe’s case.”</w:t>
      </w:r>
    </w:p>
    <w:p>
      <w:pPr/>
      <w:r>
        <w:rPr>
          <w:b w:val="0"/>
          <w:i w:val="0"/>
        </w:rPr>
        <w:t>Jackie stabbed a chip. “I know.”</w:t>
      </w:r>
    </w:p>
    <w:p>
      <w:pPr/>
      <w:r>
        <w:rPr>
          <w:b w:val="0"/>
          <w:i w:val="0"/>
        </w:rPr>
        <w:t>“Do you?”</w:t>
      </w:r>
    </w:p>
    <w:p>
      <w:pPr/>
      <w:r>
        <w:rPr>
          <w:b w:val="0"/>
          <w:i w:val="0"/>
        </w:rPr>
        <w:t>Jackie looked up. Everyone had started doing that. Annoying. “I have information.”</w:t>
      </w:r>
    </w:p>
    <w:p>
      <w:pPr/>
      <w:r>
        <w:rPr>
          <w:b w:val="0"/>
          <w:i w:val="0"/>
        </w:rPr>
        <w:t>“Yes.”</w:t>
      </w:r>
    </w:p>
    <w:p>
      <w:pPr/>
      <w:r>
        <w:rPr>
          <w:b w:val="0"/>
          <w:i w:val="0"/>
        </w:rPr>
        <w:t>“I should use it.”</w:t>
      </w:r>
    </w:p>
    <w:p>
      <w:pPr/>
      <w:r>
        <w:rPr>
          <w:b w:val="0"/>
          <w:i w:val="0"/>
        </w:rPr>
        <w:t>“Yes.”</w:t>
      </w:r>
    </w:p>
    <w:p>
      <w:pPr/>
      <w:r>
        <w:rPr>
          <w:b w:val="0"/>
          <w:i w:val="0"/>
        </w:rPr>
        <w:t>“That doesn’t mean I’m solving everything.”</w:t>
      </w:r>
    </w:p>
    <w:p>
      <w:pPr/>
      <w:r>
        <w:rPr>
          <w:b w:val="0"/>
          <w:i w:val="0"/>
        </w:rPr>
        <w:t>“No.”</w:t>
      </w:r>
    </w:p>
    <w:p>
      <w:pPr/>
      <w:r>
        <w:rPr>
          <w:b w:val="0"/>
          <w:i w:val="0"/>
        </w:rPr>
        <w:t>Jackie frowned at the chips. “I spent my whole life doing things for other people.”</w:t>
      </w:r>
    </w:p>
    <w:p>
      <w:pPr/>
      <w:r>
        <w:rPr>
          <w:b w:val="0"/>
          <w:i w:val="0"/>
        </w:rPr>
        <w:t>Nisha waited. “My brother. My sisters. Dad. Zoe.”</w:t>
      </w:r>
    </w:p>
    <w:p>
      <w:pPr/>
      <w:r>
        <w:rPr>
          <w:b w:val="0"/>
          <w:i w:val="0"/>
        </w:rPr>
        <w:t>“Okay.”</w:t>
      </w:r>
    </w:p>
    <w:p>
      <w:pPr/>
      <w:r>
        <w:rPr>
          <w:b w:val="0"/>
          <w:i w:val="0"/>
        </w:rPr>
        <w:t>“I don’t know how not to.”</w:t>
      </w:r>
    </w:p>
    <w:p>
      <w:pPr/>
      <w:r>
        <w:rPr>
          <w:b w:val="0"/>
          <w:i w:val="0"/>
        </w:rPr>
        <w:t>Nisha did not rush to fix that. “You don’t have to learn today.”</w:t>
      </w:r>
    </w:p>
    <w:p>
      <w:pPr/>
      <w:r>
        <w:rPr>
          <w:b w:val="0"/>
          <w:i w:val="0"/>
        </w:rPr>
        <w:t>Jackie looked at her.</w:t>
      </w:r>
    </w:p>
    <w:p>
      <w:pPr/>
      <w:r>
        <w:rPr>
          <w:b w:val="0"/>
          <w:i w:val="0"/>
        </w:rPr>
        <w:t>That answer irritated her less than most.</w:t>
      </w:r>
    </w:p>
    <w:p>
      <w:pPr/>
      <w:r>
        <w:rPr>
          <w:b w:val="0"/>
          <w:i w:val="0"/>
        </w:rPr>
        <w:t>Good.</w:t>
      </w:r>
    </w:p>
    <w:p>
      <w:pPr>
        <w:pStyle w:val="SceneBreak"/>
        <w:jc w:val="center"/>
      </w:pPr>
      <w:r>
        <w:t>* * *</w:t>
      </w:r>
    </w:p>
    <w:p>
      <w:pPr/>
      <w:r>
        <w:rPr>
          <w:b w:val="0"/>
          <w:i w:val="0"/>
        </w:rPr>
        <w:t>At two forty, Mac sent Margaret one document.</w:t>
      </w:r>
    </w:p>
    <w:p>
      <w:pPr/>
      <w:r>
        <w:rPr>
          <w:b w:val="0"/>
          <w:i w:val="0"/>
        </w:rPr>
        <w:t>His original sponsor-introduction agreement.</w:t>
      </w:r>
    </w:p>
    <w:p>
      <w:pPr/>
      <w:r>
        <w:rPr>
          <w:b w:val="0"/>
          <w:i w:val="0"/>
        </w:rPr>
        <w:t>His name.</w:t>
      </w:r>
    </w:p>
    <w:p>
      <w:pPr/>
      <w:r>
        <w:rPr>
          <w:b w:val="0"/>
          <w:i w:val="0"/>
        </w:rPr>
        <w:t>His signature.</w:t>
      </w:r>
    </w:p>
    <w:p>
      <w:pPr/>
      <w:r>
        <w:rPr>
          <w:b/>
          <w:i w:val="0"/>
        </w:rPr>
        <w:t>AC019.</w:t>
      </w:r>
    </w:p>
    <w:p>
      <w:pPr/>
      <w:r>
        <w:rPr>
          <w:b w:val="0"/>
          <w:i w:val="0"/>
        </w:rPr>
        <w:t>The clause that allowed private placement-support referrals through restricted legal channels.</w:t>
      </w:r>
    </w:p>
    <w:p>
      <w:pPr/>
      <w:r>
        <w:rPr>
          <w:b w:val="0"/>
          <w:i w:val="0"/>
        </w:rPr>
        <w:t>No children’s names.</w:t>
      </w:r>
    </w:p>
    <w:p>
      <w:pPr/>
      <w:r>
        <w:rPr>
          <w:b w:val="0"/>
          <w:i w:val="0"/>
        </w:rPr>
        <w:t>No recipient addresses.</w:t>
      </w:r>
    </w:p>
    <w:p>
      <w:pPr/>
      <w:r>
        <w:rPr>
          <w:b w:val="0"/>
          <w:i w:val="0"/>
        </w:rPr>
        <w:t>Nothing about Jackie.</w:t>
      </w:r>
    </w:p>
    <w:p>
      <w:pPr/>
      <w:r>
        <w:rPr>
          <w:b w:val="0"/>
          <w:i w:val="0"/>
        </w:rPr>
        <w:t>Nothing about where Zoe was now.</w:t>
      </w:r>
    </w:p>
    <w:p>
      <w:pPr/>
      <w:r>
        <w:rPr>
          <w:b w:val="0"/>
          <w:i w:val="0"/>
        </w:rPr>
        <w:t>Just Mac.</w:t>
      </w:r>
    </w:p>
    <w:p>
      <w:pPr/>
      <w:r>
        <w:rPr>
          <w:b w:val="0"/>
          <w:i w:val="0"/>
        </w:rPr>
        <w:t>His part.</w:t>
      </w:r>
    </w:p>
    <w:p>
      <w:pPr/>
      <w:r>
        <w:rPr>
          <w:b w:val="0"/>
          <w:i w:val="0"/>
        </w:rPr>
        <w:t>Margaret called him.</w:t>
      </w:r>
    </w:p>
    <w:p>
      <w:pPr/>
      <w:r>
        <w:rPr>
          <w:b w:val="0"/>
          <w:i w:val="0"/>
        </w:rPr>
        <w:t>“Why this?”</w:t>
      </w:r>
    </w:p>
    <w:p>
      <w:pPr/>
      <w:r>
        <w:rPr>
          <w:b w:val="0"/>
          <w:i w:val="0"/>
        </w:rPr>
        <w:t>“If I disappear, somebody should have the part with my name on it.”</w:t>
      </w:r>
    </w:p>
    <w:p>
      <w:pPr/>
      <w:r>
        <w:rPr>
          <w:b w:val="0"/>
          <w:i w:val="0"/>
        </w:rPr>
        <w:t>“Original?”</w:t>
      </w:r>
    </w:p>
    <w:p>
      <w:pPr/>
      <w:r>
        <w:rPr>
          <w:b w:val="0"/>
          <w:i w:val="0"/>
        </w:rPr>
        <w:t>“Copy.”</w:t>
      </w:r>
    </w:p>
    <w:p>
      <w:pPr/>
      <w:r>
        <w:rPr>
          <w:b w:val="0"/>
          <w:i w:val="0"/>
        </w:rPr>
        <w:t>“Where is the original?”</w:t>
      </w:r>
    </w:p>
    <w:p>
      <w:pPr/>
      <w:r>
        <w:rPr>
          <w:b w:val="0"/>
          <w:i w:val="0"/>
        </w:rPr>
        <w:t>“No.”</w:t>
      </w:r>
    </w:p>
    <w:p>
      <w:pPr/>
      <w:r>
        <w:rPr>
          <w:b w:val="0"/>
          <w:i w:val="0"/>
        </w:rPr>
        <w:t>She almost laughed.</w:t>
      </w:r>
    </w:p>
    <w:p>
      <w:pPr/>
      <w:r>
        <w:rPr>
          <w:b w:val="0"/>
          <w:i w:val="0"/>
        </w:rPr>
        <w:t>“Still you.”</w:t>
      </w:r>
    </w:p>
    <w:p>
      <w:pPr/>
      <w:r>
        <w:rPr>
          <w:b w:val="0"/>
          <w:i w:val="0"/>
        </w:rPr>
        <w:t>“Yes.”</w:t>
      </w:r>
    </w:p>
    <w:p>
      <w:pPr/>
      <w:r>
        <w:rPr>
          <w:b w:val="0"/>
          <w:i w:val="0"/>
        </w:rPr>
        <w:t>“Do not expect this to buy you anything.”</w:t>
      </w:r>
    </w:p>
    <w:p>
      <w:pPr/>
      <w:r>
        <w:rPr>
          <w:b w:val="0"/>
          <w:i w:val="0"/>
        </w:rPr>
        <w:t>“I don’t.”</w:t>
      </w:r>
    </w:p>
    <w:p>
      <w:pPr/>
      <w:r>
        <w:rPr>
          <w:b w:val="0"/>
          <w:i w:val="0"/>
        </w:rPr>
        <w:t>“Good.”</w:t>
      </w:r>
    </w:p>
    <w:p>
      <w:pPr/>
      <w:r>
        <w:rPr>
          <w:b w:val="0"/>
          <w:i w:val="0"/>
        </w:rPr>
        <w:t>Mac looked through the windscreen of the car he had parked at a motorway services.</w:t>
      </w:r>
    </w:p>
    <w:p>
      <w:pPr/>
      <w:r>
        <w:rPr>
          <w:b w:val="0"/>
          <w:i w:val="0"/>
        </w:rPr>
        <w:t>He had not gone home.</w:t>
      </w:r>
    </w:p>
    <w:p>
      <w:pPr/>
      <w:r>
        <w:rPr>
          <w:b w:val="0"/>
          <w:i w:val="0"/>
        </w:rPr>
        <w:t>Had not gone to Cain.</w:t>
      </w:r>
    </w:p>
    <w:p>
      <w:pPr/>
      <w:r>
        <w:rPr>
          <w:b w:val="0"/>
          <w:i w:val="0"/>
        </w:rPr>
        <w:t>Had not decided where he would sleep.</w:t>
      </w:r>
    </w:p>
    <w:p>
      <w:pPr/>
      <w:r>
        <w:rPr>
          <w:b w:val="0"/>
          <w:i w:val="0"/>
        </w:rPr>
        <w:t>“Send it somewhere independent.”</w:t>
      </w:r>
    </w:p>
    <w:p>
      <w:pPr/>
      <w:r>
        <w:rPr>
          <w:b w:val="0"/>
          <w:i w:val="0"/>
        </w:rPr>
        <w:t>“I will.”</w:t>
      </w:r>
    </w:p>
    <w:p>
      <w:pPr/>
      <w:r>
        <w:rPr>
          <w:b w:val="0"/>
          <w:i w:val="0"/>
        </w:rPr>
        <w:t>“Not legacy.”</w:t>
      </w:r>
    </w:p>
    <w:p>
      <w:pPr/>
      <w:r>
        <w:rPr>
          <w:b w:val="0"/>
          <w:i w:val="0"/>
        </w:rPr>
        <w:t>“Obviously.”</w:t>
      </w:r>
    </w:p>
    <w:p>
      <w:pPr/>
      <w:r>
        <w:rPr>
          <w:b w:val="0"/>
          <w:i w:val="0"/>
        </w:rPr>
        <w:t>“And Zoe?”</w:t>
      </w:r>
    </w:p>
    <w:p>
      <w:pPr/>
      <w:r>
        <w:rPr>
          <w:b w:val="0"/>
          <w:i w:val="0"/>
        </w:rPr>
        <w:t>“When her own representative considers it relevant and safe.”</w:t>
      </w:r>
    </w:p>
    <w:p>
      <w:pPr/>
      <w:r>
        <w:rPr>
          <w:b w:val="0"/>
          <w:i w:val="0"/>
        </w:rPr>
        <w:t>Mac gave a humourless smile.</w:t>
      </w:r>
    </w:p>
    <w:p>
      <w:pPr/>
      <w:r>
        <w:rPr>
          <w:b w:val="0"/>
          <w:i w:val="0"/>
        </w:rPr>
        <w:t>“She’ll hate that.”</w:t>
      </w:r>
    </w:p>
    <w:p>
      <w:pPr/>
      <w:r>
        <w:rPr>
          <w:b w:val="0"/>
          <w:i w:val="0"/>
        </w:rPr>
        <w:t>“Probably.”</w:t>
      </w:r>
    </w:p>
    <w:p>
      <w:pPr/>
      <w:r>
        <w:rPr>
          <w:b w:val="0"/>
          <w:i w:val="0"/>
        </w:rPr>
        <w:t>“Good.”</w:t>
      </w:r>
    </w:p>
    <w:p>
      <w:pPr/>
      <w:r>
        <w:rPr>
          <w:b w:val="0"/>
          <w:i w:val="0"/>
        </w:rPr>
        <w:t>Margaret ended the call.</w:t>
      </w:r>
    </w:p>
    <w:p>
      <w:pPr>
        <w:pStyle w:val="SceneBreak"/>
        <w:jc w:val="center"/>
      </w:pPr>
      <w:r>
        <w:t>* * *</w:t>
      </w:r>
    </w:p>
    <w:p>
      <w:pPr/>
      <w:r>
        <w:rPr>
          <w:b w:val="0"/>
          <w:i w:val="0"/>
        </w:rPr>
        <w:t>At three fifteen, Cain tried to find Jackie.</w:t>
      </w:r>
    </w:p>
    <w:p>
      <w:pPr/>
      <w:r>
        <w:rPr>
          <w:b w:val="0"/>
          <w:i w:val="0"/>
        </w:rPr>
        <w:t>Not through the people who had moved her.</w:t>
      </w:r>
    </w:p>
    <w:p>
      <w:pPr/>
      <w:r>
        <w:rPr>
          <w:b w:val="0"/>
          <w:i w:val="0"/>
        </w:rPr>
        <w:t>Through the systems behind them.</w:t>
      </w:r>
    </w:p>
    <w:p>
      <w:pPr/>
      <w:r>
        <w:rPr>
          <w:b w:val="0"/>
          <w:i w:val="0"/>
        </w:rPr>
        <w:t>There was now a safeguarding record.</w:t>
      </w:r>
    </w:p>
    <w:p>
      <w:pPr/>
      <w:r>
        <w:rPr>
          <w:b w:val="0"/>
          <w:i w:val="0"/>
        </w:rPr>
        <w:t>Restricted.</w:t>
      </w:r>
    </w:p>
    <w:p>
      <w:pPr/>
      <w:r>
        <w:rPr>
          <w:b w:val="0"/>
          <w:i w:val="0"/>
        </w:rPr>
        <w:t>One old contact could establish that much.</w:t>
      </w:r>
    </w:p>
    <w:p>
      <w:pPr/>
      <w:r>
        <w:rPr>
          <w:b w:val="0"/>
          <w:i w:val="0"/>
        </w:rPr>
        <w:t>Nothing else.</w:t>
      </w:r>
    </w:p>
    <w:p>
      <w:pPr/>
      <w:r>
        <w:rPr>
          <w:b w:val="0"/>
          <w:i w:val="0"/>
        </w:rPr>
        <w:t>No placement address.</w:t>
      </w:r>
    </w:p>
    <w:p>
      <w:pPr/>
      <w:r>
        <w:rPr>
          <w:b w:val="0"/>
          <w:i w:val="0"/>
        </w:rPr>
        <w:t>No staff.</w:t>
      </w:r>
    </w:p>
    <w:p>
      <w:pPr/>
      <w:r>
        <w:rPr>
          <w:b w:val="0"/>
          <w:i w:val="0"/>
        </w:rPr>
        <w:t>No sibling information.</w:t>
      </w:r>
    </w:p>
    <w:p>
      <w:pPr/>
      <w:r>
        <w:rPr>
          <w:b w:val="0"/>
          <w:i w:val="0"/>
        </w:rPr>
        <w:t>Cain tried another route.</w:t>
      </w:r>
    </w:p>
    <w:p>
      <w:pPr/>
      <w:r>
        <w:rPr>
          <w:b w:val="0"/>
          <w:i w:val="0"/>
        </w:rPr>
        <w:t>Same boundary.</w:t>
      </w:r>
    </w:p>
    <w:p>
      <w:pPr/>
      <w:r>
        <w:rPr>
          <w:b w:val="0"/>
          <w:i w:val="0"/>
        </w:rPr>
        <w:t>The record existed.</w:t>
      </w:r>
    </w:p>
    <w:p>
      <w:pPr/>
      <w:r>
        <w:rPr>
          <w:b w:val="0"/>
          <w:i w:val="0"/>
        </w:rPr>
        <w:t>He simply did not have the right to open it.</w:t>
      </w:r>
    </w:p>
    <w:p>
      <w:pPr/>
      <w:r>
        <w:rPr>
          <w:b w:val="0"/>
          <w:i w:val="0"/>
        </w:rPr>
        <w:t>For years, that distinction had been something people around him could bend.</w:t>
      </w:r>
    </w:p>
    <w:p>
      <w:pPr/>
      <w:r>
        <w:rPr>
          <w:b w:val="0"/>
          <w:i w:val="0"/>
        </w:rPr>
        <w:t>Authority could be borrowed.</w:t>
      </w:r>
    </w:p>
    <w:p>
      <w:pPr/>
      <w:r>
        <w:rPr>
          <w:b w:val="0"/>
          <w:i w:val="0"/>
        </w:rPr>
        <w:t>Redirected.</w:t>
      </w:r>
    </w:p>
    <w:p>
      <w:pPr/>
      <w:r>
        <w:rPr>
          <w:b w:val="0"/>
          <w:i w:val="0"/>
        </w:rPr>
        <w:t>Manufactured.</w:t>
      </w:r>
    </w:p>
    <w:p>
      <w:pPr/>
      <w:r>
        <w:rPr>
          <w:b w:val="0"/>
          <w:i w:val="0"/>
        </w:rPr>
        <w:t>Confirmed through the correct number.</w:t>
      </w:r>
    </w:p>
    <w:p>
      <w:pPr/>
      <w:r>
        <w:rPr>
          <w:b w:val="0"/>
          <w:i w:val="0"/>
        </w:rPr>
        <w:t>Not this time.</w:t>
      </w:r>
    </w:p>
    <w:p>
      <w:pPr/>
      <w:r>
        <w:rPr>
          <w:b w:val="0"/>
          <w:i w:val="0"/>
        </w:rPr>
        <w:t>He called another contact.</w:t>
      </w:r>
    </w:p>
    <w:p>
      <w:pPr/>
      <w:r>
        <w:rPr>
          <w:b w:val="0"/>
          <w:i w:val="0"/>
        </w:rPr>
        <w:t>No answer.</w:t>
      </w:r>
    </w:p>
    <w:p>
      <w:pPr/>
      <w:r>
        <w:rPr>
          <w:b w:val="0"/>
          <w:i w:val="0"/>
        </w:rPr>
        <w:t>Another.</w:t>
      </w:r>
    </w:p>
    <w:p>
      <w:pPr/>
      <w:r>
        <w:rPr>
          <w:b w:val="0"/>
          <w:i w:val="0"/>
        </w:rPr>
        <w:t>No answer.</w:t>
      </w:r>
    </w:p>
    <w:p>
      <w:pPr/>
      <w:r>
        <w:rPr>
          <w:b w:val="0"/>
          <w:i w:val="0"/>
        </w:rPr>
        <w:t>Cain stared at the access denial.</w:t>
      </w:r>
    </w:p>
    <w:p>
      <w:pPr/>
      <w:r>
        <w:rPr>
          <w:b w:val="0"/>
          <w:i w:val="0"/>
        </w:rPr>
        <w:t>Outside.</w:t>
      </w:r>
    </w:p>
    <w:p>
      <w:pPr>
        <w:pStyle w:val="SceneBreak"/>
        <w:jc w:val="center"/>
      </w:pPr>
      <w:r>
        <w:t>* * *</w:t>
      </w:r>
    </w:p>
    <w:p>
      <w:pPr/>
      <w:r>
        <w:rPr>
          <w:b w:val="0"/>
          <w:i w:val="0"/>
        </w:rPr>
        <w:t>At four, Ruth Ellison called.</w:t>
      </w:r>
    </w:p>
    <w:p>
      <w:pPr/>
      <w:r>
        <w:rPr>
          <w:b w:val="0"/>
          <w:i w:val="0"/>
        </w:rPr>
        <w:t>Zoe answered from a prepaid handset.</w:t>
      </w:r>
    </w:p>
    <w:p>
      <w:pPr/>
      <w:r>
        <w:rPr>
          <w:b w:val="0"/>
          <w:i w:val="0"/>
        </w:rPr>
        <w:t>Ruth began before Zoe could.</w:t>
      </w:r>
    </w:p>
    <w:p>
      <w:pPr/>
      <w:r>
        <w:rPr>
          <w:b w:val="0"/>
          <w:i w:val="0"/>
        </w:rPr>
        <w:t>“Before you tell me anything, I need to explain who I am and who I am not.”</w:t>
      </w:r>
    </w:p>
    <w:p>
      <w:pPr/>
      <w:r>
        <w:rPr>
          <w:b w:val="0"/>
          <w:i w:val="0"/>
        </w:rPr>
        <w:t>Good start.</w:t>
      </w:r>
    </w:p>
    <w:p>
      <w:pPr/>
      <w:r>
        <w:rPr>
          <w:b w:val="0"/>
          <w:i w:val="0"/>
        </w:rPr>
        <w:t>“I am not acting for children’s services. I am not acting for the police. I am not acting for the adults you are travelling with, and I am not acting for Helen or Brian.”</w:t>
      </w:r>
    </w:p>
    <w:p>
      <w:pPr/>
      <w:r>
        <w:rPr>
          <w:b w:val="0"/>
          <w:i w:val="0"/>
        </w:rPr>
        <w:t>Zoe sat straighter.</w:t>
      </w:r>
    </w:p>
    <w:p>
      <w:pPr/>
      <w:r>
        <w:rPr>
          <w:b w:val="0"/>
          <w:i w:val="0"/>
        </w:rPr>
        <w:t>“If you later want me to act for you, that is a separate decision.”</w:t>
      </w:r>
    </w:p>
    <w:p>
      <w:pPr/>
      <w:r>
        <w:rPr>
          <w:b w:val="0"/>
          <w:i w:val="0"/>
        </w:rPr>
        <w:t>“Good.”</w:t>
      </w:r>
    </w:p>
    <w:p>
      <w:pPr/>
      <w:r>
        <w:rPr>
          <w:b w:val="0"/>
          <w:i w:val="0"/>
        </w:rPr>
        <w:t>“I also cannot promise absolute confidentiality in every circumstance. If you tell me somebody is in immediate danger, there may be situations where I have to act.”</w:t>
      </w:r>
    </w:p>
    <w:p>
      <w:pPr/>
      <w:r>
        <w:rPr>
          <w:b w:val="0"/>
          <w:i w:val="0"/>
        </w:rPr>
        <w:t>“What counts as immediate?”</w:t>
      </w:r>
    </w:p>
    <w:p>
      <w:pPr/>
      <w:r>
        <w:rPr>
          <w:b w:val="0"/>
          <w:i w:val="0"/>
        </w:rPr>
        <w:t>Ruth explained.</w:t>
      </w:r>
    </w:p>
    <w:p>
      <w:pPr/>
      <w:r>
        <w:rPr>
          <w:b w:val="0"/>
          <w:i w:val="0"/>
        </w:rPr>
        <w:t>Zoe interrupted twice.</w:t>
      </w:r>
    </w:p>
    <w:p>
      <w:pPr/>
      <w:r>
        <w:rPr>
          <w:b w:val="0"/>
          <w:i w:val="0"/>
        </w:rPr>
        <w:t>Asked for examples.</w:t>
      </w:r>
    </w:p>
    <w:p>
      <w:pPr/>
      <w:r>
        <w:rPr>
          <w:b w:val="0"/>
          <w:i w:val="0"/>
        </w:rPr>
        <w:t>Ruth gave them.</w:t>
      </w:r>
    </w:p>
    <w:p>
      <w:pPr/>
      <w:r>
        <w:rPr>
          <w:b w:val="0"/>
          <w:i w:val="0"/>
        </w:rPr>
        <w:t>When she did not know, she said:</w:t>
      </w:r>
    </w:p>
    <w:p>
      <w:pPr/>
      <w:r>
        <w:rPr>
          <w:b w:val="0"/>
          <w:i w:val="0"/>
        </w:rPr>
        <w:t>“I don’t know.”</w:t>
      </w:r>
    </w:p>
    <w:p>
      <w:pPr/>
      <w:r>
        <w:rPr>
          <w:b w:val="0"/>
          <w:i w:val="0"/>
        </w:rPr>
        <w:t>Zoe liked that.</w:t>
      </w:r>
    </w:p>
    <w:p>
      <w:pPr/>
      <w:r>
        <w:rPr>
          <w:b w:val="0"/>
          <w:i w:val="0"/>
        </w:rPr>
        <w:t>Dangerous. “Do you want to continue?” Ruth asked.</w:t>
      </w:r>
    </w:p>
    <w:p>
      <w:pPr/>
      <w:r>
        <w:rPr>
          <w:b w:val="0"/>
          <w:i w:val="0"/>
        </w:rPr>
        <w:t>“Yes.”</w:t>
      </w:r>
    </w:p>
    <w:p>
      <w:pPr/>
      <w:r>
        <w:rPr>
          <w:b w:val="0"/>
          <w:i w:val="0"/>
        </w:rPr>
        <w:t>“Can you tell me your name?”</w:t>
      </w:r>
    </w:p>
    <w:p>
      <w:pPr/>
      <w:r>
        <w:rPr>
          <w:b w:val="0"/>
          <w:i w:val="0"/>
        </w:rPr>
        <w:t>Zoe paused. Not because Ruth did not know it. Because saying it herself mattered. “Zoe.”</w:t>
      </w:r>
    </w:p>
    <w:p>
      <w:pPr/>
      <w:r>
        <w:rPr>
          <w:b w:val="0"/>
          <w:i w:val="0"/>
        </w:rPr>
        <w:t>“Thank you. Do you know where you are?”</w:t>
      </w:r>
    </w:p>
    <w:p>
      <w:pPr/>
      <w:r>
        <w:rPr>
          <w:b w:val="0"/>
          <w:i w:val="0"/>
        </w:rPr>
        <w:t>“Yes.”</w:t>
      </w:r>
    </w:p>
    <w:p>
      <w:pPr/>
      <w:r>
        <w:rPr>
          <w:b w:val="0"/>
          <w:i w:val="0"/>
        </w:rPr>
        <w:t>“Do you want to tell me?”</w:t>
      </w:r>
    </w:p>
    <w:p>
      <w:pPr/>
      <w:r>
        <w:rPr>
          <w:b w:val="0"/>
          <w:i w:val="0"/>
        </w:rPr>
        <w:t>“No.”</w:t>
      </w:r>
    </w:p>
    <w:p>
      <w:pPr/>
      <w:r>
        <w:rPr>
          <w:b w:val="0"/>
          <w:i w:val="0"/>
        </w:rPr>
        <w:t>“Okay.”</w:t>
      </w:r>
    </w:p>
    <w:p>
      <w:pPr/>
      <w:r>
        <w:rPr>
          <w:b w:val="0"/>
          <w:i w:val="0"/>
        </w:rPr>
        <w:t>Nothing else. No push. “Are you being prevented from leaving?”</w:t>
      </w:r>
    </w:p>
    <w:p>
      <w:pPr/>
      <w:r>
        <w:rPr>
          <w:b w:val="0"/>
          <w:i w:val="0"/>
        </w:rPr>
        <w:t>“No.”</w:t>
      </w:r>
    </w:p>
    <w:p>
      <w:pPr/>
      <w:r>
        <w:rPr>
          <w:b w:val="0"/>
          <w:i w:val="0"/>
        </w:rPr>
        <w:t>“Has anyone threatened you if you leave?”</w:t>
      </w:r>
    </w:p>
    <w:p>
      <w:pPr/>
      <w:r>
        <w:rPr>
          <w:b w:val="0"/>
          <w:i w:val="0"/>
        </w:rPr>
        <w:t>“No.”</w:t>
      </w:r>
    </w:p>
    <w:p>
      <w:pPr/>
      <w:r>
        <w:rPr>
          <w:b w:val="0"/>
          <w:i w:val="0"/>
        </w:rPr>
        <w:t>“Has Elias threatened you?”</w:t>
      </w:r>
    </w:p>
    <w:p>
      <w:pPr/>
      <w:r>
        <w:rPr>
          <w:b w:val="0"/>
          <w:i w:val="0"/>
        </w:rPr>
        <w:t>“No.”</w:t>
      </w:r>
    </w:p>
    <w:p>
      <w:pPr/>
      <w:r>
        <w:rPr>
          <w:b w:val="0"/>
          <w:i w:val="0"/>
        </w:rPr>
        <w:t>“Has he told you what to say to me?”</w:t>
      </w:r>
    </w:p>
    <w:p>
      <w:pPr/>
      <w:r>
        <w:rPr>
          <w:b w:val="0"/>
          <w:i w:val="0"/>
        </w:rPr>
        <w:t>“No.”</w:t>
      </w:r>
    </w:p>
    <w:p>
      <w:pPr/>
      <w:r>
        <w:rPr>
          <w:b w:val="0"/>
          <w:i w:val="0"/>
        </w:rPr>
        <w:t>“Is he in the room?”</w:t>
      </w:r>
    </w:p>
    <w:p>
      <w:pPr/>
      <w:r>
        <w:rPr>
          <w:b w:val="0"/>
          <w:i w:val="0"/>
        </w:rPr>
        <w:t>Zoe looked across.</w:t>
      </w:r>
    </w:p>
    <w:p>
      <w:pPr/>
      <w:r>
        <w:rPr>
          <w:b w:val="0"/>
          <w:i w:val="0"/>
        </w:rPr>
        <w:t>“Yes.”</w:t>
      </w:r>
    </w:p>
    <w:p>
      <w:pPr/>
      <w:r>
        <w:rPr>
          <w:b w:val="0"/>
          <w:i w:val="0"/>
        </w:rPr>
        <w:t>“Would you like him to stay?”</w:t>
      </w:r>
    </w:p>
    <w:p>
      <w:pPr/>
      <w:r>
        <w:rPr>
          <w:b w:val="0"/>
          <w:i w:val="0"/>
        </w:rPr>
        <w:t>She nearly answered automatically.</w:t>
      </w:r>
    </w:p>
    <w:p>
      <w:pPr/>
      <w:r>
        <w:rPr>
          <w:b w:val="0"/>
          <w:i w:val="0"/>
        </w:rPr>
        <w:t>Stopped.</w:t>
      </w:r>
    </w:p>
    <w:p>
      <w:pPr/>
      <w:r>
        <w:rPr>
          <w:b w:val="0"/>
          <w:i w:val="0"/>
        </w:rPr>
        <w:t>Looked at Elias.</w:t>
      </w:r>
    </w:p>
    <w:p>
      <w:pPr/>
      <w:r>
        <w:rPr>
          <w:b w:val="0"/>
          <w:i w:val="0"/>
        </w:rPr>
        <w:t>Then back at the phone.</w:t>
      </w:r>
    </w:p>
    <w:p>
      <w:pPr/>
      <w:r>
        <w:rPr>
          <w:b w:val="0"/>
          <w:i w:val="0"/>
        </w:rPr>
        <w:t>“No.”</w:t>
      </w:r>
    </w:p>
    <w:p>
      <w:pPr/>
      <w:r>
        <w:rPr>
          <w:b w:val="0"/>
          <w:i w:val="0"/>
        </w:rPr>
        <w:t>Elias stood.</w:t>
      </w:r>
    </w:p>
    <w:p>
      <w:pPr/>
      <w:r>
        <w:rPr>
          <w:b w:val="0"/>
          <w:i w:val="0"/>
        </w:rPr>
        <w:t>No expression.</w:t>
      </w:r>
    </w:p>
    <w:p>
      <w:pPr/>
      <w:r>
        <w:rPr>
          <w:b w:val="0"/>
          <w:i w:val="0"/>
        </w:rPr>
        <w:t>No protest.</w:t>
      </w:r>
    </w:p>
    <w:p>
      <w:pPr/>
      <w:r>
        <w:rPr>
          <w:b w:val="0"/>
          <w:i w:val="0"/>
        </w:rPr>
        <w:t>He walked out and closed the door.</w:t>
      </w:r>
    </w:p>
    <w:p>
      <w:pPr/>
      <w:r>
        <w:rPr>
          <w:b w:val="0"/>
          <w:i w:val="0"/>
        </w:rPr>
        <w:t>Ruth waited.</w:t>
      </w:r>
    </w:p>
    <w:p>
      <w:pPr/>
      <w:r>
        <w:rPr>
          <w:b w:val="0"/>
          <w:i w:val="0"/>
        </w:rPr>
        <w:t>Zoe said:</w:t>
      </w:r>
    </w:p>
    <w:p>
      <w:pPr/>
      <w:r>
        <w:rPr>
          <w:b w:val="0"/>
          <w:i w:val="0"/>
        </w:rPr>
        <w:t>“He’s gone.”</w:t>
      </w:r>
    </w:p>
    <w:p>
      <w:pPr/>
      <w:r>
        <w:rPr>
          <w:b w:val="0"/>
          <w:i w:val="0"/>
        </w:rPr>
        <w:t>“Are you travelling with Elias because you choose to be?”</w:t>
      </w:r>
    </w:p>
    <w:p>
      <w:pPr/>
      <w:r>
        <w:rPr>
          <w:b w:val="0"/>
          <w:i w:val="0"/>
        </w:rPr>
        <w:t>“Yes.”</w:t>
      </w:r>
    </w:p>
    <w:p>
      <w:pPr/>
      <w:r>
        <w:rPr>
          <w:b w:val="0"/>
          <w:i w:val="0"/>
        </w:rPr>
        <w:t>“Do you believe you would be safer if statutory services knew your current location?”</w:t>
      </w:r>
    </w:p>
    <w:p>
      <w:pPr/>
      <w:r>
        <w:rPr>
          <w:b w:val="0"/>
          <w:i w:val="0"/>
        </w:rPr>
        <w:t>“No.”</w:t>
      </w:r>
    </w:p>
    <w:p>
      <w:pPr/>
      <w:r>
        <w:rPr>
          <w:b w:val="0"/>
          <w:i w:val="0"/>
        </w:rPr>
        <w:t>“Why?”</w:t>
      </w:r>
    </w:p>
    <w:p>
      <w:pPr/>
      <w:r>
        <w:rPr>
          <w:b w:val="0"/>
          <w:i w:val="0"/>
        </w:rPr>
        <w:t>Zoe looked at the backpack beside the bed.</w:t>
      </w:r>
    </w:p>
    <w:p>
      <w:pPr/>
      <w:r>
        <w:rPr>
          <w:b w:val="0"/>
          <w:i w:val="0"/>
        </w:rPr>
        <w:t>“The people who took me had access to systems that were supposed to protect children. I don’t know which parts are safe yet.”</w:t>
      </w:r>
    </w:p>
    <w:p>
      <w:pPr/>
      <w:r>
        <w:rPr>
          <w:b w:val="0"/>
          <w:i w:val="0"/>
        </w:rPr>
        <w:t>Ruth was quiet for a moment.</w:t>
      </w:r>
    </w:p>
    <w:p>
      <w:pPr/>
      <w:r>
        <w:rPr>
          <w:b w:val="0"/>
          <w:i w:val="0"/>
        </w:rPr>
        <w:t>“That is clear.”</w:t>
      </w:r>
    </w:p>
    <w:p>
      <w:pPr/>
      <w:r>
        <w:rPr>
          <w:b w:val="0"/>
          <w:i w:val="0"/>
        </w:rPr>
        <w:t>Zoe breathed out.</w:t>
      </w:r>
    </w:p>
    <w:p>
      <w:pPr/>
      <w:r>
        <w:rPr>
          <w:b w:val="0"/>
          <w:i w:val="0"/>
        </w:rPr>
        <w:t>Then Ruth asked:</w:t>
      </w:r>
    </w:p>
    <w:p>
      <w:pPr/>
      <w:r>
        <w:rPr>
          <w:b w:val="0"/>
          <w:i w:val="0"/>
        </w:rPr>
        <w:t>“What do you want now?”</w:t>
      </w:r>
    </w:p>
    <w:p>
      <w:pPr/>
      <w:r>
        <w:rPr>
          <w:b w:val="0"/>
          <w:i w:val="0"/>
        </w:rPr>
        <w:t>There.</w:t>
      </w:r>
    </w:p>
    <w:p>
      <w:pPr/>
      <w:r>
        <w:rPr>
          <w:b w:val="0"/>
          <w:i w:val="0"/>
        </w:rPr>
        <w:t>Not where are you.</w:t>
      </w:r>
    </w:p>
    <w:p>
      <w:pPr/>
      <w:r>
        <w:rPr>
          <w:b w:val="0"/>
          <w:i w:val="0"/>
        </w:rPr>
        <w:t>Not who has you.</w:t>
      </w:r>
    </w:p>
    <w:p>
      <w:pPr/>
      <w:r>
        <w:rPr>
          <w:b w:val="0"/>
          <w:i w:val="0"/>
        </w:rPr>
        <w:t>Not what evidence do you have.</w:t>
      </w:r>
    </w:p>
    <w:p>
      <w:pPr/>
      <w:r>
        <w:rPr>
          <w:b w:val="0"/>
          <w:i w:val="0"/>
        </w:rPr>
        <w:t>What do you want?</w:t>
      </w:r>
    </w:p>
    <w:p>
      <w:pPr/>
      <w:r>
        <w:rPr>
          <w:b w:val="0"/>
          <w:i w:val="0"/>
        </w:rPr>
        <w:t>Zoe looked at the closed door.</w:t>
      </w:r>
    </w:p>
    <w:p>
      <w:pPr/>
      <w:r>
        <w:rPr>
          <w:b w:val="0"/>
          <w:i w:val="0"/>
        </w:rPr>
        <w:t>“I want people to stop making decisions about my information without me.”</w:t>
      </w:r>
    </w:p>
    <w:p>
      <w:pPr/>
      <w:r>
        <w:rPr>
          <w:b w:val="0"/>
          <w:i w:val="0"/>
        </w:rPr>
        <w:t>Ruth wrote something.</w:t>
      </w:r>
    </w:p>
    <w:p>
      <w:pPr/>
      <w:r>
        <w:rPr>
          <w:b w:val="0"/>
          <w:i w:val="0"/>
        </w:rPr>
        <w:t>“I want Jackie safe.”</w:t>
      </w:r>
    </w:p>
    <w:p>
      <w:pPr/>
      <w:r>
        <w:rPr>
          <w:b w:val="0"/>
          <w:i w:val="0"/>
        </w:rPr>
        <w:t>“Okay.”</w:t>
      </w:r>
    </w:p>
    <w:p>
      <w:pPr/>
      <w:r>
        <w:rPr>
          <w:b w:val="0"/>
          <w:i w:val="0"/>
        </w:rPr>
        <w:t>“And her brother and sisters. But nobody uses them to get to her.”</w:t>
      </w:r>
    </w:p>
    <w:p>
      <w:pPr/>
      <w:r>
        <w:rPr>
          <w:b w:val="0"/>
          <w:i w:val="0"/>
        </w:rPr>
        <w:t>“Okay.”</w:t>
      </w:r>
    </w:p>
    <w:p>
      <w:pPr/>
      <w:r>
        <w:rPr>
          <w:b w:val="0"/>
          <w:i w:val="0"/>
        </w:rPr>
        <w:t>“There are other children in the records I have. They didn’t choose any of this.”</w:t>
      </w:r>
    </w:p>
    <w:p>
      <w:pPr/>
      <w:r>
        <w:rPr>
          <w:b w:val="0"/>
          <w:i w:val="0"/>
        </w:rPr>
        <w:t>Ruth paused.</w:t>
      </w:r>
    </w:p>
    <w:p>
      <w:pPr/>
      <w:r>
        <w:rPr>
          <w:b w:val="0"/>
          <w:i w:val="0"/>
        </w:rPr>
        <w:t>“What records?”</w:t>
      </w:r>
    </w:p>
    <w:p>
      <w:pPr/>
      <w:r>
        <w:rPr>
          <w:b w:val="0"/>
          <w:i w:val="0"/>
        </w:rPr>
        <w:t>“I’ll explain that separately.”</w:t>
      </w:r>
    </w:p>
    <w:p>
      <w:pPr/>
      <w:r>
        <w:rPr>
          <w:b w:val="0"/>
          <w:i w:val="0"/>
        </w:rPr>
        <w:t>“All right.”</w:t>
      </w:r>
    </w:p>
    <w:p>
      <w:pPr/>
      <w:r>
        <w:rPr>
          <w:b w:val="0"/>
          <w:i w:val="0"/>
        </w:rPr>
        <w:t>“I want the adults who did it investigated.”</w:t>
      </w:r>
    </w:p>
    <w:p>
      <w:pPr/>
      <w:r>
        <w:rPr>
          <w:b w:val="0"/>
          <w:i w:val="0"/>
        </w:rPr>
        <w:t>“Yes.”</w:t>
      </w:r>
    </w:p>
    <w:p>
      <w:pPr/>
      <w:r>
        <w:rPr>
          <w:b w:val="0"/>
          <w:i w:val="0"/>
        </w:rPr>
        <w:t>“But I don’t want every foster carer or social worker dragged into it because somebody used something legitimate around them.”</w:t>
      </w:r>
    </w:p>
    <w:p>
      <w:pPr/>
      <w:r>
        <w:rPr>
          <w:b w:val="0"/>
          <w:i w:val="0"/>
        </w:rPr>
        <w:t>Ruth let her continue.</w:t>
      </w:r>
    </w:p>
    <w:p>
      <w:pPr/>
      <w:r>
        <w:rPr>
          <w:b w:val="0"/>
          <w:i w:val="0"/>
        </w:rPr>
        <w:t>“And Helen and Brian don’t decide what happens to me next.”</w:t>
      </w:r>
    </w:p>
    <w:p>
      <w:pPr/>
      <w:r>
        <w:rPr>
          <w:b w:val="0"/>
          <w:i w:val="0"/>
        </w:rPr>
        <w:t>Another pause.</w:t>
      </w:r>
    </w:p>
    <w:p>
      <w:pPr/>
      <w:r>
        <w:rPr>
          <w:b w:val="0"/>
          <w:i w:val="0"/>
        </w:rPr>
        <w:t>“Who are Helen and Brian to you?”</w:t>
      </w:r>
    </w:p>
    <w:p>
      <w:pPr/>
      <w:r>
        <w:rPr>
          <w:b w:val="0"/>
          <w:i w:val="0"/>
        </w:rPr>
        <w:t>“The people who raised me.”</w:t>
      </w:r>
    </w:p>
    <w:p>
      <w:pPr/>
      <w:r>
        <w:rPr>
          <w:b w:val="0"/>
          <w:i w:val="0"/>
        </w:rPr>
        <w:t>“Do you consider them your parents?”</w:t>
      </w:r>
    </w:p>
    <w:p>
      <w:pPr/>
      <w:r>
        <w:rPr>
          <w:b w:val="0"/>
          <w:i w:val="0"/>
        </w:rPr>
        <w:t>Zoe stared at the wall.</w:t>
      </w:r>
    </w:p>
    <w:p>
      <w:pPr/>
      <w:r>
        <w:rPr>
          <w:b w:val="0"/>
          <w:i w:val="0"/>
        </w:rPr>
        <w:t>“That’s complicated.”</w:t>
      </w:r>
    </w:p>
    <w:p>
      <w:pPr/>
      <w:r>
        <w:rPr>
          <w:b w:val="0"/>
          <w:i w:val="0"/>
        </w:rPr>
        <w:t>“Then it can stay complicated.”</w:t>
      </w:r>
    </w:p>
    <w:p>
      <w:pPr/>
      <w:r>
        <w:rPr>
          <w:b w:val="0"/>
          <w:i w:val="0"/>
        </w:rPr>
        <w:t>Zoe swallowed.</w:t>
      </w:r>
    </w:p>
    <w:p>
      <w:pPr/>
      <w:r>
        <w:rPr>
          <w:b w:val="0"/>
          <w:i w:val="0"/>
        </w:rPr>
        <w:t>Ruth asked:</w:t>
      </w:r>
    </w:p>
    <w:p>
      <w:pPr/>
      <w:r>
        <w:rPr>
          <w:b w:val="0"/>
          <w:i w:val="0"/>
        </w:rPr>
        <w:t>“What do you want from them?”</w:t>
      </w:r>
    </w:p>
    <w:p>
      <w:pPr/>
      <w:r>
        <w:rPr>
          <w:b w:val="0"/>
          <w:i w:val="0"/>
        </w:rPr>
        <w:t>“The truth.”</w:t>
      </w:r>
    </w:p>
    <w:p>
      <w:pPr/>
      <w:r>
        <w:rPr>
          <w:b w:val="0"/>
          <w:i w:val="0"/>
        </w:rPr>
        <w:t>“Anything else?”</w:t>
      </w:r>
    </w:p>
    <w:p>
      <w:pPr/>
      <w:r>
        <w:rPr>
          <w:b w:val="0"/>
          <w:i w:val="0"/>
        </w:rPr>
        <w:t>Zoe took her time.</w:t>
      </w:r>
    </w:p>
    <w:p>
      <w:pPr/>
      <w:r>
        <w:rPr>
          <w:b w:val="0"/>
          <w:i w:val="0"/>
        </w:rPr>
        <w:t>“I don’t know.”</w:t>
      </w:r>
    </w:p>
    <w:p>
      <w:pPr/>
      <w:r>
        <w:rPr>
          <w:b w:val="0"/>
          <w:i w:val="0"/>
        </w:rPr>
        <w:t>“That is allowed.”</w:t>
      </w:r>
    </w:p>
    <w:p>
      <w:pPr/>
      <w:r>
        <w:rPr>
          <w:b w:val="0"/>
          <w:i w:val="0"/>
        </w:rPr>
        <w:t>The words landed strangely.</w:t>
      </w:r>
    </w:p>
    <w:p>
      <w:pPr/>
      <w:r>
        <w:rPr>
          <w:b w:val="0"/>
          <w:i w:val="0"/>
        </w:rPr>
        <w:t>Ruth continued.</w:t>
      </w:r>
    </w:p>
    <w:p>
      <w:pPr/>
      <w:r>
        <w:rPr>
          <w:b w:val="0"/>
          <w:i w:val="0"/>
        </w:rPr>
        <w:t>“My preliminary view is that your wishes need to exist independently in the record before other people start making decisions around you.”</w:t>
      </w:r>
    </w:p>
    <w:p>
      <w:pPr/>
      <w:r>
        <w:rPr>
          <w:b w:val="0"/>
          <w:i w:val="0"/>
        </w:rPr>
        <w:t>“Preliminary?”</w:t>
      </w:r>
    </w:p>
    <w:p>
      <w:pPr/>
      <w:r>
        <w:rPr>
          <w:b w:val="0"/>
          <w:i w:val="0"/>
        </w:rPr>
        <w:t>“Yes.”</w:t>
      </w:r>
    </w:p>
    <w:p>
      <w:pPr/>
      <w:r>
        <w:rPr>
          <w:b w:val="0"/>
          <w:i w:val="0"/>
        </w:rPr>
        <w:t>“Good.”</w:t>
      </w:r>
    </w:p>
    <w:p>
      <w:pPr/>
      <w:r>
        <w:rPr>
          <w:b w:val="0"/>
          <w:i w:val="0"/>
        </w:rPr>
        <w:t>Ruth laughed softly.</w:t>
      </w:r>
    </w:p>
    <w:p>
      <w:pPr/>
      <w:r>
        <w:rPr>
          <w:b w:val="0"/>
          <w:i w:val="0"/>
        </w:rPr>
        <w:t>“What?”</w:t>
      </w:r>
    </w:p>
    <w:p>
      <w:pPr/>
      <w:r>
        <w:rPr>
          <w:b w:val="0"/>
          <w:i w:val="0"/>
        </w:rPr>
        <w:t>“Nothing. I just suspect you prefer adults who admit when an answer might change.”</w:t>
      </w:r>
    </w:p>
    <w:p>
      <w:pPr/>
      <w:r>
        <w:rPr>
          <w:b w:val="0"/>
          <w:i w:val="0"/>
        </w:rPr>
        <w:t>“That is a very safe suspicion.”</w:t>
      </w:r>
    </w:p>
    <w:p>
      <w:pPr>
        <w:pStyle w:val="SceneBreak"/>
        <w:jc w:val="center"/>
      </w:pPr>
      <w:r>
        <w:t>* * *</w:t>
      </w:r>
    </w:p>
    <w:p>
      <w:pPr/>
      <w:r>
        <w:rPr>
          <w:b w:val="0"/>
          <w:i w:val="0"/>
        </w:rPr>
        <w:t>The call lasted almost an hour.</w:t>
      </w:r>
    </w:p>
    <w:p>
      <w:pPr/>
      <w:r>
        <w:rPr>
          <w:b w:val="0"/>
          <w:i w:val="0"/>
        </w:rPr>
        <w:t>When Elias came back, Zoe was sitting on the floor with her back against the bed.</w:t>
      </w:r>
    </w:p>
    <w:p>
      <w:pPr/>
      <w:r>
        <w:rPr>
          <w:b w:val="0"/>
          <w:i w:val="0"/>
        </w:rPr>
        <w:t>He did not ask what she had said.</w:t>
      </w:r>
    </w:p>
    <w:p>
      <w:pPr/>
      <w:r>
        <w:rPr>
          <w:b w:val="0"/>
          <w:i w:val="0"/>
        </w:rPr>
        <w:t>She told him anyway.</w:t>
      </w:r>
    </w:p>
    <w:p>
      <w:pPr/>
      <w:r>
        <w:rPr>
          <w:b w:val="0"/>
          <w:i w:val="0"/>
        </w:rPr>
        <w:t>“She took me seriously.”</w:t>
      </w:r>
    </w:p>
    <w:p>
      <w:pPr/>
      <w:r>
        <w:rPr>
          <w:b w:val="0"/>
          <w:i w:val="0"/>
        </w:rPr>
        <w:t>He nodded.</w:t>
      </w:r>
    </w:p>
    <w:p>
      <w:pPr/>
      <w:r>
        <w:rPr>
          <w:b w:val="0"/>
          <w:i w:val="0"/>
        </w:rPr>
        <w:t>“My wishes are in somebody else’s file now.”</w:t>
      </w:r>
    </w:p>
    <w:p>
      <w:pPr/>
      <w:r>
        <w:rPr>
          <w:b w:val="0"/>
          <w:i w:val="0"/>
        </w:rPr>
        <w:t>“How does that feel?”</w:t>
      </w:r>
    </w:p>
    <w:p>
      <w:pPr/>
      <w:r>
        <w:rPr>
          <w:b w:val="0"/>
          <w:i w:val="0"/>
        </w:rPr>
        <w:t>“Weird.”</w:t>
      </w:r>
    </w:p>
    <w:p>
      <w:pPr/>
      <w:r>
        <w:rPr>
          <w:b w:val="0"/>
          <w:i w:val="0"/>
        </w:rPr>
        <w:t>He waited.</w:t>
      </w:r>
    </w:p>
    <w:p>
      <w:pPr/>
      <w:r>
        <w:rPr>
          <w:b w:val="0"/>
          <w:i w:val="0"/>
        </w:rPr>
        <w:t>Zoe considered.</w:t>
      </w:r>
    </w:p>
    <w:p>
      <w:pPr/>
      <w:r>
        <w:rPr>
          <w:b w:val="0"/>
          <w:i w:val="0"/>
        </w:rPr>
        <w:t>“Better weird.”</w:t>
      </w:r>
    </w:p>
    <w:p>
      <w:pPr>
        <w:pStyle w:val="SceneBreak"/>
        <w:jc w:val="center"/>
      </w:pPr>
      <w:r>
        <w:t>* * *</w:t>
      </w:r>
    </w:p>
    <w:p>
      <w:pPr/>
      <w:r>
        <w:rPr>
          <w:b w:val="0"/>
          <w:i w:val="0"/>
        </w:rPr>
        <w:t>At five thirty, Helen and Brian called an independent family-law solicitor.</w:t>
      </w:r>
    </w:p>
    <w:p>
      <w:pPr/>
      <w:r>
        <w:rPr>
          <w:b w:val="0"/>
          <w:i w:val="0"/>
        </w:rPr>
        <w:t>Not Mac.</w:t>
      </w:r>
    </w:p>
    <w:p>
      <w:pPr/>
      <w:r>
        <w:rPr>
          <w:b w:val="0"/>
          <w:i w:val="0"/>
        </w:rPr>
        <w:t>Not anyone Mac had introduced.</w:t>
      </w:r>
    </w:p>
    <w:p>
      <w:pPr/>
      <w:r>
        <w:rPr>
          <w:b w:val="0"/>
          <w:i w:val="0"/>
        </w:rPr>
        <w:t>Not legacy legal.</w:t>
      </w:r>
    </w:p>
    <w:p>
      <w:pPr/>
      <w:r>
        <w:rPr>
          <w:b w:val="0"/>
          <w:i w:val="0"/>
        </w:rPr>
        <w:t>Helen told the receptionist they needed advice about a historic placement that might not have been lawful.</w:t>
      </w:r>
    </w:p>
    <w:p>
      <w:pPr/>
      <w:r>
        <w:rPr>
          <w:b w:val="0"/>
          <w:i w:val="0"/>
        </w:rPr>
        <w:t>The line went quiet.</w:t>
      </w:r>
    </w:p>
    <w:p>
      <w:pPr/>
      <w:r>
        <w:rPr>
          <w:b w:val="0"/>
          <w:i w:val="0"/>
        </w:rPr>
        <w:t>Then they were transferred.</w:t>
      </w:r>
    </w:p>
    <w:p>
      <w:pPr/>
      <w:r>
        <w:rPr>
          <w:b w:val="0"/>
          <w:i w:val="0"/>
        </w:rPr>
        <w:t>Brian almost ended the call.</w:t>
      </w:r>
    </w:p>
    <w:p>
      <w:pPr/>
      <w:r>
        <w:rPr>
          <w:b w:val="0"/>
          <w:i w:val="0"/>
        </w:rPr>
        <w:t>Helen put her hand over his.</w:t>
      </w:r>
    </w:p>
    <w:p>
      <w:pPr/>
      <w:r>
        <w:rPr>
          <w:b w:val="0"/>
          <w:i w:val="0"/>
        </w:rPr>
        <w:t>Not holding him there.</w:t>
      </w:r>
    </w:p>
    <w:p>
      <w:pPr/>
      <w:r>
        <w:rPr>
          <w:b w:val="0"/>
          <w:i w:val="0"/>
        </w:rPr>
        <w:t>Asking.</w:t>
      </w:r>
    </w:p>
    <w:p>
      <w:pPr/>
      <w:r>
        <w:rPr>
          <w:b w:val="0"/>
          <w:i w:val="0"/>
        </w:rPr>
        <w:t>He stayed.</w:t>
      </w:r>
    </w:p>
    <w:p>
      <w:pPr/>
      <w:r>
        <w:rPr>
          <w:b w:val="0"/>
          <w:i w:val="0"/>
        </w:rPr>
        <w:t>The solicitor asked whether a child was currently at risk.</w:t>
      </w:r>
    </w:p>
    <w:p>
      <w:pPr/>
      <w:r>
        <w:rPr>
          <w:b w:val="0"/>
          <w:i w:val="0"/>
        </w:rPr>
        <w:t>Helen said:</w:t>
      </w:r>
    </w:p>
    <w:p>
      <w:pPr/>
      <w:r>
        <w:rPr>
          <w:b w:val="0"/>
          <w:i w:val="0"/>
        </w:rPr>
        <w:t>“Yes.”</w:t>
      </w:r>
    </w:p>
    <w:p>
      <w:pPr/>
      <w:r>
        <w:rPr>
          <w:b w:val="0"/>
          <w:i w:val="0"/>
        </w:rPr>
        <w:t>“Where is she?”</w:t>
      </w:r>
    </w:p>
    <w:p>
      <w:pPr/>
      <w:r>
        <w:rPr>
          <w:b w:val="0"/>
          <w:i w:val="0"/>
        </w:rPr>
        <w:t>“I don’t know.”</w:t>
      </w:r>
    </w:p>
    <w:p>
      <w:pPr/>
      <w:r>
        <w:rPr>
          <w:b w:val="0"/>
          <w:i w:val="0"/>
        </w:rPr>
        <w:t>“Is she missing?”</w:t>
      </w:r>
    </w:p>
    <w:p>
      <w:pPr/>
      <w:r>
        <w:rPr>
          <w:b w:val="0"/>
          <w:i w:val="0"/>
        </w:rPr>
        <w:t>“Yes.”</w:t>
      </w:r>
    </w:p>
    <w:p>
      <w:pPr/>
      <w:r>
        <w:rPr>
          <w:b w:val="0"/>
          <w:i w:val="0"/>
        </w:rPr>
        <w:t>“Have you reported it?”</w:t>
      </w:r>
    </w:p>
    <w:p>
      <w:pPr/>
      <w:r>
        <w:rPr>
          <w:b w:val="0"/>
          <w:i w:val="0"/>
        </w:rPr>
        <w:t>Helen looked at Brian.</w:t>
      </w:r>
    </w:p>
    <w:p>
      <w:pPr/>
      <w:r>
        <w:rPr>
          <w:b w:val="0"/>
          <w:i w:val="0"/>
        </w:rPr>
        <w:t>“We reported it through someone we trusted.”</w:t>
      </w:r>
    </w:p>
    <w:p>
      <w:pPr/>
      <w:r>
        <w:rPr>
          <w:b w:val="0"/>
          <w:i w:val="0"/>
        </w:rPr>
        <w:t>“The police?”</w:t>
      </w:r>
    </w:p>
    <w:p>
      <w:pPr/>
      <w:r>
        <w:rPr>
          <w:b w:val="0"/>
          <w:i w:val="0"/>
        </w:rPr>
        <w:t>“No.”</w:t>
      </w:r>
    </w:p>
    <w:p>
      <w:pPr/>
      <w:r>
        <w:rPr>
          <w:b w:val="0"/>
          <w:i w:val="0"/>
        </w:rPr>
        <w:t>“Local authority?”</w:t>
      </w:r>
    </w:p>
    <w:p>
      <w:pPr/>
      <w:r>
        <w:rPr>
          <w:b w:val="0"/>
          <w:i w:val="0"/>
        </w:rPr>
        <w:t>“No.”</w:t>
      </w:r>
    </w:p>
    <w:p>
      <w:pPr/>
      <w:r>
        <w:rPr>
          <w:b w:val="0"/>
          <w:i w:val="0"/>
        </w:rPr>
        <w:t>“Who?”</w:t>
      </w:r>
    </w:p>
    <w:p>
      <w:pPr/>
      <w:r>
        <w:rPr>
          <w:b w:val="0"/>
          <w:i w:val="0"/>
        </w:rPr>
        <w:t>This was the first real threshold.</w:t>
      </w:r>
    </w:p>
    <w:p>
      <w:pPr/>
      <w:r>
        <w:rPr>
          <w:b w:val="0"/>
          <w:i w:val="0"/>
        </w:rPr>
        <w:t>A name.</w:t>
      </w:r>
    </w:p>
    <w:p>
      <w:pPr/>
      <w:r>
        <w:rPr>
          <w:b w:val="0"/>
          <w:i w:val="0"/>
        </w:rPr>
        <w:t>Helen closed her eyes.</w:t>
      </w:r>
    </w:p>
    <w:p>
      <w:pPr/>
      <w:r>
        <w:rPr>
          <w:b w:val="0"/>
          <w:i w:val="0"/>
        </w:rPr>
        <w:t>“Mac.”</w:t>
      </w:r>
    </w:p>
    <w:p>
      <w:pPr/>
      <w:r>
        <w:rPr>
          <w:b w:val="0"/>
          <w:i w:val="0"/>
        </w:rPr>
        <w:t>“Full name?”</w:t>
      </w:r>
    </w:p>
    <w:p>
      <w:pPr/>
      <w:r>
        <w:rPr>
          <w:b w:val="0"/>
          <w:i w:val="0"/>
        </w:rPr>
        <w:t>Helen gave it.</w:t>
      </w:r>
    </w:p>
    <w:p>
      <w:pPr/>
      <w:r>
        <w:rPr>
          <w:b w:val="0"/>
          <w:i w:val="0"/>
        </w:rPr>
        <w:t>Brian flinched.</w:t>
      </w:r>
    </w:p>
    <w:p>
      <w:pPr/>
      <w:r>
        <w:rPr>
          <w:b w:val="0"/>
          <w:i w:val="0"/>
        </w:rPr>
        <w:t>Neither took it back.</w:t>
      </w:r>
    </w:p>
    <w:p>
      <w:pPr>
        <w:pStyle w:val="SceneBreak"/>
        <w:jc w:val="center"/>
      </w:pPr>
      <w:r>
        <w:t>* * *</w:t>
      </w:r>
    </w:p>
    <w:p>
      <w:pPr/>
      <w:r>
        <w:rPr>
          <w:b w:val="0"/>
          <w:i w:val="0"/>
        </w:rPr>
        <w:t>At six twelve, Margaret sent Mac’s agreement to Priya and to independent counsel involved in the safeguarding review.</w:t>
      </w:r>
    </w:p>
    <w:p>
      <w:pPr/>
      <w:r>
        <w:rPr>
          <w:b w:val="0"/>
          <w:i w:val="0"/>
        </w:rPr>
        <w:t>Controlled copies.</w:t>
      </w:r>
    </w:p>
    <w:p>
      <w:pPr/>
      <w:r>
        <w:rPr>
          <w:b w:val="0"/>
          <w:i w:val="0"/>
        </w:rPr>
        <w:t>No public release.</w:t>
      </w:r>
    </w:p>
    <w:p>
      <w:pPr/>
      <w:r>
        <w:rPr>
          <w:b w:val="0"/>
          <w:i w:val="0"/>
        </w:rPr>
        <w:t>No children.</w:t>
      </w:r>
    </w:p>
    <w:p>
      <w:pPr/>
      <w:r>
        <w:rPr>
          <w:b w:val="0"/>
          <w:i w:val="0"/>
        </w:rPr>
        <w:t>The document now existed somewhere Mac could not quietly retrieve every version of it.</w:t>
      </w:r>
    </w:p>
    <w:p>
      <w:pPr/>
      <w:r>
        <w:rPr>
          <w:b w:val="0"/>
          <w:i w:val="0"/>
        </w:rPr>
        <w:t>He received confirmation.</w:t>
      </w:r>
    </w:p>
    <w:p>
      <w:pPr/>
      <w:r>
        <w:rPr>
          <w:b w:val="0"/>
          <w:i w:val="0"/>
        </w:rPr>
        <w:t>Read it.</w:t>
      </w:r>
    </w:p>
    <w:p>
      <w:pPr/>
      <w:r>
        <w:rPr>
          <w:b w:val="0"/>
          <w:i w:val="0"/>
        </w:rPr>
        <w:t>Deleted nothing.</w:t>
      </w:r>
    </w:p>
    <w:p>
      <w:pPr>
        <w:pStyle w:val="SceneBreak"/>
        <w:jc w:val="center"/>
      </w:pPr>
      <w:r>
        <w:t>* * *</w:t>
      </w:r>
    </w:p>
    <w:p>
      <w:pPr/>
      <w:r>
        <w:rPr>
          <w:b w:val="0"/>
          <w:i w:val="0"/>
        </w:rPr>
        <w:t>At seven, Claire showed Jackie a temporary placement option. Not the address yet. A description. Small staff team. No other children currently living there. Independent advocacy available. Restricted records. Jackie read the page. “Can I say no?”</w:t>
      </w:r>
    </w:p>
    <w:p>
      <w:pPr/>
      <w:r>
        <w:rPr>
          <w:b w:val="0"/>
          <w:i w:val="0"/>
        </w:rPr>
        <w:t>“Yes.”</w:t>
      </w:r>
    </w:p>
    <w:p>
      <w:pPr/>
      <w:r>
        <w:rPr>
          <w:b w:val="0"/>
          <w:i w:val="0"/>
        </w:rPr>
        <w:t>“What happens then?”</w:t>
      </w:r>
    </w:p>
    <w:p>
      <w:pPr/>
      <w:r>
        <w:rPr>
          <w:b w:val="0"/>
          <w:i w:val="0"/>
        </w:rPr>
        <w:t>“We look for another option.”</w:t>
      </w:r>
    </w:p>
    <w:p>
      <w:pPr/>
      <w:r>
        <w:rPr>
          <w:b w:val="0"/>
          <w:i w:val="0"/>
        </w:rPr>
        <w:t>“How long?”</w:t>
      </w:r>
    </w:p>
    <w:p>
      <w:pPr/>
      <w:r>
        <w:rPr>
          <w:b w:val="0"/>
          <w:i w:val="0"/>
        </w:rPr>
        <w:t>“I don’t know.”</w:t>
      </w:r>
    </w:p>
    <w:p>
      <w:pPr/>
      <w:r>
        <w:rPr>
          <w:b w:val="0"/>
          <w:i w:val="0"/>
        </w:rPr>
        <w:t>Jackie looked at Nisha. “True?”</w:t>
      </w:r>
    </w:p>
    <w:p>
      <w:pPr/>
      <w:r>
        <w:rPr>
          <w:b w:val="0"/>
          <w:i w:val="0"/>
        </w:rPr>
        <w:t>“Yes.”</w:t>
      </w:r>
    </w:p>
    <w:p>
      <w:pPr/>
      <w:r>
        <w:rPr>
          <w:b w:val="0"/>
          <w:i w:val="0"/>
        </w:rPr>
        <w:t>The place sounded boring. Excellent. “Can I see it before deciding?”</w:t>
      </w:r>
    </w:p>
    <w:p>
      <w:pPr/>
      <w:r>
        <w:rPr>
          <w:b w:val="0"/>
          <w:i w:val="0"/>
        </w:rPr>
        <w:t>Claire smiled. “Yes.”</w:t>
      </w:r>
    </w:p>
    <w:p>
      <w:pPr/>
      <w:r>
        <w:rPr>
          <w:b w:val="0"/>
          <w:i w:val="0"/>
        </w:rPr>
        <w:t>Jackie handed the paper back.</w:t>
      </w:r>
    </w:p>
    <w:p>
      <w:pPr/>
      <w:r>
        <w:rPr>
          <w:b w:val="0"/>
          <w:i w:val="0"/>
        </w:rPr>
        <w:t>“Then I haven’t said yes.”</w:t>
      </w:r>
    </w:p>
    <w:p>
      <w:pPr/>
      <w:r>
        <w:rPr>
          <w:b w:val="0"/>
          <w:i w:val="0"/>
        </w:rPr>
        <w:t>“Correct.”</w:t>
      </w:r>
    </w:p>
    <w:p>
      <w:pPr/>
      <w:r>
        <w:rPr>
          <w:b w:val="0"/>
          <w:i w:val="0"/>
        </w:rPr>
        <w:t>That mattered.</w:t>
      </w:r>
    </w:p>
    <w:p>
      <w:pPr/>
      <w:r>
        <w:rPr>
          <w:b w:val="0"/>
          <w:i w:val="0"/>
        </w:rPr>
        <w:t>Nobody had stood behind glass deciding whether Jackie fit.</w:t>
      </w:r>
    </w:p>
    <w:p>
      <w:pPr/>
      <w:r>
        <w:rPr>
          <w:b w:val="0"/>
          <w:i w:val="0"/>
        </w:rPr>
        <w:t>Nobody had already accepted on her behalf.</w:t>
      </w:r>
    </w:p>
    <w:p>
      <w:pPr/>
      <w:r>
        <w:rPr>
          <w:b w:val="0"/>
          <w:i w:val="0"/>
        </w:rPr>
        <w:t>She would look.</w:t>
      </w:r>
    </w:p>
    <w:p>
      <w:pPr/>
      <w:r>
        <w:rPr>
          <w:b w:val="0"/>
          <w:i w:val="0"/>
        </w:rPr>
        <w:t>Then choose.</w:t>
      </w:r>
    </w:p>
    <w:p>
      <w:pPr>
        <w:pStyle w:val="SceneBreak"/>
        <w:jc w:val="center"/>
      </w:pPr>
      <w:r>
        <w:t>* * *</w:t>
      </w:r>
    </w:p>
    <w:p>
      <w:pPr/>
      <w:r>
        <w:rPr>
          <w:b w:val="0"/>
          <w:i w:val="0"/>
        </w:rPr>
        <w:t>At seven forty, Priya called Voss.</w:t>
      </w:r>
    </w:p>
    <w:p>
      <w:pPr/>
      <w:r>
        <w:rPr>
          <w:b w:val="0"/>
          <w:i w:val="0"/>
        </w:rPr>
        <w:t>Vale was with him.</w:t>
      </w:r>
    </w:p>
    <w:p>
      <w:pPr/>
      <w:r>
        <w:rPr>
          <w:b w:val="0"/>
          <w:i w:val="0"/>
        </w:rPr>
        <w:t>Priya did not ask for another reconstruction.</w:t>
      </w:r>
    </w:p>
    <w:p>
      <w:pPr/>
      <w:r>
        <w:rPr>
          <w:b w:val="0"/>
          <w:i w:val="0"/>
        </w:rPr>
        <w:t>She already had enough of those.</w:t>
      </w:r>
    </w:p>
    <w:p>
      <w:pPr/>
      <w:r>
        <w:rPr>
          <w:b w:val="0"/>
          <w:i w:val="0"/>
        </w:rPr>
        <w:t>“If what you’ve both told me is going to be useful,” she said, “it needs to stop being an informal account.”</w:t>
      </w:r>
    </w:p>
    <w:p>
      <w:pPr/>
      <w:r>
        <w:rPr>
          <w:b w:val="0"/>
          <w:i w:val="0"/>
        </w:rPr>
        <w:t>Voss looked at Vale.</w:t>
      </w:r>
    </w:p>
    <w:p>
      <w:pPr/>
      <w:r>
        <w:rPr>
          <w:b w:val="0"/>
          <w:i w:val="0"/>
        </w:rPr>
        <w:t>“What do you need?”</w:t>
      </w:r>
    </w:p>
    <w:p>
      <w:pPr/>
      <w:r>
        <w:rPr>
          <w:b w:val="0"/>
          <w:i w:val="0"/>
        </w:rPr>
        <w:t>“Statements. Signed. Limited to what each of you personally saw, did, retained or can actually support.”</w:t>
      </w:r>
    </w:p>
    <w:p>
      <w:pPr/>
      <w:r>
        <w:rPr>
          <w:b w:val="0"/>
          <w:i w:val="0"/>
        </w:rPr>
        <w:t>“No speculation.”</w:t>
      </w:r>
    </w:p>
    <w:p>
      <w:pPr/>
      <w:r>
        <w:rPr>
          <w:b w:val="0"/>
          <w:i w:val="0"/>
        </w:rPr>
        <w:t>“No.”</w:t>
      </w:r>
    </w:p>
    <w:p>
      <w:pPr/>
      <w:r>
        <w:rPr>
          <w:b w:val="0"/>
          <w:i w:val="0"/>
        </w:rPr>
        <w:t>“No conclusions supplied by somebody else.”</w:t>
      </w:r>
    </w:p>
    <w:p>
      <w:pPr/>
      <w:r>
        <w:rPr>
          <w:b w:val="0"/>
          <w:i w:val="0"/>
        </w:rPr>
        <w:t>“No.”</w:t>
      </w:r>
    </w:p>
    <w:p>
      <w:pPr/>
      <w:r>
        <w:rPr>
          <w:b w:val="0"/>
          <w:i w:val="0"/>
        </w:rPr>
        <w:t>Vale leaned towards the phone.</w:t>
      </w:r>
    </w:p>
    <w:p>
      <w:pPr/>
      <w:r>
        <w:rPr>
          <w:b w:val="0"/>
          <w:i w:val="0"/>
        </w:rPr>
        <w:t>“What about Reyes?”</w:t>
      </w:r>
    </w:p>
    <w:p>
      <w:pPr/>
      <w:r>
        <w:rPr>
          <w:b w:val="0"/>
          <w:i w:val="0"/>
        </w:rPr>
        <w:t>“What you personally know about Reyes.”</w:t>
      </w:r>
    </w:p>
    <w:p>
      <w:pPr/>
      <w:r>
        <w:rPr>
          <w:b w:val="0"/>
          <w:i w:val="0"/>
        </w:rPr>
        <w:t>Vale sat back.</w:t>
      </w:r>
    </w:p>
    <w:p>
      <w:pPr/>
      <w:r>
        <w:rPr>
          <w:b w:val="0"/>
          <w:i w:val="0"/>
        </w:rPr>
        <w:t>Priya continued.</w:t>
      </w:r>
    </w:p>
    <w:p>
      <w:pPr/>
      <w:r>
        <w:rPr>
          <w:b w:val="0"/>
          <w:i w:val="0"/>
        </w:rPr>
        <w:t>“I can meet you tomorrow morning.”</w:t>
      </w:r>
    </w:p>
    <w:p>
      <w:pPr/>
      <w:r>
        <w:rPr>
          <w:b w:val="0"/>
          <w:i w:val="0"/>
        </w:rPr>
        <w:t>Voss looked at Vale again.</w:t>
      </w:r>
    </w:p>
    <w:p>
      <w:pPr/>
      <w:r>
        <w:rPr>
          <w:b w:val="0"/>
          <w:i w:val="0"/>
        </w:rPr>
        <w:t>She nodded.</w:t>
      </w:r>
    </w:p>
    <w:p>
      <w:pPr/>
      <w:r>
        <w:rPr>
          <w:b w:val="0"/>
          <w:i w:val="0"/>
        </w:rPr>
        <w:t>“Tomorrow,” he said.</w:t>
      </w:r>
    </w:p>
    <w:p>
      <w:pPr>
        <w:pStyle w:val="SceneBreak"/>
        <w:jc w:val="center"/>
      </w:pPr>
      <w:r>
        <w:t>* * *</w:t>
      </w:r>
    </w:p>
    <w:p>
      <w:pPr/>
      <w:r>
        <w:rPr>
          <w:b w:val="0"/>
          <w:i w:val="0"/>
        </w:rPr>
        <w:t>Later, Zoe and Elias ate takeaway in the room above the pub.</w:t>
      </w:r>
    </w:p>
    <w:p>
      <w:pPr/>
      <w:r>
        <w:rPr>
          <w:b w:val="0"/>
          <w:i w:val="0"/>
        </w:rPr>
        <w:t>Zoe had noodles.</w:t>
      </w:r>
    </w:p>
    <w:p>
      <w:pPr/>
      <w:r>
        <w:rPr>
          <w:b w:val="0"/>
          <w:i w:val="0"/>
        </w:rPr>
        <w:t>Elias had something in a cardboard box that she had stopped asking questions about.</w:t>
      </w:r>
    </w:p>
    <w:p>
      <w:pPr/>
      <w:r>
        <w:rPr>
          <w:b w:val="0"/>
          <w:i w:val="0"/>
        </w:rPr>
        <w:t>The receiver stayed off during food.</w:t>
      </w:r>
    </w:p>
    <w:p>
      <w:pPr/>
      <w:r>
        <w:rPr>
          <w:b w:val="0"/>
          <w:i w:val="0"/>
        </w:rPr>
        <w:t>Rule.</w:t>
      </w:r>
    </w:p>
    <w:p>
      <w:pPr/>
      <w:r>
        <w:rPr>
          <w:b w:val="0"/>
          <w:i w:val="0"/>
        </w:rPr>
        <w:t>Zoe respected it.</w:t>
      </w:r>
    </w:p>
    <w:p>
      <w:pPr/>
      <w:r>
        <w:rPr>
          <w:b w:val="0"/>
          <w:i w:val="0"/>
        </w:rPr>
        <w:t>Mostly.</w:t>
      </w:r>
    </w:p>
    <w:p>
      <w:pPr/>
      <w:r>
        <w:rPr>
          <w:b w:val="0"/>
          <w:i w:val="0"/>
        </w:rPr>
        <w:t>Somewhere else, Jackie had been offered a place and had not accepted it.</w:t>
      </w:r>
    </w:p>
    <w:p>
      <w:pPr/>
      <w:r>
        <w:rPr>
          <w:b w:val="0"/>
          <w:i w:val="0"/>
        </w:rPr>
        <w:t>Mac had ignored Cain.</w:t>
      </w:r>
    </w:p>
    <w:p>
      <w:pPr/>
      <w:r>
        <w:rPr>
          <w:b w:val="0"/>
          <w:i w:val="0"/>
        </w:rPr>
        <w:t>Helen and Brian had finally said Mac’s name to somebody who did not work for him.</w:t>
      </w:r>
    </w:p>
    <w:p>
      <w:pPr/>
      <w:r>
        <w:rPr>
          <w:b w:val="0"/>
          <w:i w:val="0"/>
        </w:rPr>
        <w:t>Cain had found a file he could see but could not open.</w:t>
      </w:r>
    </w:p>
    <w:p>
      <w:pPr/>
      <w:r>
        <w:rPr>
          <w:b w:val="0"/>
          <w:i w:val="0"/>
        </w:rPr>
        <w:t>And tomorrow Voss and Vale would put their own names beneath what they had done.</w:t>
      </w:r>
    </w:p>
    <w:p>
      <w:pPr/>
      <w:r>
        <w:rPr>
          <w:b w:val="0"/>
          <w:i w:val="0"/>
        </w:rPr>
        <w:t>Zoe ate another noodle.</w:t>
      </w:r>
    </w:p>
    <w:p>
      <w:pPr/>
      <w:r>
        <w:rPr>
          <w:b w:val="0"/>
          <w:i w:val="0"/>
        </w:rPr>
        <w:t>Elias looked over.</w:t>
      </w:r>
    </w:p>
    <w:p>
      <w:pPr/>
      <w:r>
        <w:rPr>
          <w:b w:val="0"/>
          <w:i w:val="0"/>
        </w:rPr>
        <w:t>“What?” “Nothing.” “Suspicious.” “Normal.” He went back to his food. Zoe smiled. For once, she let the day end without explaining it.</w:t>
      </w:r>
    </w:p>
    <w:p>
      <w:pPr>
        <w:pStyle w:val="Heading1"/>
        <w:pageBreakBefore/>
        <w:jc w:val="center"/>
      </w:pPr>
      <w:r>
        <w:rPr>
          <w:b/>
        </w:rPr>
        <w:t>CHAPTER 44 — Loyalty Fracture</w:t>
      </w:r>
    </w:p>
    <w:p>
      <w:pPr/>
      <w:r>
        <w:rPr>
          <w:b w:val="0"/>
          <w:i w:val="0"/>
        </w:rPr>
        <w:t>Sunday morning, Voss signed his name.</w:t>
      </w:r>
    </w:p>
    <w:p>
      <w:pPr/>
      <w:r>
        <w:rPr>
          <w:b w:val="0"/>
          <w:i w:val="0"/>
        </w:rPr>
        <w:t>He stared at it afterward.</w:t>
      </w:r>
    </w:p>
    <w:p>
      <w:pPr/>
      <w:r>
        <w:rPr>
          <w:b w:val="0"/>
          <w:i w:val="0"/>
        </w:rPr>
        <w:t>Not because the signature looked wrong.</w:t>
      </w:r>
    </w:p>
    <w:p>
      <w:pPr/>
      <w:r>
        <w:rPr>
          <w:b w:val="0"/>
          <w:i w:val="0"/>
        </w:rPr>
        <w:t>Because it looked ordinary.</w:t>
      </w:r>
    </w:p>
    <w:p>
      <w:pPr/>
      <w:r>
        <w:rPr>
          <w:b w:val="0"/>
          <w:i w:val="0"/>
        </w:rPr>
        <w:t>Black ink.</w:t>
      </w:r>
    </w:p>
    <w:p>
      <w:pPr/>
      <w:r>
        <w:rPr>
          <w:b w:val="0"/>
          <w:i w:val="0"/>
        </w:rPr>
        <w:t>Two words.</w:t>
      </w:r>
    </w:p>
    <w:p>
      <w:pPr/>
      <w:r>
        <w:rPr>
          <w:b w:val="0"/>
          <w:i w:val="0"/>
        </w:rPr>
        <w:t>The same signature he had put on invoices, vehicle leases, contractor agreements, expense claims and Christmas cards he never wanted to write.</w:t>
      </w:r>
    </w:p>
    <w:p>
      <w:pPr/>
      <w:r>
        <w:rPr>
          <w:b w:val="0"/>
          <w:i w:val="0"/>
        </w:rPr>
        <w:t>Now it sat beneath seventeen pages explaining how his team had moved a child from a legitimate temporary placement into a private receiving household using authority that the issuing institution said it had never created.</w:t>
      </w:r>
    </w:p>
    <w:p>
      <w:pPr/>
      <w:r>
        <w:rPr>
          <w:b w:val="0"/>
          <w:i w:val="0"/>
        </w:rPr>
        <w:t>Vale stood beside him.</w:t>
      </w:r>
    </w:p>
    <w:p>
      <w:pPr/>
      <w:r>
        <w:rPr>
          <w:b w:val="0"/>
          <w:i w:val="0"/>
        </w:rPr>
        <w:t>“You done?”</w:t>
      </w:r>
    </w:p>
    <w:p>
      <w:pPr/>
      <w:r>
        <w:rPr>
          <w:b w:val="0"/>
          <w:i w:val="0"/>
        </w:rPr>
        <w:t>“No.”</w:t>
      </w:r>
    </w:p>
    <w:p>
      <w:pPr/>
      <w:r>
        <w:rPr>
          <w:b w:val="0"/>
          <w:i w:val="0"/>
        </w:rPr>
        <w:t>“You signed.”</w:t>
      </w:r>
    </w:p>
    <w:p>
      <w:pPr/>
      <w:r>
        <w:rPr>
          <w:b w:val="0"/>
          <w:i w:val="0"/>
        </w:rPr>
        <w:t>“That isn’t the same thing.”</w:t>
      </w:r>
    </w:p>
    <w:p>
      <w:pPr/>
      <w:r>
        <w:rPr>
          <w:b w:val="0"/>
          <w:i w:val="0"/>
        </w:rPr>
        <w:t>She took the pen.</w:t>
      </w:r>
    </w:p>
    <w:p>
      <w:pPr/>
      <w:r>
        <w:rPr>
          <w:b w:val="0"/>
          <w:i w:val="0"/>
        </w:rPr>
        <w:t>Read the final declaration.</w:t>
      </w:r>
    </w:p>
    <w:p>
      <w:pPr/>
      <w:r>
        <w:rPr>
          <w:b w:val="0"/>
          <w:i w:val="0"/>
        </w:rPr>
        <w:t>Again.</w:t>
      </w:r>
    </w:p>
    <w:p>
      <w:pPr/>
      <w:r>
        <w:rPr>
          <w:b w:val="0"/>
          <w:i w:val="0"/>
        </w:rPr>
        <w:t>Then signed beneath him.</w:t>
      </w:r>
    </w:p>
    <w:p>
      <w:pPr/>
      <w:r>
        <w:rPr>
          <w:b w:val="0"/>
          <w:i w:val="0"/>
        </w:rPr>
        <w:t>Her handwriting was smaller.</w:t>
      </w:r>
    </w:p>
    <w:p>
      <w:pPr/>
      <w:r>
        <w:rPr>
          <w:b w:val="0"/>
          <w:i w:val="0"/>
        </w:rPr>
        <w:t>Neater.</w:t>
      </w:r>
    </w:p>
    <w:p>
      <w:pPr/>
      <w:r>
        <w:rPr>
          <w:b w:val="0"/>
          <w:i w:val="0"/>
        </w:rPr>
        <w:t>Voss looked at it.</w:t>
      </w:r>
    </w:p>
    <w:p>
      <w:pPr/>
      <w:r>
        <w:rPr>
          <w:b w:val="0"/>
          <w:i w:val="0"/>
        </w:rPr>
        <w:t>Vale said:</w:t>
      </w:r>
    </w:p>
    <w:p>
      <w:pPr/>
      <w:r>
        <w:rPr>
          <w:b w:val="0"/>
          <w:i w:val="0"/>
        </w:rPr>
        <w:t>“Don’t.”</w:t>
      </w:r>
    </w:p>
    <w:p>
      <w:pPr/>
      <w:r>
        <w:rPr>
          <w:b w:val="0"/>
          <w:i w:val="0"/>
        </w:rPr>
        <w:t>“What?”</w:t>
      </w:r>
    </w:p>
    <w:p>
      <w:pPr/>
      <w:r>
        <w:rPr>
          <w:b w:val="0"/>
          <w:i w:val="0"/>
        </w:rPr>
        <w:t>“Comment.”</w:t>
      </w:r>
    </w:p>
    <w:p>
      <w:pPr/>
      <w:r>
        <w:rPr>
          <w:b w:val="0"/>
          <w:i w:val="0"/>
        </w:rPr>
        <w:t>“I wasn’t.”</w:t>
      </w:r>
    </w:p>
    <w:p>
      <w:pPr/>
      <w:r>
        <w:rPr>
          <w:b w:val="0"/>
          <w:i w:val="0"/>
        </w:rPr>
        <w:t>“You were going to.”</w:t>
      </w:r>
    </w:p>
    <w:p>
      <w:pPr/>
      <w:r>
        <w:rPr>
          <w:b w:val="0"/>
          <w:i w:val="0"/>
        </w:rPr>
        <w:t>“No.”</w:t>
      </w:r>
    </w:p>
    <w:p>
      <w:pPr/>
      <w:r>
        <w:rPr>
          <w:b w:val="0"/>
          <w:i w:val="0"/>
        </w:rPr>
        <w:t>“Good.”</w:t>
      </w:r>
    </w:p>
    <w:p>
      <w:pPr/>
      <w:r>
        <w:rPr>
          <w:b w:val="0"/>
          <w:i w:val="0"/>
        </w:rPr>
        <w:t>Priya Dey sat across the table.</w:t>
      </w:r>
    </w:p>
    <w:p>
      <w:pPr/>
      <w:r>
        <w:rPr>
          <w:b w:val="0"/>
          <w:i w:val="0"/>
        </w:rPr>
        <w:t>Sunday access to the office.</w:t>
      </w:r>
    </w:p>
    <w:p>
      <w:pPr/>
      <w:r>
        <w:rPr>
          <w:b w:val="0"/>
          <w:i w:val="0"/>
        </w:rPr>
        <w:t>No reception staff.</w:t>
      </w:r>
    </w:p>
    <w:p>
      <w:pPr/>
      <w:r>
        <w:rPr>
          <w:b w:val="0"/>
          <w:i w:val="0"/>
        </w:rPr>
        <w:t>No one else.</w:t>
      </w:r>
    </w:p>
    <w:p>
      <w:pPr/>
      <w:r>
        <w:rPr>
          <w:b w:val="0"/>
          <w:i w:val="0"/>
        </w:rPr>
        <w:t>Three copies of the contractor statement lay in front of her.</w:t>
      </w:r>
    </w:p>
    <w:p>
      <w:pPr/>
      <w:r>
        <w:rPr>
          <w:b w:val="0"/>
          <w:i w:val="0"/>
        </w:rPr>
        <w:t>One for Priya.</w:t>
      </w:r>
    </w:p>
    <w:p>
      <w:pPr/>
      <w:r>
        <w:rPr>
          <w:b w:val="0"/>
          <w:i w:val="0"/>
        </w:rPr>
        <w:t>One for independent counsel working with the institutional review.</w:t>
      </w:r>
    </w:p>
    <w:p>
      <w:pPr/>
      <w:r>
        <w:rPr>
          <w:b w:val="0"/>
          <w:i w:val="0"/>
        </w:rPr>
        <w:t>One sealed for Voss and Vale.</w:t>
      </w:r>
    </w:p>
    <w:p>
      <w:pPr/>
      <w:r>
        <w:rPr>
          <w:b w:val="0"/>
          <w:i w:val="0"/>
        </w:rPr>
        <w:t>No child names.</w:t>
      </w:r>
    </w:p>
    <w:p>
      <w:pPr/>
      <w:r>
        <w:rPr>
          <w:b w:val="0"/>
          <w:i w:val="0"/>
        </w:rPr>
        <w:t>No current addresses.</w:t>
      </w:r>
    </w:p>
    <w:p>
      <w:pPr/>
      <w:r>
        <w:rPr>
          <w:b w:val="0"/>
          <w:i w:val="0"/>
        </w:rPr>
        <w:t>No sibling information.</w:t>
      </w:r>
    </w:p>
    <w:p>
      <w:pPr/>
      <w:r>
        <w:rPr>
          <w:b w:val="0"/>
          <w:i w:val="0"/>
        </w:rPr>
        <w:t>No guess presented as fact.</w:t>
      </w:r>
    </w:p>
    <w:p>
      <w:pPr/>
      <w:r>
        <w:rPr>
          <w:b w:val="0"/>
          <w:i w:val="0"/>
        </w:rPr>
        <w:t>The yellow-coat case existed only as a historic identifier and a sequence of actions they could personally support.</w:t>
      </w:r>
    </w:p>
    <w:p>
      <w:pPr/>
      <w:r>
        <w:rPr>
          <w:b w:val="0"/>
          <w:i w:val="0"/>
        </w:rPr>
        <w:t>Priya turned to the declaration page.</w:t>
      </w:r>
    </w:p>
    <w:p>
      <w:pPr/>
      <w:r>
        <w:rPr>
          <w:b w:val="0"/>
          <w:i w:val="0"/>
        </w:rPr>
        <w:t>“Before I witness these, I need to ask you both again. Are you signing voluntarily?”</w:t>
      </w:r>
    </w:p>
    <w:p>
      <w:pPr/>
      <w:r>
        <w:rPr>
          <w:b w:val="0"/>
          <w:i w:val="0"/>
        </w:rPr>
        <w:t>“Yes,” Voss said.</w:t>
      </w:r>
    </w:p>
    <w:p>
      <w:pPr/>
      <w:r>
        <w:rPr>
          <w:b w:val="0"/>
          <w:i w:val="0"/>
        </w:rPr>
        <w:t>Vale nodded.</w:t>
      </w:r>
    </w:p>
    <w:p>
      <w:pPr/>
      <w:r>
        <w:rPr>
          <w:b w:val="0"/>
          <w:i w:val="0"/>
        </w:rPr>
        <w:t>“Yes.”</w:t>
      </w:r>
    </w:p>
    <w:p>
      <w:pPr/>
      <w:r>
        <w:rPr>
          <w:b w:val="0"/>
          <w:i w:val="0"/>
        </w:rPr>
        <w:t>“Have I promised either of you immunity?”</w:t>
      </w:r>
    </w:p>
    <w:p>
      <w:pPr/>
      <w:r>
        <w:rPr>
          <w:b w:val="0"/>
          <w:i w:val="0"/>
        </w:rPr>
        <w:t>“No.”</w:t>
      </w:r>
    </w:p>
    <w:p>
      <w:pPr/>
      <w:r>
        <w:rPr>
          <w:b w:val="0"/>
          <w:i w:val="0"/>
        </w:rPr>
        <w:t>“Have I told you this guarantees favourable treatment?”</w:t>
      </w:r>
    </w:p>
    <w:p>
      <w:pPr/>
      <w:r>
        <w:rPr>
          <w:b w:val="0"/>
          <w:i w:val="0"/>
        </w:rPr>
        <w:t>“No.”</w:t>
      </w:r>
    </w:p>
    <w:p>
      <w:pPr/>
      <w:r>
        <w:rPr>
          <w:b w:val="0"/>
          <w:i w:val="0"/>
        </w:rPr>
        <w:t>“Have either of you been offered something in return?”</w:t>
      </w:r>
    </w:p>
    <w:p>
      <w:pPr/>
      <w:r>
        <w:rPr>
          <w:b w:val="0"/>
          <w:i w:val="0"/>
        </w:rPr>
        <w:t>Voss looked at Vale.</w:t>
      </w:r>
    </w:p>
    <w:p>
      <w:pPr/>
      <w:r>
        <w:rPr>
          <w:b w:val="0"/>
          <w:i w:val="0"/>
        </w:rPr>
        <w:t>Then back at Priya.</w:t>
      </w:r>
    </w:p>
    <w:p>
      <w:pPr/>
      <w:r>
        <w:rPr>
          <w:b w:val="0"/>
          <w:i w:val="0"/>
        </w:rPr>
        <w:t>“Legacy counsel offered a favourable characterisation if we surrendered retained material.”</w:t>
      </w:r>
    </w:p>
    <w:p>
      <w:pPr/>
      <w:r>
        <w:rPr>
          <w:b w:val="0"/>
          <w:i w:val="0"/>
        </w:rPr>
        <w:t>“Did you accept?”</w:t>
      </w:r>
    </w:p>
    <w:p>
      <w:pPr/>
      <w:r>
        <w:rPr>
          <w:b w:val="0"/>
          <w:i w:val="0"/>
        </w:rPr>
        <w:t>“No.”</w:t>
      </w:r>
    </w:p>
    <w:p>
      <w:pPr/>
      <w:r>
        <w:rPr>
          <w:b w:val="0"/>
          <w:i w:val="0"/>
        </w:rPr>
        <w:t>“Why?”</w:t>
      </w:r>
    </w:p>
    <w:p>
      <w:pPr/>
      <w:r>
        <w:rPr>
          <w:b w:val="0"/>
          <w:i w:val="0"/>
        </w:rPr>
        <w:t>He thought about it.</w:t>
      </w:r>
    </w:p>
    <w:p>
      <w:pPr/>
      <w:r>
        <w:rPr>
          <w:b w:val="0"/>
          <w:i w:val="0"/>
        </w:rPr>
        <w:t>“Because I stopped trusting the people offering it.”</w:t>
      </w:r>
    </w:p>
    <w:p>
      <w:pPr/>
      <w:r>
        <w:rPr>
          <w:b w:val="0"/>
          <w:i w:val="0"/>
        </w:rPr>
        <w:t>Priya turned to Vale.</w:t>
      </w:r>
    </w:p>
    <w:p>
      <w:pPr/>
      <w:r>
        <w:rPr>
          <w:b w:val="0"/>
          <w:i w:val="0"/>
        </w:rPr>
        <w:t>“Same?”</w:t>
      </w:r>
    </w:p>
    <w:p>
      <w:pPr/>
      <w:r>
        <w:rPr>
          <w:b w:val="0"/>
          <w:i w:val="0"/>
        </w:rPr>
        <w:t>Vale hesitated.</w:t>
      </w:r>
    </w:p>
    <w:p>
      <w:pPr/>
      <w:r>
        <w:rPr>
          <w:b w:val="0"/>
          <w:i w:val="0"/>
        </w:rPr>
        <w:t>“Not exactly.”</w:t>
      </w:r>
    </w:p>
    <w:p>
      <w:pPr/>
      <w:r>
        <w:rPr>
          <w:b w:val="0"/>
          <w:i w:val="0"/>
        </w:rPr>
        <w:t>Voss looked at her.</w:t>
      </w:r>
    </w:p>
    <w:p>
      <w:pPr/>
      <w:r>
        <w:rPr>
          <w:b w:val="0"/>
          <w:i w:val="0"/>
        </w:rPr>
        <w:t>She ignored him. “I didn’t want them writing it for me.”</w:t>
      </w:r>
    </w:p>
    <w:p>
      <w:pPr/>
      <w:r>
        <w:rPr>
          <w:b w:val="0"/>
          <w:i w:val="0"/>
        </w:rPr>
        <w:t>Priya waited. Vale looked at the statement beneath her signature. “I was there.”</w:t>
      </w:r>
    </w:p>
    <w:p>
      <w:pPr/>
      <w:r>
        <w:rPr>
          <w:b w:val="0"/>
          <w:i w:val="0"/>
        </w:rPr>
        <w:t>“Yes.”</w:t>
      </w:r>
    </w:p>
    <w:p>
      <w:pPr/>
      <w:r>
        <w:rPr>
          <w:b w:val="0"/>
          <w:i w:val="0"/>
        </w:rPr>
        <w:t>“I want my part to say what I did.”</w:t>
      </w:r>
    </w:p>
    <w:p>
      <w:pPr/>
      <w:r>
        <w:rPr>
          <w:b w:val="0"/>
          <w:i w:val="0"/>
        </w:rPr>
        <w:t>Priya wrote that on her interview pad. Separate from the statement. Then she witnessed both signatures. No forgiveness. No deal. Just their names beneath their own account.</w:t>
      </w:r>
    </w:p>
    <w:p>
      <w:pPr>
        <w:pStyle w:val="SceneBreak"/>
        <w:jc w:val="center"/>
      </w:pPr>
      <w:r>
        <w:t>* * *</w:t>
      </w:r>
    </w:p>
    <w:p>
      <w:pPr/>
      <w:r>
        <w:rPr>
          <w:b w:val="0"/>
          <w:i w:val="0"/>
        </w:rPr>
        <w:t>At nine twenty, Zoe spoke to Ruth Ellison. Elias was already outside the room. Zoe had asked him to leave before Ruth had even mentioned it. Ruth noticed. Didn’t comment. Good. “I’ve received some adult-side records that may relate to you,” she said. “What records?”</w:t>
      </w:r>
    </w:p>
    <w:p>
      <w:pPr/>
      <w:r>
        <w:rPr>
          <w:b w:val="0"/>
          <w:i w:val="0"/>
        </w:rPr>
        <w:t>“Voss and Vale’s signed statements. A sponsor agreement supplied through separate counsel. And confirmation that North Vale and Westmere are preserving a restricted group of historic cases.”</w:t>
      </w:r>
    </w:p>
    <w:p>
      <w:pPr/>
      <w:r>
        <w:rPr>
          <w:b w:val="0"/>
          <w:i w:val="0"/>
        </w:rPr>
        <w:t>“Children’s names?”</w:t>
      </w:r>
    </w:p>
    <w:p>
      <w:pPr/>
      <w:r>
        <w:rPr>
          <w:b w:val="0"/>
          <w:i w:val="0"/>
        </w:rPr>
        <w:t>“Not in what I have.”</w:t>
      </w:r>
    </w:p>
    <w:p>
      <w:pPr/>
      <w:r>
        <w:rPr>
          <w:b w:val="0"/>
          <w:i w:val="0"/>
        </w:rPr>
        <w:t>“Good.”</w:t>
      </w:r>
    </w:p>
    <w:p>
      <w:pPr/>
      <w:r>
        <w:rPr>
          <w:b w:val="0"/>
          <w:i w:val="0"/>
        </w:rPr>
        <w:t>“One document contains P06-11803.”</w:t>
      </w:r>
    </w:p>
    <w:p>
      <w:pPr/>
      <w:r>
        <w:rPr>
          <w:b w:val="0"/>
          <w:i w:val="0"/>
        </w:rPr>
        <w:t>Zoe looked at the wall.</w:t>
      </w:r>
    </w:p>
    <w:p>
      <w:pPr/>
      <w:r>
        <w:rPr>
          <w:b w:val="0"/>
          <w:i w:val="0"/>
        </w:rPr>
        <w:t>Of course it did.</w:t>
      </w:r>
    </w:p>
    <w:p>
      <w:pPr/>
      <w:r>
        <w:rPr>
          <w:b w:val="0"/>
          <w:i w:val="0"/>
        </w:rPr>
        <w:t>“Mac?”</w:t>
      </w:r>
    </w:p>
    <w:p>
      <w:pPr/>
      <w:r>
        <w:rPr>
          <w:b w:val="0"/>
          <w:i w:val="0"/>
        </w:rPr>
        <w:t>“Yes.”</w:t>
      </w:r>
    </w:p>
    <w:p>
      <w:pPr/>
      <w:r>
        <w:rPr>
          <w:b w:val="0"/>
          <w:i w:val="0"/>
        </w:rPr>
        <w:t>“His real name on it?”</w:t>
      </w:r>
    </w:p>
    <w:p>
      <w:pPr/>
      <w:r>
        <w:rPr>
          <w:b w:val="0"/>
          <w:i w:val="0"/>
        </w:rPr>
        <w:t>“Yes.”</w:t>
      </w:r>
    </w:p>
    <w:p>
      <w:pPr/>
      <w:r>
        <w:rPr>
          <w:b w:val="0"/>
          <w:i w:val="0"/>
        </w:rPr>
        <w:t>“Signature?”</w:t>
      </w:r>
    </w:p>
    <w:p>
      <w:pPr/>
      <w:r>
        <w:rPr>
          <w:b w:val="0"/>
          <w:i w:val="0"/>
        </w:rPr>
        <w:t>“Yes.”</w:t>
      </w:r>
    </w:p>
    <w:p>
      <w:pPr/>
      <w:r>
        <w:rPr>
          <w:b w:val="0"/>
          <w:i w:val="0"/>
        </w:rPr>
        <w:t>“He gave it voluntarily?”</w:t>
      </w:r>
    </w:p>
    <w:p>
      <w:pPr/>
      <w:r>
        <w:rPr>
          <w:b w:val="0"/>
          <w:i w:val="0"/>
        </w:rPr>
        <w:t>“It came through counsel.”</w:t>
      </w:r>
    </w:p>
    <w:p>
      <w:pPr/>
      <w:r>
        <w:rPr>
          <w:b w:val="0"/>
          <w:i w:val="0"/>
        </w:rPr>
        <w:t>“Why?”</w:t>
      </w:r>
    </w:p>
    <w:p>
      <w:pPr/>
      <w:r>
        <w:rPr>
          <w:b w:val="0"/>
          <w:i w:val="0"/>
        </w:rPr>
        <w:t>“I don’t know.”</w:t>
      </w:r>
    </w:p>
    <w:p>
      <w:pPr/>
      <w:r>
        <w:rPr>
          <w:b w:val="0"/>
          <w:i w:val="0"/>
        </w:rPr>
        <w:t>Good answer.</w:t>
      </w:r>
    </w:p>
    <w:p>
      <w:pPr/>
      <w:r>
        <w:rPr>
          <w:b w:val="0"/>
          <w:i w:val="0"/>
        </w:rPr>
        <w:t>Ruth continued.</w:t>
      </w:r>
    </w:p>
    <w:p>
      <w:pPr/>
      <w:r>
        <w:rPr>
          <w:b w:val="0"/>
          <w:i w:val="0"/>
        </w:rPr>
        <w:t>“North Vale and Westmere now have records of their own. Priya has the contractor statements. Mac’s agreement exists independently of your copy.”</w:t>
      </w:r>
    </w:p>
    <w:p>
      <w:pPr/>
      <w:r>
        <w:rPr>
          <w:b w:val="0"/>
          <w:i w:val="0"/>
        </w:rPr>
        <w:t>Zoe rubbed her thumb against the side of the chair.</w:t>
      </w:r>
    </w:p>
    <w:p>
      <w:pPr/>
      <w:r>
        <w:rPr>
          <w:b w:val="0"/>
          <w:i w:val="0"/>
        </w:rPr>
        <w:t>The backpack was beside the bed. The drive inside it. Still important. No longer alone. “Don’t put everything together yet.”</w:t>
      </w:r>
    </w:p>
    <w:p>
      <w:pPr/>
      <w:r>
        <w:rPr>
          <w:b w:val="0"/>
          <w:i w:val="0"/>
        </w:rPr>
        <w:t>Ruth tilted her head. “Why?”</w:t>
      </w:r>
    </w:p>
    <w:p>
      <w:pPr/>
      <w:r>
        <w:rPr>
          <w:b w:val="0"/>
          <w:i w:val="0"/>
        </w:rPr>
        <w:t>“I don’t want one person holding the only complete version.”</w:t>
      </w:r>
    </w:p>
    <w:p>
      <w:pPr/>
      <w:r>
        <w:rPr>
          <w:b w:val="0"/>
          <w:i w:val="0"/>
        </w:rPr>
        <w:t>“That may change once investigators require material.”</w:t>
      </w:r>
    </w:p>
    <w:p>
      <w:pPr/>
      <w:r>
        <w:rPr>
          <w:b w:val="0"/>
          <w:i w:val="0"/>
        </w:rPr>
        <w:t>“I know.”</w:t>
      </w:r>
    </w:p>
    <w:p>
      <w:pPr/>
      <w:r>
        <w:rPr>
          <w:b w:val="0"/>
          <w:i w:val="0"/>
        </w:rPr>
        <w:t>“But for now, the sources can remain separately preserved.”</w:t>
      </w:r>
    </w:p>
    <w:p>
      <w:pPr/>
      <w:r>
        <w:rPr>
          <w:b w:val="0"/>
          <w:i w:val="0"/>
        </w:rPr>
        <w:t>“Yes.”</w:t>
      </w:r>
    </w:p>
    <w:p>
      <w:pPr/>
      <w:r>
        <w:rPr>
          <w:b w:val="0"/>
          <w:i w:val="0"/>
        </w:rPr>
        <w:t>“Child-specific material stays restricted.”</w:t>
      </w:r>
    </w:p>
    <w:p>
      <w:pPr/>
      <w:r>
        <w:rPr>
          <w:b w:val="0"/>
          <w:i w:val="0"/>
        </w:rPr>
        <w:t>“Yes.”</w:t>
      </w:r>
    </w:p>
    <w:p>
      <w:pPr/>
      <w:r>
        <w:rPr>
          <w:b w:val="0"/>
          <w:i w:val="0"/>
        </w:rPr>
        <w:t>Zoe nodded. “That.”</w:t>
      </w:r>
    </w:p>
    <w:p>
      <w:pPr/>
      <w:r>
        <w:rPr>
          <w:b w:val="0"/>
          <w:i w:val="0"/>
        </w:rPr>
        <w:t>Ruth paused. “I also need to tell you something about Helen and Brian.”</w:t>
      </w:r>
    </w:p>
    <w:p>
      <w:pPr/>
      <w:r>
        <w:rPr>
          <w:b w:val="0"/>
          <w:i w:val="0"/>
        </w:rPr>
        <w:t>Zoe’s shoulders tightened. “What?”</w:t>
      </w:r>
    </w:p>
    <w:p>
      <w:pPr/>
      <w:r>
        <w:rPr>
          <w:b w:val="0"/>
          <w:i w:val="0"/>
        </w:rPr>
        <w:t>“They’ve instructed their own solicitor.”</w:t>
      </w:r>
    </w:p>
    <w:p>
      <w:pPr/>
      <w:r>
        <w:rPr>
          <w:b w:val="0"/>
          <w:i w:val="0"/>
        </w:rPr>
        <w:t>“Mac’s?”</w:t>
      </w:r>
    </w:p>
    <w:p>
      <w:pPr/>
      <w:r>
        <w:rPr>
          <w:b w:val="0"/>
          <w:i w:val="0"/>
        </w:rPr>
        <w:t>“No.”</w:t>
      </w:r>
    </w:p>
    <w:p>
      <w:pPr/>
      <w:r>
        <w:rPr>
          <w:b w:val="0"/>
          <w:i w:val="0"/>
        </w:rPr>
        <w:t>That landed harder than Zoe expected.</w:t>
      </w:r>
    </w:p>
    <w:p>
      <w:pPr/>
      <w:r>
        <w:rPr>
          <w:b w:val="0"/>
          <w:i w:val="0"/>
        </w:rPr>
        <w:t>“Their solicitor contacted the safeguarding review. They have agreed to separate voluntary interviews.”</w:t>
      </w:r>
    </w:p>
    <w:p>
      <w:pPr/>
      <w:r>
        <w:rPr>
          <w:b w:val="0"/>
          <w:i w:val="0"/>
        </w:rPr>
        <w:t>“Separate?”</w:t>
      </w:r>
    </w:p>
    <w:p>
      <w:pPr/>
      <w:r>
        <w:rPr>
          <w:b w:val="0"/>
          <w:i w:val="0"/>
        </w:rPr>
        <w:t>“To protect the independence of what they remember.”</w:t>
      </w:r>
    </w:p>
    <w:p>
      <w:pPr/>
      <w:r>
        <w:rPr>
          <w:b w:val="0"/>
          <w:i w:val="0"/>
        </w:rPr>
        <w:t>Zoe looked towards the closed door.</w:t>
      </w:r>
    </w:p>
    <w:p>
      <w:pPr/>
      <w:r>
        <w:rPr>
          <w:b w:val="0"/>
          <w:i w:val="0"/>
        </w:rPr>
        <w:t>“What are they saying?”</w:t>
      </w:r>
    </w:p>
    <w:p>
      <w:pPr/>
      <w:r>
        <w:rPr>
          <w:b w:val="0"/>
          <w:i w:val="0"/>
        </w:rPr>
        <w:t>“I don’t know yet.”</w:t>
      </w:r>
    </w:p>
    <w:p>
      <w:pPr/>
      <w:r>
        <w:rPr>
          <w:b w:val="0"/>
          <w:i w:val="0"/>
        </w:rPr>
        <w:t>“Will I get to see it?”</w:t>
      </w:r>
    </w:p>
    <w:p>
      <w:pPr/>
      <w:r>
        <w:rPr>
          <w:b w:val="0"/>
          <w:i w:val="0"/>
        </w:rPr>
        <w:t>“If it becomes relevant to your legal position and disclosure is appropriate.”</w:t>
      </w:r>
    </w:p>
    <w:p>
      <w:pPr/>
      <w:r>
        <w:rPr>
          <w:b w:val="0"/>
          <w:i w:val="0"/>
        </w:rPr>
        <w:t>Zoe almost smiled.</w:t>
      </w:r>
    </w:p>
    <w:p>
      <w:pPr/>
      <w:r>
        <w:rPr>
          <w:b w:val="0"/>
          <w:i w:val="0"/>
        </w:rPr>
        <w:t>“Appropriate.”</w:t>
      </w:r>
    </w:p>
    <w:p>
      <w:pPr/>
      <w:r>
        <w:rPr>
          <w:b w:val="0"/>
          <w:i w:val="0"/>
        </w:rPr>
        <w:t>“Yes.”</w:t>
      </w:r>
    </w:p>
    <w:p>
      <w:pPr/>
      <w:r>
        <w:rPr>
          <w:b w:val="0"/>
          <w:i w:val="0"/>
        </w:rPr>
        <w:t>“Very solicitor.”</w:t>
      </w:r>
    </w:p>
    <w:p>
      <w:pPr/>
      <w:r>
        <w:rPr>
          <w:b w:val="0"/>
          <w:i w:val="0"/>
        </w:rPr>
        <w:t>“I’m afraid so.”</w:t>
      </w:r>
    </w:p>
    <w:p>
      <w:pPr>
        <w:pStyle w:val="SceneBreak"/>
        <w:jc w:val="center"/>
      </w:pPr>
      <w:r>
        <w:t>* * *</w:t>
      </w:r>
    </w:p>
    <w:p>
      <w:pPr/>
      <w:r>
        <w:rPr>
          <w:b w:val="0"/>
          <w:i w:val="0"/>
        </w:rPr>
        <w:t>Helen and Brian sat in separate rooms.</w:t>
      </w:r>
    </w:p>
    <w:p>
      <w:pPr/>
      <w:r>
        <w:rPr>
          <w:b w:val="0"/>
          <w:i w:val="0"/>
        </w:rPr>
        <w:t>Their solicitor had suggested it.</w:t>
      </w:r>
    </w:p>
    <w:p>
      <w:pPr/>
      <w:r>
        <w:rPr>
          <w:b w:val="0"/>
          <w:i w:val="0"/>
        </w:rPr>
        <w:t>Helen hated the idea.</w:t>
      </w:r>
    </w:p>
    <w:p>
      <w:pPr/>
      <w:r>
        <w:rPr>
          <w:b w:val="0"/>
          <w:i w:val="0"/>
        </w:rPr>
        <w:t>Then agreed.</w:t>
      </w:r>
    </w:p>
    <w:p>
      <w:pPr/>
      <w:r>
        <w:rPr>
          <w:b w:val="0"/>
          <w:i w:val="0"/>
        </w:rPr>
        <w:t>Brian hated it more.</w:t>
      </w:r>
    </w:p>
    <w:p>
      <w:pPr/>
      <w:r>
        <w:rPr>
          <w:b w:val="0"/>
          <w:i w:val="0"/>
        </w:rPr>
        <w:t>He agreed too.</w:t>
      </w:r>
    </w:p>
    <w:p>
      <w:pPr/>
      <w:r>
        <w:rPr>
          <w:b w:val="0"/>
          <w:i w:val="0"/>
        </w:rPr>
        <w:t>Neutral office.</w:t>
      </w:r>
    </w:p>
    <w:p>
      <w:pPr/>
      <w:r>
        <w:rPr>
          <w:b w:val="0"/>
          <w:i w:val="0"/>
        </w:rPr>
        <w:t>Audio recording.</w:t>
      </w:r>
    </w:p>
    <w:p>
      <w:pPr/>
      <w:r>
        <w:rPr>
          <w:b w:val="0"/>
          <w:i w:val="0"/>
        </w:rPr>
        <w:t>Two safeguarding investigators.</w:t>
      </w:r>
    </w:p>
    <w:p>
      <w:pPr/>
      <w:r>
        <w:rPr>
          <w:b w:val="0"/>
          <w:i w:val="0"/>
        </w:rPr>
        <w:t>Their own solicitor available.</w:t>
      </w:r>
    </w:p>
    <w:p>
      <w:pPr/>
      <w:r>
        <w:rPr>
          <w:b w:val="0"/>
          <w:i w:val="0"/>
        </w:rPr>
        <w:t>No police interview.</w:t>
      </w:r>
    </w:p>
    <w:p>
      <w:pPr/>
      <w:r>
        <w:rPr>
          <w:b w:val="0"/>
          <w:i w:val="0"/>
        </w:rPr>
        <w:t>Not yet.</w:t>
      </w:r>
    </w:p>
    <w:p>
      <w:pPr/>
      <w:r>
        <w:rPr>
          <w:b w:val="0"/>
          <w:i w:val="0"/>
        </w:rPr>
        <w:t>That word had been explained carefully.</w:t>
      </w:r>
    </w:p>
    <w:p>
      <w:pPr/>
      <w:r>
        <w:rPr>
          <w:b w:val="0"/>
          <w:i w:val="0"/>
        </w:rPr>
        <w:t>They could stop.</w:t>
      </w:r>
    </w:p>
    <w:p>
      <w:pPr/>
      <w:r>
        <w:rPr>
          <w:b w:val="0"/>
          <w:i w:val="0"/>
        </w:rPr>
        <w:t>They could seek criminal advice.</w:t>
      </w:r>
    </w:p>
    <w:p>
      <w:pPr/>
      <w:r>
        <w:rPr>
          <w:b w:val="0"/>
          <w:i w:val="0"/>
        </w:rPr>
        <w:t>Nothing they said came with immunity.</w:t>
      </w:r>
    </w:p>
    <w:p>
      <w:pPr/>
      <w:r>
        <w:rPr>
          <w:b w:val="0"/>
          <w:i w:val="0"/>
        </w:rPr>
        <w:t>Helen had slept perhaps three hours.</w:t>
      </w:r>
    </w:p>
    <w:p>
      <w:pPr/>
      <w:r>
        <w:rPr>
          <w:b w:val="0"/>
          <w:i w:val="0"/>
        </w:rPr>
        <w:t>Rachel Moore sat opposite her.</w:t>
      </w:r>
    </w:p>
    <w:p>
      <w:pPr/>
      <w:r>
        <w:rPr>
          <w:b w:val="0"/>
          <w:i w:val="0"/>
        </w:rPr>
        <w:t>Recorder between them.</w:t>
      </w:r>
    </w:p>
    <w:p>
      <w:pPr/>
      <w:r>
        <w:rPr>
          <w:b w:val="0"/>
          <w:i w:val="0"/>
        </w:rPr>
        <w:t>“How long has Zoe lived with you?” “Five years.”</w:t>
      </w:r>
    </w:p>
    <w:p>
      <w:pPr/>
      <w:r>
        <w:rPr>
          <w:b w:val="0"/>
          <w:i w:val="0"/>
        </w:rPr>
        <w:t>“Do you consider yourself her mother?”</w:t>
      </w:r>
    </w:p>
    <w:p>
      <w:pPr/>
      <w:r>
        <w:rPr>
          <w:b w:val="0"/>
          <w:i w:val="0"/>
        </w:rPr>
        <w:t>Helen’s throat tightened.</w:t>
      </w:r>
    </w:p>
    <w:p>
      <w:pPr/>
      <w:r>
        <w:rPr>
          <w:b w:val="0"/>
          <w:i w:val="0"/>
        </w:rPr>
        <w:t>“Yes.”</w:t>
      </w:r>
    </w:p>
    <w:p>
      <w:pPr/>
      <w:r>
        <w:rPr>
          <w:b w:val="0"/>
          <w:i w:val="0"/>
        </w:rPr>
        <w:t>“Legally?”</w:t>
      </w:r>
    </w:p>
    <w:p>
      <w:pPr/>
      <w:r>
        <w:rPr>
          <w:b w:val="0"/>
          <w:i w:val="0"/>
        </w:rPr>
        <w:t>She looked at the recorder.</w:t>
      </w:r>
    </w:p>
    <w:p>
      <w:pPr/>
      <w:r>
        <w:rPr>
          <w:b w:val="0"/>
          <w:i w:val="0"/>
        </w:rPr>
        <w:t>Then Rachel.</w:t>
      </w:r>
    </w:p>
    <w:p>
      <w:pPr/>
      <w:r>
        <w:rPr>
          <w:b w:val="0"/>
          <w:i w:val="0"/>
        </w:rPr>
        <w:t>“No.”</w:t>
      </w:r>
    </w:p>
    <w:p>
      <w:pPr/>
      <w:r>
        <w:rPr>
          <w:b w:val="0"/>
          <w:i w:val="0"/>
        </w:rPr>
        <w:t>Nobody reacted.</w:t>
      </w:r>
    </w:p>
    <w:p>
      <w:pPr/>
      <w:r>
        <w:rPr>
          <w:b w:val="0"/>
          <w:i w:val="0"/>
        </w:rPr>
        <w:t>That made it worse.</w:t>
      </w:r>
    </w:p>
    <w:p>
      <w:pPr/>
      <w:r>
        <w:rPr>
          <w:b w:val="0"/>
          <w:i w:val="0"/>
        </w:rPr>
        <w:t>“When did you understand that the route by which Zoe came to you was not an ordinary lawful adoption?”</w:t>
      </w:r>
    </w:p>
    <w:p>
      <w:pPr/>
      <w:r>
        <w:rPr>
          <w:b w:val="0"/>
          <w:i w:val="0"/>
        </w:rPr>
        <w:t>Helen thought of the observation room.</w:t>
      </w:r>
    </w:p>
    <w:p>
      <w:pPr/>
      <w:r>
        <w:rPr>
          <w:b w:val="0"/>
          <w:i w:val="0"/>
        </w:rPr>
        <w:t>Mac.</w:t>
      </w:r>
    </w:p>
    <w:p>
      <w:pPr/>
      <w:r>
        <w:rPr>
          <w:b w:val="0"/>
          <w:i w:val="0"/>
        </w:rPr>
        <w:t>Brian saying they should leave.</w:t>
      </w:r>
    </w:p>
    <w:p>
      <w:pPr/>
      <w:r>
        <w:rPr>
          <w:b w:val="0"/>
          <w:i w:val="0"/>
        </w:rPr>
        <w:t>Her own phone call the following morning.</w:t>
      </w:r>
    </w:p>
    <w:p>
      <w:pPr/>
      <w:r>
        <w:rPr>
          <w:b w:val="0"/>
          <w:i w:val="0"/>
        </w:rPr>
        <w:t>“Before we accepted her.”</w:t>
      </w:r>
    </w:p>
    <w:p>
      <w:pPr/>
      <w:r>
        <w:rPr>
          <w:b w:val="0"/>
          <w:i w:val="0"/>
        </w:rPr>
        <w:t>“What did you understand at that point?”</w:t>
      </w:r>
    </w:p>
    <w:p>
      <w:pPr/>
      <w:r>
        <w:rPr>
          <w:b w:val="0"/>
          <w:i w:val="0"/>
        </w:rPr>
        <w:t>“Not everything.”</w:t>
      </w:r>
    </w:p>
    <w:p>
      <w:pPr/>
      <w:r>
        <w:rPr>
          <w:b w:val="0"/>
          <w:i w:val="0"/>
        </w:rPr>
        <w:t>“Tell me what you did understand.”</w:t>
      </w:r>
    </w:p>
    <w:p>
      <w:pPr/>
      <w:r>
        <w:rPr>
          <w:b w:val="0"/>
          <w:i w:val="0"/>
        </w:rPr>
        <w:t>Helen folded her hands.</w:t>
      </w:r>
    </w:p>
    <w:p>
      <w:pPr/>
      <w:r>
        <w:rPr>
          <w:b w:val="0"/>
          <w:i w:val="0"/>
        </w:rPr>
        <w:t>“The normal adoption process didn’t apply.”</w:t>
      </w:r>
    </w:p>
    <w:p>
      <w:pPr/>
      <w:r>
        <w:rPr>
          <w:b w:val="0"/>
          <w:i w:val="0"/>
        </w:rPr>
        <w:t>Rachel waited.</w:t>
      </w:r>
    </w:p>
    <w:p>
      <w:pPr/>
      <w:r>
        <w:rPr>
          <w:b w:val="0"/>
          <w:i w:val="0"/>
        </w:rPr>
        <w:t>“I knew records were going to change.”</w:t>
      </w:r>
    </w:p>
    <w:p>
      <w:pPr/>
      <w:r>
        <w:rPr>
          <w:b w:val="0"/>
          <w:i w:val="0"/>
        </w:rPr>
        <w:t>“What else?”</w:t>
      </w:r>
    </w:p>
    <w:p>
      <w:pPr/>
      <w:r>
        <w:rPr>
          <w:b w:val="0"/>
          <w:i w:val="0"/>
        </w:rPr>
        <w:t>“That whatever was happening with Zoe’s original family wasn’t finished.”</w:t>
      </w:r>
    </w:p>
    <w:p>
      <w:pPr/>
      <w:r>
        <w:rPr>
          <w:b w:val="0"/>
          <w:i w:val="0"/>
        </w:rPr>
        <w:t>“Did anyone tell you her parents were dead?”</w:t>
      </w:r>
    </w:p>
    <w:p>
      <w:pPr/>
      <w:r>
        <w:rPr>
          <w:b w:val="0"/>
          <w:i w:val="0"/>
        </w:rPr>
        <w:t>“No.”</w:t>
      </w:r>
    </w:p>
    <w:p>
      <w:pPr/>
      <w:r>
        <w:rPr>
          <w:b w:val="0"/>
          <w:i w:val="0"/>
        </w:rPr>
        <w:t>“Did anyone tell you they had relinquished her?”</w:t>
      </w:r>
    </w:p>
    <w:p>
      <w:pPr/>
      <w:r>
        <w:rPr>
          <w:b w:val="0"/>
          <w:i w:val="0"/>
        </w:rPr>
        <w:t>“No.”</w:t>
      </w:r>
    </w:p>
    <w:p>
      <w:pPr/>
      <w:r>
        <w:rPr>
          <w:b w:val="0"/>
          <w:i w:val="0"/>
        </w:rPr>
        <w:t>“Did you believe a court had lawfully transferred parental responsibility to you?”</w:t>
      </w:r>
    </w:p>
    <w:p>
      <w:pPr/>
      <w:r>
        <w:rPr>
          <w:b w:val="0"/>
          <w:i w:val="0"/>
        </w:rPr>
        <w:t>Helen stared at her hands.</w:t>
      </w:r>
    </w:p>
    <w:p>
      <w:pPr/>
      <w:r>
        <w:rPr>
          <w:b w:val="0"/>
          <w:i w:val="0"/>
        </w:rPr>
        <w:t>“No.”</w:t>
      </w:r>
    </w:p>
    <w:p>
      <w:pPr/>
      <w:r>
        <w:rPr>
          <w:b w:val="0"/>
          <w:i w:val="0"/>
        </w:rPr>
        <w:t>Rachel let the silence stay. “Why did you proceed?”</w:t>
      </w:r>
    </w:p>
    <w:p>
      <w:pPr/>
      <w:r>
        <w:rPr>
          <w:b w:val="0"/>
          <w:i w:val="0"/>
        </w:rPr>
        <w:t>There were too many answers. Grief. The daughter they had lost. Infertility. The adoption rejection. The little girl behind glass. Helen chose the ugliest one because it was probably the truest. “I told myself we could give her a better life.”</w:t>
      </w:r>
    </w:p>
    <w:p>
      <w:pPr/>
      <w:r>
        <w:rPr>
          <w:b w:val="0"/>
          <w:i w:val="0"/>
        </w:rPr>
        <w:t>“Better than what?”</w:t>
      </w:r>
    </w:p>
    <w:p>
      <w:pPr/>
      <w:r>
        <w:rPr>
          <w:b w:val="0"/>
          <w:i w:val="0"/>
        </w:rPr>
        <w:t>“Whatever she was going back to.”</w:t>
      </w:r>
    </w:p>
    <w:p>
      <w:pPr/>
      <w:r>
        <w:rPr>
          <w:b w:val="0"/>
          <w:i w:val="0"/>
        </w:rPr>
        <w:t>“Did you know what she was going back to?”</w:t>
      </w:r>
    </w:p>
    <w:p>
      <w:pPr/>
      <w:r>
        <w:rPr>
          <w:b w:val="0"/>
          <w:i w:val="0"/>
        </w:rPr>
        <w:t>“No.”</w:t>
      </w:r>
    </w:p>
    <w:p>
      <w:pPr/>
      <w:r>
        <w:rPr>
          <w:b w:val="0"/>
          <w:i w:val="0"/>
        </w:rPr>
        <w:t>“What did you know about her original family?”</w:t>
      </w:r>
    </w:p>
    <w:p>
      <w:pPr/>
      <w:r>
        <w:rPr>
          <w:b w:val="0"/>
          <w:i w:val="0"/>
        </w:rPr>
        <w:t>“Nothing.”</w:t>
      </w:r>
    </w:p>
    <w:p>
      <w:pPr/>
      <w:r>
        <w:rPr>
          <w:b w:val="0"/>
          <w:i w:val="0"/>
        </w:rPr>
        <w:t>Rachel waited. “So what was your belief that your home was better based on?”</w:t>
      </w:r>
    </w:p>
    <w:p>
      <w:pPr/>
      <w:r>
        <w:rPr>
          <w:b w:val="0"/>
          <w:i w:val="0"/>
        </w:rPr>
        <w:t>Helen looked up. “Nothing.”</w:t>
      </w:r>
    </w:p>
    <w:p>
      <w:pPr/>
      <w:r>
        <w:rPr>
          <w:b w:val="0"/>
          <w:i w:val="0"/>
        </w:rPr>
        <w:t>The word did not need help. Rachel asked: “Were you threatened into accepting Zoe?”</w:t>
      </w:r>
    </w:p>
    <w:p>
      <w:pPr/>
      <w:r>
        <w:rPr>
          <w:b w:val="0"/>
          <w:i w:val="0"/>
        </w:rPr>
        <w:t>“No.”</w:t>
      </w:r>
    </w:p>
    <w:p>
      <w:pPr/>
      <w:r>
        <w:rPr>
          <w:b w:val="0"/>
          <w:i w:val="0"/>
        </w:rPr>
        <w:t>“Did Mac threaten you?”</w:t>
      </w:r>
    </w:p>
    <w:p>
      <w:pPr/>
      <w:r>
        <w:rPr>
          <w:b w:val="0"/>
          <w:i w:val="0"/>
        </w:rPr>
        <w:t>“No.”</w:t>
      </w:r>
    </w:p>
    <w:p>
      <w:pPr/>
      <w:r>
        <w:rPr>
          <w:b w:val="0"/>
          <w:i w:val="0"/>
        </w:rPr>
        <w:t>“Did Brian force you?”</w:t>
      </w:r>
    </w:p>
    <w:p>
      <w:pPr/>
      <w:r>
        <w:rPr>
          <w:b w:val="0"/>
          <w:i w:val="0"/>
        </w:rPr>
        <w:t>“No.”</w:t>
      </w:r>
    </w:p>
    <w:p>
      <w:pPr/>
      <w:r>
        <w:rPr>
          <w:b w:val="0"/>
          <w:i w:val="0"/>
        </w:rPr>
        <w:t>Helen wiped at one cheek. “I called Mac.”</w:t>
      </w:r>
    </w:p>
    <w:p>
      <w:pPr/>
      <w:r>
        <w:rPr>
          <w:b w:val="0"/>
          <w:i w:val="0"/>
        </w:rPr>
        <w:t>“You initiated the final acceptance?”</w:t>
      </w:r>
    </w:p>
    <w:p>
      <w:pPr/>
      <w:r>
        <w:rPr>
          <w:b w:val="0"/>
          <w:i w:val="0"/>
        </w:rPr>
        <w:t>“Yes.”</w:t>
      </w:r>
    </w:p>
    <w:p>
      <w:pPr/>
      <w:r>
        <w:rPr>
          <w:b w:val="0"/>
          <w:i w:val="0"/>
        </w:rPr>
        <w:t>Her face gave up before her voice did. “I loved her.” Rachel said nothing.</w:t>
      </w:r>
    </w:p>
    <w:p>
      <w:pPr/>
      <w:r>
        <w:rPr>
          <w:b w:val="0"/>
          <w:i w:val="0"/>
        </w:rPr>
        <w:t>“I know that doesn’t change what I just said.”</w:t>
      </w:r>
    </w:p>
    <w:p>
      <w:pPr/>
      <w:r>
        <w:rPr>
          <w:b w:val="0"/>
          <w:i w:val="0"/>
        </w:rPr>
        <w:t>“No.”</w:t>
      </w:r>
    </w:p>
    <w:p>
      <w:pPr/>
      <w:r>
        <w:rPr>
          <w:b w:val="0"/>
          <w:i w:val="0"/>
        </w:rPr>
        <w:t>Helen nodded. “I loved her from the first time I saw her.”</w:t>
      </w:r>
    </w:p>
    <w:p>
      <w:pPr/>
      <w:r>
        <w:rPr>
          <w:b w:val="0"/>
          <w:i w:val="0"/>
        </w:rPr>
        <w:t>Rachel looked down at her notes. “How did you first see her?”</w:t>
      </w:r>
    </w:p>
    <w:p>
      <w:pPr/>
      <w:r>
        <w:rPr>
          <w:b w:val="0"/>
          <w:i w:val="0"/>
        </w:rPr>
        <w:t>Helen closed her eyes. “Through glass.”</w:t>
      </w:r>
    </w:p>
    <w:p>
      <w:pPr>
        <w:pStyle w:val="SceneBreak"/>
        <w:jc w:val="center"/>
      </w:pPr>
      <w:r>
        <w:t>* * *</w:t>
      </w:r>
    </w:p>
    <w:p>
      <w:pPr/>
      <w:r>
        <w:rPr>
          <w:b w:val="0"/>
          <w:i w:val="0"/>
        </w:rPr>
        <w:t>Brian remembered the room being too warm. That was one of the first things he told the investigator.</w:t>
      </w:r>
    </w:p>
    <w:p>
      <w:pPr/>
      <w:r>
        <w:rPr>
          <w:b w:val="0"/>
          <w:i w:val="0"/>
        </w:rPr>
        <w:t>Not the legal process.</w:t>
      </w:r>
    </w:p>
    <w:p>
      <w:pPr/>
      <w:r>
        <w:rPr>
          <w:b w:val="0"/>
          <w:i w:val="0"/>
        </w:rPr>
        <w:t>Not Mac.</w:t>
      </w:r>
    </w:p>
    <w:p>
      <w:pPr/>
      <w:r>
        <w:rPr>
          <w:b w:val="0"/>
          <w:i w:val="0"/>
        </w:rPr>
        <w:t>The temperature.</w:t>
      </w:r>
    </w:p>
    <w:p>
      <w:pPr/>
      <w:r>
        <w:rPr>
          <w:b w:val="0"/>
          <w:i w:val="0"/>
        </w:rPr>
        <w:t>Then the one-way panel.</w:t>
      </w:r>
    </w:p>
    <w:p>
      <w:pPr/>
      <w:r>
        <w:rPr>
          <w:b w:val="0"/>
          <w:i w:val="0"/>
        </w:rPr>
        <w:t>Zoe on the other side.</w:t>
      </w:r>
    </w:p>
    <w:p>
      <w:pPr/>
      <w:r>
        <w:rPr>
          <w:b w:val="0"/>
          <w:i w:val="0"/>
        </w:rPr>
        <w:t>Mac refusing to say her parents were dead.</w:t>
      </w:r>
    </w:p>
    <w:p>
      <w:pPr/>
      <w:r>
        <w:rPr>
          <w:b w:val="0"/>
          <w:i w:val="0"/>
        </w:rPr>
        <w:t>Refusing to say they had given her up.</w:t>
      </w:r>
    </w:p>
    <w:p>
      <w:pPr/>
      <w:r>
        <w:rPr>
          <w:b w:val="0"/>
          <w:i w:val="0"/>
        </w:rPr>
        <w:t>Brian remembered noticing the resemblance immediately.</w:t>
      </w:r>
    </w:p>
    <w:p>
      <w:pPr/>
      <w:r>
        <w:rPr>
          <w:b w:val="0"/>
          <w:i w:val="0"/>
        </w:rPr>
        <w:t>The investigator asked:</w:t>
      </w:r>
    </w:p>
    <w:p>
      <w:pPr/>
      <w:r>
        <w:rPr>
          <w:b w:val="0"/>
          <w:i w:val="0"/>
        </w:rPr>
        <w:t>“Did you believe that resemblance was being used to influence you?”</w:t>
      </w:r>
    </w:p>
    <w:p>
      <w:pPr/>
      <w:r>
        <w:rPr>
          <w:b w:val="0"/>
          <w:i w:val="0"/>
        </w:rPr>
        <w:t>“Yes.”</w:t>
      </w:r>
    </w:p>
    <w:p>
      <w:pPr/>
      <w:r>
        <w:rPr>
          <w:b w:val="0"/>
          <w:i w:val="0"/>
        </w:rPr>
        <w:t>“At the time?”</w:t>
      </w:r>
    </w:p>
    <w:p>
      <w:pPr/>
      <w:r>
        <w:rPr>
          <w:b w:val="0"/>
          <w:i w:val="0"/>
        </w:rPr>
        <w:t>“Yes.”</w:t>
      </w:r>
    </w:p>
    <w:p>
      <w:pPr/>
      <w:r>
        <w:rPr>
          <w:b w:val="0"/>
          <w:i w:val="0"/>
        </w:rPr>
        <w:t>“Then why did you later agree?”</w:t>
      </w:r>
    </w:p>
    <w:p>
      <w:pPr/>
      <w:r>
        <w:rPr>
          <w:b w:val="0"/>
          <w:i w:val="0"/>
        </w:rPr>
        <w:t>Brian looked at the table.</w:t>
      </w:r>
    </w:p>
    <w:p>
      <w:pPr/>
      <w:r>
        <w:rPr>
          <w:b w:val="0"/>
          <w:i w:val="0"/>
        </w:rPr>
        <w:t>“Because I thought if I could see what they were doing, it meant it wasn’t working.”</w:t>
      </w:r>
    </w:p>
    <w:p>
      <w:pPr/>
      <w:r>
        <w:rPr>
          <w:b w:val="0"/>
          <w:i w:val="0"/>
        </w:rPr>
        <w:t>The investigator stopped writing.</w:t>
      </w:r>
    </w:p>
    <w:p>
      <w:pPr/>
      <w:r>
        <w:rPr>
          <w:b w:val="0"/>
          <w:i w:val="0"/>
        </w:rPr>
        <w:t>Brian gave a short laugh.</w:t>
      </w:r>
    </w:p>
    <w:p>
      <w:pPr/>
      <w:r>
        <w:rPr>
          <w:b w:val="0"/>
          <w:i w:val="0"/>
        </w:rPr>
        <w:t>“Stupid.”</w:t>
      </w:r>
    </w:p>
    <w:p>
      <w:pPr/>
      <w:r>
        <w:rPr>
          <w:b w:val="0"/>
          <w:i w:val="0"/>
        </w:rPr>
        <w:t>“Human.”</w:t>
      </w:r>
    </w:p>
    <w:p>
      <w:pPr/>
      <w:r>
        <w:rPr>
          <w:b w:val="0"/>
          <w:i w:val="0"/>
        </w:rPr>
        <w:t>He shook his head.</w:t>
      </w:r>
    </w:p>
    <w:p>
      <w:pPr/>
      <w:r>
        <w:rPr>
          <w:b w:val="0"/>
          <w:i w:val="0"/>
        </w:rPr>
        <w:t>“No. Don’t make it nicer.”</w:t>
      </w:r>
    </w:p>
    <w:p>
      <w:pPr/>
      <w:r>
        <w:rPr>
          <w:b w:val="0"/>
          <w:i w:val="0"/>
        </w:rPr>
        <w:t>She waited.</w:t>
      </w:r>
    </w:p>
    <w:p>
      <w:pPr/>
      <w:r>
        <w:rPr>
          <w:b w:val="0"/>
          <w:i w:val="0"/>
        </w:rPr>
        <w:t>“I saw the trick.”</w:t>
      </w:r>
    </w:p>
    <w:p>
      <w:pPr/>
      <w:r>
        <w:rPr>
          <w:b w:val="0"/>
          <w:i w:val="0"/>
        </w:rPr>
        <w:t>He looked towards the window.</w:t>
      </w:r>
    </w:p>
    <w:p>
      <w:pPr/>
      <w:r>
        <w:rPr>
          <w:b w:val="0"/>
          <w:i w:val="0"/>
        </w:rPr>
        <w:t>“I still wanted the outcome.”</w:t>
      </w:r>
    </w:p>
    <w:p>
      <w:pPr/>
      <w:r>
        <w:rPr>
          <w:b w:val="0"/>
          <w:i w:val="0"/>
        </w:rPr>
        <w:t>“You initially wanted to leave.”</w:t>
      </w:r>
    </w:p>
    <w:p>
      <w:pPr/>
      <w:r>
        <w:rPr>
          <w:b w:val="0"/>
          <w:i w:val="0"/>
        </w:rPr>
        <w:t>“Yes.”</w:t>
      </w:r>
    </w:p>
    <w:p>
      <w:pPr/>
      <w:r>
        <w:rPr>
          <w:b w:val="0"/>
          <w:i w:val="0"/>
        </w:rPr>
        <w:t>“What changed?”</w:t>
      </w:r>
    </w:p>
    <w:p>
      <w:pPr/>
      <w:r>
        <w:rPr>
          <w:b w:val="0"/>
          <w:i w:val="0"/>
        </w:rPr>
        <w:t>“Helen called Mac.”</w:t>
      </w:r>
    </w:p>
    <w:p>
      <w:pPr/>
      <w:r>
        <w:rPr>
          <w:b w:val="0"/>
          <w:i w:val="0"/>
        </w:rPr>
        <w:t>“Did she persuade you?”</w:t>
      </w:r>
    </w:p>
    <w:p>
      <w:pPr/>
      <w:r>
        <w:rPr>
          <w:b w:val="0"/>
          <w:i w:val="0"/>
        </w:rPr>
        <w:t>“No.”</w:t>
      </w:r>
    </w:p>
    <w:p>
      <w:pPr/>
      <w:r>
        <w:rPr>
          <w:b w:val="0"/>
          <w:i w:val="0"/>
        </w:rPr>
        <w:t>“You could have refused.”</w:t>
      </w:r>
    </w:p>
    <w:p>
      <w:pPr/>
      <w:r>
        <w:rPr>
          <w:b w:val="0"/>
          <w:i w:val="0"/>
        </w:rPr>
        <w:t>“Yes.”</w:t>
      </w:r>
    </w:p>
    <w:p>
      <w:pPr/>
      <w:r>
        <w:rPr>
          <w:b w:val="0"/>
          <w:i w:val="0"/>
        </w:rPr>
        <w:t>“Why didn’t you?”</w:t>
      </w:r>
    </w:p>
    <w:p>
      <w:pPr/>
      <w:r>
        <w:rPr>
          <w:b w:val="0"/>
          <w:i w:val="0"/>
        </w:rPr>
        <w:t>Brian breathed out.</w:t>
      </w:r>
    </w:p>
    <w:p>
      <w:pPr/>
      <w:r>
        <w:rPr>
          <w:b w:val="0"/>
          <w:i w:val="0"/>
        </w:rPr>
        <w:t>“Because part of me wanted her to call.”</w:t>
      </w:r>
    </w:p>
    <w:p>
      <w:pPr/>
      <w:r>
        <w:rPr>
          <w:b w:val="0"/>
          <w:i w:val="0"/>
        </w:rPr>
        <w:t>Another silence.</w:t>
      </w:r>
    </w:p>
    <w:p>
      <w:pPr/>
      <w:r>
        <w:rPr>
          <w:b w:val="0"/>
          <w:i w:val="0"/>
        </w:rPr>
        <w:t>Then:</w:t>
      </w:r>
    </w:p>
    <w:p>
      <w:pPr/>
      <w:r>
        <w:rPr>
          <w:b w:val="0"/>
          <w:i w:val="0"/>
        </w:rPr>
        <w:t>“I wanted someone else to be the one who crossed the line.” He had spent five years telling himself Helen was the active one.</w:t>
      </w:r>
    </w:p>
    <w:p>
      <w:pPr/>
      <w:r>
        <w:rPr>
          <w:b w:val="0"/>
          <w:i w:val="0"/>
        </w:rPr>
        <w:t>Helen reopened the route.</w:t>
      </w:r>
    </w:p>
    <w:p>
      <w:pPr/>
      <w:r>
        <w:rPr>
          <w:b w:val="0"/>
          <w:i w:val="0"/>
        </w:rPr>
        <w:t>Helen called.</w:t>
      </w:r>
    </w:p>
    <w:p>
      <w:pPr/>
      <w:r>
        <w:rPr>
          <w:b w:val="0"/>
          <w:i w:val="0"/>
        </w:rPr>
        <w:t>Helen pushed.</w:t>
      </w:r>
    </w:p>
    <w:p>
      <w:pPr/>
      <w:r>
        <w:rPr>
          <w:b w:val="0"/>
          <w:i w:val="0"/>
        </w:rPr>
        <w:t>All true.</w:t>
      </w:r>
    </w:p>
    <w:p>
      <w:pPr/>
      <w:r>
        <w:rPr>
          <w:b w:val="0"/>
          <w:i w:val="0"/>
        </w:rPr>
        <w:t>He had still stayed.</w:t>
      </w:r>
    </w:p>
    <w:p>
      <w:pPr/>
      <w:r>
        <w:rPr>
          <w:b w:val="0"/>
          <w:i w:val="0"/>
        </w:rPr>
        <w:t>Still agreed.</w:t>
      </w:r>
    </w:p>
    <w:p>
      <w:pPr/>
      <w:r>
        <w:rPr>
          <w:b w:val="0"/>
          <w:i w:val="0"/>
        </w:rPr>
        <w:t>Still paid.</w:t>
      </w:r>
    </w:p>
    <w:p>
      <w:pPr/>
      <w:r>
        <w:rPr>
          <w:b w:val="0"/>
          <w:i w:val="0"/>
        </w:rPr>
        <w:t>Still reported.</w:t>
      </w:r>
    </w:p>
    <w:p>
      <w:pPr/>
      <w:r>
        <w:rPr>
          <w:b w:val="0"/>
          <w:i w:val="0"/>
        </w:rPr>
        <w:t>Still protected the arrangement.</w:t>
      </w:r>
    </w:p>
    <w:p>
      <w:pPr/>
      <w:r>
        <w:rPr>
          <w:b w:val="0"/>
          <w:i w:val="0"/>
        </w:rPr>
        <w:t>The investigator asked:</w:t>
      </w:r>
    </w:p>
    <w:p>
      <w:pPr/>
      <w:r>
        <w:rPr>
          <w:b w:val="0"/>
          <w:i w:val="0"/>
        </w:rPr>
        <w:t>“Did you understand Zoe may have had an original family with ongoing legal rights?”</w:t>
      </w:r>
    </w:p>
    <w:p>
      <w:pPr/>
      <w:r>
        <w:rPr>
          <w:b w:val="0"/>
          <w:i w:val="0"/>
        </w:rPr>
        <w:t>“Yes.”</w:t>
      </w:r>
    </w:p>
    <w:p>
      <w:pPr/>
      <w:r>
        <w:rPr>
          <w:b w:val="0"/>
          <w:i w:val="0"/>
        </w:rPr>
        <w:t>“Did you know who they were?”</w:t>
      </w:r>
    </w:p>
    <w:p>
      <w:pPr/>
      <w:r>
        <w:rPr>
          <w:b w:val="0"/>
          <w:i w:val="0"/>
        </w:rPr>
        <w:t>“No.”</w:t>
      </w:r>
    </w:p>
    <w:p>
      <w:pPr/>
      <w:r>
        <w:rPr>
          <w:b w:val="0"/>
          <w:i w:val="0"/>
        </w:rPr>
        <w:t>“Did you try to find out?”</w:t>
      </w:r>
    </w:p>
    <w:p>
      <w:pPr/>
      <w:r>
        <w:rPr>
          <w:b w:val="0"/>
          <w:i w:val="0"/>
        </w:rPr>
        <w:t>“No.”</w:t>
      </w:r>
    </w:p>
    <w:p>
      <w:pPr/>
      <w:r>
        <w:rPr>
          <w:b w:val="0"/>
          <w:i w:val="0"/>
        </w:rPr>
        <w:t>“Why?”</w:t>
      </w:r>
    </w:p>
    <w:p>
      <w:pPr/>
      <w:r>
        <w:rPr>
          <w:b w:val="0"/>
          <w:i w:val="0"/>
        </w:rPr>
        <w:t>Brian stared down at his hands.</w:t>
      </w:r>
    </w:p>
    <w:p>
      <w:pPr/>
      <w:r>
        <w:rPr>
          <w:b w:val="0"/>
          <w:i w:val="0"/>
        </w:rPr>
        <w:t>“Because I didn’t want an answer that made it harder to keep her.”</w:t>
      </w:r>
    </w:p>
    <w:p>
      <w:pPr/>
      <w:r>
        <w:rPr>
          <w:b w:val="0"/>
          <w:i w:val="0"/>
        </w:rPr>
        <w:t>The investigator said nothing.</w:t>
      </w:r>
    </w:p>
    <w:p>
      <w:pPr/>
      <w:r>
        <w:rPr>
          <w:b w:val="0"/>
          <w:i w:val="0"/>
        </w:rPr>
        <w:t>Brian swallowed.</w:t>
      </w:r>
    </w:p>
    <w:p>
      <w:pPr/>
      <w:r>
        <w:rPr>
          <w:b w:val="0"/>
          <w:i w:val="0"/>
        </w:rPr>
        <w:t>“We told ourselves not knowing was protection.”</w:t>
      </w:r>
    </w:p>
    <w:p>
      <w:pPr/>
      <w:r>
        <w:rPr>
          <w:b w:val="0"/>
          <w:i w:val="0"/>
        </w:rPr>
        <w:t>“For Zoe?”</w:t>
      </w:r>
    </w:p>
    <w:p>
      <w:pPr/>
      <w:r>
        <w:rPr>
          <w:b w:val="0"/>
          <w:i w:val="0"/>
        </w:rPr>
        <w:t>He shook his head.</w:t>
      </w:r>
    </w:p>
    <w:p>
      <w:pPr/>
      <w:r>
        <w:rPr>
          <w:b w:val="0"/>
          <w:i w:val="0"/>
        </w:rPr>
        <w:t>“For us.”</w:t>
      </w:r>
    </w:p>
    <w:p>
      <w:pPr>
        <w:pStyle w:val="SceneBreak"/>
        <w:jc w:val="center"/>
      </w:pPr>
      <w:r>
        <w:t>* * *</w:t>
      </w:r>
    </w:p>
    <w:p>
      <w:pPr/>
      <w:r>
        <w:rPr>
          <w:b w:val="0"/>
          <w:i w:val="0"/>
        </w:rPr>
        <w:t>At eleven sixteen, Cain learned Voss and Vale had signed.</w:t>
      </w:r>
    </w:p>
    <w:p>
      <w:pPr/>
      <w:r>
        <w:rPr>
          <w:b w:val="0"/>
          <w:i w:val="0"/>
        </w:rPr>
        <w:t>He did not have the statements.</w:t>
      </w:r>
    </w:p>
    <w:p>
      <w:pPr/>
      <w:r>
        <w:rPr>
          <w:b w:val="0"/>
          <w:i w:val="0"/>
        </w:rPr>
        <w:t>Only confirmation that Priya had witnessed two contractor statements and copies were now held outside the old network.</w:t>
      </w:r>
    </w:p>
    <w:p>
      <w:pPr/>
      <w:r>
        <w:rPr>
          <w:b w:val="0"/>
          <w:i w:val="0"/>
        </w:rPr>
        <w:t>He called Voss.</w:t>
      </w:r>
    </w:p>
    <w:p>
      <w:pPr/>
      <w:r>
        <w:rPr>
          <w:b w:val="0"/>
          <w:i w:val="0"/>
        </w:rPr>
        <w:t>No answer.</w:t>
      </w:r>
    </w:p>
    <w:p>
      <w:pPr/>
      <w:r>
        <w:rPr>
          <w:b w:val="0"/>
          <w:i w:val="0"/>
        </w:rPr>
        <w:t>Vale.</w:t>
      </w:r>
    </w:p>
    <w:p>
      <w:pPr/>
      <w:r>
        <w:rPr>
          <w:b w:val="0"/>
          <w:i w:val="0"/>
        </w:rPr>
        <w:t>Nothing.</w:t>
      </w:r>
    </w:p>
    <w:p>
      <w:pPr/>
      <w:r>
        <w:rPr>
          <w:b w:val="0"/>
          <w:i w:val="0"/>
        </w:rPr>
        <w:t>Priya.</w:t>
      </w:r>
    </w:p>
    <w:p>
      <w:pPr/>
      <w:r>
        <w:rPr>
          <w:b w:val="0"/>
          <w:i w:val="0"/>
        </w:rPr>
        <w:t>Voicemail.</w:t>
      </w:r>
    </w:p>
    <w:p>
      <w:pPr/>
      <w:r>
        <w:rPr>
          <w:b w:val="0"/>
          <w:i w:val="0"/>
        </w:rPr>
        <w:t>Then restricted legal.</w:t>
      </w:r>
    </w:p>
    <w:p>
      <w:pPr/>
      <w:r>
        <w:rPr>
          <w:b w:val="0"/>
          <w:i w:val="0"/>
        </w:rPr>
        <w:t>The woman answered.</w:t>
      </w:r>
    </w:p>
    <w:p>
      <w:pPr/>
      <w:r>
        <w:rPr>
          <w:b w:val="0"/>
          <w:i w:val="0"/>
        </w:rPr>
        <w:t>“Have you seen their statements?”</w:t>
      </w:r>
    </w:p>
    <w:p>
      <w:pPr/>
      <w:r>
        <w:rPr>
          <w:b w:val="0"/>
          <w:i w:val="0"/>
        </w:rPr>
        <w:t>“No.”</w:t>
      </w:r>
    </w:p>
    <w:p>
      <w:pPr/>
      <w:r>
        <w:rPr>
          <w:b w:val="0"/>
          <w:i w:val="0"/>
        </w:rPr>
        <w:t>“Get them.”</w:t>
      </w:r>
    </w:p>
    <w:p>
      <w:pPr/>
      <w:r>
        <w:rPr>
          <w:b w:val="0"/>
          <w:i w:val="0"/>
        </w:rPr>
        <w:t>“No.”</w:t>
      </w:r>
    </w:p>
    <w:p>
      <w:pPr/>
      <w:r>
        <w:rPr>
          <w:b w:val="0"/>
          <w:i w:val="0"/>
        </w:rPr>
        <w:t>Cain closed his eyes.</w:t>
      </w:r>
    </w:p>
    <w:p>
      <w:pPr/>
      <w:r>
        <w:rPr>
          <w:b w:val="0"/>
          <w:i w:val="0"/>
        </w:rPr>
        <w:t>“Why not?”</w:t>
      </w:r>
    </w:p>
    <w:p>
      <w:pPr/>
      <w:r>
        <w:rPr>
          <w:b w:val="0"/>
          <w:i w:val="0"/>
        </w:rPr>
        <w:t>“They’re represented.”</w:t>
      </w:r>
    </w:p>
    <w:p>
      <w:pPr/>
      <w:r>
        <w:rPr>
          <w:b w:val="0"/>
          <w:i w:val="0"/>
        </w:rPr>
        <w:t>“That never stopped you before.”</w:t>
      </w:r>
    </w:p>
    <w:p>
      <w:pPr/>
      <w:r>
        <w:rPr>
          <w:b w:val="0"/>
          <w:i w:val="0"/>
        </w:rPr>
        <w:t>“Correct.”</w:t>
      </w:r>
    </w:p>
    <w:p>
      <w:pPr/>
      <w:r>
        <w:rPr>
          <w:b w:val="0"/>
          <w:i w:val="0"/>
        </w:rPr>
        <w:t>Cain stood.</w:t>
      </w:r>
    </w:p>
    <w:p>
      <w:pPr/>
      <w:r>
        <w:rPr>
          <w:b w:val="0"/>
          <w:i w:val="0"/>
        </w:rPr>
        <w:t>“So now you’re clean?”</w:t>
      </w:r>
    </w:p>
    <w:p>
      <w:pPr/>
      <w:r>
        <w:rPr>
          <w:b w:val="0"/>
          <w:i w:val="0"/>
        </w:rPr>
        <w:t>“No.”</w:t>
      </w:r>
    </w:p>
    <w:p>
      <w:pPr/>
      <w:r>
        <w:rPr>
          <w:b w:val="0"/>
          <w:i w:val="0"/>
        </w:rPr>
        <w:t>Her answer came without hesitation.</w:t>
      </w:r>
    </w:p>
    <w:p>
      <w:pPr/>
      <w:r>
        <w:rPr>
          <w:b w:val="0"/>
          <w:i w:val="0"/>
        </w:rPr>
        <w:t>“I have my own lawyer.”</w:t>
      </w:r>
    </w:p>
    <w:p>
      <w:pPr/>
      <w:r>
        <w:rPr>
          <w:b w:val="0"/>
          <w:i w:val="0"/>
        </w:rPr>
        <w:t>Cain stopped moving.</w:t>
      </w:r>
    </w:p>
    <w:p>
      <w:pPr/>
      <w:r>
        <w:rPr>
          <w:b w:val="0"/>
          <w:i w:val="0"/>
        </w:rPr>
        <w:t>“Since when?”</w:t>
      </w:r>
    </w:p>
    <w:p>
      <w:pPr/>
      <w:r>
        <w:rPr>
          <w:b w:val="0"/>
          <w:i w:val="0"/>
        </w:rPr>
        <w:t>“Since it became obvious I might need one.”</w:t>
      </w:r>
    </w:p>
    <w:p>
      <w:pPr/>
      <w:r>
        <w:rPr>
          <w:b w:val="0"/>
          <w:i w:val="0"/>
        </w:rPr>
        <w:t>“Who?”</w:t>
      </w:r>
    </w:p>
    <w:p>
      <w:pPr/>
      <w:r>
        <w:rPr>
          <w:b w:val="0"/>
          <w:i w:val="0"/>
        </w:rPr>
        <w:t>“Independent counsel.”</w:t>
      </w:r>
    </w:p>
    <w:p>
      <w:pPr/>
      <w:r>
        <w:rPr>
          <w:b w:val="0"/>
          <w:i w:val="0"/>
        </w:rPr>
        <w:t>“You think that protects you?”</w:t>
      </w:r>
    </w:p>
    <w:p>
      <w:pPr/>
      <w:r>
        <w:rPr>
          <w:b w:val="0"/>
          <w:i w:val="0"/>
        </w:rPr>
        <w:t>“No.”</w:t>
      </w:r>
    </w:p>
    <w:p>
      <w:pPr/>
      <w:r>
        <w:rPr>
          <w:b w:val="0"/>
          <w:i w:val="0"/>
        </w:rPr>
        <w:t>“Then what are you doing?”</w:t>
      </w:r>
    </w:p>
    <w:p>
      <w:pPr/>
      <w:r>
        <w:rPr>
          <w:b w:val="0"/>
          <w:i w:val="0"/>
        </w:rPr>
        <w:t>“I’m providing my records.”</w:t>
      </w:r>
    </w:p>
    <w:p>
      <w:pPr/>
      <w:r>
        <w:rPr>
          <w:b w:val="0"/>
          <w:i w:val="0"/>
        </w:rPr>
        <w:t>Cain said nothing.</w:t>
      </w:r>
    </w:p>
    <w:p>
      <w:pPr/>
      <w:r>
        <w:rPr>
          <w:b w:val="0"/>
          <w:i w:val="0"/>
        </w:rPr>
        <w:t>“Adult process only. Verification routes. Instructions. Retainers. System records.”</w:t>
      </w:r>
    </w:p>
    <w:p>
      <w:pPr/>
      <w:r>
        <w:rPr>
          <w:b w:val="0"/>
          <w:i w:val="0"/>
        </w:rPr>
        <w:t>“You give those up and you bury everyone.”</w:t>
      </w:r>
    </w:p>
    <w:p>
      <w:pPr/>
      <w:r>
        <w:rPr>
          <w:b w:val="0"/>
          <w:i w:val="0"/>
        </w:rPr>
        <w:t>“Maybe.”</w:t>
      </w:r>
    </w:p>
    <w:p>
      <w:pPr/>
      <w:r>
        <w:rPr>
          <w:b w:val="0"/>
          <w:i w:val="0"/>
        </w:rPr>
        <w:t>“You expose children.”</w:t>
      </w:r>
    </w:p>
    <w:p>
      <w:pPr/>
      <w:r>
        <w:rPr>
          <w:b w:val="0"/>
          <w:i w:val="0"/>
        </w:rPr>
        <w:t>“No.”</w:t>
      </w:r>
    </w:p>
    <w:p>
      <w:pPr/>
      <w:r>
        <w:rPr>
          <w:b w:val="0"/>
          <w:i w:val="0"/>
        </w:rPr>
        <w:t>“You don’t control that once it leaves you.”</w:t>
      </w:r>
    </w:p>
    <w:p>
      <w:pPr/>
      <w:r>
        <w:rPr>
          <w:b w:val="0"/>
          <w:i w:val="0"/>
        </w:rPr>
        <w:t>“Which is why child records are being handled separately.”</w:t>
      </w:r>
    </w:p>
    <w:p>
      <w:pPr/>
      <w:r>
        <w:rPr>
          <w:b w:val="0"/>
          <w:i w:val="0"/>
        </w:rPr>
        <w:t>“You think families survive this?”</w:t>
      </w:r>
    </w:p>
    <w:p>
      <w:pPr/>
      <w:r>
        <w:rPr>
          <w:b w:val="0"/>
          <w:i w:val="0"/>
        </w:rPr>
        <w:t>“I don’t know.”</w:t>
      </w:r>
    </w:p>
    <w:p>
      <w:pPr/>
      <w:r>
        <w:rPr>
          <w:b w:val="0"/>
          <w:i w:val="0"/>
        </w:rPr>
        <w:t>“People go to prison.”</w:t>
      </w:r>
    </w:p>
    <w:p>
      <w:pPr/>
      <w:r>
        <w:rPr>
          <w:b w:val="0"/>
          <w:i w:val="0"/>
        </w:rPr>
        <w:t>“Yes.”</w:t>
      </w:r>
    </w:p>
    <w:p>
      <w:pPr/>
      <w:r>
        <w:rPr>
          <w:b w:val="0"/>
          <w:i w:val="0"/>
        </w:rPr>
        <w:t>Cain tightened his grip on the phone.</w:t>
      </w:r>
    </w:p>
    <w:p>
      <w:pPr/>
      <w:r>
        <w:rPr>
          <w:b w:val="0"/>
          <w:i w:val="0"/>
        </w:rPr>
        <w:t>“Then why?”</w:t>
      </w:r>
    </w:p>
    <w:p>
      <w:pPr/>
      <w:r>
        <w:rPr>
          <w:b w:val="0"/>
          <w:i w:val="0"/>
        </w:rPr>
        <w:t>A pause.</w:t>
      </w:r>
    </w:p>
    <w:p>
      <w:pPr/>
      <w:r>
        <w:rPr>
          <w:b w:val="0"/>
          <w:i w:val="0"/>
        </w:rPr>
        <w:t>“Because yesterday a thirteen-year-old girl sat in the back of a car while adults argued over which false authority was allowed to move her.”</w:t>
      </w:r>
    </w:p>
    <w:p>
      <w:pPr/>
      <w:r>
        <w:rPr>
          <w:b w:val="0"/>
          <w:i w:val="0"/>
        </w:rPr>
        <w:t>Cain said nothing.</w:t>
      </w:r>
    </w:p>
    <w:p>
      <w:pPr/>
      <w:r>
        <w:rPr>
          <w:b w:val="0"/>
          <w:i w:val="0"/>
        </w:rPr>
        <w:t>“That is what we built.”</w:t>
      </w:r>
    </w:p>
    <w:p>
      <w:pPr/>
      <w:r>
        <w:rPr>
          <w:b w:val="0"/>
          <w:i w:val="0"/>
        </w:rPr>
        <w:t>“You built paperwork.”</w:t>
      </w:r>
    </w:p>
    <w:p>
      <w:pPr/>
      <w:r>
        <w:rPr>
          <w:b w:val="0"/>
          <w:i w:val="0"/>
        </w:rPr>
        <w:t>“I built the part that made paperwork beat people.”</w:t>
      </w:r>
    </w:p>
    <w:p>
      <w:pPr/>
      <w:r>
        <w:rPr>
          <w:b w:val="0"/>
          <w:i w:val="0"/>
        </w:rPr>
        <w:t>No anger.</w:t>
      </w:r>
    </w:p>
    <w:p>
      <w:pPr/>
      <w:r>
        <w:rPr>
          <w:b w:val="0"/>
          <w:i w:val="0"/>
        </w:rPr>
        <w:t>No raised voice.</w:t>
      </w:r>
    </w:p>
    <w:p>
      <w:pPr/>
      <w:r>
        <w:rPr>
          <w:b w:val="0"/>
          <w:i w:val="0"/>
        </w:rPr>
        <w:t>Cain said:</w:t>
      </w:r>
    </w:p>
    <w:p>
      <w:pPr/>
      <w:r>
        <w:rPr>
          <w:b w:val="0"/>
          <w:i w:val="0"/>
        </w:rPr>
        <w:t>“Don’t do this.”</w:t>
      </w:r>
    </w:p>
    <w:p>
      <w:pPr/>
      <w:r>
        <w:rPr>
          <w:b w:val="0"/>
          <w:i w:val="0"/>
        </w:rPr>
        <w:t>“Too late.”</w:t>
      </w:r>
    </w:p>
    <w:p>
      <w:pPr/>
      <w:r>
        <w:rPr>
          <w:b w:val="0"/>
          <w:i w:val="0"/>
        </w:rPr>
        <w:t>The call ended.</w:t>
      </w:r>
    </w:p>
    <w:p>
      <w:pPr>
        <w:pStyle w:val="SceneBreak"/>
        <w:jc w:val="center"/>
      </w:pPr>
      <w:r>
        <w:t>* * *</w:t>
      </w:r>
    </w:p>
    <w:p>
      <w:pPr/>
      <w:r>
        <w:rPr>
          <w:b w:val="0"/>
          <w:i w:val="0"/>
        </w:rPr>
        <w:t>At eleven forty, Mac entered the office of a solicitor he had never used before.</w:t>
      </w:r>
    </w:p>
    <w:p>
      <w:pPr/>
      <w:r>
        <w:rPr>
          <w:b w:val="0"/>
          <w:i w:val="0"/>
        </w:rPr>
        <w:t>Independent.</w:t>
      </w:r>
    </w:p>
    <w:p>
      <w:pPr/>
      <w:r>
        <w:rPr>
          <w:b w:val="0"/>
          <w:i w:val="0"/>
        </w:rPr>
        <w:t>No legacy connection.</w:t>
      </w:r>
    </w:p>
    <w:p>
      <w:pPr/>
      <w:r>
        <w:rPr>
          <w:b w:val="0"/>
          <w:i w:val="0"/>
        </w:rPr>
        <w:t>He carried one bag.</w:t>
      </w:r>
    </w:p>
    <w:p>
      <w:pPr/>
      <w:r>
        <w:rPr>
          <w:b w:val="0"/>
          <w:i w:val="0"/>
        </w:rPr>
        <w:t>Paper records.</w:t>
      </w:r>
    </w:p>
    <w:p>
      <w:pPr/>
      <w:r>
        <w:rPr>
          <w:b/>
          <w:i w:val="0"/>
        </w:rPr>
        <w:t>A USB.</w:t>
      </w:r>
    </w:p>
    <w:p>
      <w:pPr/>
      <w:r>
        <w:rPr>
          <w:b w:val="0"/>
          <w:i w:val="0"/>
        </w:rPr>
        <w:t>Sponsor agreements.</w:t>
      </w:r>
    </w:p>
    <w:p>
      <w:pPr/>
      <w:r>
        <w:rPr>
          <w:b w:val="0"/>
          <w:i w:val="0"/>
        </w:rPr>
        <w:t>Invoices.</w:t>
      </w:r>
    </w:p>
    <w:p>
      <w:pPr/>
      <w:r>
        <w:rPr>
          <w:b w:val="0"/>
          <w:i w:val="0"/>
        </w:rPr>
        <w:t>Recipient introductions.</w:t>
      </w:r>
    </w:p>
    <w:p>
      <w:pPr/>
      <w:r>
        <w:rPr>
          <w:b w:val="0"/>
          <w:i w:val="0"/>
        </w:rPr>
        <w:t>Payment schedules.</w:t>
      </w:r>
    </w:p>
    <w:p>
      <w:pPr/>
      <w:r>
        <w:rPr>
          <w:b w:val="0"/>
          <w:i w:val="0"/>
        </w:rPr>
        <w:t>Meridian correspondence.</w:t>
      </w:r>
    </w:p>
    <w:p>
      <w:pPr/>
      <w:r>
        <w:rPr>
          <w:b w:val="0"/>
          <w:i w:val="0"/>
        </w:rPr>
        <w:t>Messages with restricted legal.</w:t>
      </w:r>
    </w:p>
    <w:p>
      <w:pPr/>
      <w:r>
        <w:rPr>
          <w:b w:val="0"/>
          <w:i w:val="0"/>
        </w:rPr>
        <w:t>And a sealed envelope.</w:t>
      </w:r>
    </w:p>
    <w:p>
      <w:pPr/>
      <w:r>
        <w:rPr>
          <w:b/>
          <w:i w:val="0"/>
        </w:rPr>
        <w:t>P06-11803</w:t>
      </w:r>
    </w:p>
    <w:p>
      <w:pPr/>
      <w:r>
        <w:rPr>
          <w:b w:val="0"/>
          <w:i w:val="0"/>
        </w:rPr>
        <w:t>The solicitor looked at it.</w:t>
      </w:r>
    </w:p>
    <w:p>
      <w:pPr/>
      <w:r>
        <w:rPr>
          <w:b w:val="0"/>
          <w:i w:val="0"/>
        </w:rPr>
        <w:t>“Zoe?”</w:t>
      </w:r>
    </w:p>
    <w:p>
      <w:pPr/>
      <w:r>
        <w:rPr>
          <w:b w:val="0"/>
          <w:i w:val="0"/>
        </w:rPr>
        <w:t>“Yes.”</w:t>
      </w:r>
    </w:p>
    <w:p>
      <w:pPr/>
      <w:r>
        <w:rPr>
          <w:b w:val="0"/>
          <w:i w:val="0"/>
        </w:rPr>
        <w:t>“Child-specific material?”</w:t>
      </w:r>
    </w:p>
    <w:p>
      <w:pPr/>
      <w:r>
        <w:rPr>
          <w:b w:val="0"/>
          <w:i w:val="0"/>
        </w:rPr>
        <w:t>“Some.”</w:t>
      </w:r>
    </w:p>
    <w:p>
      <w:pPr/>
      <w:r>
        <w:rPr>
          <w:b w:val="0"/>
          <w:i w:val="0"/>
        </w:rPr>
        <w:t>“Then it stays sealed until we establish how it should be handled.”</w:t>
      </w:r>
    </w:p>
    <w:p>
      <w:pPr/>
      <w:r>
        <w:rPr>
          <w:b w:val="0"/>
          <w:i w:val="0"/>
        </w:rPr>
        <w:t>Mac almost smiled.</w:t>
      </w:r>
    </w:p>
    <w:p>
      <w:pPr/>
      <w:r>
        <w:rPr>
          <w:b w:val="0"/>
          <w:i w:val="0"/>
        </w:rPr>
        <w:t>“Good.”</w:t>
      </w:r>
    </w:p>
    <w:p>
      <w:pPr/>
      <w:r>
        <w:rPr>
          <w:b w:val="0"/>
          <w:i w:val="0"/>
        </w:rPr>
        <w:t>The solicitor pointed at the chair.</w:t>
      </w:r>
    </w:p>
    <w:p>
      <w:pPr/>
      <w:r>
        <w:rPr>
          <w:b w:val="0"/>
          <w:i w:val="0"/>
        </w:rPr>
        <w:t>“Sit down.”</w:t>
      </w:r>
    </w:p>
    <w:p>
      <w:pPr/>
      <w:r>
        <w:rPr>
          <w:b w:val="0"/>
          <w:i w:val="0"/>
        </w:rPr>
        <w:t>Mac did.</w:t>
      </w:r>
    </w:p>
    <w:p>
      <w:pPr/>
      <w:r>
        <w:rPr>
          <w:b w:val="0"/>
          <w:i w:val="0"/>
        </w:rPr>
        <w:t>“Are you here to make a voluntary disclosure?”</w:t>
      </w:r>
    </w:p>
    <w:p>
      <w:pPr/>
      <w:r>
        <w:rPr>
          <w:b w:val="0"/>
          <w:i w:val="0"/>
        </w:rPr>
        <w:t>“Yes.”</w:t>
      </w:r>
    </w:p>
    <w:p>
      <w:pPr/>
      <w:r>
        <w:rPr>
          <w:b w:val="0"/>
          <w:i w:val="0"/>
        </w:rPr>
        <w:t>“Do you understand that instructing me does not prevent investigators from acting against you?”</w:t>
      </w:r>
    </w:p>
    <w:p>
      <w:pPr/>
      <w:r>
        <w:rPr>
          <w:b w:val="0"/>
          <w:i w:val="0"/>
        </w:rPr>
        <w:t>“Yes.”</w:t>
      </w:r>
    </w:p>
    <w:p>
      <w:pPr/>
      <w:r>
        <w:rPr>
          <w:b w:val="0"/>
          <w:i w:val="0"/>
        </w:rPr>
        <w:t>“Do you understand material you authorise me to provide may incriminate you?”</w:t>
      </w:r>
    </w:p>
    <w:p>
      <w:pPr/>
      <w:r>
        <w:rPr>
          <w:b w:val="0"/>
          <w:i w:val="0"/>
        </w:rPr>
        <w:t>“Yes.”</w:t>
      </w:r>
    </w:p>
    <w:p>
      <w:pPr/>
      <w:r>
        <w:rPr>
          <w:b w:val="0"/>
          <w:i w:val="0"/>
        </w:rPr>
        <w:t>“Why are you doing this?”</w:t>
      </w:r>
    </w:p>
    <w:p>
      <w:pPr/>
      <w:r>
        <w:rPr>
          <w:b w:val="0"/>
          <w:i w:val="0"/>
        </w:rPr>
        <w:t>Mac looked at the sealed envelope.</w:t>
      </w:r>
    </w:p>
    <w:p>
      <w:pPr/>
      <w:r>
        <w:rPr>
          <w:b w:val="0"/>
          <w:i w:val="0"/>
        </w:rPr>
        <w:t>“Because I can’t control what happens next.”</w:t>
      </w:r>
    </w:p>
    <w:p>
      <w:pPr/>
      <w:r>
        <w:rPr>
          <w:b w:val="0"/>
          <w:i w:val="0"/>
        </w:rPr>
        <w:t>The solicitor waited.</w:t>
      </w:r>
    </w:p>
    <w:p>
      <w:pPr/>
      <w:r>
        <w:rPr>
          <w:b w:val="0"/>
          <w:i w:val="0"/>
        </w:rPr>
        <w:t>“That isn’t the whole answer.”</w:t>
      </w:r>
    </w:p>
    <w:p>
      <w:pPr/>
      <w:r>
        <w:rPr>
          <w:b w:val="0"/>
          <w:i w:val="0"/>
        </w:rPr>
        <w:t>“No.”</w:t>
      </w:r>
    </w:p>
    <w:p>
      <w:pPr/>
      <w:r>
        <w:rPr>
          <w:b w:val="0"/>
          <w:i w:val="0"/>
        </w:rPr>
        <w:t>“What is?”</w:t>
      </w:r>
    </w:p>
    <w:p>
      <w:pPr/>
      <w:r>
        <w:rPr>
          <w:b w:val="0"/>
          <w:i w:val="0"/>
        </w:rPr>
        <w:t>Mac rubbed one thumb against the other.</w:t>
      </w:r>
    </w:p>
    <w:p>
      <w:pPr/>
      <w:r>
        <w:rPr>
          <w:b w:val="0"/>
          <w:i w:val="0"/>
        </w:rPr>
        <w:t>“I spent years calling things protection when what I really meant was keeping control of them.”</w:t>
      </w:r>
    </w:p>
    <w:p>
      <w:pPr/>
      <w:r>
        <w:rPr>
          <w:b w:val="0"/>
          <w:i w:val="0"/>
        </w:rPr>
        <w:t>Less elegant aloud than it had been in his head.</w:t>
      </w:r>
    </w:p>
    <w:p>
      <w:pPr/>
      <w:r>
        <w:rPr>
          <w:b w:val="0"/>
          <w:i w:val="0"/>
        </w:rPr>
        <w:t>Probably better.</w:t>
      </w:r>
    </w:p>
    <w:p>
      <w:pPr/>
      <w:r>
        <w:rPr>
          <w:b w:val="0"/>
          <w:i w:val="0"/>
        </w:rPr>
        <w:t>The solicitor pulled a fresh pad towards him.</w:t>
      </w:r>
    </w:p>
    <w:p>
      <w:pPr/>
      <w:r>
        <w:rPr>
          <w:b w:val="0"/>
          <w:i w:val="0"/>
        </w:rPr>
        <w:t>“All right.”</w:t>
      </w:r>
    </w:p>
    <w:p>
      <w:pPr/>
      <w:r>
        <w:rPr>
          <w:b w:val="0"/>
          <w:i w:val="0"/>
        </w:rPr>
        <w:t>The sealed P06 envelope remained unopened.</w:t>
      </w:r>
    </w:p>
    <w:p>
      <w:pPr/>
      <w:r>
        <w:rPr>
          <w:b w:val="0"/>
          <w:i w:val="0"/>
        </w:rPr>
        <w:t>The placement at the centre of the current crisis could wait until somebody had established who had the right to see it.</w:t>
      </w:r>
    </w:p>
    <w:p>
      <w:pPr>
        <w:pStyle w:val="SceneBreak"/>
        <w:jc w:val="center"/>
      </w:pPr>
      <w:r>
        <w:t>* * *</w:t>
      </w:r>
    </w:p>
    <w:p>
      <w:pPr/>
      <w:r>
        <w:rPr>
          <w:b w:val="0"/>
          <w:i w:val="0"/>
        </w:rPr>
        <w:t>Ruth told Zoe at noon.</w:t>
      </w:r>
    </w:p>
    <w:p>
      <w:pPr/>
      <w:r>
        <w:rPr>
          <w:b w:val="0"/>
          <w:i w:val="0"/>
        </w:rPr>
        <w:t>“Mac has instructed independent counsel and begun a voluntary disclosure.”</w:t>
      </w:r>
    </w:p>
    <w:p>
      <w:pPr/>
      <w:r>
        <w:rPr>
          <w:b w:val="0"/>
          <w:i w:val="0"/>
        </w:rPr>
        <w:t>Zoe sat on the bed.</w:t>
      </w:r>
    </w:p>
    <w:p>
      <w:pPr/>
      <w:r>
        <w:rPr>
          <w:b w:val="0"/>
          <w:i w:val="0"/>
        </w:rPr>
        <w:t>“What does that actually mean?”</w:t>
      </w:r>
    </w:p>
    <w:p>
      <w:pPr/>
      <w:r>
        <w:rPr>
          <w:b w:val="0"/>
          <w:i w:val="0"/>
        </w:rPr>
        <w:t>“He is offering records.”</w:t>
      </w:r>
    </w:p>
    <w:p>
      <w:pPr/>
      <w:r>
        <w:rPr>
          <w:b w:val="0"/>
          <w:i w:val="0"/>
        </w:rPr>
        <w:t>“Do we trust him?”</w:t>
      </w:r>
    </w:p>
    <w:p>
      <w:pPr/>
      <w:r>
        <w:rPr>
          <w:b w:val="0"/>
          <w:i w:val="0"/>
        </w:rPr>
        <w:t>“No.”</w:t>
      </w:r>
    </w:p>
    <w:p>
      <w:pPr/>
      <w:r>
        <w:rPr>
          <w:b w:val="0"/>
          <w:i w:val="0"/>
        </w:rPr>
        <w:t>“His lawyer?”</w:t>
      </w:r>
    </w:p>
    <w:p>
      <w:pPr/>
      <w:r>
        <w:rPr>
          <w:b w:val="0"/>
          <w:i w:val="0"/>
        </w:rPr>
        <w:t>“Not automatically.”</w:t>
      </w:r>
    </w:p>
    <w:p>
      <w:pPr/>
      <w:r>
        <w:rPr>
          <w:b w:val="0"/>
          <w:i w:val="0"/>
        </w:rPr>
        <w:t>“Good.”</w:t>
      </w:r>
    </w:p>
    <w:p>
      <w:pPr/>
      <w:r>
        <w:rPr>
          <w:b w:val="0"/>
          <w:i w:val="0"/>
        </w:rPr>
        <w:t>Ruth continued.</w:t>
      </w:r>
    </w:p>
    <w:p>
      <w:pPr/>
      <w:r>
        <w:rPr>
          <w:b w:val="0"/>
          <w:i w:val="0"/>
        </w:rPr>
        <w:t>“His counsel has specifically requested that child material remain sealed until safeguarding arrangements are agreed.”</w:t>
      </w:r>
    </w:p>
    <w:p>
      <w:pPr/>
      <w:r>
        <w:rPr>
          <w:b w:val="0"/>
          <w:i w:val="0"/>
        </w:rPr>
        <w:t>Zoe frowned.</w:t>
      </w:r>
    </w:p>
    <w:p>
      <w:pPr/>
      <w:r>
        <w:rPr>
          <w:b w:val="0"/>
          <w:i w:val="0"/>
        </w:rPr>
        <w:t>“He asked for that?”</w:t>
      </w:r>
    </w:p>
    <w:p>
      <w:pPr/>
      <w:r>
        <w:rPr>
          <w:b w:val="0"/>
          <w:i w:val="0"/>
        </w:rPr>
        <w:t>“Through counsel.”</w:t>
      </w:r>
    </w:p>
    <w:p>
      <w:pPr/>
      <w:r>
        <w:rPr>
          <w:b w:val="0"/>
          <w:i w:val="0"/>
        </w:rPr>
        <w:t>“Could be strategy.”</w:t>
      </w:r>
    </w:p>
    <w:p>
      <w:pPr/>
      <w:r>
        <w:rPr>
          <w:b w:val="0"/>
          <w:i w:val="0"/>
        </w:rPr>
        <w:t>“Yes.”</w:t>
      </w:r>
    </w:p>
    <w:p>
      <w:pPr/>
      <w:r>
        <w:rPr>
          <w:b w:val="0"/>
          <w:i w:val="0"/>
        </w:rPr>
        <w:t>“Could make him look cooperative.”</w:t>
      </w:r>
    </w:p>
    <w:p>
      <w:pPr/>
      <w:r>
        <w:rPr>
          <w:b w:val="0"/>
          <w:i w:val="0"/>
        </w:rPr>
        <w:t>“Yes.”</w:t>
      </w:r>
    </w:p>
    <w:p>
      <w:pPr/>
      <w:r>
        <w:rPr>
          <w:b w:val="0"/>
          <w:i w:val="0"/>
        </w:rPr>
        <w:t>“Could also be because he means it.”</w:t>
      </w:r>
    </w:p>
    <w:p>
      <w:pPr/>
      <w:r>
        <w:rPr>
          <w:b w:val="0"/>
          <w:i w:val="0"/>
        </w:rPr>
        <w:t>“Yes.”</w:t>
      </w:r>
    </w:p>
    <w:p>
      <w:pPr/>
      <w:r>
        <w:rPr>
          <w:b w:val="0"/>
          <w:i w:val="0"/>
        </w:rPr>
        <w:t>Zoe hated answers with three possible truths.</w:t>
      </w:r>
    </w:p>
    <w:p>
      <w:pPr/>
      <w:r>
        <w:rPr>
          <w:b w:val="0"/>
          <w:i w:val="0"/>
        </w:rPr>
        <w:t>“If he gives evidence, use what can be verified.”</w:t>
      </w:r>
    </w:p>
    <w:p>
      <w:pPr/>
      <w:r>
        <w:rPr>
          <w:b w:val="0"/>
          <w:i w:val="0"/>
        </w:rPr>
        <w:t>“That would be my advice.”</w:t>
      </w:r>
    </w:p>
    <w:p>
      <w:pPr/>
      <w:r>
        <w:rPr>
          <w:b w:val="0"/>
          <w:i w:val="0"/>
        </w:rPr>
        <w:t>“He doesn’t become the hero.”</w:t>
      </w:r>
    </w:p>
    <w:p>
      <w:pPr/>
      <w:r>
        <w:rPr>
          <w:b w:val="0"/>
          <w:i w:val="0"/>
        </w:rPr>
        <w:t>“No.”</w:t>
      </w:r>
    </w:p>
    <w:p>
      <w:pPr/>
      <w:r>
        <w:rPr>
          <w:b w:val="0"/>
          <w:i w:val="0"/>
        </w:rPr>
        <w:t>“And if there are names of children we haven’t opened—”</w:t>
      </w:r>
    </w:p>
    <w:p>
      <w:pPr/>
      <w:r>
        <w:rPr>
          <w:b w:val="0"/>
          <w:i w:val="0"/>
        </w:rPr>
        <w:t>Ruth interrupted gently.</w:t>
      </w:r>
    </w:p>
    <w:p>
      <w:pPr/>
      <w:r>
        <w:rPr>
          <w:b w:val="0"/>
          <w:i w:val="0"/>
        </w:rPr>
        <w:t>“Those children’s interests are not legally yours to control.”</w:t>
      </w:r>
    </w:p>
    <w:p>
      <w:pPr/>
      <w:r>
        <w:rPr>
          <w:b w:val="0"/>
          <w:i w:val="0"/>
        </w:rPr>
        <w:t>Zoe stopped.</w:t>
      </w:r>
    </w:p>
    <w:p>
      <w:pPr/>
      <w:r>
        <w:rPr>
          <w:b w:val="0"/>
          <w:i w:val="0"/>
        </w:rPr>
        <w:t>Right.</w:t>
      </w:r>
    </w:p>
    <w:p>
      <w:pPr/>
      <w:r>
        <w:rPr>
          <w:b w:val="0"/>
          <w:i w:val="0"/>
        </w:rPr>
        <w:t>Ruth continued.</w:t>
      </w:r>
    </w:p>
    <w:p>
      <w:pPr/>
      <w:r>
        <w:rPr>
          <w:b w:val="0"/>
          <w:i w:val="0"/>
        </w:rPr>
        <w:t>“But protecting unnecessary identifying information is entirely proper. I will raise it with the people handling the evidence.”</w:t>
      </w:r>
    </w:p>
    <w:p>
      <w:pPr/>
      <w:r>
        <w:rPr>
          <w:b w:val="0"/>
          <w:i w:val="0"/>
        </w:rPr>
        <w:t>Zoe nodded.</w:t>
      </w:r>
    </w:p>
    <w:p>
      <w:pPr/>
      <w:r>
        <w:rPr>
          <w:b w:val="0"/>
          <w:i w:val="0"/>
        </w:rPr>
        <w:t>“Fine.”</w:t>
      </w:r>
    </w:p>
    <w:p>
      <w:pPr/>
      <w:r>
        <w:rPr>
          <w:b w:val="0"/>
          <w:i w:val="0"/>
        </w:rPr>
        <w:t>She was beginning to hate that word.</w:t>
      </w:r>
    </w:p>
    <w:p>
      <w:pPr>
        <w:pStyle w:val="SceneBreak"/>
        <w:jc w:val="center"/>
      </w:pPr>
      <w:r>
        <w:t>* * *</w:t>
      </w:r>
    </w:p>
    <w:p>
      <w:pPr/>
      <w:r>
        <w:rPr>
          <w:b w:val="0"/>
          <w:i w:val="0"/>
        </w:rPr>
        <w:t>Helen left her interview first.</w:t>
      </w:r>
    </w:p>
    <w:p>
      <w:pPr/>
      <w:r>
        <w:rPr>
          <w:b w:val="0"/>
          <w:i w:val="0"/>
        </w:rPr>
        <w:t>Brian came out twenty seconds later.</w:t>
      </w:r>
    </w:p>
    <w:p>
      <w:pPr/>
      <w:r>
        <w:rPr>
          <w:b w:val="0"/>
          <w:i w:val="0"/>
        </w:rPr>
        <w:t>For a moment they simply looked at one another across the corridor.</w:t>
      </w:r>
    </w:p>
    <w:p>
      <w:pPr/>
      <w:r>
        <w:rPr>
          <w:b w:val="0"/>
          <w:i w:val="0"/>
        </w:rPr>
        <w:t>Helen opened her mouth.</w:t>
      </w:r>
    </w:p>
    <w:p>
      <w:pPr/>
      <w:r>
        <w:rPr>
          <w:b w:val="0"/>
          <w:i w:val="0"/>
        </w:rPr>
        <w:t>“What did you—”</w:t>
      </w:r>
    </w:p>
    <w:p>
      <w:pPr/>
      <w:r>
        <w:rPr>
          <w:b w:val="0"/>
          <w:i w:val="0"/>
        </w:rPr>
        <w:t>Their solicitor stepped between them.</w:t>
      </w:r>
    </w:p>
    <w:p>
      <w:pPr/>
      <w:r>
        <w:rPr>
          <w:b w:val="0"/>
          <w:i w:val="0"/>
        </w:rPr>
        <w:t>“No.”</w:t>
      </w:r>
    </w:p>
    <w:p>
      <w:pPr/>
      <w:r>
        <w:rPr>
          <w:b w:val="0"/>
          <w:i w:val="0"/>
        </w:rPr>
        <w:t>Helen stopped.</w:t>
      </w:r>
    </w:p>
    <w:p>
      <w:pPr/>
      <w:r>
        <w:rPr>
          <w:b w:val="0"/>
          <w:i w:val="0"/>
        </w:rPr>
        <w:t>“Do not compare what you said.”</w:t>
      </w:r>
    </w:p>
    <w:p>
      <w:pPr/>
      <w:r>
        <w:rPr>
          <w:b w:val="0"/>
          <w:i w:val="0"/>
        </w:rPr>
        <w:t>Brian nodded.</w:t>
      </w:r>
    </w:p>
    <w:p>
      <w:pPr/>
      <w:r>
        <w:rPr>
          <w:b w:val="0"/>
          <w:i w:val="0"/>
        </w:rPr>
        <w:t>Helen did too.</w:t>
      </w:r>
    </w:p>
    <w:p>
      <w:pPr/>
      <w:r>
        <w:rPr>
          <w:b w:val="0"/>
          <w:i w:val="0"/>
        </w:rPr>
        <w:t>Their accounts would either agree or they would not.</w:t>
      </w:r>
    </w:p>
    <w:p>
      <w:pPr/>
      <w:r>
        <w:rPr>
          <w:b w:val="0"/>
          <w:i w:val="0"/>
        </w:rPr>
        <w:t>Neither was allowed to repair the other.</w:t>
      </w:r>
    </w:p>
    <w:p>
      <w:pPr/>
      <w:r>
        <w:rPr>
          <w:b w:val="0"/>
          <w:i w:val="0"/>
        </w:rPr>
        <w:t>Later, investigators sent each of them the same short clarification separately.</w:t>
      </w:r>
    </w:p>
    <w:p>
      <w:pPr/>
      <w:r>
        <w:rPr>
          <w:b w:val="0"/>
          <w:i w:val="0"/>
        </w:rPr>
        <w:t>Helen received hers in one room.</w:t>
      </w:r>
    </w:p>
    <w:p>
      <w:pPr/>
      <w:r>
        <w:rPr>
          <w:b w:val="0"/>
          <w:i w:val="0"/>
        </w:rPr>
        <w:t>Brian received his by secure call from another.</w:t>
      </w:r>
    </w:p>
    <w:p>
      <w:pPr/>
      <w:r>
        <w:rPr>
          <w:b w:val="0"/>
          <w:i w:val="0"/>
        </w:rPr>
        <w:t>Had Helen knowingly observed Zoe without Zoe knowing she was there?</w:t>
      </w:r>
    </w:p>
    <w:p>
      <w:pPr/>
      <w:r>
        <w:rPr>
          <w:b w:val="0"/>
          <w:i w:val="0"/>
        </w:rPr>
        <w:t>“Yes.”</w:t>
      </w:r>
    </w:p>
    <w:p>
      <w:pPr/>
      <w:r>
        <w:rPr>
          <w:b w:val="0"/>
          <w:i w:val="0"/>
        </w:rPr>
        <w:t>Had Helen understood the purpose was to decide whether Zoe should enter their household?</w:t>
      </w:r>
    </w:p>
    <w:p>
      <w:pPr/>
      <w:r>
        <w:rPr>
          <w:b w:val="0"/>
          <w:i w:val="0"/>
        </w:rPr>
        <w:t>“Yes.”</w:t>
      </w:r>
    </w:p>
    <w:p>
      <w:pPr/>
      <w:r>
        <w:rPr>
          <w:b w:val="0"/>
          <w:i w:val="0"/>
        </w:rPr>
        <w:t>Had she left the building without accepting?</w:t>
      </w:r>
    </w:p>
    <w:p>
      <w:pPr/>
      <w:r>
        <w:rPr>
          <w:b w:val="0"/>
          <w:i w:val="0"/>
        </w:rPr>
        <w:t>“Yes.”</w:t>
      </w:r>
    </w:p>
    <w:p>
      <w:pPr/>
      <w:r>
        <w:rPr>
          <w:b w:val="0"/>
          <w:i w:val="0"/>
        </w:rPr>
        <w:t>Had acceptance happened afterward?</w:t>
      </w:r>
    </w:p>
    <w:p>
      <w:pPr/>
      <w:r>
        <w:rPr>
          <w:b w:val="0"/>
          <w:i w:val="0"/>
        </w:rPr>
        <w:t>Helen looked at the question.</w:t>
      </w:r>
    </w:p>
    <w:p>
      <w:pPr/>
      <w:r>
        <w:rPr>
          <w:b w:val="0"/>
          <w:i w:val="0"/>
        </w:rPr>
        <w:t>“I called Mac.”</w:t>
      </w:r>
    </w:p>
    <w:p>
      <w:pPr>
        <w:pStyle w:val="SceneBreak"/>
        <w:jc w:val="center"/>
      </w:pPr>
      <w:r>
        <w:t>* * *</w:t>
      </w:r>
    </w:p>
    <w:p>
      <w:pPr/>
      <w:r>
        <w:rPr>
          <w:b w:val="0"/>
          <w:i w:val="0"/>
        </w:rPr>
        <w:t>Brian received the same sequence.</w:t>
      </w:r>
    </w:p>
    <w:p>
      <w:pPr/>
      <w:r>
        <w:rPr>
          <w:b w:val="0"/>
          <w:i w:val="0"/>
        </w:rPr>
        <w:t>Had he knowingly observed Zoe without Zoe’s awareness?</w:t>
      </w:r>
    </w:p>
    <w:p>
      <w:pPr/>
      <w:r>
        <w:rPr>
          <w:b w:val="0"/>
          <w:i w:val="0"/>
        </w:rPr>
        <w:t>“Yes.”</w:t>
      </w:r>
    </w:p>
    <w:p>
      <w:pPr/>
      <w:r>
        <w:rPr>
          <w:b w:val="0"/>
          <w:i w:val="0"/>
        </w:rPr>
        <w:t>Did he understand the purpose?</w:t>
      </w:r>
    </w:p>
    <w:p>
      <w:pPr/>
      <w:r>
        <w:rPr>
          <w:b w:val="0"/>
          <w:i w:val="0"/>
        </w:rPr>
        <w:t>“Yes.”</w:t>
      </w:r>
    </w:p>
    <w:p>
      <w:pPr/>
      <w:r>
        <w:rPr>
          <w:b w:val="0"/>
          <w:i w:val="0"/>
        </w:rPr>
        <w:t>Did he leave without accepting?</w:t>
      </w:r>
    </w:p>
    <w:p>
      <w:pPr/>
      <w:r>
        <w:rPr>
          <w:b w:val="0"/>
          <w:i w:val="0"/>
        </w:rPr>
        <w:t>“Yes.”</w:t>
      </w:r>
    </w:p>
    <w:p>
      <w:pPr/>
      <w:r>
        <w:rPr>
          <w:b w:val="0"/>
          <w:i w:val="0"/>
        </w:rPr>
        <w:t>Did he later agree after further discussion?</w:t>
      </w:r>
    </w:p>
    <w:p>
      <w:pPr/>
      <w:r>
        <w:rPr>
          <w:b w:val="0"/>
          <w:i w:val="0"/>
        </w:rPr>
        <w:t>Brian stared at the wall.</w:t>
      </w:r>
    </w:p>
    <w:p>
      <w:pPr/>
      <w:r>
        <w:rPr>
          <w:b w:val="0"/>
          <w:i w:val="0"/>
        </w:rPr>
        <w:t>“Yes.”</w:t>
      </w:r>
    </w:p>
    <w:p>
      <w:pPr/>
      <w:r>
        <w:rPr>
          <w:b w:val="0"/>
          <w:i w:val="0"/>
        </w:rPr>
        <w:t>The investigator asked: “Did you initiate the call?” “No.” “Did you agree with Helen proceeding?” “Yes.” Anything else? “No.” His answer ended there.</w:t>
      </w:r>
    </w:p>
    <w:p>
      <w:pPr>
        <w:pStyle w:val="SceneBreak"/>
        <w:jc w:val="center"/>
      </w:pPr>
      <w:r>
        <w:t>* * *</w:t>
      </w:r>
    </w:p>
    <w:p>
      <w:pPr/>
      <w:r>
        <w:rPr>
          <w:b w:val="0"/>
          <w:i w:val="0"/>
        </w:rPr>
        <w:t>Helen was asked the same final question. Anything else? She almost said it before she could stop herself. “If Zoe ever hears—”</w:t>
      </w:r>
    </w:p>
    <w:p>
      <w:pPr/>
      <w:r>
        <w:rPr>
          <w:b w:val="0"/>
          <w:i w:val="0"/>
        </w:rPr>
        <w:t>Her solicitor raised one hand. “This statement is not a message to Zoe.”</w:t>
      </w:r>
    </w:p>
    <w:p>
      <w:pPr/>
      <w:r>
        <w:rPr>
          <w:b w:val="0"/>
          <w:i w:val="0"/>
        </w:rPr>
        <w:t>Helen closed her mouth. Of course. Even now she had tried to place herself inside Zoe’s hearing. To explain. To be understood. To say love before the facts had finished. Helen looked back at the recorder. “Nothing further.”</w:t>
      </w:r>
    </w:p>
    <w:p>
      <w:pPr>
        <w:pStyle w:val="SceneBreak"/>
        <w:jc w:val="center"/>
      </w:pPr>
      <w:r>
        <w:t>* * *</w:t>
      </w:r>
    </w:p>
    <w:p>
      <w:pPr/>
      <w:r>
        <w:rPr>
          <w:b w:val="0"/>
          <w:i w:val="0"/>
        </w:rPr>
        <w:t>At two oh five, Jackie chose the temporary placement. After seeing it. Not before. The garden was too small for football. The kitchen was too large for the number of people using it. Two female staff. One upstairs bedroom. Jackie checked the bathroom. Lock. Good. Then the bedroom window. Then the Wi-Fi. Then: “Where do staff keep their phones?”</w:t>
      </w:r>
    </w:p>
    <w:p>
      <w:pPr/>
      <w:r>
        <w:rPr>
          <w:b w:val="0"/>
          <w:i w:val="0"/>
        </w:rPr>
        <w:t>Claire raised an eyebrow. “Why?”</w:t>
      </w:r>
    </w:p>
    <w:p>
      <w:pPr/>
      <w:r>
        <w:rPr>
          <w:b w:val="0"/>
          <w:i w:val="0"/>
        </w:rPr>
        <w:t>“Professional interest.”</w:t>
      </w:r>
    </w:p>
    <w:p>
      <w:pPr/>
      <w:r>
        <w:rPr>
          <w:b w:val="0"/>
          <w:i w:val="0"/>
        </w:rPr>
        <w:t>Nisha laughed. Jackie pointed at her. “See? She gets it.”</w:t>
      </w:r>
    </w:p>
    <w:p>
      <w:pPr/>
      <w:r>
        <w:rPr>
          <w:b w:val="0"/>
          <w:i w:val="0"/>
        </w:rPr>
        <w:t>Personal phones stayed with staff. No loose devices on kitchen counters. Better.</w:t>
      </w:r>
    </w:p>
    <w:p>
      <w:pPr/>
      <w:r>
        <w:rPr>
          <w:b w:val="0"/>
          <w:i w:val="0"/>
        </w:rPr>
        <w:t>Jackie looked at Nisha.</w:t>
      </w:r>
    </w:p>
    <w:p>
      <w:pPr/>
      <w:r>
        <w:rPr>
          <w:b w:val="0"/>
          <w:i w:val="0"/>
        </w:rPr>
        <w:t>“If I hate it, can I leave?”</w:t>
      </w:r>
    </w:p>
    <w:p>
      <w:pPr/>
      <w:r>
        <w:rPr>
          <w:b w:val="0"/>
          <w:i w:val="0"/>
        </w:rPr>
        <w:t>“You can ask to move.”</w:t>
      </w:r>
    </w:p>
    <w:p>
      <w:pPr/>
      <w:r>
        <w:rPr>
          <w:b w:val="0"/>
          <w:i w:val="0"/>
        </w:rPr>
        <w:t>“Not the question.”</w:t>
      </w:r>
    </w:p>
    <w:p>
      <w:pPr/>
      <w:r>
        <w:rPr>
          <w:b w:val="0"/>
          <w:i w:val="0"/>
        </w:rPr>
        <w:t>Nisha nodded.</w:t>
      </w:r>
    </w:p>
    <w:p>
      <w:pPr/>
      <w:r>
        <w:rPr>
          <w:b w:val="0"/>
          <w:i w:val="0"/>
        </w:rPr>
        <w:t>“You’re not detained. But you’re thirteen and under safeguarding protection. If you walk out without anywhere safe to go, people may intervene.”</w:t>
      </w:r>
    </w:p>
    <w:p>
      <w:pPr/>
      <w:r>
        <w:rPr>
          <w:b w:val="0"/>
          <w:i w:val="0"/>
        </w:rPr>
        <w:t>Jackie considered.</w:t>
      </w:r>
    </w:p>
    <w:p>
      <w:pPr/>
      <w:r>
        <w:rPr>
          <w:b w:val="0"/>
          <w:i w:val="0"/>
        </w:rPr>
        <w:t>“Annoying.”</w:t>
      </w:r>
    </w:p>
    <w:p>
      <w:pPr/>
      <w:r>
        <w:rPr>
          <w:b w:val="0"/>
          <w:i w:val="0"/>
        </w:rPr>
        <w:t>“Yes.”</w:t>
      </w:r>
    </w:p>
    <w:p>
      <w:pPr/>
      <w:r>
        <w:rPr>
          <w:b w:val="0"/>
          <w:i w:val="0"/>
        </w:rPr>
        <w:t>“Accurate.”</w:t>
      </w:r>
    </w:p>
    <w:p>
      <w:pPr/>
      <w:r>
        <w:rPr>
          <w:b w:val="0"/>
          <w:i w:val="0"/>
        </w:rPr>
        <w:t>“Yes.”</w:t>
      </w:r>
    </w:p>
    <w:p>
      <w:pPr/>
      <w:r>
        <w:rPr>
          <w:b w:val="0"/>
          <w:i w:val="0"/>
        </w:rPr>
        <w:t>She inspected the bedroom once more.</w:t>
      </w:r>
    </w:p>
    <w:p>
      <w:pPr/>
      <w:r>
        <w:rPr>
          <w:b w:val="0"/>
          <w:i w:val="0"/>
        </w:rPr>
        <w:t>“Fine.”</w:t>
      </w:r>
    </w:p>
    <w:p>
      <w:pPr/>
      <w:r>
        <w:rPr>
          <w:b w:val="0"/>
          <w:i w:val="0"/>
        </w:rPr>
        <w:t>Claire smiled.</w:t>
      </w:r>
    </w:p>
    <w:p>
      <w:pPr/>
      <w:r>
        <w:rPr>
          <w:b w:val="0"/>
          <w:i w:val="0"/>
        </w:rPr>
        <w:t>Jackie pointed at her.</w:t>
      </w:r>
    </w:p>
    <w:p>
      <w:pPr/>
      <w:r>
        <w:rPr>
          <w:b w:val="0"/>
          <w:i w:val="0"/>
        </w:rPr>
        <w:t>“That means yes. Don’t get excited.”</w:t>
      </w:r>
    </w:p>
    <w:p>
      <w:pPr/>
      <w:r>
        <w:rPr>
          <w:b w:val="0"/>
          <w:i w:val="0"/>
        </w:rPr>
        <w:t>Claire fixed her face.</w:t>
      </w:r>
    </w:p>
    <w:p>
      <w:pPr/>
      <w:r>
        <w:rPr>
          <w:b w:val="0"/>
          <w:i w:val="0"/>
        </w:rPr>
        <w:t>“Noted.”</w:t>
      </w:r>
    </w:p>
    <w:p>
      <w:pPr/>
      <w:r>
        <w:rPr>
          <w:b w:val="0"/>
          <w:i w:val="0"/>
        </w:rPr>
        <w:t>Before Nisha left, Jackie asked:</w:t>
      </w:r>
    </w:p>
    <w:p>
      <w:pPr/>
      <w:r>
        <w:rPr>
          <w:b w:val="0"/>
          <w:i w:val="0"/>
        </w:rPr>
        <w:t>“Can I send Zoe something?”</w:t>
      </w:r>
    </w:p>
    <w:p>
      <w:pPr/>
      <w:r>
        <w:rPr>
          <w:b w:val="0"/>
          <w:i w:val="0"/>
        </w:rPr>
        <w:t>“Through the protected route.”</w:t>
      </w:r>
    </w:p>
    <w:p>
      <w:pPr/>
      <w:r>
        <w:rPr>
          <w:b w:val="0"/>
          <w:i w:val="0"/>
        </w:rPr>
        <w:t>Jackie typed:</w:t>
      </w:r>
    </w:p>
    <w:p>
      <w:pPr/>
      <w:r>
        <w:rPr>
          <w:b w:val="0"/>
          <w:i w:val="0"/>
        </w:rPr>
        <w:t>I chose the boring house. It has a lock on the bathroom. Luxury. Then: Tell her not to come yet. She stared at the phone. Added: But tell her I want to see her when this stops being useful to everyone else. Nisha checked only for location detail because Jackie asked her to. None. Send.</w:t>
      </w:r>
    </w:p>
    <w:p>
      <w:pPr>
        <w:pStyle w:val="SceneBreak"/>
        <w:jc w:val="center"/>
      </w:pPr>
      <w:r>
        <w:t>* * *</w:t>
      </w:r>
    </w:p>
    <w:p>
      <w:pPr/>
      <w:r>
        <w:rPr>
          <w:b w:val="0"/>
          <w:i w:val="0"/>
        </w:rPr>
        <w:t>At two thirty-three, Voss received a message from Cain. Reyes would not have done this. He stared at it. Vale read over his shoulder. “That’s low.” “Yes.” “True?” Voss looked at her. “What?” “Would he?” Voss sat back. Reyes was dead. That made him convenient.</w:t>
      </w:r>
    </w:p>
    <w:p>
      <w:pPr/>
      <w:r>
        <w:rPr>
          <w:b w:val="0"/>
          <w:i w:val="0"/>
        </w:rPr>
        <w:t>Cain could make him loyal. Voss could make him regretful. Vale could make him brave. None of them had the right. Reyes had kept records. He had questioned some jobs. He had still done them. He had died inside one. Voss typed something. Deleted it. Vale asked: “What did you write?”</w:t>
      </w:r>
    </w:p>
    <w:p>
      <w:pPr/>
      <w:r>
        <w:rPr>
          <w:b w:val="0"/>
          <w:i w:val="0"/>
        </w:rPr>
        <w:t>“Nothing useful.”</w:t>
      </w:r>
    </w:p>
    <w:p>
      <w:pPr/>
      <w:r>
        <w:rPr>
          <w:b w:val="0"/>
          <w:i w:val="0"/>
        </w:rPr>
        <w:t>“Good.”</w:t>
      </w:r>
    </w:p>
    <w:p>
      <w:pPr/>
      <w:r>
        <w:rPr>
          <w:b w:val="0"/>
          <w:i w:val="0"/>
        </w:rPr>
        <w:t>He powered the phone down. The statement contained what Voss actually knew. Reyes could keep the rest.</w:t>
      </w:r>
    </w:p>
    <w:p>
      <w:pPr>
        <w:pStyle w:val="SceneBreak"/>
        <w:jc w:val="center"/>
      </w:pPr>
      <w:r>
        <w:t>* * *</w:t>
      </w:r>
    </w:p>
    <w:p>
      <w:pPr/>
      <w:r>
        <w:rPr>
          <w:b w:val="0"/>
          <w:i w:val="0"/>
        </w:rPr>
        <w:t>At three ten, Margaret, Mac’s new solicitor, Priya and Ruth spoke by video. Different clients. Different duties. Nobody pretending they were one team. The discussion was brief.</w:t>
      </w:r>
    </w:p>
    <w:p>
      <w:pPr/>
      <w:r>
        <w:rPr>
          <w:b w:val="0"/>
          <w:i w:val="0"/>
        </w:rPr>
        <w:t>Keep the evidence sources separately preserved for now.</w:t>
      </w:r>
    </w:p>
    <w:p>
      <w:pPr/>
      <w:r>
        <w:rPr>
          <w:b w:val="0"/>
          <w:i w:val="0"/>
        </w:rPr>
        <w:t>Keep child-identifying material restricted.</w:t>
      </w:r>
    </w:p>
    <w:p>
      <w:pPr/>
      <w:r>
        <w:rPr>
          <w:b w:val="0"/>
          <w:i w:val="0"/>
        </w:rPr>
        <w:t>Prioritise adult signatures, instructions, payments and independently checkable institutional contradictions.</w:t>
      </w:r>
    </w:p>
    <w:p>
      <w:pPr/>
      <w:r>
        <w:rPr>
          <w:b w:val="0"/>
          <w:i w:val="0"/>
        </w:rPr>
        <w:t>Do not treat legitimate cases as contaminated merely because the shadow pathway used some of the same infrastructure.</w:t>
      </w:r>
    </w:p>
    <w:p>
      <w:pPr/>
      <w:r>
        <w:rPr>
          <w:b w:val="0"/>
          <w:i w:val="0"/>
        </w:rPr>
        <w:t>That was enough.</w:t>
      </w:r>
    </w:p>
    <w:p>
      <w:pPr/>
      <w:r>
        <w:rPr>
          <w:b w:val="0"/>
          <w:i w:val="0"/>
        </w:rPr>
        <w:t>Zoe did not attend.</w:t>
      </w:r>
    </w:p>
    <w:p>
      <w:pPr/>
      <w:r>
        <w:rPr>
          <w:b w:val="0"/>
          <w:i w:val="0"/>
        </w:rPr>
        <w:t>Ruth sent her the outcome afterward.</w:t>
      </w:r>
    </w:p>
    <w:p>
      <w:pPr/>
      <w:r>
        <w:rPr>
          <w:b w:val="0"/>
          <w:i w:val="0"/>
        </w:rPr>
        <w:t>The final line read:</w:t>
      </w:r>
    </w:p>
    <w:p>
      <w:pPr/>
      <w:r>
        <w:rPr>
          <w:b w:val="0"/>
          <w:i w:val="0"/>
        </w:rPr>
        <w:t>You do not need to coordinate the professionals.</w:t>
      </w:r>
    </w:p>
    <w:p>
      <w:pPr/>
      <w:r>
        <w:rPr>
          <w:b w:val="0"/>
          <w:i w:val="0"/>
        </w:rPr>
        <w:t>Zoe stared at it.</w:t>
      </w:r>
    </w:p>
    <w:p>
      <w:pPr/>
      <w:r>
        <w:rPr>
          <w:b w:val="0"/>
          <w:i w:val="0"/>
        </w:rPr>
        <w:t>Elias looked over.</w:t>
      </w:r>
    </w:p>
    <w:p>
      <w:pPr/>
      <w:r>
        <w:rPr>
          <w:b w:val="0"/>
          <w:i w:val="0"/>
        </w:rPr>
        <w:t>“What?”</w:t>
      </w:r>
    </w:p>
    <w:p>
      <w:pPr/>
      <w:r>
        <w:rPr>
          <w:b w:val="0"/>
          <w:i w:val="0"/>
        </w:rPr>
        <w:t>“They wrote that on purpose.”</w:t>
      </w:r>
    </w:p>
    <w:p>
      <w:pPr/>
      <w:r>
        <w:rPr>
          <w:b w:val="0"/>
          <w:i w:val="0"/>
        </w:rPr>
        <w:t>“Probably.”</w:t>
      </w:r>
    </w:p>
    <w:p>
      <w:pPr/>
      <w:r>
        <w:rPr>
          <w:b w:val="0"/>
          <w:i w:val="0"/>
        </w:rPr>
        <w:t>“Rude.”</w:t>
      </w:r>
    </w:p>
    <w:p>
      <w:pPr/>
      <w:r>
        <w:rPr>
          <w:b w:val="0"/>
          <w:i w:val="0"/>
        </w:rPr>
        <w:t>“Accurate.”</w:t>
      </w:r>
    </w:p>
    <w:p>
      <w:pPr/>
      <w:r>
        <w:rPr>
          <w:b w:val="0"/>
          <w:i w:val="0"/>
        </w:rPr>
        <w:t>She glared at him.</w:t>
      </w:r>
    </w:p>
    <w:p>
      <w:pPr/>
      <w:r>
        <w:rPr>
          <w:b w:val="0"/>
          <w:i w:val="0"/>
        </w:rPr>
        <w:t>Then smiled despite herself.</w:t>
      </w:r>
    </w:p>
    <w:p>
      <w:pPr>
        <w:pStyle w:val="SceneBreak"/>
        <w:jc w:val="center"/>
      </w:pPr>
      <w:r>
        <w:t>* * *</w:t>
      </w:r>
    </w:p>
    <w:p>
      <w:pPr/>
      <w:r>
        <w:rPr>
          <w:b w:val="0"/>
          <w:i w:val="0"/>
        </w:rPr>
        <w:t>At four twenty, Cain ordered a field coordinator to watch Helen and Brian.</w:t>
      </w:r>
    </w:p>
    <w:p>
      <w:pPr/>
      <w:r>
        <w:rPr>
          <w:b w:val="0"/>
          <w:i w:val="0"/>
        </w:rPr>
        <w:t>No contact.</w:t>
      </w:r>
    </w:p>
    <w:p>
      <w:pPr/>
      <w:r>
        <w:rPr>
          <w:b w:val="0"/>
          <w:i w:val="0"/>
        </w:rPr>
        <w:t>No approach.</w:t>
      </w:r>
    </w:p>
    <w:p>
      <w:pPr/>
      <w:r>
        <w:rPr>
          <w:b w:val="0"/>
          <w:i w:val="0"/>
        </w:rPr>
        <w:t>Just surveillance. The reply arrived two minutes later. No lawful client instruction. Declining. Cain called. The man answered. “You worked for me for six years.”</w:t>
      </w:r>
    </w:p>
    <w:p>
      <w:pPr/>
      <w:r>
        <w:rPr>
          <w:b w:val="0"/>
          <w:i w:val="0"/>
        </w:rPr>
        <w:t>“I worked contracts.”</w:t>
      </w:r>
    </w:p>
    <w:p>
      <w:pPr/>
      <w:r>
        <w:rPr>
          <w:b w:val="0"/>
          <w:i w:val="0"/>
        </w:rPr>
        <w:t>“Same thing.”</w:t>
      </w:r>
    </w:p>
    <w:p>
      <w:pPr/>
      <w:r>
        <w:rPr>
          <w:b w:val="0"/>
          <w:i w:val="0"/>
        </w:rPr>
        <w:t>“No.”</w:t>
      </w:r>
    </w:p>
    <w:p>
      <w:pPr/>
      <w:r>
        <w:rPr>
          <w:b w:val="0"/>
          <w:i w:val="0"/>
        </w:rPr>
        <w:t>“Since when?”</w:t>
      </w:r>
    </w:p>
    <w:p>
      <w:pPr/>
      <w:r>
        <w:rPr>
          <w:b w:val="0"/>
          <w:i w:val="0"/>
        </w:rPr>
        <w:t>A pause. “Reyes.”</w:t>
      </w:r>
    </w:p>
    <w:p>
      <w:pPr/>
      <w:r>
        <w:rPr>
          <w:b w:val="0"/>
          <w:i w:val="0"/>
        </w:rPr>
        <w:t>Cain leaned back. The coordinator continued. “I’ve got kids.”</w:t>
      </w:r>
    </w:p>
    <w:p>
      <w:pPr/>
      <w:r>
        <w:rPr>
          <w:b w:val="0"/>
          <w:i w:val="0"/>
        </w:rPr>
        <w:t>“So?”</w:t>
      </w:r>
    </w:p>
    <w:p>
      <w:pPr/>
      <w:r>
        <w:rPr>
          <w:b w:val="0"/>
          <w:i w:val="0"/>
        </w:rPr>
        <w:t>“Yesterday my wife asked what I actually do.”</w:t>
      </w:r>
    </w:p>
    <w:p>
      <w:pPr/>
      <w:r>
        <w:rPr>
          <w:b w:val="0"/>
          <w:i w:val="0"/>
        </w:rPr>
        <w:t>Cain waited. “I couldn’t answer without editing it.”</w:t>
      </w:r>
    </w:p>
    <w:p>
      <w:pPr/>
      <w:r>
        <w:rPr>
          <w:b w:val="0"/>
          <w:i w:val="0"/>
        </w:rPr>
        <w:t>The sentence irritated him. Then didn’t. “You think walking away protects you?”</w:t>
      </w:r>
    </w:p>
    <w:p>
      <w:pPr/>
      <w:r>
        <w:rPr>
          <w:b w:val="0"/>
          <w:i w:val="0"/>
        </w:rPr>
        <w:t>“No.”</w:t>
      </w:r>
    </w:p>
    <w:p>
      <w:pPr/>
      <w:r>
        <w:rPr>
          <w:b w:val="0"/>
          <w:i w:val="0"/>
        </w:rPr>
        <w:t>“Then why?” “Because staying definitely doesn’t.” The call ended. Cain stared at the screen. He still had people. Money. Vehicles. Properties. Contacts who had not changed their minds. Fear still worked. But now every instruction had to survive a question it never used to face. Why? Who authorised it? What happens to me if I do it?</w:t>
      </w:r>
    </w:p>
    <w:p>
      <w:pPr>
        <w:pStyle w:val="SceneBreak"/>
        <w:jc w:val="center"/>
      </w:pPr>
      <w:r>
        <w:t>* * *</w:t>
      </w:r>
    </w:p>
    <w:p>
      <w:pPr/>
      <w:r>
        <w:rPr>
          <w:b w:val="0"/>
          <w:i w:val="0"/>
        </w:rPr>
        <w:t>At five, Zoe received Jackie’s message. I chose the boring house. It has a lock on the bathroom. Luxury. Zoe laughed. Then read the last line. I want to see her when this stops being useful to everyone else. She read it again. Not when the investigators wanted it. Not when safeguarding thought it would help.</w:t>
      </w:r>
    </w:p>
    <w:p>
      <w:pPr/>
      <w:r>
        <w:rPr>
          <w:b w:val="0"/>
          <w:i w:val="0"/>
        </w:rPr>
        <w:t>Not when somebody wanted two rescued girls in the same photograph.</w:t>
      </w:r>
    </w:p>
    <w:p>
      <w:pPr/>
      <w:r>
        <w:rPr>
          <w:b w:val="0"/>
          <w:i w:val="0"/>
        </w:rPr>
        <w:t>When it belonged to them.</w:t>
      </w:r>
    </w:p>
    <w:p>
      <w:pPr/>
      <w:r>
        <w:rPr>
          <w:b w:val="0"/>
          <w:i w:val="0"/>
        </w:rPr>
        <w:t>Zoe typed:</w:t>
      </w:r>
    </w:p>
    <w:p>
      <w:pPr/>
      <w:r>
        <w:rPr>
          <w:b w:val="0"/>
          <w:i w:val="0"/>
        </w:rPr>
        <w:t>Same.</w:t>
      </w:r>
    </w:p>
    <w:p>
      <w:pPr/>
      <w:r>
        <w:rPr>
          <w:b w:val="0"/>
          <w:i w:val="0"/>
        </w:rPr>
        <w:t>Then:</w:t>
      </w:r>
    </w:p>
    <w:p>
      <w:pPr/>
      <w:r>
        <w:rPr>
          <w:b w:val="0"/>
          <w:i w:val="0"/>
        </w:rPr>
        <w:t>No cameras. No statements. No dramatic running.</w:t>
      </w:r>
    </w:p>
    <w:p>
      <w:pPr/>
      <w:r>
        <w:rPr>
          <w:b w:val="0"/>
          <w:i w:val="0"/>
        </w:rPr>
        <w:t>Jackie replied:</w:t>
      </w:r>
    </w:p>
    <w:p>
      <w:pPr/>
      <w:r>
        <w:rPr>
          <w:b w:val="0"/>
          <w:i w:val="0"/>
        </w:rPr>
        <w:t>You would absolutely run.</w:t>
      </w:r>
    </w:p>
    <w:p>
      <w:pPr/>
      <w:r>
        <w:rPr>
          <w:b w:val="0"/>
          <w:i w:val="0"/>
        </w:rPr>
        <w:t>Zoe:</w:t>
      </w:r>
    </w:p>
    <w:p>
      <w:pPr/>
      <w:r>
        <w:rPr>
          <w:b w:val="0"/>
          <w:i w:val="0"/>
        </w:rPr>
        <w:t>Maybe.</w:t>
      </w:r>
    </w:p>
    <w:p>
      <w:pPr/>
      <w:r>
        <w:rPr>
          <w:b w:val="0"/>
          <w:i w:val="0"/>
        </w:rPr>
        <w:t>A moment later:</w:t>
      </w:r>
    </w:p>
    <w:p>
      <w:pPr/>
      <w:r>
        <w:rPr>
          <w:b w:val="0"/>
          <w:i w:val="0"/>
        </w:rPr>
        <w:t>Likely.</w:t>
      </w:r>
    </w:p>
    <w:p>
      <w:pPr/>
      <w:r>
        <w:rPr>
          <w:b w:val="0"/>
          <w:i w:val="0"/>
        </w:rPr>
        <w:t>Zoe stared at the screen.</w:t>
      </w:r>
    </w:p>
    <w:p>
      <w:pPr/>
      <w:r>
        <w:rPr>
          <w:b w:val="0"/>
          <w:i w:val="0"/>
        </w:rPr>
        <w:t>Then showed Elias.</w:t>
      </w:r>
    </w:p>
    <w:p>
      <w:pPr/>
      <w:r>
        <w:rPr>
          <w:b w:val="0"/>
          <w:i w:val="0"/>
        </w:rPr>
        <w:t>He wisely said nothing.</w:t>
      </w:r>
    </w:p>
    <w:p>
      <w:pPr>
        <w:pStyle w:val="SceneBreak"/>
        <w:jc w:val="center"/>
      </w:pPr>
      <w:r>
        <w:t>* * *</w:t>
      </w:r>
    </w:p>
    <w:p>
      <w:pPr/>
      <w:r>
        <w:rPr>
          <w:b w:val="0"/>
          <w:i w:val="0"/>
        </w:rPr>
        <w:t>At six forty, Ruth called.</w:t>
      </w:r>
    </w:p>
    <w:p>
      <w:pPr/>
      <w:r>
        <w:rPr>
          <w:b w:val="0"/>
          <w:i w:val="0"/>
        </w:rPr>
        <w:t>“One more thing.”</w:t>
      </w:r>
    </w:p>
    <w:p>
      <w:pPr/>
      <w:r>
        <w:rPr>
          <w:b w:val="0"/>
          <w:i w:val="0"/>
        </w:rPr>
        <w:t>“That phrase is becoming threatening.”</w:t>
      </w:r>
    </w:p>
    <w:p>
      <w:pPr/>
      <w:r>
        <w:rPr>
          <w:b w:val="0"/>
          <w:i w:val="0"/>
        </w:rPr>
        <w:t>“Helen and Brian’s solicitor has asked whether you would permit them to prepare a written statement for you.”</w:t>
      </w:r>
    </w:p>
    <w:p>
      <w:pPr/>
      <w:r>
        <w:rPr>
          <w:b w:val="0"/>
          <w:i w:val="0"/>
        </w:rPr>
        <w:t>Zoe went still.</w:t>
      </w:r>
    </w:p>
    <w:p>
      <w:pPr/>
      <w:r>
        <w:rPr>
          <w:b w:val="0"/>
          <w:i w:val="0"/>
        </w:rPr>
        <w:t>“For me?”</w:t>
      </w:r>
    </w:p>
    <w:p>
      <w:pPr/>
      <w:r>
        <w:rPr>
          <w:b w:val="0"/>
          <w:i w:val="0"/>
        </w:rPr>
        <w:t>“Yes.”</w:t>
      </w:r>
    </w:p>
    <w:p>
      <w:pPr/>
      <w:r>
        <w:rPr>
          <w:b w:val="0"/>
          <w:i w:val="0"/>
        </w:rPr>
        <w:t>“Now?”</w:t>
      </w:r>
    </w:p>
    <w:p>
      <w:pPr/>
      <w:r>
        <w:rPr>
          <w:b w:val="0"/>
          <w:i w:val="0"/>
        </w:rPr>
        <w:t>“You wouldn’t have to receive it now.”</w:t>
      </w:r>
    </w:p>
    <w:p>
      <w:pPr/>
      <w:r>
        <w:rPr>
          <w:b w:val="0"/>
          <w:i w:val="0"/>
        </w:rPr>
        <w:t>“Why are they writing it?”</w:t>
      </w:r>
    </w:p>
    <w:p>
      <w:pPr/>
      <w:r>
        <w:rPr>
          <w:b w:val="0"/>
          <w:i w:val="0"/>
        </w:rPr>
        <w:t>“I don’t know.”</w:t>
      </w:r>
    </w:p>
    <w:p>
      <w:pPr/>
      <w:r>
        <w:rPr>
          <w:b w:val="0"/>
          <w:i w:val="0"/>
        </w:rPr>
        <w:t>“Apology?”</w:t>
      </w:r>
    </w:p>
    <w:p>
      <w:pPr/>
      <w:r>
        <w:rPr>
          <w:b w:val="0"/>
          <w:i w:val="0"/>
        </w:rPr>
        <w:t>“Possibly.”</w:t>
      </w:r>
    </w:p>
    <w:p>
      <w:pPr/>
      <w:r>
        <w:rPr>
          <w:b w:val="0"/>
          <w:i w:val="0"/>
        </w:rPr>
        <w:t>“Explanation?”</w:t>
      </w:r>
    </w:p>
    <w:p>
      <w:pPr/>
      <w:r>
        <w:rPr>
          <w:b w:val="0"/>
          <w:i w:val="0"/>
        </w:rPr>
        <w:t>“Possibly.”</w:t>
      </w:r>
    </w:p>
    <w:p>
      <w:pPr/>
      <w:r>
        <w:rPr>
          <w:b w:val="0"/>
          <w:i w:val="0"/>
        </w:rPr>
        <w:t>“Trying to make me feel sorry for them?”</w:t>
      </w:r>
    </w:p>
    <w:p>
      <w:pPr/>
      <w:r>
        <w:rPr>
          <w:b w:val="0"/>
          <w:i w:val="0"/>
        </w:rPr>
        <w:t>“Possibly.”</w:t>
      </w:r>
    </w:p>
    <w:p>
      <w:pPr/>
      <w:r>
        <w:rPr>
          <w:b w:val="0"/>
          <w:i w:val="0"/>
        </w:rPr>
        <w:t>Three truths again. “What do they want?”</w:t>
      </w:r>
    </w:p>
    <w:p>
      <w:pPr/>
      <w:r>
        <w:rPr>
          <w:b w:val="0"/>
          <w:i w:val="0"/>
        </w:rPr>
        <w:t>“Nothing has been requested in return.”</w:t>
      </w:r>
    </w:p>
    <w:p>
      <w:pPr/>
      <w:r>
        <w:rPr>
          <w:b w:val="0"/>
          <w:i w:val="0"/>
        </w:rPr>
        <w:t>“Contact?”</w:t>
      </w:r>
    </w:p>
    <w:p>
      <w:pPr/>
      <w:r>
        <w:rPr>
          <w:b w:val="0"/>
          <w:i w:val="0"/>
        </w:rPr>
        <w:t>“No.”</w:t>
      </w:r>
    </w:p>
    <w:p>
      <w:pPr/>
      <w:r>
        <w:rPr>
          <w:b w:val="0"/>
          <w:i w:val="0"/>
        </w:rPr>
        <w:t>That mattered. Maybe because the solicitor had stopped them. Maybe because they had finally understood. Zoe looked at the blank wall. “They can write it.”</w:t>
      </w:r>
    </w:p>
    <w:p>
      <w:pPr/>
      <w:r>
        <w:rPr>
          <w:b w:val="0"/>
          <w:i w:val="0"/>
        </w:rPr>
        <w:t>“Do you want me to send it to you?”</w:t>
      </w:r>
    </w:p>
    <w:p>
      <w:pPr/>
      <w:r>
        <w:rPr>
          <w:b w:val="0"/>
          <w:i w:val="0"/>
        </w:rPr>
        <w:t>“No.”</w:t>
      </w:r>
    </w:p>
    <w:p>
      <w:pPr/>
      <w:r>
        <w:rPr>
          <w:b w:val="0"/>
          <w:i w:val="0"/>
        </w:rPr>
        <w:t>“Not yet?”</w:t>
      </w:r>
    </w:p>
    <w:p>
      <w:pPr/>
      <w:r>
        <w:rPr>
          <w:b w:val="0"/>
          <w:i w:val="0"/>
        </w:rPr>
        <w:t>“Not yet.”</w:t>
      </w:r>
    </w:p>
    <w:p>
      <w:pPr/>
      <w:r>
        <w:rPr>
          <w:b w:val="0"/>
          <w:i w:val="0"/>
        </w:rPr>
        <w:t>Ruth waited.</w:t>
      </w:r>
    </w:p>
    <w:p>
      <w:pPr/>
      <w:r>
        <w:rPr>
          <w:b w:val="0"/>
          <w:i w:val="0"/>
        </w:rPr>
        <w:t>Zoe said:</w:t>
      </w:r>
    </w:p>
    <w:p>
      <w:pPr/>
      <w:r>
        <w:rPr>
          <w:b w:val="0"/>
          <w:i w:val="0"/>
        </w:rPr>
        <w:t>“Tell them not to start with how much they love me.”</w:t>
      </w:r>
    </w:p>
    <w:p>
      <w:pPr/>
      <w:r>
        <w:rPr>
          <w:b w:val="0"/>
          <w:i w:val="0"/>
        </w:rPr>
        <w:t>“Do you want me to pass that exactly?”</w:t>
      </w:r>
    </w:p>
    <w:p>
      <w:pPr/>
      <w:r>
        <w:rPr>
          <w:b w:val="0"/>
          <w:i w:val="0"/>
        </w:rPr>
        <w:t>“Yes.”</w:t>
      </w:r>
    </w:p>
    <w:p>
      <w:pPr/>
      <w:r>
        <w:rPr>
          <w:b w:val="0"/>
          <w:i w:val="0"/>
        </w:rPr>
        <w:t>“Anything else?”</w:t>
      </w:r>
    </w:p>
    <w:p>
      <w:pPr/>
      <w:r>
        <w:rPr>
          <w:b w:val="0"/>
          <w:i w:val="0"/>
        </w:rPr>
        <w:t>Zoe thought of Helen in the kitchen.</w:t>
      </w:r>
    </w:p>
    <w:p>
      <w:pPr/>
      <w:r>
        <w:rPr>
          <w:b w:val="0"/>
          <w:i w:val="0"/>
        </w:rPr>
        <w:t>Brian fixing things badly and defending them as permanent repairs.</w:t>
      </w:r>
    </w:p>
    <w:p>
      <w:pPr/>
      <w:r>
        <w:rPr>
          <w:b w:val="0"/>
          <w:i w:val="0"/>
        </w:rPr>
        <w:t>Five years that were real.</w:t>
      </w:r>
    </w:p>
    <w:p>
      <w:pPr/>
      <w:r>
        <w:rPr>
          <w:b w:val="0"/>
          <w:i w:val="0"/>
        </w:rPr>
        <w:t>And the room behind glass that came first.</w:t>
      </w:r>
    </w:p>
    <w:p>
      <w:pPr/>
      <w:r>
        <w:rPr>
          <w:b w:val="0"/>
          <w:i w:val="0"/>
        </w:rPr>
        <w:t>“Facts first.”</w:t>
      </w:r>
    </w:p>
    <w:p>
      <w:pPr/>
      <w:r>
        <w:rPr>
          <w:b w:val="0"/>
          <w:i w:val="0"/>
        </w:rPr>
        <w:t>“I’ll tell them.”</w:t>
      </w:r>
    </w:p>
    <w:p>
      <w:pPr>
        <w:pStyle w:val="SceneBreak"/>
        <w:jc w:val="center"/>
      </w:pPr>
      <w:r>
        <w:t>* * *</w:t>
      </w:r>
    </w:p>
    <w:p>
      <w:pPr/>
      <w:r>
        <w:rPr>
          <w:b w:val="0"/>
          <w:i w:val="0"/>
        </w:rPr>
        <w:t>At seven thirty, Mac signed an authority allowing his solicitor to disclose the first group of adult-side records.</w:t>
      </w:r>
    </w:p>
    <w:p>
      <w:pPr/>
      <w:r>
        <w:rPr>
          <w:b w:val="0"/>
          <w:i w:val="0"/>
        </w:rPr>
        <w:t>Not everything.</w:t>
      </w:r>
    </w:p>
    <w:p>
      <w:pPr/>
      <w:r>
        <w:rPr>
          <w:b w:val="0"/>
          <w:i w:val="0"/>
        </w:rPr>
        <w:t>The child material remained sealed.</w:t>
      </w:r>
    </w:p>
    <w:p>
      <w:pPr/>
      <w:r>
        <w:rPr>
          <w:b w:val="0"/>
          <w:i w:val="0"/>
        </w:rPr>
        <w:t>The documents included his sponsor agreement.</w:t>
      </w:r>
    </w:p>
    <w:p>
      <w:pPr/>
      <w:r>
        <w:rPr>
          <w:b w:val="0"/>
          <w:i w:val="0"/>
        </w:rPr>
        <w:t>Payment records.</w:t>
      </w:r>
    </w:p>
    <w:p>
      <w:pPr/>
      <w:r>
        <w:rPr>
          <w:b w:val="0"/>
          <w:i w:val="0"/>
        </w:rPr>
        <w:t>Communications showing he knew some placements had bypassed ordinary adoption.</w:t>
      </w:r>
    </w:p>
    <w:p>
      <w:pPr/>
      <w:r>
        <w:rPr>
          <w:b w:val="0"/>
          <w:i w:val="0"/>
        </w:rPr>
        <w:t>Instructions directing legal questions through controlled channels.</w:t>
      </w:r>
    </w:p>
    <w:p>
      <w:pPr/>
      <w:r>
        <w:rPr>
          <w:b w:val="0"/>
          <w:i w:val="0"/>
        </w:rPr>
        <w:t>And one message connected to P06.</w:t>
      </w:r>
    </w:p>
    <w:p>
      <w:pPr/>
      <w:r>
        <w:rPr>
          <w:b w:val="0"/>
          <w:i w:val="0"/>
        </w:rPr>
        <w:t>A household-stability confirmation shortly before Zoe’s recovery status was opened.</w:t>
      </w:r>
    </w:p>
    <w:p>
      <w:pPr/>
      <w:r>
        <w:rPr>
          <w:b w:val="0"/>
          <w:i w:val="0"/>
        </w:rPr>
        <w:t>Mac read that message twice.</w:t>
      </w:r>
    </w:p>
    <w:p>
      <w:pPr/>
      <w:r>
        <w:rPr>
          <w:b w:val="0"/>
          <w:i w:val="0"/>
        </w:rPr>
        <w:t>A child reduced to whether a household remained stable enough for an operation to proceed.</w:t>
      </w:r>
    </w:p>
    <w:p>
      <w:pPr/>
      <w:r>
        <w:rPr>
          <w:b w:val="0"/>
          <w:i w:val="0"/>
        </w:rPr>
        <w:t>He remembered Helen’s voice.</w:t>
      </w:r>
    </w:p>
    <w:p>
      <w:pPr/>
      <w:r>
        <w:rPr>
          <w:b w:val="0"/>
          <w:i w:val="0"/>
        </w:rPr>
        <w:t>She has a name.</w:t>
      </w:r>
    </w:p>
    <w:p>
      <w:pPr/>
      <w:r>
        <w:rPr>
          <w:b w:val="0"/>
          <w:i w:val="0"/>
        </w:rPr>
        <w:t>His solicitor tapped the signature line.</w:t>
      </w:r>
    </w:p>
    <w:p>
      <w:pPr/>
      <w:r>
        <w:rPr>
          <w:b w:val="0"/>
          <w:i w:val="0"/>
        </w:rPr>
        <w:t>“Do you understand these records may expose you to criminal liability?”</w:t>
      </w:r>
    </w:p>
    <w:p>
      <w:pPr/>
      <w:r>
        <w:rPr>
          <w:b w:val="0"/>
          <w:i w:val="0"/>
        </w:rPr>
        <w:t>“Yes.”</w:t>
      </w:r>
    </w:p>
    <w:p>
      <w:pPr/>
      <w:r>
        <w:rPr>
          <w:b w:val="0"/>
          <w:i w:val="0"/>
        </w:rPr>
        <w:t>“Do you still authorise disclosure?”</w:t>
      </w:r>
    </w:p>
    <w:p>
      <w:pPr/>
      <w:r>
        <w:rPr>
          <w:b w:val="0"/>
          <w:i w:val="0"/>
        </w:rPr>
        <w:t>Mac looked at P06.</w:t>
      </w:r>
    </w:p>
    <w:p>
      <w:pPr/>
      <w:r>
        <w:rPr>
          <w:b w:val="0"/>
          <w:i w:val="0"/>
        </w:rPr>
        <w:t>“Her name is Zoe.”</w:t>
      </w:r>
    </w:p>
    <w:p>
      <w:pPr/>
      <w:r>
        <w:rPr>
          <w:b w:val="0"/>
          <w:i w:val="0"/>
        </w:rPr>
        <w:t>The solicitor waited.</w:t>
      </w:r>
    </w:p>
    <w:p>
      <w:pPr/>
      <w:r>
        <w:rPr>
          <w:b w:val="0"/>
          <w:i w:val="0"/>
        </w:rPr>
        <w:t>Mac signed.</w:t>
      </w:r>
    </w:p>
    <w:p>
      <w:pPr>
        <w:pStyle w:val="SceneBreak"/>
        <w:jc w:val="center"/>
      </w:pPr>
      <w:r>
        <w:t>* * *</w:t>
      </w:r>
    </w:p>
    <w:p>
      <w:pPr/>
      <w:r>
        <w:rPr>
          <w:b w:val="0"/>
          <w:i w:val="0"/>
        </w:rPr>
        <w:t>By eight forty-five, Zoe was sitting on the floor beside the bed.</w:t>
      </w:r>
    </w:p>
    <w:p>
      <w:pPr/>
      <w:r>
        <w:rPr>
          <w:b w:val="0"/>
          <w:i w:val="0"/>
        </w:rPr>
        <w:t>The backpack rested against the wall.</w:t>
      </w:r>
    </w:p>
    <w:p>
      <w:pPr/>
      <w:r>
        <w:rPr>
          <w:b w:val="0"/>
          <w:i w:val="0"/>
        </w:rPr>
        <w:t>For weeks, losing it had meant losing everything.</w:t>
      </w:r>
    </w:p>
    <w:p>
      <w:pPr/>
      <w:r>
        <w:rPr>
          <w:b w:val="0"/>
          <w:i w:val="0"/>
        </w:rPr>
        <w:t>Now Voss’s statement existed somewhere else.</w:t>
      </w:r>
    </w:p>
    <w:p>
      <w:pPr/>
      <w:r>
        <w:rPr>
          <w:b w:val="0"/>
          <w:i w:val="0"/>
        </w:rPr>
        <w:t>So did Vale’s.</w:t>
      </w:r>
    </w:p>
    <w:p>
      <w:pPr/>
      <w:r>
        <w:rPr>
          <w:b w:val="0"/>
          <w:i w:val="0"/>
        </w:rPr>
        <w:t>North Vale had its own authority contradiction.</w:t>
      </w:r>
    </w:p>
    <w:p>
      <w:pPr/>
      <w:r>
        <w:rPr>
          <w:b w:val="0"/>
          <w:i w:val="0"/>
        </w:rPr>
        <w:t>Westmere had preserved its own records.</w:t>
      </w:r>
    </w:p>
    <w:p>
      <w:pPr/>
      <w:r>
        <w:rPr>
          <w:b w:val="0"/>
          <w:i w:val="0"/>
        </w:rPr>
        <w:t>Mac’s signature existed outside the drive.</w:t>
      </w:r>
    </w:p>
    <w:p>
      <w:pPr/>
      <w:r>
        <w:rPr>
          <w:b w:val="0"/>
          <w:i w:val="0"/>
        </w:rPr>
        <w:t>His payment records were leaving through counsel. Restricted legal was preserving her verification records. Helen had spoken. Brian had spoken. Jackie had given her own account. None of those things depended on Zoe explaining them correctly. None depended on Elias surviving a fight. None depended on one copy of the drive remaining hidden in a backpack.</w:t>
      </w:r>
    </w:p>
    <w:p>
      <w:pPr/>
      <w:r>
        <w:rPr>
          <w:b w:val="0"/>
          <w:i w:val="0"/>
        </w:rPr>
        <w:t>She looked at Elias. “It’s enough.” He glanced towards the bag. “For what?” “If this disappears.” “The drive?” “Yes.” “Everything?” “No.” She smiled faintly. “That’s the point.” He waited. Zoe looked at the backpack again. Somewhere inside it were still things nobody else had seen. Children who had nothing to do with proving what adults had done.</w:t>
      </w:r>
    </w:p>
    <w:p>
      <w:pPr/>
      <w:r>
        <w:rPr>
          <w:b w:val="0"/>
          <w:i w:val="0"/>
        </w:rPr>
        <w:t>Lives that did not need to become public just because hers had been invaded.</w:t>
      </w:r>
    </w:p>
    <w:p>
      <w:pPr/>
      <w:r>
        <w:rPr>
          <w:b w:val="0"/>
          <w:i w:val="0"/>
        </w:rPr>
        <w:t>The truth no longer required all of them.</w:t>
      </w:r>
    </w:p>
    <w:p>
      <w:pPr/>
      <w:r>
        <w:rPr>
          <w:b w:val="0"/>
          <w:i w:val="0"/>
        </w:rPr>
        <w:t>Elias asked:</w:t>
      </w:r>
    </w:p>
    <w:p>
      <w:pPr/>
      <w:r>
        <w:rPr>
          <w:b w:val="0"/>
          <w:i w:val="0"/>
        </w:rPr>
        <w:t>“What happens tomorrow?”</w:t>
      </w:r>
    </w:p>
    <w:p>
      <w:pPr/>
      <w:r>
        <w:rPr>
          <w:b w:val="0"/>
          <w:i w:val="0"/>
        </w:rPr>
        <w:t>Zoe thought about Monday.</w:t>
      </w:r>
    </w:p>
    <w:p>
      <w:pPr/>
      <w:r>
        <w:rPr>
          <w:b w:val="0"/>
          <w:i w:val="0"/>
        </w:rPr>
        <w:t>About Ruth.</w:t>
      </w:r>
    </w:p>
    <w:p>
      <w:pPr/>
      <w:r>
        <w:rPr>
          <w:b w:val="0"/>
          <w:i w:val="0"/>
        </w:rPr>
        <w:t>Priya.</w:t>
      </w:r>
    </w:p>
    <w:p>
      <w:pPr/>
      <w:r>
        <w:rPr>
          <w:b w:val="0"/>
          <w:i w:val="0"/>
        </w:rPr>
        <w:t>The institutions already holding their own records.</w:t>
      </w:r>
    </w:p>
    <w:p>
      <w:pPr/>
      <w:r>
        <w:rPr>
          <w:b w:val="0"/>
          <w:i w:val="0"/>
        </w:rPr>
        <w:t>The people who had finally put their names beneath what they knew.</w:t>
      </w:r>
    </w:p>
    <w:p>
      <w:pPr/>
      <w:r>
        <w:rPr>
          <w:b w:val="0"/>
          <w:i w:val="0"/>
        </w:rPr>
        <w:t>She closed the notebook.</w:t>
      </w:r>
    </w:p>
    <w:p>
      <w:pPr/>
      <w:r>
        <w:rPr>
          <w:b w:val="0"/>
          <w:i w:val="0"/>
        </w:rPr>
        <w:t>“Tomorrow we stop testing.”</w:t>
      </w:r>
    </w:p>
    <w:p>
      <w:pPr/>
      <w:r>
        <w:rPr>
          <w:b w:val="0"/>
          <w:i w:val="0"/>
        </w:rPr>
        <w:t>And left it there.</w:t>
      </w:r>
    </w:p>
    <w:p>
      <w:pPr>
        <w:pStyle w:val="Heading1"/>
        <w:pageBreakBefore/>
        <w:jc w:val="center"/>
      </w:pPr>
      <w:r>
        <w:rPr>
          <w:b/>
        </w:rPr>
        <w:t>CHAPTER 45 — Controlled Detonation</w:t>
      </w:r>
    </w:p>
    <w:p>
      <w:pPr/>
      <w:r>
        <w:rPr>
          <w:b w:val="0"/>
          <w:i w:val="0"/>
        </w:rPr>
        <w:t>Monday morning, Zoe refused the word release. Ruth Ellison used it once. “We can release the first disclosures at ten.”</w:t>
      </w:r>
    </w:p>
    <w:p>
      <w:pPr/>
      <w:r>
        <w:rPr>
          <w:b w:val="0"/>
          <w:i w:val="0"/>
        </w:rPr>
        <w:t>“No.”</w:t>
      </w:r>
    </w:p>
    <w:p>
      <w:pPr/>
      <w:r>
        <w:rPr>
          <w:b w:val="0"/>
          <w:i w:val="0"/>
        </w:rPr>
        <w:t>Ruth looked at her through the laptop. “No?”</w:t>
      </w:r>
    </w:p>
    <w:p>
      <w:pPr/>
      <w:r>
        <w:rPr>
          <w:b w:val="0"/>
          <w:i w:val="0"/>
        </w:rPr>
        <w:t>“Release sounds like we’re giving everything away.”</w:t>
      </w:r>
    </w:p>
    <w:p>
      <w:pPr/>
      <w:r>
        <w:rPr>
          <w:b w:val="0"/>
          <w:i w:val="0"/>
        </w:rPr>
        <w:t>“We aren’t.”</w:t>
      </w:r>
    </w:p>
    <w:p>
      <w:pPr/>
      <w:r>
        <w:rPr>
          <w:b w:val="0"/>
          <w:i w:val="0"/>
        </w:rPr>
        <w:t>“I know.”</w:t>
      </w:r>
    </w:p>
    <w:p>
      <w:pPr/>
      <w:r>
        <w:rPr>
          <w:b w:val="0"/>
          <w:i w:val="0"/>
        </w:rPr>
        <w:t>“What would you call it?”</w:t>
      </w:r>
    </w:p>
    <w:p>
      <w:pPr/>
      <w:r>
        <w:rPr>
          <w:b w:val="0"/>
          <w:i w:val="0"/>
        </w:rPr>
        <w:t>Zoe looked at the notebook. “Detonation.”</w:t>
      </w:r>
    </w:p>
    <w:p>
      <w:pPr/>
      <w:r>
        <w:rPr>
          <w:b w:val="0"/>
          <w:i w:val="0"/>
        </w:rPr>
        <w:t>Ruth stared at her. Elias, sitting beyond the camera, did not react. “That sounds considerably worse,” Ruth said.</w:t>
      </w:r>
    </w:p>
    <w:p>
      <w:pPr/>
      <w:r>
        <w:rPr>
          <w:b w:val="0"/>
          <w:i w:val="0"/>
        </w:rPr>
        <w:t>“It’s supposed to.”</w:t>
      </w:r>
    </w:p>
    <w:p>
      <w:pPr/>
      <w:r>
        <w:rPr>
          <w:b w:val="0"/>
          <w:i w:val="0"/>
        </w:rPr>
        <w:t>“We are not detonating anything.”</w:t>
      </w:r>
    </w:p>
    <w:p>
      <w:pPr/>
      <w:r>
        <w:rPr>
          <w:b w:val="0"/>
          <w:i w:val="0"/>
        </w:rPr>
        <w:t>“We’re making it impossible to put back.”</w:t>
      </w:r>
    </w:p>
    <w:p>
      <w:pPr/>
      <w:r>
        <w:rPr>
          <w:b w:val="0"/>
          <w:i w:val="0"/>
        </w:rPr>
        <w:t>Ruth considered. “Controlled disclosure.”</w:t>
      </w:r>
    </w:p>
    <w:p>
      <w:pPr/>
      <w:r>
        <w:rPr>
          <w:b w:val="0"/>
          <w:i w:val="0"/>
        </w:rPr>
        <w:t>“Terrible.”</w:t>
      </w:r>
    </w:p>
    <w:p>
      <w:pPr/>
      <w:r>
        <w:rPr>
          <w:b w:val="0"/>
          <w:i w:val="0"/>
        </w:rPr>
        <w:t>“Legally accurate.”</w:t>
      </w:r>
    </w:p>
    <w:p>
      <w:pPr/>
      <w:r>
        <w:rPr>
          <w:b w:val="0"/>
          <w:i w:val="0"/>
        </w:rPr>
        <w:t>“Controlled detonation.”</w:t>
      </w:r>
    </w:p>
    <w:p>
      <w:pPr/>
      <w:r>
        <w:rPr>
          <w:b w:val="0"/>
          <w:i w:val="0"/>
        </w:rPr>
        <w:t>“No.”</w:t>
      </w:r>
    </w:p>
    <w:p>
      <w:pPr/>
      <w:r>
        <w:rPr>
          <w:b w:val="0"/>
          <w:i w:val="0"/>
        </w:rPr>
        <w:t>Zoe looked at Elias.</w:t>
      </w:r>
    </w:p>
    <w:p>
      <w:pPr/>
      <w:r>
        <w:rPr>
          <w:b w:val="0"/>
          <w:i w:val="0"/>
        </w:rPr>
        <w:t>“Vote.”</w:t>
      </w:r>
    </w:p>
    <w:p>
      <w:pPr/>
      <w:r>
        <w:rPr>
          <w:b w:val="0"/>
          <w:i w:val="0"/>
        </w:rPr>
        <w:t>“I’m not your tie-breaker.”</w:t>
      </w:r>
    </w:p>
    <w:p>
      <w:pPr/>
      <w:r>
        <w:rPr>
          <w:b w:val="0"/>
          <w:i w:val="0"/>
        </w:rPr>
        <w:t>“Useless.”</w:t>
      </w:r>
    </w:p>
    <w:p>
      <w:pPr/>
      <w:r>
        <w:rPr>
          <w:b w:val="0"/>
          <w:i w:val="0"/>
        </w:rPr>
        <w:t>Ruth almost smiled.</w:t>
      </w:r>
    </w:p>
    <w:p>
      <w:pPr/>
      <w:r>
        <w:rPr>
          <w:b w:val="0"/>
          <w:i w:val="0"/>
        </w:rPr>
        <w:t>“Controlled disclosure in anything I write.”</w:t>
      </w:r>
    </w:p>
    <w:p>
      <w:pPr/>
      <w:r>
        <w:rPr>
          <w:b w:val="0"/>
          <w:i w:val="0"/>
        </w:rPr>
        <w:t>“Fine.”</w:t>
      </w:r>
    </w:p>
    <w:p>
      <w:pPr/>
      <w:r>
        <w:rPr>
          <w:b w:val="0"/>
          <w:i w:val="0"/>
        </w:rPr>
        <w:t>“And you may call it whatever you like in your notebook.”</w:t>
      </w:r>
    </w:p>
    <w:p>
      <w:pPr/>
      <w:r>
        <w:rPr>
          <w:b w:val="0"/>
          <w:i w:val="0"/>
        </w:rPr>
        <w:t>Zoe wrote:</w:t>
      </w:r>
    </w:p>
    <w:p>
      <w:pPr/>
      <w:r>
        <w:rPr>
          <w:b/>
          <w:i w:val="0"/>
        </w:rPr>
        <w:t>CONTROLLED DETONATION</w:t>
      </w:r>
    </w:p>
    <w:p>
      <w:pPr/>
      <w:r>
        <w:rPr>
          <w:b w:val="0"/>
          <w:i w:val="0"/>
        </w:rPr>
        <w:t>Then underlined it.</w:t>
      </w:r>
    </w:p>
    <w:p>
      <w:pPr/>
      <w:r>
        <w:rPr>
          <w:b w:val="0"/>
          <w:i w:val="0"/>
        </w:rPr>
        <w:t>Once.</w:t>
      </w:r>
    </w:p>
    <w:p>
      <w:pPr/>
      <w:r>
        <w:rPr>
          <w:b w:val="0"/>
          <w:i w:val="0"/>
        </w:rPr>
        <w:t>No more.</w:t>
      </w:r>
    </w:p>
    <w:p>
      <w:pPr>
        <w:pStyle w:val="SceneBreak"/>
        <w:jc w:val="center"/>
      </w:pPr>
      <w:r>
        <w:t>* * *</w:t>
      </w:r>
    </w:p>
    <w:p>
      <w:pPr/>
      <w:r>
        <w:rPr>
          <w:b w:val="0"/>
          <w:i w:val="0"/>
        </w:rPr>
        <w:t>The drive stayed closed.</w:t>
      </w:r>
    </w:p>
    <w:p>
      <w:pPr/>
      <w:r>
        <w:rPr>
          <w:b w:val="0"/>
          <w:i w:val="0"/>
        </w:rPr>
        <w:t>So did Zoe’s folder.</w:t>
      </w:r>
    </w:p>
    <w:p>
      <w:pPr/>
      <w:r>
        <w:rPr>
          <w:b w:val="0"/>
          <w:i w:val="0"/>
        </w:rPr>
        <w:t>That mattered.</w:t>
      </w:r>
    </w:p>
    <w:p>
      <w:pPr/>
      <w:r>
        <w:rPr>
          <w:b w:val="0"/>
          <w:i w:val="0"/>
        </w:rPr>
        <w:t>They were not proving what adults had done by emptying children’s lives onto desks.</w:t>
      </w:r>
    </w:p>
    <w:p>
      <w:pPr/>
      <w:r>
        <w:rPr>
          <w:b w:val="0"/>
          <w:i w:val="0"/>
        </w:rPr>
        <w:t>No whole archive.</w:t>
      </w:r>
    </w:p>
    <w:p>
      <w:pPr/>
      <w:r>
        <w:rPr>
          <w:b w:val="0"/>
          <w:i w:val="0"/>
        </w:rPr>
        <w:t>No school records because they happened to exist.</w:t>
      </w:r>
    </w:p>
    <w:p>
      <w:pPr/>
      <w:r>
        <w:rPr>
          <w:b w:val="0"/>
          <w:i w:val="0"/>
        </w:rPr>
        <w:t>No medical information.</w:t>
      </w:r>
    </w:p>
    <w:p>
      <w:pPr/>
      <w:r>
        <w:rPr>
          <w:b w:val="0"/>
          <w:i w:val="0"/>
        </w:rPr>
        <w:t>No current placement addresses.</w:t>
      </w:r>
    </w:p>
    <w:p>
      <w:pPr/>
      <w:r>
        <w:rPr>
          <w:b w:val="0"/>
          <w:i w:val="0"/>
        </w:rPr>
        <w:t>No sibling locations.</w:t>
      </w:r>
    </w:p>
    <w:p>
      <w:pPr/>
      <w:r>
        <w:rPr>
          <w:b w:val="0"/>
          <w:i w:val="0"/>
        </w:rPr>
        <w:t>No names from legitimate cases merely because those children had passed through the same organisation.</w:t>
      </w:r>
    </w:p>
    <w:p>
      <w:pPr/>
      <w:r>
        <w:rPr>
          <w:b w:val="0"/>
          <w:i w:val="0"/>
        </w:rPr>
        <w:t>Zoe had reduced the rules to three.</w:t>
      </w:r>
    </w:p>
    <w:p>
      <w:pPr/>
      <w:r>
        <w:rPr>
          <w:b/>
          <w:i w:val="0"/>
        </w:rPr>
        <w:t>NO WHOLE-DRIVE DUMP.</w:t>
      </w:r>
    </w:p>
    <w:p>
      <w:pPr/>
      <w:r>
        <w:rPr>
          <w:b/>
          <w:i w:val="0"/>
        </w:rPr>
        <w:t>NO CHILDREN USED TO PROVE WHAT ADULTS DID.</w:t>
      </w:r>
    </w:p>
    <w:p>
      <w:pPr/>
      <w:r>
        <w:rPr>
          <w:b/>
          <w:i w:val="0"/>
        </w:rPr>
        <w:t>NO ONE GETS THE ONLY COPY OF THE TRUTH.</w:t>
      </w:r>
    </w:p>
    <w:p>
      <w:pPr/>
      <w:r>
        <w:rPr>
          <w:b w:val="0"/>
          <w:i w:val="0"/>
        </w:rPr>
        <w:t>Ruth read them.</w:t>
      </w:r>
    </w:p>
    <w:p>
      <w:pPr/>
      <w:r>
        <w:rPr>
          <w:b w:val="0"/>
          <w:i w:val="0"/>
        </w:rPr>
        <w:t>“The second one needs qualifications in the real world.”</w:t>
      </w:r>
    </w:p>
    <w:p>
      <w:pPr/>
      <w:r>
        <w:rPr>
          <w:b w:val="0"/>
          <w:i w:val="0"/>
        </w:rPr>
        <w:t>“I know.”</w:t>
      </w:r>
    </w:p>
    <w:p>
      <w:pPr/>
      <w:r>
        <w:rPr>
          <w:b w:val="0"/>
          <w:i w:val="0"/>
        </w:rPr>
        <w:t>“For example, Jackie’s own information may be necessary to investigate what happened to Jackie.”</w:t>
      </w:r>
    </w:p>
    <w:p>
      <w:pPr/>
      <w:r>
        <w:rPr>
          <w:b w:val="0"/>
          <w:i w:val="0"/>
        </w:rPr>
        <w:t>“I know.”</w:t>
      </w:r>
    </w:p>
    <w:p>
      <w:pPr/>
      <w:r>
        <w:rPr>
          <w:b w:val="0"/>
          <w:i w:val="0"/>
        </w:rPr>
        <w:t>“And some child information may become relevant to lawful safeguarding or criminal proceedings.”</w:t>
      </w:r>
    </w:p>
    <w:p>
      <w:pPr/>
      <w:r>
        <w:rPr>
          <w:b w:val="0"/>
          <w:i w:val="0"/>
        </w:rPr>
        <w:t>“I know.”</w:t>
      </w:r>
    </w:p>
    <w:p>
      <w:pPr/>
      <w:r>
        <w:rPr>
          <w:b w:val="0"/>
          <w:i w:val="0"/>
        </w:rPr>
        <w:t>Ruth paused.</w:t>
      </w:r>
    </w:p>
    <w:p>
      <w:pPr/>
      <w:r>
        <w:rPr>
          <w:b w:val="0"/>
          <w:i w:val="0"/>
        </w:rPr>
        <w:t>“You’re getting less argumentative.”</w:t>
      </w:r>
    </w:p>
    <w:p>
      <w:pPr/>
      <w:r>
        <w:rPr>
          <w:b w:val="0"/>
          <w:i w:val="0"/>
        </w:rPr>
        <w:t>“Don’t worry. It won’t last.”</w:t>
      </w:r>
    </w:p>
    <w:p>
      <w:pPr/>
      <w:r>
        <w:rPr>
          <w:b w:val="0"/>
          <w:i w:val="0"/>
        </w:rPr>
        <w:t>Good.</w:t>
      </w:r>
    </w:p>
    <w:p>
      <w:pPr/>
      <w:r>
        <w:rPr>
          <w:b w:val="0"/>
          <w:i w:val="0"/>
        </w:rPr>
        <w:t>The rest belonged to adults who knew how evidence rules worked.</w:t>
      </w:r>
    </w:p>
    <w:p>
      <w:pPr/>
      <w:r>
        <w:rPr>
          <w:b w:val="0"/>
          <w:i w:val="0"/>
        </w:rPr>
        <w:t>Ruth.</w:t>
      </w:r>
    </w:p>
    <w:p>
      <w:pPr/>
      <w:r>
        <w:rPr>
          <w:b w:val="0"/>
          <w:i w:val="0"/>
        </w:rPr>
        <w:t>Priya.</w:t>
      </w:r>
    </w:p>
    <w:p>
      <w:pPr/>
      <w:r>
        <w:rPr>
          <w:b w:val="0"/>
          <w:i w:val="0"/>
        </w:rPr>
        <w:t>Independent counsel.</w:t>
      </w:r>
    </w:p>
    <w:p>
      <w:pPr/>
      <w:r>
        <w:rPr>
          <w:b w:val="0"/>
          <w:i w:val="0"/>
        </w:rPr>
        <w:t>Investigators.</w:t>
      </w:r>
    </w:p>
    <w:p>
      <w:pPr/>
      <w:r>
        <w:rPr>
          <w:b w:val="0"/>
          <w:i w:val="0"/>
        </w:rPr>
        <w:t>Zoe did not need to design every envelope.</w:t>
      </w:r>
    </w:p>
    <w:p>
      <w:pPr/>
      <w:r>
        <w:rPr>
          <w:b w:val="0"/>
          <w:i w:val="0"/>
        </w:rPr>
        <w:t>She only needed to know what she would not agree to.</w:t>
      </w:r>
    </w:p>
    <w:p>
      <w:pPr>
        <w:pStyle w:val="SceneBreak"/>
        <w:jc w:val="center"/>
      </w:pPr>
      <w:r>
        <w:t>* * *</w:t>
      </w:r>
    </w:p>
    <w:p>
      <w:pPr/>
      <w:r>
        <w:rPr>
          <w:b w:val="0"/>
          <w:i w:val="0"/>
        </w:rPr>
        <w:t>By half past eight, the disclosures were ready.</w:t>
      </w:r>
    </w:p>
    <w:p>
      <w:pPr/>
      <w:r>
        <w:rPr>
          <w:b w:val="0"/>
          <w:i w:val="0"/>
        </w:rPr>
        <w:t>Not sent.</w:t>
      </w:r>
    </w:p>
    <w:p>
      <w:pPr/>
      <w:r>
        <w:rPr>
          <w:b w:val="0"/>
          <w:i w:val="0"/>
        </w:rPr>
        <w:t>Ready.</w:t>
      </w:r>
    </w:p>
    <w:p>
      <w:pPr/>
      <w:r>
        <w:rPr>
          <w:b w:val="0"/>
          <w:i w:val="0"/>
        </w:rPr>
        <w:t>North Vale and Westmere would receive the material needed to examine their own records and authority.</w:t>
      </w:r>
    </w:p>
    <w:p>
      <w:pPr/>
      <w:r>
        <w:rPr>
          <w:b w:val="0"/>
          <w:i w:val="0"/>
        </w:rPr>
        <w:t>Police would receive the contractor evidence, current-coercion material they were already entitled to handle, and the relevant verification records.</w:t>
      </w:r>
    </w:p>
    <w:p>
      <w:pPr/>
      <w:r>
        <w:rPr>
          <w:b w:val="0"/>
          <w:i w:val="0"/>
        </w:rPr>
        <w:t>Mac’s independent solicitor would continue transferring his sponsor, payment and adult-process records through the formal route already opened.</w:t>
      </w:r>
    </w:p>
    <w:p>
      <w:pPr/>
      <w:r>
        <w:rPr>
          <w:b w:val="0"/>
          <w:i w:val="0"/>
        </w:rPr>
        <w:t>Daniel Rusk would receive the smallest package of all.</w:t>
      </w:r>
    </w:p>
    <w:p>
      <w:pPr/>
      <w:r>
        <w:rPr>
          <w:b w:val="0"/>
          <w:i w:val="0"/>
        </w:rPr>
        <w:t>Not the archive.</w:t>
      </w:r>
    </w:p>
    <w:p>
      <w:pPr/>
      <w:r>
        <w:rPr>
          <w:b w:val="0"/>
          <w:i w:val="0"/>
        </w:rPr>
        <w:t>Not Jackie’s statement.</w:t>
      </w:r>
    </w:p>
    <w:p>
      <w:pPr/>
      <w:r>
        <w:rPr>
          <w:b w:val="0"/>
          <w:i w:val="0"/>
        </w:rPr>
        <w:t>Not Helen and Brian’s full accounts.</w:t>
      </w:r>
    </w:p>
    <w:p>
      <w:pPr/>
      <w:r>
        <w:rPr>
          <w:b w:val="0"/>
          <w:i w:val="0"/>
        </w:rPr>
        <w:t>Not child files.</w:t>
      </w:r>
    </w:p>
    <w:p>
      <w:pPr/>
      <w:r>
        <w:rPr>
          <w:b w:val="0"/>
          <w:i w:val="0"/>
        </w:rPr>
        <w:t>A short chronology.</w:t>
      </w:r>
    </w:p>
    <w:p>
      <w:pPr/>
      <w:r>
        <w:rPr>
          <w:b w:val="0"/>
          <w:i w:val="0"/>
        </w:rPr>
        <w:t>A redacted North Vale contradiction.</w:t>
      </w:r>
    </w:p>
    <w:p>
      <w:pPr/>
      <w:r>
        <w:rPr>
          <w:b w:val="0"/>
          <w:i w:val="0"/>
        </w:rPr>
        <w:t>Confirmation that Voss and Vale had signed statements.</w:t>
      </w:r>
    </w:p>
    <w:p>
      <w:pPr/>
      <w:r>
        <w:rPr>
          <w:b w:val="0"/>
          <w:i w:val="0"/>
        </w:rPr>
        <w:t>A redacted page showing AC019 attached to a real adult sponsor.</w:t>
      </w:r>
    </w:p>
    <w:p>
      <w:pPr/>
      <w:r>
        <w:rPr>
          <w:b w:val="0"/>
          <w:i w:val="0"/>
        </w:rPr>
        <w:t>And enough information about Westmere’s preservation process to ask the institution whether any of it was true.</w:t>
      </w:r>
    </w:p>
    <w:p>
      <w:pPr/>
      <w:r>
        <w:rPr>
          <w:b w:val="0"/>
          <w:i w:val="0"/>
        </w:rPr>
        <w:t>Daniel was not getting the story.</w:t>
      </w:r>
    </w:p>
    <w:p>
      <w:pPr/>
      <w:r>
        <w:rPr>
          <w:b w:val="0"/>
          <w:i w:val="0"/>
        </w:rPr>
        <w:t>He was getting questions.</w:t>
      </w:r>
    </w:p>
    <w:p>
      <w:pPr/>
      <w:r>
        <w:rPr>
          <w:b w:val="0"/>
          <w:i w:val="0"/>
        </w:rPr>
        <w:t>Ruth had checked him first.</w:t>
      </w:r>
    </w:p>
    <w:p>
      <w:pPr/>
      <w:r>
        <w:rPr>
          <w:b w:val="0"/>
          <w:i w:val="0"/>
        </w:rPr>
        <w:t>Safeguarding reporting.</w:t>
      </w:r>
    </w:p>
    <w:p>
      <w:pPr/>
      <w:r>
        <w:rPr>
          <w:b w:val="0"/>
          <w:i w:val="0"/>
        </w:rPr>
        <w:t>Institutional failures.</w:t>
      </w:r>
    </w:p>
    <w:p>
      <w:pPr/>
      <w:r>
        <w:rPr>
          <w:b w:val="0"/>
          <w:i w:val="0"/>
        </w:rPr>
        <w:t>Source protection.</w:t>
      </w:r>
    </w:p>
    <w:p>
      <w:pPr/>
      <w:r>
        <w:rPr>
          <w:b w:val="0"/>
          <w:i w:val="0"/>
        </w:rPr>
        <w:t>No history of publishing vulnerable children for drama.</w:t>
      </w:r>
    </w:p>
    <w:p>
      <w:pPr/>
      <w:r>
        <w:rPr>
          <w:b w:val="0"/>
          <w:i w:val="0"/>
        </w:rPr>
        <w:t>That did not make him trustworthy.</w:t>
      </w:r>
    </w:p>
    <w:p>
      <w:pPr/>
      <w:r>
        <w:rPr>
          <w:b w:val="0"/>
          <w:i w:val="0"/>
        </w:rPr>
        <w:t>It made him worth testing.</w:t>
      </w:r>
    </w:p>
    <w:p>
      <w:pPr/>
      <w:r>
        <w:rPr>
          <w:b w:val="0"/>
          <w:i w:val="0"/>
        </w:rPr>
        <w:t>At eight forty-seven, he called.</w:t>
      </w:r>
    </w:p>
    <w:p>
      <w:pPr/>
      <w:r>
        <w:rPr>
          <w:b w:val="0"/>
          <w:i w:val="0"/>
        </w:rPr>
        <w:t>Ruth put him on speaker.</w:t>
      </w:r>
    </w:p>
    <w:p>
      <w:pPr/>
      <w:r>
        <w:rPr>
          <w:b w:val="0"/>
          <w:i w:val="0"/>
        </w:rPr>
        <w:t>“This is thin.”</w:t>
      </w:r>
    </w:p>
    <w:p>
      <w:pPr/>
      <w:r>
        <w:rPr>
          <w:b w:val="0"/>
          <w:i w:val="0"/>
        </w:rPr>
        <w:t>Zoe smiled.</w:t>
      </w:r>
    </w:p>
    <w:p>
      <w:pPr/>
      <w:r>
        <w:rPr>
          <w:b w:val="0"/>
          <w:i w:val="0"/>
        </w:rPr>
        <w:t>“Good.”</w:t>
      </w:r>
    </w:p>
    <w:p>
      <w:pPr/>
      <w:r>
        <w:rPr>
          <w:b w:val="0"/>
          <w:i w:val="0"/>
        </w:rPr>
        <w:t>A pause.</w:t>
      </w:r>
    </w:p>
    <w:p>
      <w:pPr/>
      <w:r>
        <w:rPr>
          <w:b w:val="0"/>
          <w:i w:val="0"/>
        </w:rPr>
        <w:t>“Is that Zoe?”</w:t>
      </w:r>
    </w:p>
    <w:p>
      <w:pPr/>
      <w:r>
        <w:rPr>
          <w:b w:val="0"/>
          <w:i w:val="0"/>
        </w:rPr>
        <w:t>“Yes,” Ruth said.</w:t>
      </w:r>
    </w:p>
    <w:p>
      <w:pPr/>
      <w:r>
        <w:rPr>
          <w:b w:val="0"/>
          <w:i w:val="0"/>
        </w:rPr>
        <w:t>Daniel recovered quickly.</w:t>
      </w:r>
    </w:p>
    <w:p>
      <w:pPr/>
      <w:r>
        <w:rPr>
          <w:b w:val="0"/>
          <w:i w:val="0"/>
        </w:rPr>
        <w:t>“If you want me to publish, I need enough to support what I’m saying.”</w:t>
      </w:r>
    </w:p>
    <w:p>
      <w:pPr/>
      <w:r>
        <w:rPr>
          <w:b w:val="0"/>
          <w:i w:val="0"/>
        </w:rPr>
        <w:t>“You have enough to start.”</w:t>
      </w:r>
    </w:p>
    <w:p>
      <w:pPr/>
      <w:r>
        <w:rPr>
          <w:b w:val="0"/>
          <w:i w:val="0"/>
        </w:rPr>
        <w:t>“That’s not necessarily enough to finish.”</w:t>
      </w:r>
    </w:p>
    <w:p>
      <w:pPr/>
      <w:r>
        <w:rPr>
          <w:b w:val="0"/>
          <w:i w:val="0"/>
        </w:rPr>
        <w:t>“Then don’t finish yet.”</w:t>
      </w:r>
    </w:p>
    <w:p>
      <w:pPr/>
      <w:r>
        <w:rPr>
          <w:b w:val="0"/>
          <w:i w:val="0"/>
        </w:rPr>
        <w:t>Silence. Elias looked at the wall. Probably to avoid smiling. Daniel said: “You’re not giving me the archive.”</w:t>
      </w:r>
    </w:p>
    <w:p>
      <w:pPr/>
      <w:r>
        <w:rPr>
          <w:b w:val="0"/>
          <w:i w:val="0"/>
        </w:rPr>
        <w:t>“No.”</w:t>
      </w:r>
    </w:p>
    <w:p>
      <w:pPr/>
      <w:r>
        <w:rPr>
          <w:b w:val="0"/>
          <w:i w:val="0"/>
        </w:rPr>
        <w:t>“Can I see it?”</w:t>
      </w:r>
    </w:p>
    <w:p>
      <w:pPr/>
      <w:r>
        <w:rPr>
          <w:b w:val="0"/>
          <w:i w:val="0"/>
        </w:rPr>
        <w:t>“No.”</w:t>
      </w:r>
    </w:p>
    <w:p>
      <w:pPr/>
      <w:r>
        <w:rPr>
          <w:b w:val="0"/>
          <w:i w:val="0"/>
        </w:rPr>
        <w:t>“Can I speak to Voss and Vale?”</w:t>
      </w:r>
    </w:p>
    <w:p>
      <w:pPr/>
      <w:r>
        <w:rPr>
          <w:b w:val="0"/>
          <w:i w:val="0"/>
        </w:rPr>
        <w:t>“If they agree.”</w:t>
      </w:r>
    </w:p>
    <w:p>
      <w:pPr/>
      <w:r>
        <w:rPr>
          <w:b w:val="0"/>
          <w:i w:val="0"/>
        </w:rPr>
        <w:t>“North Vale?”</w:t>
      </w:r>
    </w:p>
    <w:p>
      <w:pPr/>
      <w:r>
        <w:rPr>
          <w:b w:val="0"/>
          <w:i w:val="0"/>
        </w:rPr>
        <w:t>“Yes.”</w:t>
      </w:r>
    </w:p>
    <w:p>
      <w:pPr/>
      <w:r>
        <w:rPr>
          <w:b w:val="0"/>
          <w:i w:val="0"/>
        </w:rPr>
        <w:t>“Westmere?”</w:t>
      </w:r>
    </w:p>
    <w:p>
      <w:pPr/>
      <w:r>
        <w:rPr>
          <w:b w:val="0"/>
          <w:i w:val="0"/>
        </w:rPr>
        <w:t>“Yes.”</w:t>
      </w:r>
    </w:p>
    <w:p>
      <w:pPr/>
      <w:r>
        <w:rPr>
          <w:b w:val="0"/>
          <w:i w:val="0"/>
        </w:rPr>
        <w:t>“Mac?”</w:t>
      </w:r>
    </w:p>
    <w:p>
      <w:pPr/>
      <w:r>
        <w:rPr>
          <w:b w:val="0"/>
          <w:i w:val="0"/>
        </w:rPr>
        <w:t>“His lawyer.”</w:t>
      </w:r>
    </w:p>
    <w:p>
      <w:pPr/>
      <w:r>
        <w:rPr>
          <w:b w:val="0"/>
          <w:i w:val="0"/>
        </w:rPr>
        <w:t>“Helen and Brian?”</w:t>
      </w:r>
    </w:p>
    <w:p>
      <w:pPr/>
      <w:r>
        <w:rPr>
          <w:b w:val="0"/>
          <w:i w:val="0"/>
        </w:rPr>
        <w:t>“No.”</w:t>
      </w:r>
    </w:p>
    <w:p>
      <w:pPr/>
      <w:r>
        <w:rPr>
          <w:b w:val="0"/>
          <w:i w:val="0"/>
        </w:rPr>
        <w:t>“Why not?”</w:t>
      </w:r>
    </w:p>
    <w:p>
      <w:pPr/>
      <w:r>
        <w:rPr>
          <w:b w:val="0"/>
          <w:i w:val="0"/>
        </w:rPr>
        <w:t>Zoe looked at Ruth. Ruth did not interfere. “Because you don’t need them yet.”</w:t>
      </w:r>
    </w:p>
    <w:p>
      <w:pPr/>
      <w:r>
        <w:rPr>
          <w:b w:val="0"/>
          <w:i w:val="0"/>
        </w:rPr>
        <w:t>“They’re central to your case.”</w:t>
      </w:r>
    </w:p>
    <w:p>
      <w:pPr/>
      <w:r>
        <w:rPr>
          <w:b w:val="0"/>
          <w:i w:val="0"/>
        </w:rPr>
        <w:t>“To mine.”</w:t>
      </w:r>
    </w:p>
    <w:p>
      <w:pPr/>
      <w:r>
        <w:rPr>
          <w:b w:val="0"/>
          <w:i w:val="0"/>
        </w:rPr>
        <w:t>Daniel waited.</w:t>
      </w:r>
    </w:p>
    <w:p>
      <w:pPr/>
      <w:r>
        <w:rPr>
          <w:b w:val="0"/>
          <w:i w:val="0"/>
        </w:rPr>
        <w:t>“You need to prove the system before you use my family to prove it.”</w:t>
      </w:r>
    </w:p>
    <w:p>
      <w:pPr/>
      <w:r>
        <w:rPr>
          <w:b w:val="0"/>
          <w:i w:val="0"/>
        </w:rPr>
        <w:t>That quieted him.</w:t>
      </w:r>
    </w:p>
    <w:p>
      <w:pPr/>
      <w:r>
        <w:rPr>
          <w:b w:val="0"/>
          <w:i w:val="0"/>
        </w:rPr>
        <w:t>“Fair.”</w:t>
      </w:r>
    </w:p>
    <w:p>
      <w:pPr/>
      <w:r>
        <w:rPr>
          <w:b w:val="0"/>
          <w:i w:val="0"/>
        </w:rPr>
        <w:t>“What are you asking North Vale?”</w:t>
      </w:r>
    </w:p>
    <w:p>
      <w:pPr/>
      <w:r>
        <w:rPr>
          <w:b w:val="0"/>
          <w:i w:val="0"/>
        </w:rPr>
        <w:t>“Whether the supplemental authority existed.”</w:t>
      </w:r>
    </w:p>
    <w:p>
      <w:pPr/>
      <w:r>
        <w:rPr>
          <w:b w:val="0"/>
          <w:i w:val="0"/>
        </w:rPr>
        <w:t>“Westmere?”</w:t>
      </w:r>
    </w:p>
    <w:p>
      <w:pPr/>
      <w:r>
        <w:rPr>
          <w:b w:val="0"/>
          <w:i w:val="0"/>
        </w:rPr>
        <w:t>“Whether the restricted cases are genuinely under review and whether records were preserved.”</w:t>
      </w:r>
    </w:p>
    <w:p>
      <w:pPr/>
      <w:r>
        <w:rPr>
          <w:b w:val="0"/>
          <w:i w:val="0"/>
        </w:rPr>
        <w:t>“Voss and Vale?”</w:t>
      </w:r>
    </w:p>
    <w:p>
      <w:pPr/>
      <w:r>
        <w:rPr>
          <w:b w:val="0"/>
          <w:i w:val="0"/>
        </w:rPr>
        <w:t>“Whether the signed statements exist and whether their account is consistent with the authority contradiction.”</w:t>
      </w:r>
    </w:p>
    <w:p>
      <w:pPr/>
      <w:r>
        <w:rPr>
          <w:b w:val="0"/>
          <w:i w:val="0"/>
        </w:rPr>
        <w:t>“Mac’s lawyer?”</w:t>
      </w:r>
    </w:p>
    <w:p>
      <w:pPr/>
      <w:r>
        <w:rPr>
          <w:b w:val="0"/>
          <w:i w:val="0"/>
        </w:rPr>
        <w:t>“Whether the sponsor agreement is authentic.”</w:t>
      </w:r>
    </w:p>
    <w:p>
      <w:pPr/>
      <w:r>
        <w:rPr>
          <w:b w:val="0"/>
          <w:i w:val="0"/>
        </w:rPr>
        <w:t>Zoe nodded.</w:t>
      </w:r>
    </w:p>
    <w:p>
      <w:pPr/>
      <w:r>
        <w:rPr>
          <w:b w:val="0"/>
          <w:i w:val="0"/>
        </w:rPr>
        <w:t>Daniel could not see it.</w:t>
      </w:r>
    </w:p>
    <w:p>
      <w:pPr/>
      <w:r>
        <w:rPr>
          <w:b w:val="0"/>
          <w:i w:val="0"/>
        </w:rPr>
        <w:t>“Ask them separately.”</w:t>
      </w:r>
    </w:p>
    <w:p>
      <w:pPr/>
      <w:r>
        <w:rPr>
          <w:b w:val="0"/>
          <w:i w:val="0"/>
        </w:rPr>
        <w:t>“I was planning to.”</w:t>
      </w:r>
    </w:p>
    <w:p>
      <w:pPr/>
      <w:r>
        <w:rPr>
          <w:b w:val="0"/>
          <w:i w:val="0"/>
        </w:rPr>
        <w:t>“Without telling one what the other said.”</w:t>
      </w:r>
    </w:p>
    <w:p>
      <w:pPr/>
      <w:r>
        <w:rPr>
          <w:b w:val="0"/>
          <w:i w:val="0"/>
        </w:rPr>
        <w:t>“Yes.”</w:t>
      </w:r>
    </w:p>
    <w:p>
      <w:pPr/>
      <w:r>
        <w:rPr>
          <w:b w:val="0"/>
          <w:i w:val="0"/>
        </w:rPr>
        <w:t>“I want to know whether they give you the same answer without hearing each other first.”</w:t>
      </w:r>
    </w:p>
    <w:p>
      <w:pPr/>
      <w:r>
        <w:rPr>
          <w:b w:val="0"/>
          <w:i w:val="0"/>
        </w:rPr>
        <w:t>Daniel laughed softly.</w:t>
      </w:r>
    </w:p>
    <w:p>
      <w:pPr/>
      <w:r>
        <w:rPr>
          <w:b w:val="0"/>
          <w:i w:val="0"/>
        </w:rPr>
        <w:t>“That is normally how verification works.”</w:t>
      </w:r>
    </w:p>
    <w:p>
      <w:pPr/>
      <w:r>
        <w:rPr>
          <w:b w:val="0"/>
          <w:i w:val="0"/>
        </w:rPr>
        <w:t>“Good.”</w:t>
      </w:r>
    </w:p>
    <w:p>
      <w:pPr/>
      <w:r>
        <w:rPr>
          <w:b w:val="0"/>
          <w:i w:val="0"/>
        </w:rPr>
        <w:t>“Anything else?”</w:t>
      </w:r>
    </w:p>
    <w:p>
      <w:pPr/>
      <w:r>
        <w:rPr>
          <w:b w:val="0"/>
          <w:i w:val="0"/>
        </w:rPr>
        <w:t>“Yes.”</w:t>
      </w:r>
    </w:p>
    <w:p>
      <w:pPr/>
      <w:r>
        <w:rPr>
          <w:b w:val="0"/>
          <w:i w:val="0"/>
        </w:rPr>
        <w:t>“What?”</w:t>
      </w:r>
    </w:p>
    <w:p>
      <w:pPr/>
      <w:r>
        <w:rPr>
          <w:b w:val="0"/>
          <w:i w:val="0"/>
        </w:rPr>
        <w:t>“If one of them tells you something bigger than what you can prove, don’t make it bigger because it sounds better.”</w:t>
      </w:r>
    </w:p>
    <w:p>
      <w:pPr/>
      <w:r>
        <w:rPr>
          <w:b w:val="0"/>
          <w:i w:val="0"/>
        </w:rPr>
        <w:t>No laugh that time.</w:t>
      </w:r>
    </w:p>
    <w:p>
      <w:pPr/>
      <w:r>
        <w:rPr>
          <w:b w:val="0"/>
          <w:i w:val="0"/>
        </w:rPr>
        <w:t>“Understood.”</w:t>
      </w:r>
    </w:p>
    <w:p>
      <w:pPr>
        <w:pStyle w:val="SceneBreak"/>
        <w:jc w:val="center"/>
      </w:pPr>
      <w:r>
        <w:t>* * *</w:t>
      </w:r>
    </w:p>
    <w:p>
      <w:pPr/>
      <w:r>
        <w:rPr>
          <w:b w:val="0"/>
          <w:i w:val="0"/>
        </w:rPr>
        <w:t>At nine twenty, Mac sat with his solicitor waiting for police.</w:t>
      </w:r>
    </w:p>
    <w:p>
      <w:pPr/>
      <w:r>
        <w:rPr>
          <w:b w:val="0"/>
          <w:i w:val="0"/>
        </w:rPr>
        <w:t>He had agreed to attend voluntarily.</w:t>
      </w:r>
    </w:p>
    <w:p>
      <w:pPr/>
      <w:r>
        <w:rPr>
          <w:b w:val="0"/>
          <w:i w:val="0"/>
        </w:rPr>
        <w:t>Interview under caution.</w:t>
      </w:r>
    </w:p>
    <w:p>
      <w:pPr/>
      <w:r>
        <w:rPr>
          <w:b w:val="0"/>
          <w:i w:val="0"/>
        </w:rPr>
        <w:t>Represented.</w:t>
      </w:r>
    </w:p>
    <w:p>
      <w:pPr/>
      <w:r>
        <w:rPr>
          <w:b w:val="0"/>
          <w:i w:val="0"/>
        </w:rPr>
        <w:t>No immunity.</w:t>
      </w:r>
    </w:p>
    <w:p>
      <w:pPr/>
      <w:r>
        <w:rPr>
          <w:b w:val="0"/>
          <w:i w:val="0"/>
        </w:rPr>
        <w:t>No promise that cooperation would prevent arrest.</w:t>
      </w:r>
    </w:p>
    <w:p>
      <w:pPr/>
      <w:r>
        <w:rPr>
          <w:b w:val="0"/>
          <w:i w:val="0"/>
        </w:rPr>
        <w:t>His solicitor went through that last point again.</w:t>
      </w:r>
    </w:p>
    <w:p>
      <w:pPr/>
      <w:r>
        <w:rPr>
          <w:b w:val="0"/>
          <w:i w:val="0"/>
        </w:rPr>
        <w:t>“They may change your status during the interview.”</w:t>
      </w:r>
    </w:p>
    <w:p>
      <w:pPr/>
      <w:r>
        <w:rPr>
          <w:b w:val="0"/>
          <w:i w:val="0"/>
        </w:rPr>
        <w:t>“I understand.”</w:t>
      </w:r>
    </w:p>
    <w:p>
      <w:pPr/>
      <w:r>
        <w:rPr>
          <w:b w:val="0"/>
          <w:i w:val="0"/>
        </w:rPr>
        <w:t>“They may arrest you before it begins.”</w:t>
      </w:r>
    </w:p>
    <w:p>
      <w:pPr/>
      <w:r>
        <w:rPr>
          <w:b w:val="0"/>
          <w:i w:val="0"/>
        </w:rPr>
        <w:t>“I understand.”</w:t>
      </w:r>
    </w:p>
    <w:p>
      <w:pPr/>
      <w:r>
        <w:rPr>
          <w:b w:val="0"/>
          <w:i w:val="0"/>
        </w:rPr>
        <w:t>“Disclosure does not protect you from prosecution.”</w:t>
      </w:r>
    </w:p>
    <w:p>
      <w:pPr/>
      <w:r>
        <w:rPr>
          <w:b w:val="0"/>
          <w:i w:val="0"/>
        </w:rPr>
        <w:t>“I know.”</w:t>
      </w:r>
    </w:p>
    <w:p>
      <w:pPr/>
      <w:r>
        <w:rPr>
          <w:b w:val="0"/>
          <w:i w:val="0"/>
        </w:rPr>
        <w:t>“Do you still want to proceed?”</w:t>
      </w:r>
    </w:p>
    <w:p>
      <w:pPr/>
      <w:r>
        <w:rPr>
          <w:b w:val="0"/>
          <w:i w:val="0"/>
        </w:rPr>
        <w:t>Mac looked down at the table.</w:t>
      </w:r>
    </w:p>
    <w:p>
      <w:pPr/>
      <w:r>
        <w:rPr>
          <w:b w:val="0"/>
          <w:i w:val="0"/>
        </w:rPr>
        <w:t>Years ago, Brian had been sitting across from him somewhere much less formal.</w:t>
      </w:r>
    </w:p>
    <w:p>
      <w:pPr/>
      <w:r>
        <w:rPr>
          <w:b w:val="0"/>
          <w:i w:val="0"/>
        </w:rPr>
        <w:t>A drink.</w:t>
      </w:r>
    </w:p>
    <w:p>
      <w:pPr/>
      <w:r>
        <w:rPr>
          <w:b w:val="0"/>
          <w:i w:val="0"/>
        </w:rPr>
        <w:t>A conversation.</w:t>
      </w:r>
    </w:p>
    <w:p>
      <w:pPr/>
      <w:r>
        <w:rPr>
          <w:b w:val="0"/>
          <w:i w:val="0"/>
        </w:rPr>
        <w:t>A man in pain.</w:t>
      </w:r>
    </w:p>
    <w:p>
      <w:pPr/>
      <w:r>
        <w:rPr>
          <w:b w:val="0"/>
          <w:i w:val="0"/>
        </w:rPr>
        <w:t>Mac saying he knew people.</w:t>
      </w:r>
    </w:p>
    <w:p>
      <w:pPr/>
      <w:r>
        <w:rPr>
          <w:b w:val="0"/>
          <w:i w:val="0"/>
        </w:rPr>
        <w:t>That was the part he remembered most clearly now.</w:t>
      </w:r>
    </w:p>
    <w:p>
      <w:pPr/>
      <w:r>
        <w:rPr>
          <w:b w:val="0"/>
          <w:i w:val="0"/>
        </w:rPr>
        <w:t>Not because it excused what came later.</w:t>
      </w:r>
    </w:p>
    <w:p>
      <w:pPr/>
      <w:r>
        <w:rPr>
          <w:b w:val="0"/>
          <w:i w:val="0"/>
        </w:rPr>
        <w:t>Because it did not look important enough to become what it became.</w:t>
      </w:r>
    </w:p>
    <w:p>
      <w:pPr/>
      <w:r>
        <w:rPr>
          <w:b w:val="0"/>
          <w:i w:val="0"/>
        </w:rPr>
        <w:t>One favour.</w:t>
      </w:r>
    </w:p>
    <w:p>
      <w:pPr/>
      <w:r>
        <w:rPr>
          <w:b w:val="0"/>
          <w:i w:val="0"/>
        </w:rPr>
        <w:t>One route around a rule.</w:t>
      </w:r>
    </w:p>
    <w:p>
      <w:pPr/>
      <w:r>
        <w:rPr>
          <w:b w:val="0"/>
          <w:i w:val="0"/>
        </w:rPr>
        <w:t>Then another.</w:t>
      </w:r>
    </w:p>
    <w:p>
      <w:pPr/>
      <w:r>
        <w:rPr>
          <w:b w:val="0"/>
          <w:i w:val="0"/>
        </w:rPr>
        <w:t>Then money.</w:t>
      </w:r>
    </w:p>
    <w:p>
      <w:pPr/>
      <w:r>
        <w:rPr>
          <w:b w:val="0"/>
          <w:i w:val="0"/>
        </w:rPr>
        <w:t>Then people who knew who to call.</w:t>
      </w:r>
    </w:p>
    <w:p>
      <w:pPr/>
      <w:r>
        <w:rPr>
          <w:b w:val="0"/>
          <w:i w:val="0"/>
        </w:rPr>
        <w:t>By the time children had become account numbers, nobody had needed to invent the system.</w:t>
      </w:r>
    </w:p>
    <w:p>
      <w:pPr/>
      <w:r>
        <w:rPr>
          <w:b w:val="0"/>
          <w:i w:val="0"/>
        </w:rPr>
        <w:t>They had already built it.</w:t>
      </w:r>
    </w:p>
    <w:p>
      <w:pPr/>
      <w:r>
        <w:rPr>
          <w:b w:val="0"/>
          <w:i w:val="0"/>
        </w:rPr>
        <w:t>Mac said:</w:t>
      </w:r>
    </w:p>
    <w:p>
      <w:pPr/>
      <w:r>
        <w:rPr>
          <w:b w:val="0"/>
          <w:i w:val="0"/>
        </w:rPr>
        <w:t>“Yes.”</w:t>
      </w:r>
    </w:p>
    <w:p>
      <w:pPr>
        <w:pStyle w:val="SceneBreak"/>
        <w:jc w:val="center"/>
      </w:pPr>
      <w:r>
        <w:t>* * *</w:t>
      </w:r>
    </w:p>
    <w:p>
      <w:pPr/>
      <w:r>
        <w:rPr>
          <w:b w:val="0"/>
          <w:i w:val="0"/>
        </w:rPr>
        <w:t>Helen was reviewing her own statement at the kitchen table.</w:t>
      </w:r>
    </w:p>
    <w:p>
      <w:pPr/>
      <w:r>
        <w:rPr>
          <w:b w:val="0"/>
          <w:i w:val="0"/>
        </w:rPr>
        <w:t>Brian had his separately.</w:t>
      </w:r>
    </w:p>
    <w:p>
      <w:pPr/>
      <w:r>
        <w:rPr>
          <w:b w:val="0"/>
          <w:i w:val="0"/>
        </w:rPr>
        <w:t>Neither was allowed to read the other’s.</w:t>
      </w:r>
    </w:p>
    <w:p>
      <w:pPr/>
      <w:r>
        <w:rPr>
          <w:b w:val="0"/>
          <w:i w:val="0"/>
        </w:rPr>
        <w:t>Helen reached the final page.</w:t>
      </w:r>
    </w:p>
    <w:p>
      <w:pPr/>
      <w:r>
        <w:rPr>
          <w:b w:val="0"/>
          <w:i w:val="0"/>
        </w:rPr>
        <w:t>One paragraph stopped her.</w:t>
      </w:r>
    </w:p>
    <w:p>
      <w:pPr/>
      <w:r>
        <w:rPr>
          <w:b w:val="0"/>
          <w:i w:val="0"/>
        </w:rPr>
        <w:t>Not because it described the glass.</w:t>
      </w:r>
    </w:p>
    <w:p>
      <w:pPr/>
      <w:r>
        <w:rPr>
          <w:b w:val="0"/>
          <w:i w:val="0"/>
        </w:rPr>
        <w:t>Or Mac.</w:t>
      </w:r>
    </w:p>
    <w:p>
      <w:pPr/>
      <w:r>
        <w:rPr>
          <w:b w:val="0"/>
          <w:i w:val="0"/>
        </w:rPr>
        <w:t>Or what she knew about the missing lawful process.</w:t>
      </w:r>
    </w:p>
    <w:p>
      <w:pPr/>
      <w:r>
        <w:rPr>
          <w:b w:val="0"/>
          <w:i w:val="0"/>
        </w:rPr>
        <w:t>She had already said all of that.</w:t>
      </w:r>
    </w:p>
    <w:p>
      <w:pPr/>
      <w:r>
        <w:rPr>
          <w:b w:val="0"/>
          <w:i w:val="0"/>
        </w:rPr>
        <w:t>The paragraph was one she had dictated herself.</w:t>
      </w:r>
    </w:p>
    <w:p>
      <w:pPr/>
      <w:r>
        <w:rPr>
          <w:b w:val="0"/>
          <w:i w:val="0"/>
        </w:rPr>
        <w:t>Nothing about the care we later gave Zoe made the original decision ours to make.</w:t>
      </w:r>
    </w:p>
    <w:p>
      <w:pPr/>
      <w:r>
        <w:rPr>
          <w:b w:val="0"/>
          <w:i w:val="0"/>
        </w:rPr>
        <w:t>She read it again.</w:t>
      </w:r>
    </w:p>
    <w:p>
      <w:pPr/>
      <w:r>
        <w:rPr>
          <w:b w:val="0"/>
          <w:i w:val="0"/>
        </w:rPr>
        <w:t>Brian looked up.</w:t>
      </w:r>
    </w:p>
    <w:p>
      <w:pPr/>
      <w:r>
        <w:rPr>
          <w:b w:val="0"/>
          <w:i w:val="0"/>
        </w:rPr>
        <w:t>“You okay?”</w:t>
      </w:r>
    </w:p>
    <w:p>
      <w:pPr/>
      <w:r>
        <w:rPr>
          <w:b w:val="0"/>
          <w:i w:val="0"/>
        </w:rPr>
        <w:t>“No.”</w:t>
      </w:r>
    </w:p>
    <w:p>
      <w:pPr/>
      <w:r>
        <w:rPr>
          <w:b w:val="0"/>
          <w:i w:val="0"/>
        </w:rPr>
        <w:t>He nodded.</w:t>
      </w:r>
    </w:p>
    <w:p>
      <w:pPr/>
      <w:r>
        <w:rPr>
          <w:b w:val="0"/>
          <w:i w:val="0"/>
        </w:rPr>
        <w:t>That was all.</w:t>
      </w:r>
    </w:p>
    <w:p>
      <w:pPr>
        <w:pStyle w:val="SceneBreak"/>
        <w:jc w:val="center"/>
      </w:pPr>
      <w:r>
        <w:t>* * *</w:t>
      </w:r>
    </w:p>
    <w:p>
      <w:pPr/>
      <w:r>
        <w:rPr>
          <w:b w:val="0"/>
          <w:i w:val="0"/>
        </w:rPr>
        <w:t>Jackie burned toast.</w:t>
      </w:r>
    </w:p>
    <w:p>
      <w:pPr/>
      <w:r>
        <w:rPr>
          <w:b w:val="0"/>
          <w:i w:val="0"/>
        </w:rPr>
        <w:t>Nobody stopped her.</w:t>
      </w:r>
    </w:p>
    <w:p>
      <w:pPr/>
      <w:r>
        <w:rPr>
          <w:b w:val="0"/>
          <w:i w:val="0"/>
        </w:rPr>
        <w:t>That was the most interesting thing happening to Jackie at nine forty in the morning.</w:t>
      </w:r>
    </w:p>
    <w:p>
      <w:pPr/>
      <w:r>
        <w:rPr>
          <w:b w:val="0"/>
          <w:i w:val="0"/>
        </w:rPr>
        <w:t>Claire had told her the investigation might become public later.</w:t>
      </w:r>
    </w:p>
    <w:p>
      <w:pPr/>
      <w:r>
        <w:rPr>
          <w:b w:val="0"/>
          <w:i w:val="0"/>
        </w:rPr>
        <w:t>Jackie said:</w:t>
      </w:r>
    </w:p>
    <w:p>
      <w:pPr/>
      <w:r>
        <w:rPr>
          <w:b w:val="0"/>
          <w:i w:val="0"/>
        </w:rPr>
        <w:t>“Tell me after.”</w:t>
      </w:r>
    </w:p>
    <w:p>
      <w:pPr/>
      <w:r>
        <w:rPr>
          <w:b w:val="0"/>
          <w:i w:val="0"/>
        </w:rPr>
        <w:t>“After what?”</w:t>
      </w:r>
    </w:p>
    <w:p>
      <w:pPr/>
      <w:r>
        <w:rPr>
          <w:b w:val="0"/>
          <w:i w:val="0"/>
        </w:rPr>
        <w:t>“After it actually exists.”</w:t>
      </w:r>
    </w:p>
    <w:p>
      <w:pPr/>
      <w:r>
        <w:rPr>
          <w:b w:val="0"/>
          <w:i w:val="0"/>
        </w:rPr>
        <w:t>She had spent enough time trapped inside events nobody else knew were happening.</w:t>
      </w:r>
    </w:p>
    <w:p>
      <w:pPr/>
      <w:r>
        <w:rPr>
          <w:b w:val="0"/>
          <w:i w:val="0"/>
        </w:rPr>
        <w:t>She was not going to spend Monday staring at a screen waiting for adults to decide whether reality qualified as news.</w:t>
      </w:r>
    </w:p>
    <w:p>
      <w:pPr/>
      <w:r>
        <w:rPr>
          <w:b w:val="0"/>
          <w:i w:val="0"/>
        </w:rPr>
        <w:t>So she went downstairs in the boring house and made breakfast.</w:t>
      </w:r>
    </w:p>
    <w:p>
      <w:pPr/>
      <w:r>
        <w:rPr>
          <w:b w:val="0"/>
          <w:i w:val="0"/>
        </w:rPr>
        <w:t>The toast came out black.</w:t>
      </w:r>
    </w:p>
    <w:p>
      <w:pPr/>
      <w:r>
        <w:rPr>
          <w:b w:val="0"/>
          <w:i w:val="0"/>
        </w:rPr>
        <w:t>Maria, one of the staff, looked at it.</w:t>
      </w:r>
    </w:p>
    <w:p>
      <w:pPr/>
      <w:r>
        <w:rPr>
          <w:b w:val="0"/>
          <w:i w:val="0"/>
        </w:rPr>
        <w:t>“There’s more bread.”</w:t>
      </w:r>
    </w:p>
    <w:p>
      <w:pPr/>
      <w:r>
        <w:rPr>
          <w:b w:val="0"/>
          <w:i w:val="0"/>
        </w:rPr>
        <w:t>“Not the point.”</w:t>
      </w:r>
    </w:p>
    <w:p>
      <w:pPr/>
      <w:r>
        <w:rPr>
          <w:b w:val="0"/>
          <w:i w:val="0"/>
        </w:rPr>
        <w:t>“What is the point?”</w:t>
      </w:r>
    </w:p>
    <w:p>
      <w:pPr/>
      <w:r>
        <w:rPr>
          <w:b w:val="0"/>
          <w:i w:val="0"/>
        </w:rPr>
        <w:t>“I committed.”</w:t>
      </w:r>
    </w:p>
    <w:p>
      <w:pPr/>
      <w:r>
        <w:rPr>
          <w:b w:val="0"/>
          <w:i w:val="0"/>
        </w:rPr>
        <w:t>Maria stared at the toast.</w:t>
      </w:r>
    </w:p>
    <w:p>
      <w:pPr/>
      <w:r>
        <w:rPr>
          <w:b w:val="0"/>
          <w:i w:val="0"/>
        </w:rPr>
        <w:t>“That’s not how food works.”</w:t>
      </w:r>
    </w:p>
    <w:p>
      <w:pPr/>
      <w:r>
        <w:rPr>
          <w:b w:val="0"/>
          <w:i w:val="0"/>
        </w:rPr>
        <w:t>“Exactly what someone without principles would say.”</w:t>
      </w:r>
    </w:p>
    <w:p>
      <w:pPr/>
      <w:r>
        <w:rPr>
          <w:b w:val="0"/>
          <w:i w:val="0"/>
        </w:rPr>
        <w:t>Maria laughed.</w:t>
      </w:r>
    </w:p>
    <w:p>
      <w:pPr/>
      <w:r>
        <w:rPr>
          <w:b w:val="0"/>
          <w:i w:val="0"/>
        </w:rPr>
        <w:t>Jackie ate it.</w:t>
      </w:r>
    </w:p>
    <w:p>
      <w:pPr/>
      <w:r>
        <w:rPr>
          <w:b w:val="0"/>
          <w:i w:val="0"/>
        </w:rPr>
        <w:t>It was awful.</w:t>
      </w:r>
    </w:p>
    <w:p>
      <w:pPr/>
      <w:r>
        <w:rPr>
          <w:b w:val="0"/>
          <w:i w:val="0"/>
        </w:rPr>
        <w:t>Entirely her own fault.</w:t>
      </w:r>
    </w:p>
    <w:p>
      <w:pPr/>
      <w:r>
        <w:rPr>
          <w:b w:val="0"/>
          <w:i w:val="0"/>
        </w:rPr>
        <w:t>Excellent.</w:t>
      </w:r>
    </w:p>
    <w:p>
      <w:pPr>
        <w:pStyle w:val="SceneBreak"/>
        <w:jc w:val="center"/>
      </w:pPr>
      <w:r>
        <w:t>* * *</w:t>
      </w:r>
    </w:p>
    <w:p>
      <w:pPr/>
      <w:r>
        <w:rPr>
          <w:b w:val="0"/>
          <w:i w:val="0"/>
        </w:rPr>
        <w:t>Before ten, Daniel started checking.</w:t>
      </w:r>
    </w:p>
    <w:p>
      <w:pPr/>
      <w:r>
        <w:rPr>
          <w:b w:val="0"/>
          <w:i w:val="0"/>
        </w:rPr>
        <w:t>He called North Vale without mentioning Zoe.</w:t>
      </w:r>
    </w:p>
    <w:p>
      <w:pPr/>
      <w:r>
        <w:rPr>
          <w:b w:val="0"/>
          <w:i w:val="0"/>
        </w:rPr>
        <w:t>Read the redacted reference.</w:t>
      </w:r>
    </w:p>
    <w:p>
      <w:pPr/>
      <w:r>
        <w:rPr>
          <w:b w:val="0"/>
          <w:i w:val="0"/>
        </w:rPr>
        <w:t>The base reference existed.</w:t>
      </w:r>
    </w:p>
    <w:p>
      <w:pPr/>
      <w:r>
        <w:rPr>
          <w:b w:val="0"/>
          <w:i w:val="0"/>
        </w:rPr>
        <w:t>The supplemental authority did not appear in their records.</w:t>
      </w:r>
    </w:p>
    <w:p>
      <w:pPr/>
      <w:r>
        <w:rPr>
          <w:b w:val="0"/>
          <w:i w:val="0"/>
        </w:rPr>
        <w:t>He asked whether North Vale could confirm the powers attributed to that supplemental document had been lawfully issued.</w:t>
      </w:r>
    </w:p>
    <w:p>
      <w:pPr/>
      <w:r>
        <w:rPr>
          <w:b w:val="0"/>
          <w:i w:val="0"/>
        </w:rPr>
        <w:t>They could not.</w:t>
      </w:r>
    </w:p>
    <w:p>
      <w:pPr/>
      <w:r>
        <w:rPr>
          <w:b w:val="0"/>
          <w:i w:val="0"/>
        </w:rPr>
        <w:t>He asked whether the matter was being reviewed.</w:t>
      </w:r>
    </w:p>
    <w:p>
      <w:pPr/>
      <w:r>
        <w:rPr>
          <w:b w:val="0"/>
          <w:i w:val="0"/>
        </w:rPr>
        <w:t>The spokesperson answered carefully.</w:t>
      </w:r>
    </w:p>
    <w:p>
      <w:pPr/>
      <w:r>
        <w:rPr>
          <w:b w:val="0"/>
          <w:i w:val="0"/>
        </w:rPr>
        <w:t>“A historic records review is under way concerning possible unauthorised use of local-authority legal identity in a safeguarding matter.”</w:t>
      </w:r>
    </w:p>
    <w:p>
      <w:pPr/>
      <w:r>
        <w:rPr>
          <w:b w:val="0"/>
          <w:i w:val="0"/>
        </w:rPr>
        <w:t>Daniel wrote it down.</w:t>
      </w:r>
    </w:p>
    <w:p>
      <w:pPr/>
      <w:r>
        <w:rPr>
          <w:b w:val="0"/>
          <w:i w:val="0"/>
        </w:rPr>
        <w:t>Then called Westmere.</w:t>
      </w:r>
    </w:p>
    <w:p>
      <w:pPr/>
      <w:r>
        <w:rPr>
          <w:b w:val="0"/>
          <w:i w:val="0"/>
        </w:rPr>
        <w:t>Different questions.</w:t>
      </w:r>
    </w:p>
    <w:p>
      <w:pPr/>
      <w:r>
        <w:rPr>
          <w:b w:val="0"/>
          <w:i w:val="0"/>
        </w:rPr>
        <w:t>Different organisation.</w:t>
      </w:r>
    </w:p>
    <w:p>
      <w:pPr/>
      <w:r>
        <w:rPr>
          <w:b w:val="0"/>
          <w:i w:val="0"/>
        </w:rPr>
        <w:t>Westmere confirmed that a restricted historic subset was being examined and records had been preserved.</w:t>
      </w:r>
    </w:p>
    <w:p>
      <w:pPr/>
      <w:r>
        <w:rPr>
          <w:b w:val="0"/>
          <w:i w:val="0"/>
        </w:rPr>
        <w:t>Daniel asked:</w:t>
      </w:r>
    </w:p>
    <w:p>
      <w:pPr/>
      <w:r>
        <w:rPr>
          <w:b w:val="0"/>
          <w:i w:val="0"/>
        </w:rPr>
        <w:t>“How many placements?”</w:t>
      </w:r>
    </w:p>
    <w:p>
      <w:pPr/>
      <w:r>
        <w:rPr>
          <w:b w:val="0"/>
          <w:i w:val="0"/>
        </w:rPr>
        <w:t>They would not say.</w:t>
      </w:r>
    </w:p>
    <w:p>
      <w:pPr/>
      <w:r>
        <w:rPr>
          <w:b w:val="0"/>
          <w:i w:val="0"/>
        </w:rPr>
        <w:t>“Are all Westmere placements implicated?”</w:t>
      </w:r>
    </w:p>
    <w:p>
      <w:pPr/>
      <w:r>
        <w:rPr>
          <w:b w:val="0"/>
          <w:i w:val="0"/>
        </w:rPr>
        <w:t>“No.”</w:t>
      </w:r>
    </w:p>
    <w:p>
      <w:pPr/>
      <w:r>
        <w:rPr>
          <w:b w:val="0"/>
          <w:i w:val="0"/>
        </w:rPr>
        <w:t>That answer came quickly.</w:t>
      </w:r>
    </w:p>
    <w:p>
      <w:pPr/>
      <w:r>
        <w:rPr>
          <w:b w:val="0"/>
          <w:i w:val="0"/>
        </w:rPr>
        <w:t>The spokesperson repeated it.</w:t>
      </w:r>
    </w:p>
    <w:p>
      <w:pPr/>
      <w:r>
        <w:rPr>
          <w:b w:val="0"/>
          <w:i w:val="0"/>
        </w:rPr>
        <w:t>Most historic safeguarding work was not part of the concern.</w:t>
      </w:r>
    </w:p>
    <w:p>
      <w:pPr/>
      <w:r>
        <w:rPr>
          <w:b w:val="0"/>
          <w:i w:val="0"/>
        </w:rPr>
        <w:t>Daniel underlined the sentence.</w:t>
      </w:r>
    </w:p>
    <w:p>
      <w:pPr/>
      <w:r>
        <w:rPr>
          <w:b w:val="0"/>
          <w:i w:val="0"/>
        </w:rPr>
        <w:t>Good.</w:t>
      </w:r>
    </w:p>
    <w:p>
      <w:pPr/>
      <w:r>
        <w:rPr>
          <w:b w:val="0"/>
          <w:i w:val="0"/>
        </w:rPr>
        <w:t>Not:</w:t>
      </w:r>
    </w:p>
    <w:p>
      <w:pPr/>
      <w:r>
        <w:rPr>
          <w:b w:val="0"/>
          <w:i w:val="0"/>
        </w:rPr>
        <w:t>Westmere stole children.</w:t>
      </w:r>
    </w:p>
    <w:p>
      <w:pPr/>
      <w:r>
        <w:rPr>
          <w:b w:val="0"/>
          <w:i w:val="0"/>
        </w:rPr>
        <w:t>Not:</w:t>
      </w:r>
    </w:p>
    <w:p>
      <w:pPr/>
      <w:r>
        <w:rPr>
          <w:b w:val="0"/>
          <w:i w:val="0"/>
        </w:rPr>
        <w:t>all safeguarding was corrupt.</w:t>
      </w:r>
    </w:p>
    <w:p>
      <w:pPr/>
      <w:r>
        <w:rPr>
          <w:b w:val="0"/>
          <w:i w:val="0"/>
        </w:rPr>
        <w:t>A legitimate institution.</w:t>
      </w:r>
    </w:p>
    <w:p>
      <w:pPr/>
      <w:r>
        <w:rPr>
          <w:b w:val="0"/>
          <w:i w:val="0"/>
        </w:rPr>
        <w:t>A restricted pathway inside it.</w:t>
      </w:r>
    </w:p>
    <w:p>
      <w:pPr/>
      <w:r>
        <w:rPr>
          <w:b w:val="0"/>
          <w:i w:val="0"/>
        </w:rPr>
        <w:t>He called Priya next.</w:t>
      </w:r>
    </w:p>
    <w:p>
      <w:pPr/>
      <w:r>
        <w:rPr>
          <w:b w:val="0"/>
          <w:i w:val="0"/>
        </w:rPr>
        <w:t>She confirmed that Voss and Vale had signed statements.</w:t>
      </w:r>
    </w:p>
    <w:p>
      <w:pPr/>
      <w:r>
        <w:rPr>
          <w:b w:val="0"/>
          <w:i w:val="0"/>
        </w:rPr>
        <w:t>Would not send them.</w:t>
      </w:r>
    </w:p>
    <w:p>
      <w:pPr/>
      <w:r>
        <w:rPr>
          <w:b w:val="0"/>
          <w:i w:val="0"/>
        </w:rPr>
        <w:t>Would not identify children.</w:t>
      </w:r>
    </w:p>
    <w:p>
      <w:pPr/>
      <w:r>
        <w:rPr>
          <w:b w:val="0"/>
          <w:i w:val="0"/>
        </w:rPr>
        <w:t>Daniel asked:</w:t>
      </w:r>
    </w:p>
    <w:p>
      <w:pPr/>
      <w:r>
        <w:rPr>
          <w:b w:val="0"/>
          <w:i w:val="0"/>
        </w:rPr>
        <w:t>“Do they admit knowingly moving children on forged orders?”</w:t>
      </w:r>
    </w:p>
    <w:p>
      <w:pPr/>
      <w:r>
        <w:rPr>
          <w:b w:val="0"/>
          <w:i w:val="0"/>
        </w:rPr>
        <w:t>“No.”</w:t>
      </w:r>
    </w:p>
    <w:p>
      <w:pPr/>
      <w:r>
        <w:rPr>
          <w:b w:val="0"/>
          <w:i w:val="0"/>
        </w:rPr>
        <w:t>That mattered.</w:t>
      </w:r>
    </w:p>
    <w:p>
      <w:pPr/>
      <w:r>
        <w:rPr>
          <w:b w:val="0"/>
          <w:i w:val="0"/>
        </w:rPr>
        <w:t>“What do they admit?”</w:t>
      </w:r>
    </w:p>
    <w:p>
      <w:pPr/>
      <w:r>
        <w:rPr>
          <w:b w:val="0"/>
          <w:i w:val="0"/>
        </w:rPr>
        <w:t>Priya’s answer was annoyingly precise.</w:t>
      </w:r>
    </w:p>
    <w:p>
      <w:pPr/>
      <w:r>
        <w:rPr>
          <w:b w:val="0"/>
          <w:i w:val="0"/>
        </w:rPr>
        <w:t>“At least one historic recovery was carried out after they relied on a supplied verification route which is now materially contradicted by the purported issuing authority.”</w:t>
      </w:r>
    </w:p>
    <w:p>
      <w:pPr/>
      <w:r>
        <w:rPr>
          <w:b w:val="0"/>
          <w:i w:val="0"/>
        </w:rPr>
        <w:t>Daniel wrote that down too.</w:t>
      </w:r>
    </w:p>
    <w:p>
      <w:pPr/>
      <w:r>
        <w:rPr>
          <w:b w:val="0"/>
          <w:i w:val="0"/>
        </w:rPr>
        <w:t>No cleaner than it was.</w:t>
      </w:r>
    </w:p>
    <w:p>
      <w:pPr/>
      <w:r>
        <w:rPr>
          <w:b w:val="0"/>
          <w:i w:val="0"/>
        </w:rPr>
        <w:t>No worse.</w:t>
      </w:r>
    </w:p>
    <w:p>
      <w:pPr>
        <w:pStyle w:val="SceneBreak"/>
        <w:jc w:val="center"/>
      </w:pPr>
      <w:r>
        <w:t>* * *</w:t>
      </w:r>
    </w:p>
    <w:p>
      <w:pPr/>
      <w:r>
        <w:rPr>
          <w:b w:val="0"/>
          <w:i w:val="0"/>
        </w:rPr>
        <w:t>At ten, Ruth looked at Zoe through the screen.</w:t>
      </w:r>
    </w:p>
    <w:p>
      <w:pPr/>
      <w:r>
        <w:rPr>
          <w:b w:val="0"/>
          <w:i w:val="0"/>
        </w:rPr>
        <w:t>“Ready?”</w:t>
      </w:r>
    </w:p>
    <w:p>
      <w:pPr/>
      <w:r>
        <w:rPr>
          <w:b w:val="0"/>
          <w:i w:val="0"/>
        </w:rPr>
        <w:t>The question was not ceremonial.</w:t>
      </w:r>
    </w:p>
    <w:p>
      <w:pPr/>
      <w:r>
        <w:rPr>
          <w:b w:val="0"/>
          <w:i w:val="0"/>
        </w:rPr>
        <w:t>Zoe could still say no.</w:t>
      </w:r>
    </w:p>
    <w:p>
      <w:pPr/>
      <w:r>
        <w:rPr>
          <w:b w:val="0"/>
          <w:i w:val="0"/>
        </w:rPr>
        <w:t>Or not yet.</w:t>
      </w:r>
    </w:p>
    <w:p>
      <w:pPr/>
      <w:r>
        <w:rPr>
          <w:b w:val="0"/>
          <w:i w:val="0"/>
        </w:rPr>
        <w:t>Or send only part.</w:t>
      </w:r>
    </w:p>
    <w:p>
      <w:pPr/>
      <w:r>
        <w:rPr>
          <w:b w:val="0"/>
          <w:i w:val="0"/>
        </w:rPr>
        <w:t>The folder remained beside her.</w:t>
      </w:r>
    </w:p>
    <w:p>
      <w:pPr/>
      <w:r>
        <w:rPr>
          <w:b w:val="0"/>
          <w:i w:val="0"/>
        </w:rPr>
        <w:t>The drive remained inside the backpack.</w:t>
      </w:r>
    </w:p>
    <w:p>
      <w:pPr/>
      <w:r>
        <w:rPr>
          <w:b w:val="0"/>
          <w:i w:val="0"/>
        </w:rPr>
        <w:t>Elias was by the window.</w:t>
      </w:r>
    </w:p>
    <w:p>
      <w:pPr/>
      <w:r>
        <w:rPr>
          <w:b w:val="0"/>
          <w:i w:val="0"/>
        </w:rPr>
        <w:t>Not voting.</w:t>
      </w:r>
    </w:p>
    <w:p>
      <w:pPr/>
      <w:r>
        <w:rPr>
          <w:b w:val="0"/>
          <w:i w:val="0"/>
        </w:rPr>
        <w:t>Not deciding.</w:t>
      </w:r>
    </w:p>
    <w:p>
      <w:pPr/>
      <w:r>
        <w:rPr>
          <w:b w:val="0"/>
          <w:i w:val="0"/>
        </w:rPr>
        <w:t>Zoe looked at Ruth.</w:t>
      </w:r>
    </w:p>
    <w:p>
      <w:pPr/>
      <w:r>
        <w:rPr>
          <w:b w:val="0"/>
          <w:i w:val="0"/>
        </w:rPr>
        <w:t>“No whole archive.”</w:t>
      </w:r>
    </w:p>
    <w:p>
      <w:pPr/>
      <w:r>
        <w:rPr>
          <w:b w:val="0"/>
          <w:i w:val="0"/>
        </w:rPr>
        <w:t>“No whole archive.”</w:t>
      </w:r>
    </w:p>
    <w:p>
      <w:pPr/>
      <w:r>
        <w:rPr>
          <w:b w:val="0"/>
          <w:i w:val="0"/>
        </w:rPr>
        <w:t>“No Jackie to the press.”</w:t>
      </w:r>
    </w:p>
    <w:p>
      <w:pPr/>
      <w:r>
        <w:rPr>
          <w:b w:val="0"/>
          <w:i w:val="0"/>
        </w:rPr>
        <w:t>“Agreed.”</w:t>
      </w:r>
    </w:p>
    <w:p>
      <w:pPr/>
      <w:r>
        <w:rPr>
          <w:b w:val="0"/>
          <w:i w:val="0"/>
        </w:rPr>
        <w:t>“No child names unless the people legally handling that child actually need them.”</w:t>
      </w:r>
    </w:p>
    <w:p>
      <w:pPr/>
      <w:r>
        <w:rPr>
          <w:b w:val="0"/>
          <w:i w:val="0"/>
        </w:rPr>
        <w:t>“Subject to their duties, yes.”</w:t>
      </w:r>
    </w:p>
    <w:p>
      <w:pPr/>
      <w:r>
        <w:rPr>
          <w:b w:val="0"/>
          <w:i w:val="0"/>
        </w:rPr>
        <w:t>“And Daniel gets what he already has.”</w:t>
      </w:r>
    </w:p>
    <w:p>
      <w:pPr/>
      <w:r>
        <w:rPr>
          <w:b w:val="0"/>
          <w:i w:val="0"/>
        </w:rPr>
        <w:t>“For now.”</w:t>
      </w:r>
    </w:p>
    <w:p>
      <w:pPr/>
      <w:r>
        <w:rPr>
          <w:b w:val="0"/>
          <w:i w:val="0"/>
        </w:rPr>
        <w:t>Zoe nodded.</w:t>
      </w:r>
    </w:p>
    <w:p>
      <w:pPr/>
      <w:r>
        <w:rPr>
          <w:b w:val="0"/>
          <w:i w:val="0"/>
        </w:rPr>
        <w:t>“Do it.”</w:t>
      </w:r>
    </w:p>
    <w:p>
      <w:pPr/>
      <w:r>
        <w:rPr>
          <w:b w:val="0"/>
          <w:i w:val="0"/>
        </w:rPr>
        <w:t>Ruth sent the disclosures.</w:t>
      </w:r>
    </w:p>
    <w:p>
      <w:pPr/>
      <w:r>
        <w:rPr>
          <w:b w:val="0"/>
          <w:i w:val="0"/>
        </w:rPr>
        <w:t>Nothing flashed.</w:t>
      </w:r>
    </w:p>
    <w:p>
      <w:pPr/>
      <w:r>
        <w:rPr>
          <w:b w:val="0"/>
          <w:i w:val="0"/>
        </w:rPr>
        <w:t>No countdown.</w:t>
      </w:r>
    </w:p>
    <w:p>
      <w:pPr/>
      <w:r>
        <w:rPr>
          <w:b w:val="0"/>
          <w:i w:val="0"/>
        </w:rPr>
        <w:t>No progress bar. Four ordinary emails. Ten o’clock. That was the detonation.</w:t>
      </w:r>
    </w:p>
    <w:p>
      <w:pPr>
        <w:pStyle w:val="SceneBreak"/>
        <w:jc w:val="center"/>
      </w:pPr>
      <w:r>
        <w:t>* * *</w:t>
      </w:r>
    </w:p>
    <w:p>
      <w:pPr/>
      <w:r>
        <w:rPr>
          <w:b w:val="0"/>
          <w:i w:val="0"/>
        </w:rPr>
        <w:t>Within twenty minutes, the first acknowledgements arrived. North Vale. Westmere. The police route. Mac’s counsel. Voss and Vale’s signed material was formally logged. Helen and Brian’s statements entered restricted handling. Daniel started sending questions to organisations Zoe had never contacted. The evidence was moving without her. Zoe watched the receiver for another minute. Then switched it off. Elias looked over. “Problem?”</w:t>
      </w:r>
    </w:p>
    <w:p>
      <w:pPr/>
      <w:r>
        <w:rPr>
          <w:b w:val="0"/>
          <w:i w:val="0"/>
        </w:rPr>
        <w:t>“No.”</w:t>
      </w:r>
    </w:p>
    <w:p>
      <w:pPr/>
      <w:r>
        <w:rPr>
          <w:b w:val="0"/>
          <w:i w:val="0"/>
        </w:rPr>
        <w:t>“Then why?”</w:t>
      </w:r>
    </w:p>
    <w:p>
      <w:pPr/>
      <w:r>
        <w:rPr>
          <w:b w:val="0"/>
          <w:i w:val="0"/>
        </w:rPr>
        <w:t>“I don’t want to watch every minute.”</w:t>
      </w:r>
    </w:p>
    <w:p>
      <w:pPr/>
      <w:r>
        <w:rPr>
          <w:b w:val="0"/>
          <w:i w:val="0"/>
        </w:rPr>
        <w:t>He nodded. “That’s it?”</w:t>
      </w:r>
    </w:p>
    <w:p>
      <w:pPr/>
      <w:r>
        <w:rPr>
          <w:b w:val="0"/>
          <w:i w:val="0"/>
        </w:rPr>
        <w:t>“Yes.”</w:t>
      </w:r>
    </w:p>
    <w:p>
      <w:pPr/>
      <w:r>
        <w:rPr>
          <w:b w:val="0"/>
          <w:i w:val="0"/>
        </w:rPr>
        <w:t>“It feels bigger.”</w:t>
      </w:r>
    </w:p>
    <w:p>
      <w:pPr/>
      <w:r>
        <w:rPr>
          <w:b w:val="0"/>
          <w:i w:val="0"/>
        </w:rPr>
        <w:t>“It is.”</w:t>
      </w:r>
    </w:p>
    <w:p>
      <w:pPr/>
      <w:r>
        <w:rPr>
          <w:b w:val="0"/>
          <w:i w:val="0"/>
        </w:rPr>
        <w:t>She waited for something else.</w:t>
      </w:r>
    </w:p>
    <w:p>
      <w:pPr/>
      <w:r>
        <w:rPr>
          <w:b w:val="0"/>
          <w:i w:val="0"/>
        </w:rPr>
        <w:t>Nothing came.</w:t>
      </w:r>
    </w:p>
    <w:p>
      <w:pPr/>
      <w:r>
        <w:rPr>
          <w:b w:val="0"/>
          <w:i w:val="0"/>
        </w:rPr>
        <w:t>Annoying.</w:t>
      </w:r>
    </w:p>
    <w:p>
      <w:pPr/>
      <w:r>
        <w:rPr>
          <w:b w:val="0"/>
          <w:i w:val="0"/>
        </w:rPr>
        <w:t>They went for a walk.</w:t>
      </w:r>
    </w:p>
    <w:p>
      <w:pPr>
        <w:pStyle w:val="SceneBreak"/>
        <w:jc w:val="center"/>
      </w:pPr>
      <w:r>
        <w:t>* * *</w:t>
      </w:r>
    </w:p>
    <w:p>
      <w:pPr/>
      <w:r>
        <w:rPr>
          <w:b w:val="0"/>
          <w:i w:val="0"/>
        </w:rPr>
        <w:t>By late morning, Cain had heard from four different directions.</w:t>
      </w:r>
    </w:p>
    <w:p>
      <w:pPr/>
      <w:r>
        <w:rPr>
          <w:b w:val="0"/>
          <w:i w:val="0"/>
        </w:rPr>
        <w:t>Police wanted vehicle records preserved.</w:t>
      </w:r>
    </w:p>
    <w:p>
      <w:pPr/>
      <w:r>
        <w:rPr>
          <w:b w:val="0"/>
          <w:i w:val="0"/>
        </w:rPr>
        <w:t>Legacy legal had received formal evidence demands.</w:t>
      </w:r>
    </w:p>
    <w:p>
      <w:pPr/>
      <w:r>
        <w:rPr>
          <w:b w:val="0"/>
          <w:i w:val="0"/>
        </w:rPr>
        <w:t>Meridian’s current directors were retaining specified historic records.</w:t>
      </w:r>
    </w:p>
    <w:p>
      <w:pPr/>
      <w:r>
        <w:rPr>
          <w:b w:val="0"/>
          <w:i w:val="0"/>
        </w:rPr>
        <w:t>North Vale and Westmere were no longer dealing with the problem as an internal irregularity.</w:t>
      </w:r>
    </w:p>
    <w:p>
      <w:pPr/>
      <w:r>
        <w:rPr>
          <w:b w:val="0"/>
          <w:i w:val="0"/>
        </w:rPr>
        <w:t>Cain sat in a multi-storey car park and watched families loading shopping into cars.</w:t>
      </w:r>
    </w:p>
    <w:p>
      <w:pPr/>
      <w:r>
        <w:rPr>
          <w:b w:val="0"/>
          <w:i w:val="0"/>
        </w:rPr>
        <w:t>He called restricted legal.</w:t>
      </w:r>
    </w:p>
    <w:p>
      <w:pPr/>
      <w:r>
        <w:rPr>
          <w:b w:val="0"/>
          <w:i w:val="0"/>
        </w:rPr>
        <w:t>Her solicitor answered.</w:t>
      </w:r>
    </w:p>
    <w:p>
      <w:pPr/>
      <w:r>
        <w:rPr>
          <w:b w:val="0"/>
          <w:i w:val="0"/>
        </w:rPr>
        <w:t>“Do not contact my client directly.”</w:t>
      </w:r>
    </w:p>
    <w:p>
      <w:pPr/>
      <w:r>
        <w:rPr>
          <w:b w:val="0"/>
          <w:i w:val="0"/>
        </w:rPr>
        <w:t>Cain ended the call.</w:t>
      </w:r>
    </w:p>
    <w:p>
      <w:pPr/>
      <w:r>
        <w:rPr>
          <w:b w:val="0"/>
          <w:i w:val="0"/>
        </w:rPr>
        <w:t>Called Mac.</w:t>
      </w:r>
    </w:p>
    <w:p>
      <w:pPr/>
      <w:r>
        <w:rPr>
          <w:b w:val="0"/>
          <w:i w:val="0"/>
        </w:rPr>
        <w:t>Nothing.</w:t>
      </w:r>
    </w:p>
    <w:p>
      <w:pPr/>
      <w:r>
        <w:rPr>
          <w:b w:val="0"/>
          <w:i w:val="0"/>
        </w:rPr>
        <w:t>Margaret.</w:t>
      </w:r>
    </w:p>
    <w:p>
      <w:pPr/>
      <w:r>
        <w:rPr>
          <w:b w:val="0"/>
          <w:i w:val="0"/>
        </w:rPr>
        <w:t>Nothing.</w:t>
      </w:r>
    </w:p>
    <w:p>
      <w:pPr/>
      <w:r>
        <w:rPr>
          <w:b w:val="0"/>
          <w:i w:val="0"/>
        </w:rPr>
        <w:t>A field coordinator rang him before he could try anyone else. “Police want vehicle records.”</w:t>
      </w:r>
    </w:p>
    <w:p>
      <w:pPr/>
      <w:r>
        <w:rPr>
          <w:b w:val="0"/>
          <w:i w:val="0"/>
        </w:rPr>
        <w:t>“Which?”</w:t>
      </w:r>
    </w:p>
    <w:p>
      <w:pPr/>
      <w:r>
        <w:rPr>
          <w:b w:val="0"/>
          <w:i w:val="0"/>
        </w:rPr>
        <w:t>“Historic jobs. Some current.”</w:t>
      </w:r>
    </w:p>
    <w:p>
      <w:pPr/>
      <w:r>
        <w:rPr>
          <w:b w:val="0"/>
          <w:i w:val="0"/>
        </w:rPr>
        <w:t>“Jackie?”</w:t>
      </w:r>
    </w:p>
    <w:p>
      <w:pPr/>
      <w:r>
        <w:rPr>
          <w:b w:val="0"/>
          <w:i w:val="0"/>
        </w:rPr>
        <w:t>“Yes.”</w:t>
      </w:r>
    </w:p>
    <w:p>
      <w:pPr/>
      <w:r>
        <w:rPr>
          <w:b w:val="0"/>
          <w:i w:val="0"/>
        </w:rPr>
        <w:t>Cain looked up at the camera over the exit. “Delete nothing.”</w:t>
      </w:r>
    </w:p>
    <w:p>
      <w:pPr/>
      <w:r>
        <w:rPr>
          <w:b w:val="0"/>
          <w:i w:val="0"/>
        </w:rPr>
        <w:t>The coordinator went quiet. Cain heard himself. For once it was the correct instruction. Too late to mean anything good. “They also want to interview me.”</w:t>
      </w:r>
    </w:p>
    <w:p>
      <w:pPr/>
      <w:r>
        <w:rPr>
          <w:b w:val="0"/>
          <w:i w:val="0"/>
        </w:rPr>
        <w:t>“Get counsel first.”</w:t>
      </w:r>
    </w:p>
    <w:p>
      <w:pPr/>
      <w:r>
        <w:rPr>
          <w:b w:val="0"/>
          <w:i w:val="0"/>
        </w:rPr>
        <w:t>Another pause. “I already did.”</w:t>
      </w:r>
    </w:p>
    <w:p>
      <w:pPr/>
      <w:r>
        <w:rPr>
          <w:b w:val="0"/>
          <w:i w:val="0"/>
        </w:rPr>
        <w:t>Cain closed his eyes. “Fine.”</w:t>
      </w:r>
    </w:p>
    <w:p>
      <w:pPr/>
      <w:r>
        <w:rPr>
          <w:b w:val="0"/>
          <w:i w:val="0"/>
        </w:rPr>
        <w:t>“What?”</w:t>
      </w:r>
    </w:p>
    <w:p>
      <w:pPr/>
      <w:r>
        <w:rPr>
          <w:b w:val="0"/>
          <w:i w:val="0"/>
        </w:rPr>
        <w:t>“Get your own lawyer.”</w:t>
      </w:r>
    </w:p>
    <w:p>
      <w:pPr/>
      <w:r>
        <w:rPr>
          <w:b w:val="0"/>
          <w:i w:val="0"/>
        </w:rPr>
        <w:t>The man sounded genuinely surprised. Years earlier, Cain would have treated that as disloyalty. Now even he could see the shape of what had happened.</w:t>
      </w:r>
    </w:p>
    <w:p>
      <w:pPr/>
      <w:r>
        <w:rPr>
          <w:b w:val="0"/>
          <w:i w:val="0"/>
        </w:rPr>
        <w:t>Nobody wanted the same lawyer anymore.</w:t>
      </w:r>
    </w:p>
    <w:p>
      <w:pPr/>
      <w:r>
        <w:rPr>
          <w:b w:val="0"/>
          <w:i w:val="0"/>
        </w:rPr>
        <w:t>Nobody wanted the same story.</w:t>
      </w:r>
    </w:p>
    <w:p>
      <w:pPr/>
      <w:r>
        <w:rPr>
          <w:b w:val="0"/>
          <w:i w:val="0"/>
        </w:rPr>
        <w:t>Every person had started protecting their own piece.</w:t>
      </w:r>
    </w:p>
    <w:p>
      <w:pPr/>
      <w:r>
        <w:rPr>
          <w:b w:val="0"/>
          <w:i w:val="0"/>
        </w:rPr>
        <w:t>The call ended.</w:t>
      </w:r>
    </w:p>
    <w:p>
      <w:pPr/>
      <w:r>
        <w:rPr>
          <w:b w:val="0"/>
          <w:i w:val="0"/>
        </w:rPr>
        <w:t>Cain looked at the exit.</w:t>
      </w:r>
    </w:p>
    <w:p>
      <w:pPr/>
      <w:r>
        <w:rPr>
          <w:b w:val="0"/>
          <w:i w:val="0"/>
        </w:rPr>
        <w:t>He could leave.</w:t>
      </w:r>
    </w:p>
    <w:p>
      <w:pPr/>
      <w:r>
        <w:rPr>
          <w:b w:val="0"/>
          <w:i w:val="0"/>
        </w:rPr>
        <w:t>Airport.</w:t>
      </w:r>
    </w:p>
    <w:p>
      <w:pPr/>
      <w:r>
        <w:rPr>
          <w:b w:val="0"/>
          <w:i w:val="0"/>
        </w:rPr>
        <w:t>Ferry.</w:t>
      </w:r>
    </w:p>
    <w:p>
      <w:pPr/>
      <w:r>
        <w:rPr>
          <w:b w:val="0"/>
          <w:i w:val="0"/>
        </w:rPr>
        <w:t>Cash.</w:t>
      </w:r>
    </w:p>
    <w:p>
      <w:pPr/>
      <w:r>
        <w:rPr>
          <w:b w:val="0"/>
          <w:i w:val="0"/>
        </w:rPr>
        <w:t>Another car.</w:t>
      </w:r>
    </w:p>
    <w:p>
      <w:pPr/>
      <w:r>
        <w:rPr>
          <w:b w:val="0"/>
          <w:i w:val="0"/>
        </w:rPr>
        <w:t>Another property.</w:t>
      </w:r>
    </w:p>
    <w:p>
      <w:pPr/>
      <w:r>
        <w:rPr>
          <w:b w:val="0"/>
          <w:i w:val="0"/>
        </w:rPr>
        <w:t>Except every route required somebody else.</w:t>
      </w:r>
    </w:p>
    <w:p>
      <w:pPr/>
      <w:r>
        <w:rPr>
          <w:b w:val="0"/>
          <w:i w:val="0"/>
        </w:rPr>
        <w:t>And everybody else had begun keeping records.</w:t>
      </w:r>
    </w:p>
    <w:p>
      <w:pPr>
        <w:pStyle w:val="SceneBreak"/>
        <w:jc w:val="center"/>
      </w:pPr>
      <w:r>
        <w:t>* * *</w:t>
      </w:r>
    </w:p>
    <w:p>
      <w:pPr/>
      <w:r>
        <w:rPr>
          <w:b w:val="0"/>
          <w:i w:val="0"/>
        </w:rPr>
        <w:t>At eleven forty, police attended the legacy legal administrator by arrangement.</w:t>
      </w:r>
    </w:p>
    <w:p>
      <w:pPr/>
      <w:r>
        <w:rPr>
          <w:b w:val="0"/>
          <w:i w:val="0"/>
        </w:rPr>
        <w:t>No raid.</w:t>
      </w:r>
    </w:p>
    <w:p>
      <w:pPr/>
      <w:r>
        <w:rPr>
          <w:b w:val="0"/>
          <w:i w:val="0"/>
        </w:rPr>
        <w:t>No doors broken.</w:t>
      </w:r>
    </w:p>
    <w:p>
      <w:pPr/>
      <w:r>
        <w:rPr>
          <w:b w:val="0"/>
          <w:i w:val="0"/>
        </w:rPr>
        <w:t>Two officers.</w:t>
      </w:r>
    </w:p>
    <w:p>
      <w:pPr/>
      <w:r>
        <w:rPr>
          <w:b w:val="0"/>
          <w:i w:val="0"/>
        </w:rPr>
        <w:t>A digital-forensics specialist.</w:t>
      </w:r>
    </w:p>
    <w:p>
      <w:pPr/>
      <w:r>
        <w:rPr>
          <w:b w:val="0"/>
          <w:i w:val="0"/>
        </w:rPr>
        <w:t>The company’s solicitor.</w:t>
      </w:r>
    </w:p>
    <w:p>
      <w:pPr/>
      <w:r>
        <w:rPr>
          <w:b w:val="0"/>
          <w:i w:val="0"/>
        </w:rPr>
        <w:t>The woman who had refused Cain stood in the corridor while the relevant systems were preserved.</w:t>
      </w:r>
    </w:p>
    <w:p>
      <w:pPr/>
      <w:r>
        <w:rPr>
          <w:b w:val="0"/>
          <w:i w:val="0"/>
        </w:rPr>
        <w:t>Adult user accounts.</w:t>
      </w:r>
    </w:p>
    <w:p>
      <w:pPr/>
      <w:r>
        <w:rPr>
          <w:b w:val="0"/>
          <w:i w:val="0"/>
        </w:rPr>
        <w:t>Routing records.</w:t>
      </w:r>
    </w:p>
    <w:p>
      <w:pPr/>
      <w:r>
        <w:rPr>
          <w:b w:val="0"/>
          <w:i w:val="0"/>
        </w:rPr>
        <w:t>Verification logs.</w:t>
      </w:r>
    </w:p>
    <w:p>
      <w:pPr/>
      <w:r>
        <w:rPr>
          <w:b w:val="0"/>
          <w:i w:val="0"/>
        </w:rPr>
        <w:t>Templates.</w:t>
      </w:r>
    </w:p>
    <w:p>
      <w:pPr/>
      <w:r>
        <w:rPr>
          <w:b w:val="0"/>
          <w:i w:val="0"/>
        </w:rPr>
        <w:t>Timestamps.</w:t>
      </w:r>
    </w:p>
    <w:p>
      <w:pPr/>
      <w:r>
        <w:rPr>
          <w:b w:val="0"/>
          <w:i w:val="0"/>
        </w:rPr>
        <w:t>Child-identifying information restricted where it was not necessary for the immediate evidential task.</w:t>
      </w:r>
    </w:p>
    <w:p>
      <w:pPr/>
      <w:r>
        <w:rPr>
          <w:b w:val="0"/>
          <w:i w:val="0"/>
        </w:rPr>
        <w:t>Years of ordinary work sat beside the problem.</w:t>
      </w:r>
    </w:p>
    <w:p>
      <w:pPr/>
      <w:r>
        <w:rPr>
          <w:b w:val="0"/>
          <w:i w:val="0"/>
        </w:rPr>
        <w:t>That was what made her feel sick.</w:t>
      </w:r>
    </w:p>
    <w:p>
      <w:pPr/>
      <w:r>
        <w:rPr>
          <w:b w:val="0"/>
          <w:i w:val="0"/>
        </w:rPr>
        <w:t>Most of what she had done had looked like ordinary legal administration because much of it had been.</w:t>
      </w:r>
    </w:p>
    <w:p>
      <w:pPr/>
      <w:r>
        <w:rPr>
          <w:b w:val="0"/>
          <w:i w:val="0"/>
        </w:rPr>
        <w:t>Real cases.</w:t>
      </w:r>
    </w:p>
    <w:p>
      <w:pPr/>
      <w:r>
        <w:rPr>
          <w:b w:val="0"/>
          <w:i w:val="0"/>
        </w:rPr>
        <w:t>Real confidentiality.</w:t>
      </w:r>
    </w:p>
    <w:p>
      <w:pPr/>
      <w:r>
        <w:rPr>
          <w:b w:val="0"/>
          <w:i w:val="0"/>
        </w:rPr>
        <w:t>Real vulnerable families.</w:t>
      </w:r>
    </w:p>
    <w:p>
      <w:pPr/>
      <w:r>
        <w:rPr>
          <w:b w:val="0"/>
          <w:i w:val="0"/>
        </w:rPr>
        <w:t>Then, inside it, instructions that should never have existed.</w:t>
      </w:r>
    </w:p>
    <w:p>
      <w:pPr/>
      <w:r>
        <w:rPr>
          <w:b w:val="0"/>
          <w:i w:val="0"/>
        </w:rPr>
        <w:t>The technician sealed the copied material into an evidence bag.</w:t>
      </w:r>
    </w:p>
    <w:p>
      <w:pPr/>
      <w:r>
        <w:rPr>
          <w:b w:val="0"/>
          <w:i w:val="0"/>
        </w:rPr>
        <w:t>The woman signed the handover.</w:t>
      </w:r>
    </w:p>
    <w:p>
      <w:pPr/>
      <w:r>
        <w:rPr>
          <w:b w:val="0"/>
          <w:i w:val="0"/>
        </w:rPr>
        <w:t>Her hand shook.</w:t>
      </w:r>
    </w:p>
    <w:p>
      <w:pPr/>
      <w:r>
        <w:rPr>
          <w:b w:val="0"/>
          <w:i w:val="0"/>
        </w:rPr>
        <w:t>She signed anyway.</w:t>
      </w:r>
    </w:p>
    <w:p>
      <w:pPr>
        <w:pStyle w:val="SceneBreak"/>
        <w:jc w:val="center"/>
      </w:pPr>
      <w:r>
        <w:t>* * *</w:t>
      </w:r>
    </w:p>
    <w:p>
      <w:pPr/>
      <w:r>
        <w:rPr>
          <w:b w:val="0"/>
          <w:i w:val="0"/>
        </w:rPr>
        <w:t>Shortly after noon, Daniel got confirmation from Mac’s solicitor.</w:t>
      </w:r>
    </w:p>
    <w:p>
      <w:pPr/>
      <w:r>
        <w:rPr>
          <w:b w:val="0"/>
          <w:i w:val="0"/>
        </w:rPr>
        <w:t>The sponsor agreement was authentic.</w:t>
      </w:r>
    </w:p>
    <w:p>
      <w:pPr/>
      <w:r>
        <w:rPr>
          <w:b w:val="0"/>
          <w:i w:val="0"/>
        </w:rPr>
        <w:t>Mac’s signature was genuine.</w:t>
      </w:r>
    </w:p>
    <w:p>
      <w:pPr/>
      <w:r>
        <w:rPr>
          <w:b w:val="0"/>
          <w:i w:val="0"/>
        </w:rPr>
        <w:t>AC019 belonged to him.</w:t>
      </w:r>
    </w:p>
    <w:p>
      <w:pPr/>
      <w:r>
        <w:rPr>
          <w:b w:val="0"/>
          <w:i w:val="0"/>
        </w:rPr>
        <w:t>The agreement related to private placement-support referrals through restricted channels.</w:t>
      </w:r>
    </w:p>
    <w:p>
      <w:pPr/>
      <w:r>
        <w:rPr>
          <w:b w:val="0"/>
          <w:i w:val="0"/>
        </w:rPr>
        <w:t>The solicitor did not confirm that every referral was unlawful. Would not confirm allegations not yet established. Daniel wrote in his notes:</w:t>
      </w:r>
    </w:p>
    <w:p>
      <w:pPr/>
      <w:r>
        <w:rPr>
          <w:b/>
          <w:i w:val="0"/>
        </w:rPr>
        <w:t>AC019 IS REAL.</w:t>
      </w:r>
    </w:p>
    <w:p>
      <w:pPr/>
      <w:r>
        <w:rPr>
          <w:b w:val="0"/>
          <w:i w:val="0"/>
        </w:rPr>
        <w:t>Then underneath:</w:t>
      </w:r>
    </w:p>
    <w:p>
      <w:pPr/>
      <w:r>
        <w:rPr>
          <w:b/>
          <w:i w:val="0"/>
        </w:rPr>
        <w:t>THAT DOES NOT MAKE EVERY REFERRAL CRIMINAL.</w:t>
      </w:r>
    </w:p>
    <w:p>
      <w:pPr/>
      <w:r>
        <w:rPr>
          <w:b w:val="0"/>
          <w:i w:val="0"/>
        </w:rPr>
        <w:t>Good. He called Ruth. “I have enough to describe the architecture.”</w:t>
      </w:r>
    </w:p>
    <w:p>
      <w:pPr/>
      <w:r>
        <w:rPr>
          <w:b w:val="0"/>
          <w:i w:val="0"/>
        </w:rPr>
        <w:t>“Not Zoe.”</w:t>
      </w:r>
    </w:p>
    <w:p>
      <w:pPr/>
      <w:r>
        <w:rPr>
          <w:b w:val="0"/>
          <w:i w:val="0"/>
        </w:rPr>
        <w:t>“I know.”</w:t>
      </w:r>
    </w:p>
    <w:p>
      <w:pPr/>
      <w:r>
        <w:rPr>
          <w:b w:val="0"/>
          <w:i w:val="0"/>
        </w:rPr>
        <w:t>“Not Jackie.”</w:t>
      </w:r>
    </w:p>
    <w:p>
      <w:pPr/>
      <w:r>
        <w:rPr>
          <w:b w:val="0"/>
          <w:i w:val="0"/>
        </w:rPr>
        <w:t>“I know.”</w:t>
      </w:r>
    </w:p>
    <w:p>
      <w:pPr/>
      <w:r>
        <w:rPr>
          <w:b w:val="0"/>
          <w:i w:val="0"/>
        </w:rPr>
        <w:t>“Not recipient identities.”</w:t>
      </w:r>
    </w:p>
    <w:p>
      <w:pPr/>
      <w:r>
        <w:rPr>
          <w:b w:val="0"/>
          <w:i w:val="0"/>
        </w:rPr>
        <w:t>“I know.”</w:t>
      </w:r>
    </w:p>
    <w:p>
      <w:pPr/>
      <w:r>
        <w:rPr>
          <w:b w:val="0"/>
          <w:i w:val="0"/>
        </w:rPr>
        <w:t>“Not Westmere as a criminal organisation.”</w:t>
      </w:r>
    </w:p>
    <w:p>
      <w:pPr/>
      <w:r>
        <w:rPr>
          <w:b w:val="0"/>
          <w:i w:val="0"/>
        </w:rPr>
        <w:t>“I know.”</w:t>
      </w:r>
    </w:p>
    <w:p>
      <w:pPr/>
      <w:r>
        <w:rPr>
          <w:b w:val="0"/>
          <w:i w:val="0"/>
        </w:rPr>
        <w:t>Daniel sighed. “Do you think I haven’t done this before?”</w:t>
      </w:r>
    </w:p>
    <w:p>
      <w:pPr/>
      <w:r>
        <w:rPr>
          <w:b w:val="0"/>
          <w:i w:val="0"/>
        </w:rPr>
        <w:t>Zoe was sitting beside Ruth’s image on the screen. “We’re checking.”</w:t>
      </w:r>
    </w:p>
    <w:p>
      <w:pPr/>
      <w:r>
        <w:rPr>
          <w:b w:val="0"/>
          <w:i w:val="0"/>
        </w:rPr>
        <w:t>He laughed. “Of course you are.”</w:t>
      </w:r>
    </w:p>
    <w:p>
      <w:pPr/>
      <w:r>
        <w:rPr>
          <w:b w:val="0"/>
          <w:i w:val="0"/>
        </w:rPr>
        <w:t>His plan was a first report.</w:t>
      </w:r>
    </w:p>
    <w:p>
      <w:pPr/>
      <w:r>
        <w:rPr>
          <w:b w:val="0"/>
          <w:i w:val="0"/>
        </w:rPr>
        <w:t>Not the final answer.</w:t>
      </w:r>
    </w:p>
    <w:p>
      <w:pPr/>
      <w:r>
        <w:rPr>
          <w:b w:val="0"/>
          <w:i w:val="0"/>
        </w:rPr>
        <w:t>Not an exposé claiming hundreds of stolen children.</w:t>
      </w:r>
    </w:p>
    <w:p>
      <w:pPr/>
      <w:r>
        <w:rPr>
          <w:b w:val="0"/>
          <w:i w:val="0"/>
        </w:rPr>
        <w:t>A narrow public fact:</w:t>
      </w:r>
    </w:p>
    <w:p>
      <w:pPr/>
      <w:r>
        <w:rPr>
          <w:b w:val="0"/>
          <w:i w:val="0"/>
        </w:rPr>
        <w:t>historic safeguarding authority was under review after documents attributed to public bodies were contradicted by those bodies.</w:t>
      </w:r>
    </w:p>
    <w:p>
      <w:pPr/>
      <w:r>
        <w:rPr>
          <w:b w:val="0"/>
          <w:i w:val="0"/>
        </w:rPr>
        <w:t>Contractors had signed statements.</w:t>
      </w:r>
    </w:p>
    <w:p>
      <w:pPr/>
      <w:r>
        <w:rPr>
          <w:b w:val="0"/>
          <w:i w:val="0"/>
        </w:rPr>
        <w:t>A real private sponsor existed.</w:t>
      </w:r>
    </w:p>
    <w:p>
      <w:pPr/>
      <w:r>
        <w:rPr>
          <w:b w:val="0"/>
          <w:i w:val="0"/>
        </w:rPr>
        <w:t>A restricted placement pathway was being examined inside legitimate safeguarding infrastructure.</w:t>
      </w:r>
    </w:p>
    <w:p>
      <w:pPr/>
      <w:r>
        <w:rPr>
          <w:b w:val="0"/>
          <w:i w:val="0"/>
        </w:rPr>
        <w:t>Police were preserving records.</w:t>
      </w:r>
    </w:p>
    <w:p>
      <w:pPr/>
      <w:r>
        <w:rPr>
          <w:b w:val="0"/>
          <w:i w:val="0"/>
        </w:rPr>
        <w:t>No child names.</w:t>
      </w:r>
    </w:p>
    <w:p>
      <w:pPr/>
      <w:r>
        <w:rPr>
          <w:b w:val="0"/>
          <w:i w:val="0"/>
        </w:rPr>
        <w:t>No claim about scale they could not support.</w:t>
      </w:r>
    </w:p>
    <w:p>
      <w:pPr/>
      <w:r>
        <w:rPr>
          <w:b w:val="0"/>
          <w:i w:val="0"/>
        </w:rPr>
        <w:t>Four o’clock, if nothing collapsed under checking.</w:t>
      </w:r>
    </w:p>
    <w:p>
      <w:pPr>
        <w:pStyle w:val="SceneBreak"/>
        <w:jc w:val="center"/>
      </w:pPr>
      <w:r>
        <w:t>* * *</w:t>
      </w:r>
    </w:p>
    <w:p>
      <w:pPr/>
      <w:r>
        <w:rPr>
          <w:b w:val="0"/>
          <w:i w:val="0"/>
        </w:rPr>
        <w:t>At twelve forty-seven, police called Cain.</w:t>
      </w:r>
    </w:p>
    <w:p>
      <w:pPr/>
      <w:r>
        <w:rPr>
          <w:b w:val="0"/>
          <w:i w:val="0"/>
        </w:rPr>
        <w:t>They asked him to attend regarding Jackie’s movement and related historic matters.</w:t>
      </w:r>
    </w:p>
    <w:p>
      <w:pPr/>
      <w:r>
        <w:rPr>
          <w:b w:val="0"/>
          <w:i w:val="0"/>
        </w:rPr>
        <w:t>“Through my solicitor.”</w:t>
      </w:r>
    </w:p>
    <w:p>
      <w:pPr/>
      <w:r>
        <w:rPr>
          <w:b w:val="0"/>
          <w:i w:val="0"/>
        </w:rPr>
        <w:t>“Do you currently have one?”</w:t>
      </w:r>
    </w:p>
    <w:p>
      <w:pPr/>
      <w:r>
        <w:rPr>
          <w:b w:val="0"/>
          <w:i w:val="0"/>
        </w:rPr>
        <w:t>“Yes.”</w:t>
      </w:r>
    </w:p>
    <w:p>
      <w:pPr/>
      <w:r>
        <w:rPr>
          <w:b w:val="0"/>
          <w:i w:val="0"/>
        </w:rPr>
        <w:t>He did not.</w:t>
      </w:r>
    </w:p>
    <w:p>
      <w:pPr/>
      <w:r>
        <w:rPr>
          <w:b w:val="0"/>
          <w:i w:val="0"/>
        </w:rPr>
        <w:t>Not one who would still act on the old terms.</w:t>
      </w:r>
    </w:p>
    <w:p>
      <w:pPr/>
      <w:r>
        <w:rPr>
          <w:b w:val="0"/>
          <w:i w:val="0"/>
        </w:rPr>
        <w:t>The officer continued.</w:t>
      </w:r>
    </w:p>
    <w:p>
      <w:pPr/>
      <w:r>
        <w:rPr>
          <w:b w:val="0"/>
          <w:i w:val="0"/>
        </w:rPr>
        <w:t>“We are advising you not to contact Jackie, her current safeguarding team or potential witnesses.”</w:t>
      </w:r>
    </w:p>
    <w:p>
      <w:pPr/>
      <w:r>
        <w:rPr>
          <w:b w:val="0"/>
          <w:i w:val="0"/>
        </w:rPr>
        <w:t>“Advising?”</w:t>
      </w:r>
    </w:p>
    <w:p>
      <w:pPr/>
      <w:r>
        <w:rPr>
          <w:b w:val="0"/>
          <w:i w:val="0"/>
        </w:rPr>
        <w:t>“Yes.”</w:t>
      </w:r>
    </w:p>
    <w:p>
      <w:pPr/>
      <w:r>
        <w:rPr>
          <w:b w:val="0"/>
          <w:i w:val="0"/>
        </w:rPr>
        <w:t>“Am I under arrest?”</w:t>
      </w:r>
    </w:p>
    <w:p>
      <w:pPr/>
      <w:r>
        <w:rPr>
          <w:b w:val="0"/>
          <w:i w:val="0"/>
        </w:rPr>
        <w:t>“Not at this stage.”</w:t>
      </w:r>
    </w:p>
    <w:p>
      <w:pPr/>
      <w:r>
        <w:rPr>
          <w:b w:val="0"/>
          <w:i w:val="0"/>
        </w:rPr>
        <w:t>Cain looked towards the car-park exit.</w:t>
      </w:r>
    </w:p>
    <w:p>
      <w:pPr/>
      <w:r>
        <w:rPr>
          <w:b w:val="0"/>
          <w:i w:val="0"/>
        </w:rPr>
        <w:t>“Am I free to leave?”</w:t>
      </w:r>
    </w:p>
    <w:p>
      <w:pPr/>
      <w:r>
        <w:rPr>
          <w:b w:val="0"/>
          <w:i w:val="0"/>
        </w:rPr>
        <w:t>“You are not under arrest.”</w:t>
      </w:r>
    </w:p>
    <w:p>
      <w:pPr/>
      <w:r>
        <w:rPr>
          <w:b w:val="0"/>
          <w:i w:val="0"/>
        </w:rPr>
        <w:t>Not the same answer.</w:t>
      </w:r>
    </w:p>
    <w:p>
      <w:pPr/>
      <w:r>
        <w:rPr>
          <w:b w:val="0"/>
          <w:i w:val="0"/>
        </w:rPr>
        <w:t>Cain noticed.</w:t>
      </w:r>
    </w:p>
    <w:p>
      <w:pPr/>
      <w:r>
        <w:rPr>
          <w:b w:val="0"/>
          <w:i w:val="0"/>
        </w:rPr>
        <w:t>For once he did not try to force a better one from the wording.</w:t>
      </w:r>
    </w:p>
    <w:p>
      <w:pPr/>
      <w:r>
        <w:rPr>
          <w:b w:val="0"/>
          <w:i w:val="0"/>
        </w:rPr>
        <w:t>He ended the call and started searching for a solicitor.</w:t>
      </w:r>
    </w:p>
    <w:p>
      <w:pPr>
        <w:pStyle w:val="SceneBreak"/>
        <w:jc w:val="center"/>
      </w:pPr>
      <w:r>
        <w:t>* * *</w:t>
      </w:r>
    </w:p>
    <w:p>
      <w:pPr/>
      <w:r>
        <w:rPr>
          <w:b w:val="0"/>
          <w:i w:val="0"/>
        </w:rPr>
        <w:t>By early afternoon, Helen and Brian had both signed their statements.</w:t>
      </w:r>
    </w:p>
    <w:p>
      <w:pPr/>
      <w:r>
        <w:rPr>
          <w:b w:val="0"/>
          <w:i w:val="0"/>
        </w:rPr>
        <w:t>Separately.</w:t>
      </w:r>
    </w:p>
    <w:p>
      <w:pPr/>
      <w:r>
        <w:rPr>
          <w:b w:val="0"/>
          <w:i w:val="0"/>
        </w:rPr>
        <w:t>Restricted handling.</w:t>
      </w:r>
    </w:p>
    <w:p>
      <w:pPr/>
      <w:r>
        <w:rPr>
          <w:b w:val="0"/>
          <w:i w:val="0"/>
        </w:rPr>
        <w:t>Zoe did not read them.</w:t>
      </w:r>
    </w:p>
    <w:p>
      <w:pPr/>
      <w:r>
        <w:rPr>
          <w:b w:val="0"/>
          <w:i w:val="0"/>
        </w:rPr>
        <w:t>Ruth told her only that neither had withdrawn the admissions made the day before.</w:t>
      </w:r>
    </w:p>
    <w:p>
      <w:pPr/>
      <w:r>
        <w:rPr>
          <w:b w:val="0"/>
          <w:i w:val="0"/>
        </w:rPr>
        <w:t>“That’s it?”</w:t>
      </w:r>
    </w:p>
    <w:p>
      <w:pPr/>
      <w:r>
        <w:rPr>
          <w:b w:val="0"/>
          <w:i w:val="0"/>
        </w:rPr>
        <w:t>“That’s it.”</w:t>
      </w:r>
    </w:p>
    <w:p>
      <w:pPr/>
      <w:r>
        <w:rPr>
          <w:b w:val="0"/>
          <w:i w:val="0"/>
        </w:rPr>
        <w:t>“They didn’t change it?”</w:t>
      </w:r>
    </w:p>
    <w:p>
      <w:pPr/>
      <w:r>
        <w:rPr>
          <w:b w:val="0"/>
          <w:i w:val="0"/>
        </w:rPr>
        <w:t>“No.”</w:t>
      </w:r>
    </w:p>
    <w:p>
      <w:pPr/>
      <w:r>
        <w:rPr>
          <w:b w:val="0"/>
          <w:i w:val="0"/>
        </w:rPr>
        <w:t>“Good.”</w:t>
      </w:r>
    </w:p>
    <w:p>
      <w:pPr/>
      <w:r>
        <w:rPr>
          <w:b w:val="0"/>
          <w:i w:val="0"/>
        </w:rPr>
        <w:t>Ruth paused.</w:t>
      </w:r>
    </w:p>
    <w:p>
      <w:pPr/>
      <w:r>
        <w:rPr>
          <w:b w:val="0"/>
          <w:i w:val="0"/>
        </w:rPr>
        <w:t>“One sentence in Helen’s statement concerns you directly. You can decide whether you want to hear it.”</w:t>
      </w:r>
    </w:p>
    <w:p>
      <w:pPr/>
      <w:r>
        <w:rPr>
          <w:b w:val="0"/>
          <w:i w:val="0"/>
        </w:rPr>
        <w:t>Zoe stared at the floor.</w:t>
      </w:r>
    </w:p>
    <w:p>
      <w:pPr/>
      <w:r>
        <w:rPr>
          <w:b w:val="0"/>
          <w:i w:val="0"/>
        </w:rPr>
        <w:t>“What kind?”</w:t>
      </w:r>
    </w:p>
    <w:p>
      <w:pPr/>
      <w:r>
        <w:rPr>
          <w:b w:val="0"/>
          <w:i w:val="0"/>
        </w:rPr>
        <w:t>“Not a request for forgiveness. Not a request for contact.”</w:t>
      </w:r>
    </w:p>
    <w:p>
      <w:pPr/>
      <w:r>
        <w:rPr>
          <w:b w:val="0"/>
          <w:i w:val="0"/>
        </w:rPr>
        <w:t>That helped.</w:t>
      </w:r>
    </w:p>
    <w:p>
      <w:pPr/>
      <w:r>
        <w:rPr>
          <w:b w:val="0"/>
          <w:i w:val="0"/>
        </w:rPr>
        <w:t>“Read it.”</w:t>
      </w:r>
    </w:p>
    <w:p>
      <w:pPr/>
      <w:r>
        <w:rPr>
          <w:b w:val="0"/>
          <w:i w:val="0"/>
        </w:rPr>
        <w:t>Ruth did.</w:t>
      </w:r>
    </w:p>
    <w:p>
      <w:pPr/>
      <w:r>
        <w:rPr>
          <w:b w:val="0"/>
          <w:i w:val="0"/>
        </w:rPr>
        <w:t>“Nothing about the care we later gave Zoe made the original decision ours to make.”</w:t>
      </w:r>
    </w:p>
    <w:p>
      <w:pPr/>
      <w:r>
        <w:rPr>
          <w:b w:val="0"/>
          <w:i w:val="0"/>
        </w:rPr>
        <w:t>Zoe did not answer.</w:t>
      </w:r>
    </w:p>
    <w:p>
      <w:pPr/>
      <w:r>
        <w:rPr>
          <w:b w:val="0"/>
          <w:i w:val="0"/>
        </w:rPr>
        <w:t>The sentence did not fix anything.</w:t>
      </w:r>
    </w:p>
    <w:p>
      <w:pPr/>
      <w:r>
        <w:rPr>
          <w:b w:val="0"/>
          <w:i w:val="0"/>
        </w:rPr>
        <w:t>Good.</w:t>
      </w:r>
    </w:p>
    <w:p>
      <w:pPr/>
      <w:r>
        <w:rPr>
          <w:b w:val="0"/>
          <w:i w:val="0"/>
        </w:rPr>
        <w:t>She was getting suspicious of sentences that tried.</w:t>
      </w:r>
    </w:p>
    <w:p>
      <w:pPr/>
      <w:r>
        <w:rPr>
          <w:b w:val="0"/>
          <w:i w:val="0"/>
        </w:rPr>
        <w:t>Finally:</w:t>
      </w:r>
    </w:p>
    <w:p>
      <w:pPr/>
      <w:r>
        <w:rPr>
          <w:b w:val="0"/>
          <w:i w:val="0"/>
        </w:rPr>
        <w:t>“Stop there.”</w:t>
      </w:r>
    </w:p>
    <w:p>
      <w:pPr/>
      <w:r>
        <w:rPr>
          <w:b w:val="0"/>
          <w:i w:val="0"/>
        </w:rPr>
        <w:t>Ruth stopped.</w:t>
      </w:r>
    </w:p>
    <w:p>
      <w:pPr>
        <w:pStyle w:val="SceneBreak"/>
        <w:jc w:val="center"/>
      </w:pPr>
      <w:r>
        <w:t>* * *</w:t>
      </w:r>
    </w:p>
    <w:p>
      <w:pPr/>
      <w:r>
        <w:rPr>
          <w:b w:val="0"/>
          <w:i w:val="0"/>
        </w:rPr>
        <w:t>Voss and Vale repeated their accounts to police with solicitors present.</w:t>
      </w:r>
    </w:p>
    <w:p>
      <w:pPr/>
      <w:r>
        <w:rPr>
          <w:b w:val="0"/>
          <w:i w:val="0"/>
        </w:rPr>
        <w:t>Different rooms.</w:t>
      </w:r>
    </w:p>
    <w:p>
      <w:pPr/>
      <w:r>
        <w:rPr>
          <w:b w:val="0"/>
          <w:i w:val="0"/>
        </w:rPr>
        <w:t>Different voices.</w:t>
      </w:r>
    </w:p>
    <w:p>
      <w:pPr/>
      <w:r>
        <w:rPr>
          <w:b w:val="0"/>
          <w:i w:val="0"/>
        </w:rPr>
        <w:t>The facts remained broadly the same as what they had signed.</w:t>
      </w:r>
    </w:p>
    <w:p>
      <w:pPr/>
      <w:r>
        <w:rPr>
          <w:b w:val="0"/>
          <w:i w:val="0"/>
        </w:rPr>
        <w:t>Voss accepted that he had relied on the supplied chain instead of verifying outside it.</w:t>
      </w:r>
    </w:p>
    <w:p>
      <w:pPr/>
      <w:r>
        <w:rPr>
          <w:b w:val="0"/>
          <w:i w:val="0"/>
        </w:rPr>
        <w:t>Vale accepted that she had stood beside him and carried out the work.</w:t>
      </w:r>
    </w:p>
    <w:p>
      <w:pPr/>
      <w:r>
        <w:rPr>
          <w:b w:val="0"/>
          <w:i w:val="0"/>
        </w:rPr>
        <w:t>The officer interviewing Vale asked:</w:t>
      </w:r>
    </w:p>
    <w:p>
      <w:pPr/>
      <w:r>
        <w:rPr>
          <w:b w:val="0"/>
          <w:i w:val="0"/>
        </w:rPr>
        <w:t>“Why come forward now?”</w:t>
      </w:r>
    </w:p>
    <w:p>
      <w:pPr/>
      <w:r>
        <w:rPr>
          <w:b w:val="0"/>
          <w:i w:val="0"/>
        </w:rPr>
        <w:t>Vale thought for a long time.</w:t>
      </w:r>
    </w:p>
    <w:p>
      <w:pPr/>
      <w:r>
        <w:rPr>
          <w:b w:val="0"/>
          <w:i w:val="0"/>
        </w:rPr>
        <w:t>Then said:</w:t>
      </w:r>
    </w:p>
    <w:p>
      <w:pPr/>
      <w:r>
        <w:rPr>
          <w:b w:val="0"/>
          <w:i w:val="0"/>
        </w:rPr>
        <w:t>“I used to think not knowing the whole thing meant I wasn’t part of it.”</w:t>
      </w:r>
    </w:p>
    <w:p>
      <w:pPr/>
      <w:r>
        <w:rPr>
          <w:b w:val="0"/>
          <w:i w:val="0"/>
        </w:rPr>
        <w:t>She looked at the recorder.</w:t>
      </w:r>
    </w:p>
    <w:p>
      <w:pPr/>
      <w:r>
        <w:rPr>
          <w:b w:val="0"/>
          <w:i w:val="0"/>
        </w:rPr>
        <w:t>“It didn’t.”</w:t>
      </w:r>
    </w:p>
    <w:p>
      <w:pPr/>
      <w:r>
        <w:rPr>
          <w:b w:val="0"/>
          <w:i w:val="0"/>
        </w:rPr>
        <w:t>That was enough.</w:t>
      </w:r>
    </w:p>
    <w:p>
      <w:pPr>
        <w:pStyle w:val="SceneBreak"/>
        <w:jc w:val="center"/>
      </w:pPr>
      <w:r>
        <w:t>* * *</w:t>
      </w:r>
    </w:p>
    <w:p>
      <w:pPr/>
      <w:r>
        <w:rPr>
          <w:b w:val="0"/>
          <w:i w:val="0"/>
        </w:rPr>
        <w:t>At two thirty-eight, Mac’s voluntary cooperation became an arrest.</w:t>
      </w:r>
    </w:p>
    <w:p>
      <w:pPr/>
      <w:r>
        <w:rPr>
          <w:b w:val="0"/>
          <w:i w:val="0"/>
        </w:rPr>
        <w:t>No raid.</w:t>
      </w:r>
    </w:p>
    <w:p>
      <w:pPr/>
      <w:r>
        <w:rPr>
          <w:b w:val="0"/>
          <w:i w:val="0"/>
        </w:rPr>
        <w:t>No shouting.</w:t>
      </w:r>
    </w:p>
    <w:p>
      <w:pPr/>
      <w:r>
        <w:rPr>
          <w:b w:val="0"/>
          <w:i w:val="0"/>
        </w:rPr>
        <w:t>He was already inside the interview suite with his solicitor when the investigating officer returned.</w:t>
      </w:r>
    </w:p>
    <w:p>
      <w:pPr/>
      <w:r>
        <w:rPr>
          <w:b w:val="0"/>
          <w:i w:val="0"/>
        </w:rPr>
        <w:t>The officer explained that his status had changed.</w:t>
      </w:r>
    </w:p>
    <w:p>
      <w:pPr/>
      <w:r>
        <w:rPr>
          <w:b w:val="0"/>
          <w:i w:val="0"/>
        </w:rPr>
        <w:t>Suspicion connected to unlawful child placement.</w:t>
      </w:r>
    </w:p>
    <w:p>
      <w:pPr/>
      <w:r>
        <w:rPr>
          <w:b w:val="0"/>
          <w:i w:val="0"/>
        </w:rPr>
        <w:t>Fraudulent documentation.</w:t>
      </w:r>
    </w:p>
    <w:p>
      <w:pPr/>
      <w:r>
        <w:rPr>
          <w:b w:val="0"/>
          <w:i w:val="0"/>
        </w:rPr>
        <w:t>Interference with safeguarding processes.</w:t>
      </w:r>
    </w:p>
    <w:p>
      <w:pPr/>
      <w:r>
        <w:rPr>
          <w:b w:val="0"/>
          <w:i w:val="0"/>
        </w:rPr>
        <w:t>Financial offences.</w:t>
      </w:r>
    </w:p>
    <w:p>
      <w:pPr/>
      <w:r>
        <w:rPr>
          <w:b w:val="0"/>
          <w:i w:val="0"/>
        </w:rPr>
        <w:t>The exact allegations would develop with the evidence.</w:t>
      </w:r>
    </w:p>
    <w:p>
      <w:pPr/>
      <w:r>
        <w:rPr>
          <w:b w:val="0"/>
          <w:i w:val="0"/>
        </w:rPr>
        <w:t>Mac was cautioned.</w:t>
      </w:r>
    </w:p>
    <w:p>
      <w:pPr/>
      <w:r>
        <w:rPr>
          <w:b w:val="0"/>
          <w:i w:val="0"/>
        </w:rPr>
        <w:t>His solicitor turned to him.</w:t>
      </w:r>
    </w:p>
    <w:p>
      <w:pPr/>
      <w:r>
        <w:rPr>
          <w:b w:val="0"/>
          <w:i w:val="0"/>
        </w:rPr>
        <w:t>“Do you understand?”</w:t>
      </w:r>
    </w:p>
    <w:p>
      <w:pPr/>
      <w:r>
        <w:rPr>
          <w:b w:val="0"/>
          <w:i w:val="0"/>
        </w:rPr>
        <w:t>“Yes.”</w:t>
      </w:r>
    </w:p>
    <w:p>
      <w:pPr/>
      <w:r>
        <w:rPr>
          <w:b w:val="0"/>
          <w:i w:val="0"/>
        </w:rPr>
        <w:t>“Do you still intend to cooperate?”</w:t>
      </w:r>
    </w:p>
    <w:p>
      <w:pPr/>
      <w:r>
        <w:rPr>
          <w:b w:val="0"/>
          <w:i w:val="0"/>
        </w:rPr>
        <w:t>Mac looked at the sealed P06 material on the table.</w:t>
      </w:r>
    </w:p>
    <w:p>
      <w:pPr/>
      <w:r>
        <w:rPr>
          <w:b w:val="0"/>
          <w:i w:val="0"/>
        </w:rPr>
        <w:t>Then at the officer.</w:t>
      </w:r>
    </w:p>
    <w:p>
      <w:pPr/>
      <w:r>
        <w:rPr>
          <w:b w:val="0"/>
          <w:i w:val="0"/>
        </w:rPr>
        <w:t>“Yes.”</w:t>
      </w:r>
    </w:p>
    <w:p>
      <w:pPr/>
      <w:r>
        <w:rPr>
          <w:b w:val="0"/>
          <w:i w:val="0"/>
        </w:rPr>
        <w:t>No handcuffs.</w:t>
      </w:r>
    </w:p>
    <w:p>
      <w:pPr/>
      <w:r>
        <w:rPr>
          <w:b w:val="0"/>
          <w:i w:val="0"/>
        </w:rPr>
        <w:t>No cameras.</w:t>
      </w:r>
    </w:p>
    <w:p>
      <w:pPr/>
      <w:r>
        <w:rPr>
          <w:b w:val="0"/>
          <w:i w:val="0"/>
        </w:rPr>
        <w:t>The room stayed the same.</w:t>
      </w:r>
    </w:p>
    <w:p>
      <w:pPr/>
      <w:r>
        <w:rPr>
          <w:b w:val="0"/>
          <w:i w:val="0"/>
        </w:rPr>
        <w:t>His control over what happened inside it did not.</w:t>
      </w:r>
    </w:p>
    <w:p>
      <w:pPr>
        <w:pStyle w:val="SceneBreak"/>
        <w:jc w:val="center"/>
      </w:pPr>
      <w:r>
        <w:t>* * *</w:t>
      </w:r>
    </w:p>
    <w:p>
      <w:pPr/>
      <w:r>
        <w:rPr>
          <w:b w:val="0"/>
          <w:i w:val="0"/>
        </w:rPr>
        <w:t>At three ten, Jackie was asked whether she wanted to give a recorded video interview.</w:t>
      </w:r>
    </w:p>
    <w:p>
      <w:pPr/>
      <w:r>
        <w:rPr>
          <w:b w:val="0"/>
          <w:i w:val="0"/>
        </w:rPr>
        <w:t>“Today?”</w:t>
      </w:r>
    </w:p>
    <w:p>
      <w:pPr/>
      <w:r>
        <w:rPr>
          <w:b w:val="0"/>
          <w:i w:val="0"/>
        </w:rPr>
        <w:t>“No. We can arrange it.”</w:t>
      </w:r>
    </w:p>
    <w:p>
      <w:pPr/>
      <w:r>
        <w:rPr>
          <w:b w:val="0"/>
          <w:i w:val="0"/>
        </w:rPr>
        <w:t>“Do I have to?”</w:t>
      </w:r>
    </w:p>
    <w:p>
      <w:pPr/>
      <w:r>
        <w:rPr>
          <w:b w:val="0"/>
          <w:i w:val="0"/>
        </w:rPr>
        <w:t>“No.”</w:t>
      </w:r>
    </w:p>
    <w:p>
      <w:pPr/>
      <w:r>
        <w:rPr>
          <w:b w:val="0"/>
          <w:i w:val="0"/>
        </w:rPr>
        <w:t>“Can I stop?”</w:t>
      </w:r>
    </w:p>
    <w:p>
      <w:pPr/>
      <w:r>
        <w:rPr>
          <w:b w:val="0"/>
          <w:i w:val="0"/>
        </w:rPr>
        <w:t>“Yes.”</w:t>
      </w:r>
    </w:p>
    <w:p>
      <w:pPr/>
      <w:r>
        <w:rPr>
          <w:b w:val="0"/>
          <w:i w:val="0"/>
        </w:rPr>
        <w:t>“Can I do audio instead?”</w:t>
      </w:r>
    </w:p>
    <w:p>
      <w:pPr/>
      <w:r>
        <w:rPr>
          <w:b w:val="0"/>
          <w:i w:val="0"/>
        </w:rPr>
        <w:t>“That’s something you and Nisha can discuss with us.”</w:t>
      </w:r>
    </w:p>
    <w:p>
      <w:pPr/>
      <w:r>
        <w:rPr>
          <w:b w:val="0"/>
          <w:i w:val="0"/>
        </w:rPr>
        <w:t>Jackie thought.</w:t>
      </w:r>
    </w:p>
    <w:p>
      <w:pPr/>
      <w:r>
        <w:rPr>
          <w:b w:val="0"/>
          <w:i w:val="0"/>
        </w:rPr>
        <w:t>“Can I see Zoe first?”</w:t>
      </w:r>
    </w:p>
    <w:p>
      <w:pPr/>
      <w:r>
        <w:rPr>
          <w:b w:val="0"/>
          <w:i w:val="0"/>
        </w:rPr>
        <w:t>Claire did not answer immediately.</w:t>
      </w:r>
    </w:p>
    <w:p>
      <w:pPr/>
      <w:r>
        <w:rPr>
          <w:b w:val="0"/>
          <w:i w:val="0"/>
        </w:rPr>
        <w:t>Good.</w:t>
      </w:r>
    </w:p>
    <w:p>
      <w:pPr/>
      <w:r>
        <w:rPr>
          <w:b w:val="0"/>
          <w:i w:val="0"/>
        </w:rPr>
        <w:t>Then:</w:t>
      </w:r>
    </w:p>
    <w:p>
      <w:pPr/>
      <w:r>
        <w:rPr>
          <w:b w:val="0"/>
          <w:i w:val="0"/>
        </w:rPr>
        <w:t>“That may be possible. But seeing Zoe is not something you have to earn by giving us an interview.”</w:t>
      </w:r>
    </w:p>
    <w:p>
      <w:pPr/>
      <w:r>
        <w:rPr>
          <w:b w:val="0"/>
          <w:i w:val="0"/>
        </w:rPr>
        <w:t>Jackie stared at her.</w:t>
      </w:r>
    </w:p>
    <w:p>
      <w:pPr/>
      <w:r>
        <w:rPr>
          <w:b w:val="0"/>
          <w:i w:val="0"/>
        </w:rPr>
        <w:t>Also good.</w:t>
      </w:r>
    </w:p>
    <w:p>
      <w:pPr/>
      <w:r>
        <w:rPr>
          <w:b w:val="0"/>
          <w:i w:val="0"/>
        </w:rPr>
        <w:t>“Do I need to decide now?”</w:t>
      </w:r>
    </w:p>
    <w:p>
      <w:pPr/>
      <w:r>
        <w:rPr>
          <w:b w:val="0"/>
          <w:i w:val="0"/>
        </w:rPr>
        <w:t>“No.”</w:t>
      </w:r>
    </w:p>
    <w:p>
      <w:pPr/>
      <w:r>
        <w:rPr>
          <w:b w:val="0"/>
          <w:i w:val="0"/>
        </w:rPr>
        <w:t>“Then no.”</w:t>
      </w:r>
    </w:p>
    <w:p>
      <w:pPr/>
      <w:r>
        <w:rPr>
          <w:b w:val="0"/>
          <w:i w:val="0"/>
        </w:rPr>
        <w:t>“No to the interview?”</w:t>
      </w:r>
    </w:p>
    <w:p>
      <w:pPr/>
      <w:r>
        <w:rPr>
          <w:b w:val="0"/>
          <w:i w:val="0"/>
        </w:rPr>
        <w:t>“No to deciding.”</w:t>
      </w:r>
    </w:p>
    <w:p>
      <w:pPr/>
      <w:r>
        <w:rPr>
          <w:b w:val="0"/>
          <w:i w:val="0"/>
        </w:rPr>
        <w:t>Claire smiled.</w:t>
      </w:r>
    </w:p>
    <w:p>
      <w:pPr/>
      <w:r>
        <w:rPr>
          <w:b w:val="0"/>
          <w:i w:val="0"/>
        </w:rPr>
        <w:t>“Okay.”</w:t>
      </w:r>
    </w:p>
    <w:p>
      <w:pPr/>
      <w:r>
        <w:rPr>
          <w:b w:val="0"/>
          <w:i w:val="0"/>
        </w:rPr>
        <w:t>Jackie found herself not hating the word.</w:t>
      </w:r>
    </w:p>
    <w:p>
      <w:pPr/>
      <w:r>
        <w:rPr>
          <w:b w:val="0"/>
          <w:i w:val="0"/>
        </w:rPr>
        <w:t>Interesting.</w:t>
      </w:r>
    </w:p>
    <w:p>
      <w:pPr/>
      <w:r>
        <w:rPr>
          <w:b w:val="0"/>
          <w:i w:val="0"/>
        </w:rPr>
        <w:t>Maybe okay was different when somebody had actually asked first.</w:t>
      </w:r>
    </w:p>
    <w:p>
      <w:pPr>
        <w:pStyle w:val="SceneBreak"/>
        <w:jc w:val="center"/>
      </w:pPr>
      <w:r>
        <w:t>* * *</w:t>
      </w:r>
    </w:p>
    <w:p>
      <w:pPr/>
      <w:r>
        <w:rPr>
          <w:b w:val="0"/>
          <w:i w:val="0"/>
        </w:rPr>
        <w:t>At three thirty, Daniel sent the draft headline.</w:t>
      </w:r>
    </w:p>
    <w:p>
      <w:pPr/>
      <w:r>
        <w:rPr>
          <w:b w:val="0"/>
          <w:i w:val="0"/>
        </w:rPr>
        <w:t>Historic safeguarding placements under review after authority documents contradicted by councils</w:t>
      </w:r>
    </w:p>
    <w:p>
      <w:pPr/>
      <w:r>
        <w:rPr>
          <w:b w:val="0"/>
          <w:i w:val="0"/>
        </w:rPr>
        <w:t>Zoe stared.</w:t>
      </w:r>
    </w:p>
    <w:p>
      <w:pPr/>
      <w:r>
        <w:rPr>
          <w:b w:val="0"/>
          <w:i w:val="0"/>
        </w:rPr>
        <w:t>“Plural?”</w:t>
      </w:r>
    </w:p>
    <w:p>
      <w:pPr/>
      <w:r>
        <w:rPr>
          <w:b w:val="0"/>
          <w:i w:val="0"/>
        </w:rPr>
        <w:t>Ruth answered:</w:t>
      </w:r>
    </w:p>
    <w:p>
      <w:pPr/>
      <w:r>
        <w:rPr>
          <w:b w:val="0"/>
          <w:i w:val="0"/>
        </w:rPr>
        <w:t>“More than one restricted case is now being reviewed.”</w:t>
      </w:r>
    </w:p>
    <w:p>
      <w:pPr/>
      <w:r>
        <w:rPr>
          <w:b w:val="0"/>
          <w:i w:val="0"/>
        </w:rPr>
        <w:t>“Reviewed isn’t proved.”</w:t>
      </w:r>
    </w:p>
    <w:p>
      <w:pPr/>
      <w:r>
        <w:rPr>
          <w:b w:val="0"/>
          <w:i w:val="0"/>
        </w:rPr>
        <w:t>“The headline says reviewed.”</w:t>
      </w:r>
    </w:p>
    <w:p>
      <w:pPr/>
      <w:r>
        <w:rPr>
          <w:b w:val="0"/>
          <w:i w:val="0"/>
        </w:rPr>
        <w:t>Zoe read the subheading.</w:t>
      </w:r>
    </w:p>
    <w:p>
      <w:pPr/>
      <w:r>
        <w:rPr>
          <w:b w:val="0"/>
          <w:i w:val="0"/>
        </w:rPr>
        <w:t>Contractors, legal administrators and a private sponsor have provided records suggesting a restricted placement pathway operated inside legitimate child-protection infrastructure.</w:t>
      </w:r>
    </w:p>
    <w:p>
      <w:pPr/>
      <w:r>
        <w:rPr>
          <w:b w:val="0"/>
          <w:i w:val="0"/>
        </w:rPr>
        <w:t>“Inside legitimate infrastructure.”</w:t>
      </w:r>
    </w:p>
    <w:p>
      <w:pPr/>
      <w:r>
        <w:rPr>
          <w:b w:val="0"/>
          <w:i w:val="0"/>
        </w:rPr>
        <w:t>“Yes.”</w:t>
      </w:r>
    </w:p>
    <w:p>
      <w:pPr/>
      <w:r>
        <w:rPr>
          <w:b w:val="0"/>
          <w:i w:val="0"/>
        </w:rPr>
        <w:t>“Not Westmere was fake.”</w:t>
      </w:r>
    </w:p>
    <w:p>
      <w:pPr/>
      <w:r>
        <w:rPr>
          <w:b w:val="0"/>
          <w:i w:val="0"/>
        </w:rPr>
        <w:t>“No.”</w:t>
      </w:r>
    </w:p>
    <w:p>
      <w:pPr/>
      <w:r>
        <w:rPr>
          <w:b w:val="0"/>
          <w:i w:val="0"/>
        </w:rPr>
        <w:t>“Good.”</w:t>
      </w:r>
    </w:p>
    <w:p>
      <w:pPr/>
      <w:r>
        <w:rPr>
          <w:b w:val="0"/>
          <w:i w:val="0"/>
        </w:rPr>
        <w:t>The article was careful.</w:t>
      </w:r>
    </w:p>
    <w:p>
      <w:pPr/>
      <w:r>
        <w:rPr>
          <w:b w:val="0"/>
          <w:i w:val="0"/>
        </w:rPr>
        <w:t>North Vale confirmed that one purported supplemental authority could not be found and the powers attributed to it were not supported by its records.</w:t>
      </w:r>
    </w:p>
    <w:p>
      <w:pPr/>
      <w:r>
        <w:rPr>
          <w:b w:val="0"/>
          <w:i w:val="0"/>
        </w:rPr>
        <w:t>Westmere confirmed a restricted historic subset was being examined.</w:t>
      </w:r>
    </w:p>
    <w:p>
      <w:pPr/>
      <w:r>
        <w:rPr>
          <w:b w:val="0"/>
          <w:i w:val="0"/>
        </w:rPr>
        <w:t>Most of its past work was not implicated.</w:t>
      </w:r>
    </w:p>
    <w:p>
      <w:pPr/>
      <w:r>
        <w:rPr>
          <w:b w:val="0"/>
          <w:i w:val="0"/>
        </w:rPr>
        <w:t>Two former contractors had signed accounts describing reliance on a supplied verification route now contradicted by the supposed issuing authority.</w:t>
      </w:r>
    </w:p>
    <w:p>
      <w:pPr/>
      <w:r>
        <w:rPr>
          <w:b w:val="0"/>
          <w:i w:val="0"/>
        </w:rPr>
        <w:t>A private sponsor had authenticated records linking him to placement-support referrals.</w:t>
      </w:r>
    </w:p>
    <w:p>
      <w:pPr/>
      <w:r>
        <w:rPr>
          <w:b w:val="0"/>
          <w:i w:val="0"/>
        </w:rPr>
        <w:t>Police were preserving related records.</w:t>
      </w:r>
    </w:p>
    <w:p>
      <w:pPr/>
      <w:r>
        <w:rPr>
          <w:b w:val="0"/>
          <w:i w:val="0"/>
        </w:rPr>
        <w:t>No child was named.</w:t>
      </w:r>
    </w:p>
    <w:p>
      <w:pPr/>
      <w:r>
        <w:rPr>
          <w:b w:val="0"/>
          <w:i w:val="0"/>
        </w:rPr>
        <w:t>Zoe was not named.</w:t>
      </w:r>
    </w:p>
    <w:p>
      <w:pPr/>
      <w:r>
        <w:rPr>
          <w:b w:val="0"/>
          <w:i w:val="0"/>
        </w:rPr>
        <w:t>Jackie was not named.</w:t>
      </w:r>
    </w:p>
    <w:p>
      <w:pPr/>
      <w:r>
        <w:rPr>
          <w:b w:val="0"/>
          <w:i w:val="0"/>
        </w:rPr>
        <w:t>Helen and Brian were not named.</w:t>
      </w:r>
    </w:p>
    <w:p>
      <w:pPr/>
      <w:r>
        <w:rPr>
          <w:b w:val="0"/>
          <w:i w:val="0"/>
        </w:rPr>
        <w:t>Daniel included another section.</w:t>
      </w:r>
    </w:p>
    <w:p>
      <w:pPr/>
      <w:r>
        <w:rPr>
          <w:b/>
          <w:i w:val="0"/>
        </w:rPr>
        <w:t>WHAT IS NOT ESTABLISHED</w:t>
      </w:r>
    </w:p>
    <w:p>
      <w:pPr/>
      <w:r>
        <w:rPr>
          <w:b w:val="0"/>
          <w:i w:val="0"/>
        </w:rPr>
        <w:t>No evidence that all Westmere placements were unlawful.</w:t>
      </w:r>
    </w:p>
    <w:p>
      <w:pPr/>
      <w:r>
        <w:rPr>
          <w:b w:val="0"/>
          <w:i w:val="0"/>
        </w:rPr>
        <w:t>No verified total number of affected children.</w:t>
      </w:r>
    </w:p>
    <w:p>
      <w:pPr/>
      <w:r>
        <w:rPr>
          <w:b w:val="0"/>
          <w:i w:val="0"/>
        </w:rPr>
        <w:t>No evidence that every member of staff knew about the restricted route.</w:t>
      </w:r>
    </w:p>
    <w:p>
      <w:pPr/>
      <w:r>
        <w:rPr>
          <w:b w:val="0"/>
          <w:i w:val="0"/>
        </w:rPr>
        <w:t>No basis to claim every receiving household had the same level of knowledge.</w:t>
      </w:r>
    </w:p>
    <w:p>
      <w:pPr/>
      <w:r>
        <w:rPr>
          <w:b w:val="0"/>
          <w:i w:val="0"/>
        </w:rPr>
        <w:t>Zoe went back over the section.</w:t>
      </w:r>
    </w:p>
    <w:p>
      <w:pPr/>
      <w:r>
        <w:rPr>
          <w:b w:val="0"/>
          <w:i w:val="0"/>
        </w:rPr>
        <w:t>Better.</w:t>
      </w:r>
    </w:p>
    <w:p>
      <w:pPr/>
      <w:r>
        <w:rPr>
          <w:b w:val="0"/>
          <w:i w:val="0"/>
        </w:rPr>
        <w:t>Daniel asked:</w:t>
      </w:r>
    </w:p>
    <w:p>
      <w:pPr/>
      <w:r>
        <w:rPr>
          <w:b w:val="0"/>
          <w:i w:val="0"/>
        </w:rPr>
        <w:t>“Publish?”</w:t>
      </w:r>
    </w:p>
    <w:p>
      <w:pPr/>
      <w:r>
        <w:rPr>
          <w:b w:val="0"/>
          <w:i w:val="0"/>
        </w:rPr>
        <w:t>Ruth said:</w:t>
      </w:r>
    </w:p>
    <w:p>
      <w:pPr/>
      <w:r>
        <w:rPr>
          <w:b w:val="0"/>
          <w:i w:val="0"/>
        </w:rPr>
        <w:t>“From my side, the draft remains within what has been verified.”</w:t>
      </w:r>
    </w:p>
    <w:p>
      <w:pPr/>
      <w:r>
        <w:rPr>
          <w:b w:val="0"/>
          <w:i w:val="0"/>
        </w:rPr>
        <w:t>Zoe looked at Elias.</w:t>
      </w:r>
    </w:p>
    <w:p>
      <w:pPr/>
      <w:r>
        <w:rPr>
          <w:b w:val="0"/>
          <w:i w:val="0"/>
        </w:rPr>
        <w:t>He was standing by the door.</w:t>
      </w:r>
    </w:p>
    <w:p>
      <w:pPr/>
      <w:r>
        <w:rPr>
          <w:b w:val="0"/>
          <w:i w:val="0"/>
        </w:rPr>
        <w:t>Not answering for her.</w:t>
      </w:r>
    </w:p>
    <w:p>
      <w:pPr/>
      <w:r>
        <w:rPr>
          <w:b w:val="0"/>
          <w:i w:val="0"/>
        </w:rPr>
        <w:t>Good.</w:t>
      </w:r>
    </w:p>
    <w:p>
      <w:pPr/>
      <w:r>
        <w:rPr>
          <w:b w:val="0"/>
          <w:i w:val="0"/>
        </w:rPr>
        <w:t>She looked back at the screen.</w:t>
      </w:r>
    </w:p>
    <w:p>
      <w:pPr/>
      <w:r>
        <w:rPr>
          <w:b w:val="0"/>
          <w:i w:val="0"/>
        </w:rPr>
        <w:t>“What if one of the other cases turns out to be normal?”</w:t>
      </w:r>
    </w:p>
    <w:p>
      <w:pPr/>
      <w:r>
        <w:rPr>
          <w:b w:val="0"/>
          <w:i w:val="0"/>
        </w:rPr>
        <w:t>Ruth said:</w:t>
      </w:r>
    </w:p>
    <w:p>
      <w:pPr/>
      <w:r>
        <w:rPr>
          <w:b w:val="0"/>
          <w:i w:val="0"/>
        </w:rPr>
        <w:t>“Then it should be recorded as normal.”</w:t>
      </w:r>
    </w:p>
    <w:p>
      <w:pPr/>
      <w:r>
        <w:rPr>
          <w:b w:val="0"/>
          <w:i w:val="0"/>
        </w:rPr>
        <w:t>“What if Westmere gets destroyed anyway?”</w:t>
      </w:r>
    </w:p>
    <w:p>
      <w:pPr/>
      <w:r>
        <w:rPr>
          <w:b w:val="0"/>
          <w:i w:val="0"/>
        </w:rPr>
        <w:t>“That risk exists.”</w:t>
      </w:r>
    </w:p>
    <w:p>
      <w:pPr/>
      <w:r>
        <w:rPr>
          <w:b w:val="0"/>
          <w:i w:val="0"/>
        </w:rPr>
        <w:t>“What if families panic?”</w:t>
      </w:r>
    </w:p>
    <w:p>
      <w:pPr/>
      <w:r>
        <w:rPr>
          <w:b w:val="0"/>
          <w:i w:val="0"/>
        </w:rPr>
        <w:t>“That risk exists.”</w:t>
      </w:r>
    </w:p>
    <w:p>
      <w:pPr/>
      <w:r>
        <w:rPr>
          <w:b w:val="0"/>
          <w:i w:val="0"/>
        </w:rPr>
        <w:t>No comforting lie.</w:t>
      </w:r>
    </w:p>
    <w:p>
      <w:pPr/>
      <w:r>
        <w:rPr>
          <w:b w:val="0"/>
          <w:i w:val="0"/>
        </w:rPr>
        <w:t>Zoe appreciated it.</w:t>
      </w:r>
    </w:p>
    <w:p>
      <w:pPr/>
      <w:r>
        <w:rPr>
          <w:b w:val="0"/>
          <w:i w:val="0"/>
        </w:rPr>
        <w:t>“What if we wait?”</w:t>
      </w:r>
    </w:p>
    <w:p>
      <w:pPr/>
      <w:r>
        <w:rPr>
          <w:b w:val="0"/>
          <w:i w:val="0"/>
        </w:rPr>
        <w:t>“The investigations continue,” Ruth said. “The records remain preserved.”</w:t>
      </w:r>
    </w:p>
    <w:p>
      <w:pPr/>
      <w:r>
        <w:rPr>
          <w:b w:val="0"/>
          <w:i w:val="0"/>
        </w:rPr>
        <w:t>“And public?”</w:t>
      </w:r>
    </w:p>
    <w:p>
      <w:pPr/>
      <w:r>
        <w:rPr>
          <w:b w:val="0"/>
          <w:i w:val="0"/>
        </w:rPr>
        <w:t>“Still quiet.”</w:t>
      </w:r>
    </w:p>
    <w:p>
      <w:pPr/>
      <w:r>
        <w:rPr>
          <w:b w:val="0"/>
          <w:i w:val="0"/>
        </w:rPr>
        <w:t>Zoe looked at the headline.</w:t>
      </w:r>
    </w:p>
    <w:p>
      <w:pPr/>
      <w:r>
        <w:rPr>
          <w:b w:val="0"/>
          <w:i w:val="0"/>
        </w:rPr>
        <w:t>Once it existed publicly, nobody could put every question back in the room.</w:t>
      </w:r>
    </w:p>
    <w:p>
      <w:pPr/>
      <w:r>
        <w:rPr>
          <w:b w:val="0"/>
          <w:i w:val="0"/>
        </w:rPr>
        <w:t>That was the point.</w:t>
      </w:r>
    </w:p>
    <w:p>
      <w:pPr/>
      <w:r>
        <w:rPr>
          <w:b w:val="0"/>
          <w:i w:val="0"/>
        </w:rPr>
        <w:t>Not punishment.</w:t>
      </w:r>
    </w:p>
    <w:p>
      <w:pPr/>
      <w:r>
        <w:rPr>
          <w:b w:val="0"/>
          <w:i w:val="0"/>
        </w:rPr>
        <w:t>Not spectacle.</w:t>
      </w:r>
    </w:p>
    <w:p>
      <w:pPr/>
      <w:r>
        <w:rPr>
          <w:b w:val="0"/>
          <w:i w:val="0"/>
        </w:rPr>
        <w:t>Resilience.</w:t>
      </w:r>
    </w:p>
    <w:p>
      <w:pPr/>
      <w:r>
        <w:rPr>
          <w:b w:val="0"/>
          <w:i w:val="0"/>
        </w:rPr>
        <w:t>“Publish.”</w:t>
      </w:r>
    </w:p>
    <w:p>
      <w:pPr>
        <w:pStyle w:val="SceneBreak"/>
        <w:jc w:val="center"/>
      </w:pPr>
      <w:r>
        <w:t>* * *</w:t>
      </w:r>
    </w:p>
    <w:p>
      <w:pPr/>
      <w:r>
        <w:rPr>
          <w:b w:val="0"/>
          <w:i w:val="0"/>
        </w:rPr>
        <w:t>At four, Daniel did.</w:t>
      </w:r>
    </w:p>
    <w:p>
      <w:pPr/>
      <w:r>
        <w:rPr>
          <w:b w:val="0"/>
          <w:i w:val="0"/>
        </w:rPr>
        <w:t>For eleven seconds, nothing changed.</w:t>
      </w:r>
    </w:p>
    <w:p>
      <w:pPr/>
      <w:r>
        <w:rPr>
          <w:b w:val="0"/>
          <w:i w:val="0"/>
        </w:rPr>
        <w:t>Then the article began moving.</w:t>
      </w:r>
    </w:p>
    <w:p>
      <w:pPr/>
      <w:r>
        <w:rPr>
          <w:b w:val="0"/>
          <w:i w:val="0"/>
        </w:rPr>
        <w:t>Another outlet cited North Vale.</w:t>
      </w:r>
    </w:p>
    <w:p>
      <w:pPr/>
      <w:r>
        <w:rPr>
          <w:b w:val="0"/>
          <w:i w:val="0"/>
        </w:rPr>
        <w:t>A local reporter contacted Westmere.</w:t>
      </w:r>
    </w:p>
    <w:p>
      <w:pPr/>
      <w:r>
        <w:rPr>
          <w:b w:val="0"/>
          <w:i w:val="0"/>
        </w:rPr>
        <w:t>Westmere issued a statement confirming an independent historic review while warning families not to assume an individual placement was unlawful merely because Westmere had been involved.</w:t>
      </w:r>
    </w:p>
    <w:p>
      <w:pPr/>
      <w:r>
        <w:rPr>
          <w:b w:val="0"/>
          <w:i w:val="0"/>
        </w:rPr>
        <w:t>North Vale confirmed its own records review.</w:t>
      </w:r>
    </w:p>
    <w:p>
      <w:pPr/>
      <w:r>
        <w:rPr>
          <w:b w:val="0"/>
          <w:i w:val="0"/>
        </w:rPr>
        <w:t>Another public body announced it was checking historic cases routed through the same legal-administration channel.</w:t>
      </w:r>
    </w:p>
    <w:p>
      <w:pPr/>
      <w:r>
        <w:rPr>
          <w:b w:val="0"/>
          <w:i w:val="0"/>
        </w:rPr>
        <w:t>Meridian’s current directors confirmed they had retained independent counsel.</w:t>
      </w:r>
    </w:p>
    <w:p>
      <w:pPr/>
      <w:r>
        <w:rPr>
          <w:b w:val="0"/>
          <w:i w:val="0"/>
        </w:rPr>
        <w:t>Police acknowledged an investigation into historic safeguarding documentation and a current safeguarding matter.</w:t>
      </w:r>
    </w:p>
    <w:p>
      <w:pPr/>
      <w:r>
        <w:rPr>
          <w:b w:val="0"/>
          <w:i w:val="0"/>
        </w:rPr>
        <w:t>Nobody named a child.</w:t>
      </w:r>
    </w:p>
    <w:p>
      <w:pPr/>
      <w:r>
        <w:rPr>
          <w:b w:val="0"/>
          <w:i w:val="0"/>
        </w:rPr>
        <w:t>Then the internet arrived.</w:t>
      </w:r>
    </w:p>
    <w:p>
      <w:pPr/>
      <w:r>
        <w:rPr>
          <w:b w:val="0"/>
          <w:i w:val="0"/>
        </w:rPr>
        <w:t>Zoe looked once.</w:t>
      </w:r>
    </w:p>
    <w:p>
      <w:pPr/>
      <w:r>
        <w:rPr>
          <w:b w:val="0"/>
          <w:i w:val="0"/>
        </w:rPr>
        <w:t>Thousands of stolen children.</w:t>
      </w:r>
    </w:p>
    <w:p>
      <w:pPr/>
      <w:r>
        <w:rPr>
          <w:b w:val="0"/>
          <w:i w:val="0"/>
        </w:rPr>
        <w:t>Secret government programme.</w:t>
      </w:r>
    </w:p>
    <w:p>
      <w:pPr/>
      <w:r>
        <w:rPr>
          <w:b w:val="0"/>
          <w:i w:val="0"/>
        </w:rPr>
        <w:t>Foreign buyers.</w:t>
      </w:r>
    </w:p>
    <w:p>
      <w:pPr/>
      <w:r>
        <w:rPr>
          <w:b w:val="0"/>
          <w:i w:val="0"/>
        </w:rPr>
        <w:t>Things involving organs.</w:t>
      </w:r>
    </w:p>
    <w:p>
      <w:pPr/>
      <w:r>
        <w:rPr>
          <w:b w:val="0"/>
          <w:i w:val="0"/>
        </w:rPr>
        <w:t>She closed the page.</w:t>
      </w:r>
    </w:p>
    <w:p>
      <w:pPr/>
      <w:r>
        <w:rPr>
          <w:b w:val="0"/>
          <w:i w:val="0"/>
        </w:rPr>
        <w:t>“That took twelve minutes.”</w:t>
      </w:r>
    </w:p>
    <w:p>
      <w:pPr/>
      <w:r>
        <w:rPr>
          <w:b w:val="0"/>
          <w:i w:val="0"/>
        </w:rPr>
        <w:t>“About normal,” Ruth said.</w:t>
      </w:r>
    </w:p>
    <w:p>
      <w:pPr/>
      <w:r>
        <w:rPr>
          <w:b w:val="0"/>
          <w:i w:val="0"/>
        </w:rPr>
        <w:t>“That is horrifying.”</w:t>
      </w:r>
    </w:p>
    <w:p>
      <w:pPr/>
      <w:r>
        <w:rPr>
          <w:b w:val="0"/>
          <w:i w:val="0"/>
        </w:rPr>
        <w:t>“Yes.”</w:t>
      </w:r>
    </w:p>
    <w:p>
      <w:pPr/>
      <w:r>
        <w:rPr>
          <w:b w:val="0"/>
          <w:i w:val="0"/>
        </w:rPr>
        <w:t>Daniel updated the article.</w:t>
      </w:r>
    </w:p>
    <w:p>
      <w:pPr/>
      <w:r>
        <w:rPr>
          <w:b w:val="0"/>
          <w:i w:val="0"/>
        </w:rPr>
        <w:t>The What is not established section moved higher.</w:t>
      </w:r>
    </w:p>
    <w:p>
      <w:pPr/>
      <w:r>
        <w:rPr>
          <w:b w:val="0"/>
          <w:i w:val="0"/>
        </w:rPr>
        <w:t>Good.</w:t>
      </w:r>
    </w:p>
    <w:p>
      <w:pPr/>
      <w:r>
        <w:rPr>
          <w:b w:val="0"/>
          <w:i w:val="0"/>
        </w:rPr>
        <w:t>People could invent whatever they wanted.</w:t>
      </w:r>
    </w:p>
    <w:p>
      <w:pPr/>
      <w:r>
        <w:rPr>
          <w:b w:val="0"/>
          <w:i w:val="0"/>
        </w:rPr>
        <w:t>They did not get to change what the evidence actually said.</w:t>
      </w:r>
    </w:p>
    <w:p>
      <w:pPr>
        <w:pStyle w:val="SceneBreak"/>
        <w:jc w:val="center"/>
      </w:pPr>
      <w:r>
        <w:t>* * *</w:t>
      </w:r>
    </w:p>
    <w:p>
      <w:pPr/>
      <w:r>
        <w:rPr>
          <w:b w:val="0"/>
          <w:i w:val="0"/>
        </w:rPr>
        <w:t>At four forty, Cain found a new solicitor. He was parked in a lay-by off the A49. The article sat open on his phone. The photograph was of Westmere. Not him. That was worse. The article did not need him to make the architecture visible. Private sponsor. Contractor evidence. Verification route. Public authority contradiction. Preserved records. Different pieces held by different people. Cain called the solicitor. “Do not move,” the man said.</w:t>
      </w:r>
    </w:p>
    <w:p>
      <w:pPr/>
      <w:r>
        <w:rPr>
          <w:b w:val="0"/>
          <w:i w:val="0"/>
        </w:rPr>
        <w:t>“I’m not moving.”</w:t>
      </w:r>
    </w:p>
    <w:p>
      <w:pPr/>
      <w:r>
        <w:rPr>
          <w:b w:val="0"/>
          <w:i w:val="0"/>
        </w:rPr>
        <w:t>“Do not contact anyone connected to the investigation.”</w:t>
      </w:r>
    </w:p>
    <w:p>
      <w:pPr/>
      <w:r>
        <w:rPr>
          <w:b w:val="0"/>
          <w:i w:val="0"/>
        </w:rPr>
        <w:t>“I haven’t.”</w:t>
      </w:r>
    </w:p>
    <w:p>
      <w:pPr/>
      <w:r>
        <w:rPr>
          <w:b w:val="0"/>
          <w:i w:val="0"/>
        </w:rPr>
        <w:t>“Do not delete anything.”</w:t>
      </w:r>
    </w:p>
    <w:p>
      <w:pPr/>
      <w:r>
        <w:rPr>
          <w:b w:val="0"/>
          <w:i w:val="0"/>
        </w:rPr>
        <w:t>“I haven’t.”</w:t>
      </w:r>
    </w:p>
    <w:p>
      <w:pPr/>
      <w:r>
        <w:rPr>
          <w:b w:val="0"/>
          <w:i w:val="0"/>
        </w:rPr>
        <w:t>A pause. “Where are you?”</w:t>
      </w:r>
    </w:p>
    <w:p>
      <w:pPr/>
      <w:r>
        <w:rPr>
          <w:b w:val="0"/>
          <w:i w:val="0"/>
        </w:rPr>
        <w:t>Cain looked through the windscreen.</w:t>
      </w:r>
    </w:p>
    <w:p>
      <w:pPr/>
      <w:r>
        <w:rPr>
          <w:b w:val="0"/>
          <w:i w:val="0"/>
        </w:rPr>
        <w:t>He almost lied.</w:t>
      </w:r>
    </w:p>
    <w:p>
      <w:pPr/>
      <w:r>
        <w:rPr>
          <w:b w:val="0"/>
          <w:i w:val="0"/>
        </w:rPr>
        <w:t>Then:</w:t>
      </w:r>
    </w:p>
    <w:p>
      <w:pPr/>
      <w:r>
        <w:rPr>
          <w:b w:val="0"/>
          <w:i w:val="0"/>
        </w:rPr>
        <w:t>“Lay-by off the A49.”</w:t>
      </w:r>
    </w:p>
    <w:p>
      <w:pPr/>
      <w:r>
        <w:rPr>
          <w:b w:val="0"/>
          <w:i w:val="0"/>
        </w:rPr>
        <w:t>“Which one?”</w:t>
      </w:r>
    </w:p>
    <w:p>
      <w:pPr/>
      <w:r>
        <w:rPr>
          <w:b w:val="0"/>
          <w:i w:val="0"/>
        </w:rPr>
        <w:t>Cain gave the nearest junction and marker.</w:t>
      </w:r>
    </w:p>
    <w:p>
      <w:pPr/>
      <w:r>
        <w:rPr>
          <w:b w:val="0"/>
          <w:i w:val="0"/>
        </w:rPr>
        <w:t>“Police want to arrange contact. Do I have your authority to give them your location?”</w:t>
      </w:r>
    </w:p>
    <w:p>
      <w:pPr/>
      <w:r>
        <w:rPr>
          <w:b w:val="0"/>
          <w:i w:val="0"/>
        </w:rPr>
        <w:t>Cain looked at the road.</w:t>
      </w:r>
    </w:p>
    <w:p>
      <w:pPr/>
      <w:r>
        <w:rPr>
          <w:b w:val="0"/>
          <w:i w:val="0"/>
        </w:rPr>
        <w:t>Engine still running.</w:t>
      </w:r>
    </w:p>
    <w:p>
      <w:pPr/>
      <w:r>
        <w:rPr>
          <w:b w:val="0"/>
          <w:i w:val="0"/>
        </w:rPr>
        <w:t>He could say no.</w:t>
      </w:r>
    </w:p>
    <w:p>
      <w:pPr/>
      <w:r>
        <w:rPr>
          <w:b w:val="0"/>
          <w:i w:val="0"/>
        </w:rPr>
        <w:t>Drive south.</w:t>
      </w:r>
    </w:p>
    <w:p>
      <w:pPr/>
      <w:r>
        <w:rPr>
          <w:b w:val="0"/>
          <w:i w:val="0"/>
        </w:rPr>
        <w:t>Turn west.</w:t>
      </w:r>
    </w:p>
    <w:p>
      <w:pPr/>
      <w:r>
        <w:rPr>
          <w:b w:val="0"/>
          <w:i w:val="0"/>
        </w:rPr>
        <w:t>Find cash.</w:t>
      </w:r>
    </w:p>
    <w:p>
      <w:pPr/>
      <w:r>
        <w:rPr>
          <w:b w:val="0"/>
          <w:i w:val="0"/>
        </w:rPr>
        <w:t>Find another vehicle.</w:t>
      </w:r>
    </w:p>
    <w:p>
      <w:pPr/>
      <w:r>
        <w:rPr>
          <w:b w:val="0"/>
          <w:i w:val="0"/>
        </w:rPr>
        <w:t>Another person.</w:t>
      </w:r>
    </w:p>
    <w:p>
      <w:pPr/>
      <w:r>
        <w:rPr>
          <w:b w:val="0"/>
          <w:i w:val="0"/>
        </w:rPr>
        <w:t>Another route.</w:t>
      </w:r>
    </w:p>
    <w:p>
      <w:pPr/>
      <w:r>
        <w:rPr>
          <w:b w:val="0"/>
          <w:i w:val="0"/>
        </w:rPr>
        <w:t>Every option now required someone who might later sit in a room and say:</w:t>
      </w:r>
    </w:p>
    <w:p>
      <w:pPr/>
      <w:r>
        <w:rPr>
          <w:b w:val="0"/>
          <w:i w:val="0"/>
        </w:rPr>
        <w:t>He called me.</w:t>
      </w:r>
    </w:p>
    <w:p>
      <w:pPr/>
      <w:r>
        <w:rPr>
          <w:b w:val="0"/>
          <w:i w:val="0"/>
        </w:rPr>
        <w:t>Cain turned the engine off.</w:t>
      </w:r>
    </w:p>
    <w:p>
      <w:pPr/>
      <w:r>
        <w:rPr>
          <w:b w:val="0"/>
          <w:i w:val="0"/>
        </w:rPr>
        <w:t>“Yes.”</w:t>
      </w:r>
    </w:p>
    <w:p>
      <w:pPr/>
      <w:r>
        <w:rPr>
          <w:b w:val="0"/>
          <w:i w:val="0"/>
        </w:rPr>
        <w:t>The solicitor repeated it.</w:t>
      </w:r>
    </w:p>
    <w:p>
      <w:pPr/>
      <w:r>
        <w:rPr>
          <w:b w:val="0"/>
          <w:i w:val="0"/>
        </w:rPr>
        <w:t>“You authorise me to provide your location?”</w:t>
      </w:r>
    </w:p>
    <w:p>
      <w:pPr/>
      <w:r>
        <w:rPr>
          <w:b w:val="0"/>
          <w:i w:val="0"/>
        </w:rPr>
        <w:t>“Yes.”</w:t>
      </w:r>
    </w:p>
    <w:p>
      <w:pPr/>
      <w:r>
        <w:rPr>
          <w:b w:val="0"/>
          <w:i w:val="0"/>
        </w:rPr>
        <w:t>“I will arrange it.”</w:t>
      </w:r>
    </w:p>
    <w:p>
      <w:pPr/>
      <w:r>
        <w:rPr>
          <w:b w:val="0"/>
          <w:i w:val="0"/>
        </w:rPr>
        <w:t>The call ended.</w:t>
      </w:r>
    </w:p>
    <w:p>
      <w:pPr/>
      <w:r>
        <w:rPr>
          <w:b w:val="0"/>
          <w:i w:val="0"/>
        </w:rPr>
        <w:t>Cain sat in the quiet car.</w:t>
      </w:r>
    </w:p>
    <w:p>
      <w:pPr/>
      <w:r>
        <w:rPr>
          <w:b w:val="0"/>
          <w:i w:val="0"/>
        </w:rPr>
        <w:t>Not surrender.</w:t>
      </w:r>
    </w:p>
    <w:p>
      <w:pPr/>
      <w:r>
        <w:rPr>
          <w:b w:val="0"/>
          <w:i w:val="0"/>
        </w:rPr>
        <w:t>Recognition.</w:t>
      </w:r>
    </w:p>
    <w:p>
      <w:pPr/>
      <w:r>
        <w:rPr>
          <w:b w:val="0"/>
          <w:i w:val="0"/>
        </w:rPr>
        <w:t>There was nowhere left that did not produce more evidence.</w:t>
      </w:r>
    </w:p>
    <w:p>
      <w:pPr>
        <w:pStyle w:val="SceneBreak"/>
        <w:jc w:val="center"/>
      </w:pPr>
      <w:r>
        <w:t>* * *</w:t>
      </w:r>
    </w:p>
    <w:p>
      <w:pPr/>
      <w:r>
        <w:rPr>
          <w:b w:val="0"/>
          <w:i w:val="0"/>
        </w:rPr>
        <w:t>At five twelve, two police vehicles entered the lay-by.</w:t>
      </w:r>
    </w:p>
    <w:p>
      <w:pPr/>
      <w:r>
        <w:rPr>
          <w:b w:val="0"/>
          <w:i w:val="0"/>
        </w:rPr>
        <w:t>No chase.</w:t>
      </w:r>
    </w:p>
    <w:p>
      <w:pPr/>
      <w:r>
        <w:rPr>
          <w:b w:val="0"/>
          <w:i w:val="0"/>
        </w:rPr>
        <w:t>No gun.</w:t>
      </w:r>
    </w:p>
    <w:p>
      <w:pPr/>
      <w:r>
        <w:rPr>
          <w:b w:val="0"/>
          <w:i w:val="0"/>
        </w:rPr>
        <w:t>No Elias.</w:t>
      </w:r>
    </w:p>
    <w:p>
      <w:pPr/>
      <w:r>
        <w:rPr>
          <w:b w:val="0"/>
          <w:i w:val="0"/>
        </w:rPr>
        <w:t>Cain stepped out when asked.</w:t>
      </w:r>
    </w:p>
    <w:p>
      <w:pPr/>
      <w:r>
        <w:rPr>
          <w:b w:val="0"/>
          <w:i w:val="0"/>
        </w:rPr>
        <w:t>Hands visible.</w:t>
      </w:r>
    </w:p>
    <w:p>
      <w:pPr/>
      <w:r>
        <w:rPr>
          <w:b w:val="0"/>
          <w:i w:val="0"/>
        </w:rPr>
        <w:t>An officer confirmed his name.</w:t>
      </w:r>
    </w:p>
    <w:p>
      <w:pPr/>
      <w:r>
        <w:rPr>
          <w:b w:val="0"/>
          <w:i w:val="0"/>
        </w:rPr>
        <w:t>Cautioned him.</w:t>
      </w:r>
    </w:p>
    <w:p>
      <w:pPr/>
      <w:r>
        <w:rPr>
          <w:b w:val="0"/>
          <w:i w:val="0"/>
        </w:rPr>
        <w:t>Then arrested him on suspicion of offences connected to Jackie’s detention and movement, interference with safeguarding processes, and related historic matters.</w:t>
      </w:r>
    </w:p>
    <w:p>
      <w:pPr/>
      <w:r>
        <w:rPr>
          <w:b w:val="0"/>
          <w:i w:val="0"/>
        </w:rPr>
        <w:t>Cain looked down the road.</w:t>
      </w:r>
    </w:p>
    <w:p>
      <w:pPr/>
      <w:r>
        <w:rPr>
          <w:b w:val="0"/>
          <w:i w:val="0"/>
        </w:rPr>
        <w:t>“Is Mac talking?”</w:t>
      </w:r>
    </w:p>
    <w:p>
      <w:pPr/>
      <w:r>
        <w:rPr>
          <w:b w:val="0"/>
          <w:i w:val="0"/>
        </w:rPr>
        <w:t>The officer said:</w:t>
      </w:r>
    </w:p>
    <w:p>
      <w:pPr/>
      <w:r>
        <w:rPr>
          <w:b w:val="0"/>
          <w:i w:val="0"/>
        </w:rPr>
        <w:t>“I’m not discussing other suspects.”</w:t>
      </w:r>
    </w:p>
    <w:p>
      <w:pPr/>
      <w:r>
        <w:rPr>
          <w:b w:val="0"/>
          <w:i w:val="0"/>
        </w:rPr>
        <w:t>Cain almost smiled.</w:t>
      </w:r>
    </w:p>
    <w:p>
      <w:pPr/>
      <w:r>
        <w:rPr>
          <w:b w:val="0"/>
          <w:i w:val="0"/>
        </w:rPr>
        <w:t>Of course.</w:t>
      </w:r>
    </w:p>
    <w:p>
      <w:pPr/>
      <w:r>
        <w:rPr>
          <w:b w:val="0"/>
          <w:i w:val="0"/>
        </w:rPr>
        <w:t>Compartmentalisation.</w:t>
      </w:r>
    </w:p>
    <w:p>
      <w:pPr/>
      <w:r>
        <w:rPr>
          <w:b w:val="0"/>
          <w:i w:val="0"/>
        </w:rPr>
        <w:t>Legitimate this time.</w:t>
      </w:r>
    </w:p>
    <w:p>
      <w:pPr/>
      <w:r>
        <w:rPr>
          <w:b w:val="0"/>
          <w:i w:val="0"/>
        </w:rPr>
        <w:t>The rear door closed behind him.</w:t>
      </w:r>
    </w:p>
    <w:p>
      <w:pPr/>
      <w:r>
        <w:rPr>
          <w:b w:val="0"/>
          <w:i w:val="0"/>
        </w:rPr>
        <w:t>No speech.</w:t>
      </w:r>
    </w:p>
    <w:p>
      <w:pPr/>
      <w:r>
        <w:rPr>
          <w:b w:val="0"/>
          <w:i w:val="0"/>
        </w:rPr>
        <w:t>No fight.</w:t>
      </w:r>
    </w:p>
    <w:p>
      <w:pPr/>
      <w:r>
        <w:rPr>
          <w:b w:val="0"/>
          <w:i w:val="0"/>
        </w:rPr>
        <w:t>A man who had spent years deciding where other people went was now being moved under authority he had no part in creating.</w:t>
      </w:r>
    </w:p>
    <w:p>
      <w:pPr>
        <w:pStyle w:val="SceneBreak"/>
        <w:jc w:val="center"/>
      </w:pPr>
      <w:r>
        <w:t>* * *</w:t>
      </w:r>
    </w:p>
    <w:p>
      <w:pPr/>
      <w:r>
        <w:rPr>
          <w:b w:val="0"/>
          <w:i w:val="0"/>
        </w:rPr>
        <w:t>Zoe learned just before six.</w:t>
      </w:r>
    </w:p>
    <w:p>
      <w:pPr/>
      <w:r>
        <w:rPr>
          <w:b w:val="0"/>
          <w:i w:val="0"/>
        </w:rPr>
        <w:t>Mac in custody.</w:t>
      </w:r>
    </w:p>
    <w:p>
      <w:pPr/>
      <w:r>
        <w:rPr>
          <w:b w:val="0"/>
          <w:i w:val="0"/>
        </w:rPr>
        <w:t>Cain in custody.</w:t>
      </w:r>
    </w:p>
    <w:p>
      <w:pPr/>
      <w:r>
        <w:rPr>
          <w:b w:val="0"/>
          <w:i w:val="0"/>
        </w:rPr>
        <w:t>Separate investigations.</w:t>
      </w:r>
    </w:p>
    <w:p>
      <w:pPr/>
      <w:r>
        <w:rPr>
          <w:b w:val="0"/>
          <w:i w:val="0"/>
        </w:rPr>
        <w:t>No charges yet.</w:t>
      </w:r>
    </w:p>
    <w:p>
      <w:pPr/>
      <w:r>
        <w:rPr>
          <w:b w:val="0"/>
          <w:i w:val="0"/>
        </w:rPr>
        <w:t>No victory speech arrived.</w:t>
      </w:r>
    </w:p>
    <w:p>
      <w:pPr/>
      <w:r>
        <w:rPr>
          <w:b w:val="0"/>
          <w:i w:val="0"/>
        </w:rPr>
        <w:t>She sat on the edge of the bed.</w:t>
      </w:r>
    </w:p>
    <w:p>
      <w:pPr/>
      <w:r>
        <w:rPr>
          <w:b w:val="0"/>
          <w:i w:val="0"/>
        </w:rPr>
        <w:t>Elias waited.</w:t>
      </w:r>
    </w:p>
    <w:p>
      <w:pPr/>
      <w:r>
        <w:rPr>
          <w:b w:val="0"/>
          <w:i w:val="0"/>
        </w:rPr>
        <w:t>“That’s it?”</w:t>
      </w:r>
    </w:p>
    <w:p>
      <w:pPr/>
      <w:r>
        <w:rPr>
          <w:b w:val="0"/>
          <w:i w:val="0"/>
        </w:rPr>
        <w:t>“No.”</w:t>
      </w:r>
    </w:p>
    <w:p>
      <w:pPr/>
      <w:r>
        <w:rPr>
          <w:b w:val="0"/>
          <w:i w:val="0"/>
        </w:rPr>
        <w:t>She knew.</w:t>
      </w:r>
    </w:p>
    <w:p>
      <w:pPr/>
      <w:r>
        <w:rPr>
          <w:b w:val="0"/>
          <w:i w:val="0"/>
        </w:rPr>
        <w:t>There would be interviews.</w:t>
      </w:r>
    </w:p>
    <w:p>
      <w:pPr/>
      <w:r>
        <w:rPr>
          <w:b w:val="0"/>
          <w:i w:val="0"/>
        </w:rPr>
        <w:t>Court hearings.</w:t>
      </w:r>
    </w:p>
    <w:p>
      <w:pPr/>
      <w:r>
        <w:rPr>
          <w:b w:val="0"/>
          <w:i w:val="0"/>
        </w:rPr>
        <w:t>Evidence arguments.</w:t>
      </w:r>
    </w:p>
    <w:p>
      <w:pPr/>
      <w:r>
        <w:rPr>
          <w:b w:val="0"/>
          <w:i w:val="0"/>
        </w:rPr>
        <w:t>Children.</w:t>
      </w:r>
    </w:p>
    <w:p>
      <w:pPr/>
      <w:r>
        <w:rPr>
          <w:b w:val="0"/>
          <w:i w:val="0"/>
        </w:rPr>
        <w:t>Families.</w:t>
      </w:r>
    </w:p>
    <w:p>
      <w:pPr/>
      <w:r>
        <w:rPr>
          <w:b w:val="0"/>
          <w:i w:val="0"/>
        </w:rPr>
        <w:t>People who lied.</w:t>
      </w:r>
    </w:p>
    <w:p>
      <w:pPr/>
      <w:r>
        <w:rPr>
          <w:b w:val="0"/>
          <w:i w:val="0"/>
        </w:rPr>
        <w:t>People who remembered badly. Some allegations that held. Some that might not. Years, probably. Nothing became clean because two men were inside police buildings. Still. Zoe looked at Elias. “They can’t recover me tonight.”</w:t>
      </w:r>
    </w:p>
    <w:p>
      <w:pPr/>
      <w:r>
        <w:rPr>
          <w:b w:val="0"/>
          <w:i w:val="0"/>
        </w:rPr>
        <w:t>He considered. “Not through the routes we know.”</w:t>
      </w:r>
    </w:p>
    <w:p>
      <w:pPr/>
      <w:r>
        <w:rPr>
          <w:b w:val="0"/>
          <w:i w:val="0"/>
        </w:rPr>
        <w:t>She rolled her eyes. “Can you ever just say yes?”</w:t>
      </w:r>
    </w:p>
    <w:p>
      <w:pPr/>
      <w:r>
        <w:rPr>
          <w:b w:val="0"/>
          <w:i w:val="0"/>
        </w:rPr>
        <w:t>“When it’s true.”</w:t>
      </w:r>
    </w:p>
    <w:p>
      <w:pPr/>
      <w:r>
        <w:rPr>
          <w:b w:val="0"/>
          <w:i w:val="0"/>
        </w:rPr>
        <w:t>Annoying. Useful. The word RECOVER no longer felt like an instruction. For weeks it had moved people. Vehicles. Money. Lawyers. Now it existed in preserved records for investigators to ask about. That mattered.</w:t>
      </w:r>
    </w:p>
    <w:p>
      <w:pPr>
        <w:pStyle w:val="SceneBreak"/>
        <w:jc w:val="center"/>
      </w:pPr>
      <w:r>
        <w:t>* * *</w:t>
      </w:r>
    </w:p>
    <w:p>
      <w:pPr/>
      <w:r>
        <w:rPr>
          <w:b w:val="0"/>
          <w:i w:val="0"/>
        </w:rPr>
        <w:t>Ruth called once more that evening.</w:t>
      </w:r>
    </w:p>
    <w:p>
      <w:pPr/>
      <w:r>
        <w:rPr>
          <w:b w:val="0"/>
          <w:i w:val="0"/>
        </w:rPr>
        <w:t>Zoe answered.</w:t>
      </w:r>
    </w:p>
    <w:p>
      <w:pPr/>
      <w:r>
        <w:rPr>
          <w:b w:val="0"/>
          <w:i w:val="0"/>
        </w:rPr>
        <w:t>“No giant status list.”</w:t>
      </w:r>
    </w:p>
    <w:p>
      <w:pPr/>
      <w:r>
        <w:rPr>
          <w:b w:val="0"/>
          <w:i w:val="0"/>
        </w:rPr>
        <w:t>Ruth paused.</w:t>
      </w:r>
    </w:p>
    <w:p>
      <w:pPr/>
      <w:r>
        <w:rPr>
          <w:b w:val="0"/>
          <w:i w:val="0"/>
        </w:rPr>
        <w:t>“I wasn’t going to give you one.”</w:t>
      </w:r>
    </w:p>
    <w:p>
      <w:pPr/>
      <w:r>
        <w:rPr>
          <w:b w:val="0"/>
          <w:i w:val="0"/>
        </w:rPr>
        <w:t>“You were thinking about it.”</w:t>
      </w:r>
    </w:p>
    <w:p>
      <w:pPr/>
      <w:r>
        <w:rPr>
          <w:b w:val="0"/>
          <w:i w:val="0"/>
        </w:rPr>
        <w:t>“Possibly.”</w:t>
      </w:r>
    </w:p>
    <w:p>
      <w:pPr/>
      <w:r>
        <w:rPr>
          <w:b w:val="0"/>
          <w:i w:val="0"/>
        </w:rPr>
        <w:t>Zoe smiled.</w:t>
      </w:r>
    </w:p>
    <w:p>
      <w:pPr/>
      <w:r>
        <w:rPr>
          <w:b w:val="0"/>
          <w:i w:val="0"/>
        </w:rPr>
        <w:t>“What matters?”</w:t>
      </w:r>
    </w:p>
    <w:p>
      <w:pPr/>
      <w:r>
        <w:rPr>
          <w:b w:val="0"/>
          <w:i w:val="0"/>
        </w:rPr>
        <w:t>“One thing.”</w:t>
      </w:r>
    </w:p>
    <w:p>
      <w:pPr/>
      <w:r>
        <w:rPr>
          <w:b w:val="0"/>
          <w:i w:val="0"/>
        </w:rPr>
        <w:t>“Go on.”</w:t>
      </w:r>
    </w:p>
    <w:p>
      <w:pPr/>
      <w:r>
        <w:rPr>
          <w:b w:val="0"/>
          <w:i w:val="0"/>
        </w:rPr>
        <w:t>“The public case no longer depends on your archive being available.”</w:t>
      </w:r>
    </w:p>
    <w:p>
      <w:pPr/>
      <w:r>
        <w:rPr>
          <w:b w:val="0"/>
          <w:i w:val="0"/>
        </w:rPr>
        <w:t>Zoe went still.</w:t>
      </w:r>
    </w:p>
    <w:p>
      <w:pPr/>
      <w:r>
        <w:rPr>
          <w:b w:val="0"/>
          <w:i w:val="0"/>
        </w:rPr>
        <w:t>Ruth continued.</w:t>
      </w:r>
    </w:p>
    <w:p>
      <w:pPr/>
      <w:r>
        <w:rPr>
          <w:b w:val="0"/>
          <w:i w:val="0"/>
        </w:rPr>
        <w:t>“Investigators will still need original material where relevant. The drive remains important. But destroying it now would not erase the authority contradiction, the signed statements, Mac’s records, the preserved legal logs or the institutional reviews.”</w:t>
      </w:r>
    </w:p>
    <w:p>
      <w:pPr/>
      <w:r>
        <w:rPr>
          <w:b w:val="0"/>
          <w:i w:val="0"/>
        </w:rPr>
        <w:t>Zoe looked at the backpack.</w:t>
      </w:r>
    </w:p>
    <w:p>
      <w:pPr/>
      <w:r>
        <w:rPr>
          <w:b w:val="0"/>
          <w:i w:val="0"/>
        </w:rPr>
        <w:t>There.</w:t>
      </w:r>
    </w:p>
    <w:p>
      <w:pPr/>
      <w:r>
        <w:rPr>
          <w:b w:val="0"/>
          <w:i w:val="0"/>
        </w:rPr>
        <w:t>That was what she had needed to know.</w:t>
      </w:r>
    </w:p>
    <w:p>
      <w:pPr/>
      <w:r>
        <w:rPr>
          <w:b w:val="0"/>
          <w:i w:val="0"/>
        </w:rPr>
        <w:t>Not that everything was finished.</w:t>
      </w:r>
    </w:p>
    <w:p>
      <w:pPr/>
      <w:r>
        <w:rPr>
          <w:b w:val="0"/>
          <w:i w:val="0"/>
        </w:rPr>
        <w:t>That it could no longer be put back inside one bag.</w:t>
      </w:r>
    </w:p>
    <w:p>
      <w:pPr/>
      <w:r>
        <w:rPr>
          <w:b w:val="0"/>
          <w:i w:val="0"/>
        </w:rPr>
        <w:t>She opened the notebook.</w:t>
      </w:r>
    </w:p>
    <w:p>
      <w:pPr/>
      <w:r>
        <w:rPr>
          <w:b w:val="0"/>
          <w:i w:val="0"/>
        </w:rPr>
        <w:t>For a moment she considered writing:</w:t>
      </w:r>
    </w:p>
    <w:p>
      <w:pPr/>
      <w:r>
        <w:rPr>
          <w:b/>
          <w:i w:val="0"/>
        </w:rPr>
        <w:t>DETONATION COMPLETE</w:t>
      </w:r>
    </w:p>
    <w:p>
      <w:pPr/>
      <w:r>
        <w:rPr>
          <w:b w:val="0"/>
          <w:i w:val="0"/>
        </w:rPr>
        <w:t>No. Too final. She wrote one word instead.</w:t>
      </w:r>
    </w:p>
    <w:p>
      <w:pPr/>
      <w:r>
        <w:rPr>
          <w:b/>
          <w:i w:val="0"/>
        </w:rPr>
        <w:t>IRREVERSIBLE</w:t>
      </w:r>
    </w:p>
    <w:p>
      <w:pPr/>
      <w:r>
        <w:rPr>
          <w:b w:val="0"/>
          <w:i w:val="0"/>
        </w:rPr>
        <w:t>Then closed it.</w:t>
      </w:r>
    </w:p>
    <w:p>
      <w:pPr>
        <w:pStyle w:val="SceneBreak"/>
        <w:jc w:val="center"/>
      </w:pPr>
      <w:r>
        <w:t>* * *</w:t>
      </w:r>
    </w:p>
    <w:p>
      <w:pPr/>
      <w:r>
        <w:rPr>
          <w:b w:val="0"/>
          <w:i w:val="0"/>
        </w:rPr>
        <w:t>“Tomorrow I want to see Jackie.” Elias looked up. “If Jackie still wants that and safeguarding agrees.” “She does.” “Then likely.” Zoe smiled. “She stole that from you.” “Yes.” “And Helen and Brian?” Elias did not answer. Good. Zoe thought of the statements she had not read. The letter they had permission to write. Facts first. Love later. Maybe.</w:t>
      </w:r>
    </w:p>
    <w:p>
      <w:pPr/>
      <w:r>
        <w:rPr>
          <w:b w:val="0"/>
          <w:i w:val="0"/>
        </w:rPr>
        <w:t>“I don’t know,” she said.</w:t>
      </w:r>
    </w:p>
    <w:p>
      <w:pPr/>
      <w:r>
        <w:rPr>
          <w:b w:val="0"/>
          <w:i w:val="0"/>
        </w:rPr>
        <w:t>Elias nodded.</w:t>
      </w:r>
    </w:p>
    <w:p>
      <w:pPr/>
      <w:r>
        <w:rPr>
          <w:b w:val="0"/>
          <w:i w:val="0"/>
        </w:rPr>
        <w:t>That answer did not need fixing.</w:t>
      </w:r>
    </w:p>
    <w:p>
      <w:pPr>
        <w:pStyle w:val="SceneBreak"/>
        <w:jc w:val="center"/>
      </w:pPr>
      <w:r>
        <w:t>* * *</w:t>
      </w:r>
    </w:p>
    <w:p>
      <w:pPr/>
      <w:r>
        <w:rPr>
          <w:b w:val="0"/>
          <w:i w:val="0"/>
        </w:rPr>
        <w:t>The drive came last.</w:t>
      </w:r>
    </w:p>
    <w:p>
      <w:pPr/>
      <w:r>
        <w:rPr>
          <w:b w:val="0"/>
          <w:i w:val="0"/>
        </w:rPr>
        <w:t>Zoe took the backpack onto the bed and removed both things she had stolen from the archive.</w:t>
      </w:r>
    </w:p>
    <w:p>
      <w:pPr/>
      <w:r>
        <w:rPr>
          <w:b w:val="0"/>
          <w:i w:val="0"/>
        </w:rPr>
        <w:t>The hard drive.</w:t>
      </w:r>
    </w:p>
    <w:p>
      <w:pPr/>
      <w:r>
        <w:rPr>
          <w:b w:val="0"/>
          <w:i w:val="0"/>
        </w:rPr>
        <w:t>The numbered folder.</w:t>
      </w:r>
    </w:p>
    <w:p>
      <w:pPr/>
      <w:r>
        <w:rPr>
          <w:b w:val="0"/>
          <w:i w:val="0"/>
        </w:rPr>
        <w:t>She set them side by side.</w:t>
      </w:r>
    </w:p>
    <w:p>
      <w:pPr/>
      <w:r>
        <w:rPr>
          <w:b w:val="0"/>
          <w:i w:val="0"/>
        </w:rPr>
        <w:t>They had travelled together for so long that part of her had begun treating them as the same object.</w:t>
      </w:r>
    </w:p>
    <w:p>
      <w:pPr/>
      <w:r>
        <w:rPr>
          <w:b w:val="0"/>
          <w:i w:val="0"/>
        </w:rPr>
        <w:t>They were not.</w:t>
      </w:r>
    </w:p>
    <w:p>
      <w:pPr/>
      <w:r>
        <w:rPr>
          <w:b w:val="0"/>
          <w:i w:val="0"/>
        </w:rPr>
        <w:t>The drive contained a system.</w:t>
      </w:r>
    </w:p>
    <w:p>
      <w:pPr/>
      <w:r>
        <w:rPr>
          <w:b w:val="0"/>
          <w:i w:val="0"/>
        </w:rPr>
        <w:t>The folder contained her.</w:t>
      </w:r>
    </w:p>
    <w:p>
      <w:pPr/>
      <w:r>
        <w:rPr>
          <w:b w:val="0"/>
          <w:i w:val="0"/>
        </w:rPr>
        <w:t>Ruth had already explained the options.</w:t>
      </w:r>
    </w:p>
    <w:p>
      <w:pPr/>
      <w:r>
        <w:rPr>
          <w:b w:val="0"/>
          <w:i w:val="0"/>
        </w:rPr>
        <w:t>The archive drive could enter protected evidence handling under documented conditions.</w:t>
      </w:r>
    </w:p>
    <w:p>
      <w:pPr/>
      <w:r>
        <w:rPr>
          <w:b w:val="0"/>
          <w:i w:val="0"/>
        </w:rPr>
        <w:t>Copies already existed elsewhere.</w:t>
      </w:r>
    </w:p>
    <w:p>
      <w:pPr/>
      <w:r>
        <w:rPr>
          <w:b w:val="0"/>
          <w:i w:val="0"/>
        </w:rPr>
        <w:t>Access to child-identifying material would remain controlled.</w:t>
      </w:r>
    </w:p>
    <w:p>
      <w:pPr/>
      <w:r>
        <w:rPr>
          <w:b w:val="0"/>
          <w:i w:val="0"/>
        </w:rPr>
        <w:t>The original would no longer travel in Zoe’s bag.</w:t>
      </w:r>
    </w:p>
    <w:p>
      <w:pPr/>
      <w:r>
        <w:rPr>
          <w:b w:val="0"/>
          <w:i w:val="0"/>
        </w:rPr>
        <w:t>The folder was different.</w:t>
      </w:r>
    </w:p>
    <w:p>
      <w:pPr/>
      <w:r>
        <w:rPr>
          <w:b w:val="0"/>
          <w:i w:val="0"/>
        </w:rPr>
        <w:t>It was her personal history.</w:t>
      </w:r>
    </w:p>
    <w:p>
      <w:pPr/>
      <w:r>
        <w:rPr>
          <w:b w:val="0"/>
          <w:i w:val="0"/>
        </w:rPr>
        <w:t>Her placement.</w:t>
      </w:r>
    </w:p>
    <w:p>
      <w:pPr/>
      <w:r>
        <w:rPr>
          <w:b w:val="0"/>
          <w:i w:val="0"/>
        </w:rPr>
        <w:t>Her payments.</w:t>
      </w:r>
    </w:p>
    <w:p>
      <w:pPr/>
      <w:r>
        <w:rPr>
          <w:b w:val="0"/>
          <w:i w:val="0"/>
        </w:rPr>
        <w:t>Her origin record.</w:t>
      </w:r>
    </w:p>
    <w:p>
      <w:pPr/>
      <w:r>
        <w:rPr>
          <w:b w:val="0"/>
          <w:i w:val="0"/>
        </w:rPr>
        <w:t>The things other people had written about her before she was old enough to object.</w:t>
      </w:r>
    </w:p>
    <w:p>
      <w:pPr/>
      <w:r>
        <w:rPr>
          <w:b w:val="0"/>
          <w:i w:val="0"/>
        </w:rPr>
        <w:t>Zoe called Ruth.</w:t>
      </w:r>
    </w:p>
    <w:p>
      <w:pPr/>
      <w:r>
        <w:rPr>
          <w:b w:val="0"/>
          <w:i w:val="0"/>
        </w:rPr>
        <w:t>“I don’t want the folder going in with the drive.”</w:t>
      </w:r>
    </w:p>
    <w:p>
      <w:pPr/>
      <w:r>
        <w:rPr>
          <w:b w:val="0"/>
          <w:i w:val="0"/>
        </w:rPr>
        <w:t>“It doesn’t have to.”</w:t>
      </w:r>
    </w:p>
    <w:p>
      <w:pPr/>
      <w:r>
        <w:rPr>
          <w:b w:val="0"/>
          <w:i w:val="0"/>
        </w:rPr>
        <w:t>“Where does it go?”</w:t>
      </w:r>
    </w:p>
    <w:p>
      <w:pPr/>
      <w:r>
        <w:rPr>
          <w:b w:val="0"/>
          <w:i w:val="0"/>
        </w:rPr>
        <w:t>“If you want, I can hold it separately as your solicitor, under your instructions. It would not become part of the general evidential handover merely because I’m holding it.”</w:t>
      </w:r>
    </w:p>
    <w:p>
      <w:pPr/>
      <w:r>
        <w:rPr>
          <w:b w:val="0"/>
          <w:i w:val="0"/>
        </w:rPr>
        <w:t>“Can police get it?”</w:t>
      </w:r>
    </w:p>
    <w:p>
      <w:pPr/>
      <w:r>
        <w:rPr>
          <w:b w:val="0"/>
          <w:i w:val="0"/>
        </w:rPr>
        <w:t>“They could potentially seek relevant material through lawful process. I cannot promise the folder is beyond every legal request.”</w:t>
      </w:r>
    </w:p>
    <w:p>
      <w:pPr/>
      <w:r>
        <w:rPr>
          <w:b w:val="0"/>
          <w:i w:val="0"/>
        </w:rPr>
        <w:t>“Good.”</w:t>
      </w:r>
    </w:p>
    <w:p>
      <w:pPr/>
      <w:r>
        <w:rPr>
          <w:b w:val="0"/>
          <w:i w:val="0"/>
        </w:rPr>
        <w:t>Ruth waited.</w:t>
      </w:r>
    </w:p>
    <w:p>
      <w:pPr/>
      <w:r>
        <w:rPr>
          <w:b w:val="0"/>
          <w:i w:val="0"/>
        </w:rPr>
        <w:t>“But it stays mine?”</w:t>
      </w:r>
    </w:p>
    <w:p>
      <w:pPr/>
      <w:r>
        <w:rPr>
          <w:b w:val="0"/>
          <w:i w:val="0"/>
        </w:rPr>
        <w:t>“The document itself may contain records created by others, so ownership in the strict property sense may be more complicated than that.”</w:t>
      </w:r>
    </w:p>
    <w:p>
      <w:pPr/>
      <w:r>
        <w:rPr>
          <w:b w:val="0"/>
          <w:i w:val="0"/>
        </w:rPr>
        <w:t>Zoe stared at the phone.</w:t>
      </w:r>
    </w:p>
    <w:p>
      <w:pPr/>
      <w:r>
        <w:rPr>
          <w:b w:val="0"/>
          <w:i w:val="0"/>
        </w:rPr>
        <w:t>“Ruth.”</w:t>
      </w:r>
    </w:p>
    <w:p>
      <w:pPr/>
      <w:r>
        <w:rPr>
          <w:b w:val="0"/>
          <w:i w:val="0"/>
        </w:rPr>
        <w:t>Ruth sighed.</w:t>
      </w:r>
    </w:p>
    <w:p>
      <w:pPr/>
      <w:r>
        <w:rPr>
          <w:b w:val="0"/>
          <w:i w:val="0"/>
        </w:rPr>
        <w:t>“You decide what I do with it unless and until a lawful obligation requires otherwise.”</w:t>
      </w:r>
    </w:p>
    <w:p>
      <w:pPr/>
      <w:r>
        <w:rPr>
          <w:b w:val="0"/>
          <w:i w:val="0"/>
        </w:rPr>
        <w:t>“Better.”</w:t>
      </w:r>
    </w:p>
    <w:p>
      <w:pPr/>
      <w:r>
        <w:rPr>
          <w:b w:val="0"/>
          <w:i w:val="0"/>
        </w:rPr>
        <w:t>“And I would tell you if that changed.”</w:t>
      </w:r>
    </w:p>
    <w:p>
      <w:pPr/>
      <w:r>
        <w:rPr>
          <w:b w:val="0"/>
          <w:i w:val="0"/>
        </w:rPr>
        <w:t>Zoe looked at the folder.</w:t>
      </w:r>
    </w:p>
    <w:p>
      <w:pPr/>
      <w:r>
        <w:rPr>
          <w:b w:val="0"/>
          <w:i w:val="0"/>
        </w:rPr>
        <w:t>“Then you keep it.”</w:t>
      </w:r>
    </w:p>
    <w:p>
      <w:pPr/>
      <w:r>
        <w:rPr>
          <w:b w:val="0"/>
          <w:i w:val="0"/>
        </w:rPr>
        <w:t>“Separately?”</w:t>
      </w:r>
    </w:p>
    <w:p>
      <w:pPr/>
      <w:r>
        <w:rPr>
          <w:b w:val="0"/>
          <w:i w:val="0"/>
        </w:rPr>
        <w:t>“Yes.”</w:t>
      </w:r>
    </w:p>
    <w:p>
      <w:pPr/>
      <w:r>
        <w:rPr>
          <w:b w:val="0"/>
          <w:i w:val="0"/>
        </w:rPr>
        <w:t>“Sealed?”</w:t>
      </w:r>
    </w:p>
    <w:p>
      <w:pPr/>
      <w:r>
        <w:rPr>
          <w:b w:val="0"/>
          <w:i w:val="0"/>
        </w:rPr>
        <w:t>“Yes.”</w:t>
      </w:r>
    </w:p>
    <w:p>
      <w:pPr/>
      <w:r>
        <w:rPr>
          <w:b w:val="0"/>
          <w:i w:val="0"/>
        </w:rPr>
        <w:t>“No copying without telling me?”</w:t>
      </w:r>
    </w:p>
    <w:p>
      <w:pPr/>
      <w:r>
        <w:rPr>
          <w:b w:val="0"/>
          <w:i w:val="0"/>
        </w:rPr>
        <w:t>“Subject to legal obligations, yes.”</w:t>
      </w:r>
    </w:p>
    <w:p>
      <w:pPr/>
      <w:r>
        <w:rPr>
          <w:b w:val="0"/>
          <w:i w:val="0"/>
        </w:rPr>
        <w:t>“Fine.”</w:t>
      </w:r>
    </w:p>
    <w:p>
      <w:pPr/>
      <w:r>
        <w:rPr>
          <w:b w:val="0"/>
          <w:i w:val="0"/>
        </w:rPr>
        <w:t>Ruth paused.</w:t>
      </w:r>
    </w:p>
    <w:p>
      <w:pPr/>
      <w:r>
        <w:rPr>
          <w:b w:val="0"/>
          <w:i w:val="0"/>
        </w:rPr>
        <w:t>“Tomorrow?”</w:t>
      </w:r>
    </w:p>
    <w:p>
      <w:pPr/>
      <w:r>
        <w:rPr>
          <w:b w:val="0"/>
          <w:i w:val="0"/>
        </w:rPr>
        <w:t>“Yes.”</w:t>
      </w:r>
    </w:p>
    <w:p>
      <w:pPr/>
      <w:r>
        <w:rPr>
          <w:b w:val="0"/>
          <w:i w:val="0"/>
        </w:rPr>
        <w:t>“The evidence officer can receive the drive at the same meeting. Separate receipt. Separate handling.”</w:t>
      </w:r>
    </w:p>
    <w:p>
      <w:pPr/>
      <w:r>
        <w:rPr>
          <w:b w:val="0"/>
          <w:i w:val="0"/>
        </w:rPr>
        <w:t>Good.</w:t>
      </w:r>
    </w:p>
    <w:p>
      <w:pPr/>
      <w:r>
        <w:rPr>
          <w:b w:val="0"/>
          <w:i w:val="0"/>
        </w:rPr>
        <w:t>The system could leave.</w:t>
      </w:r>
    </w:p>
    <w:p>
      <w:pPr/>
      <w:r>
        <w:rPr>
          <w:b w:val="0"/>
          <w:i w:val="0"/>
        </w:rPr>
        <w:t>Her history did not have to disappear into it.</w:t>
      </w:r>
    </w:p>
    <w:p>
      <w:pPr/>
      <w:r>
        <w:rPr>
          <w:b w:val="0"/>
          <w:i w:val="0"/>
        </w:rPr>
        <w:t>Zoe put the folder into a plain envelope.</w:t>
      </w:r>
    </w:p>
    <w:p>
      <w:pPr/>
      <w:r>
        <w:rPr>
          <w:b w:val="0"/>
          <w:i w:val="0"/>
        </w:rPr>
        <w:t>Sealed it.</w:t>
      </w:r>
    </w:p>
    <w:p>
      <w:pPr/>
      <w:r>
        <w:rPr>
          <w:b w:val="0"/>
          <w:i w:val="0"/>
        </w:rPr>
        <w:t>Wrote her own name across the flap.</w:t>
      </w:r>
    </w:p>
    <w:p>
      <w:pPr/>
      <w:r>
        <w:rPr>
          <w:b w:val="0"/>
          <w:i w:val="0"/>
        </w:rPr>
        <w:t>Not P06-11803.</w:t>
      </w:r>
    </w:p>
    <w:p>
      <w:pPr/>
      <w:r>
        <w:rPr>
          <w:b w:val="0"/>
          <w:i w:val="0"/>
        </w:rPr>
        <w:t>Not a recipient code.</w:t>
      </w:r>
    </w:p>
    <w:p>
      <w:pPr/>
      <w:r>
        <w:rPr>
          <w:b w:val="0"/>
          <w:i w:val="0"/>
        </w:rPr>
        <w:t>Not an account number.</w:t>
      </w:r>
    </w:p>
    <w:p>
      <w:pPr/>
      <w:r>
        <w:rPr>
          <w:b/>
          <w:i w:val="0"/>
        </w:rPr>
        <w:t>ZOE</w:t>
      </w:r>
    </w:p>
    <w:p>
      <w:pPr/>
      <w:r>
        <w:rPr>
          <w:b w:val="0"/>
          <w:i w:val="0"/>
        </w:rPr>
        <w:t>She looked at it.</w:t>
      </w:r>
    </w:p>
    <w:p>
      <w:pPr/>
      <w:r>
        <w:rPr>
          <w:b w:val="0"/>
          <w:i w:val="0"/>
        </w:rPr>
        <w:t>Then at the drive. Elias had stayed by the window throughout the call. She said: “I don’t want to carry that anymore.”</w:t>
      </w:r>
    </w:p>
    <w:p>
      <w:pPr/>
      <w:r>
        <w:rPr>
          <w:b w:val="0"/>
          <w:i w:val="0"/>
        </w:rPr>
        <w:t>He looked at the drive. “Then don’t.”</w:t>
      </w:r>
    </w:p>
    <w:p>
      <w:pPr/>
      <w:r>
        <w:rPr>
          <w:b w:val="0"/>
          <w:i w:val="0"/>
        </w:rPr>
        <w:t>“That easy?”</w:t>
      </w:r>
    </w:p>
    <w:p>
      <w:pPr/>
      <w:r>
        <w:rPr>
          <w:b w:val="0"/>
          <w:i w:val="0"/>
        </w:rPr>
        <w:t>“The paperwork won’t be.”</w:t>
      </w:r>
    </w:p>
    <w:p>
      <w:pPr/>
      <w:r>
        <w:rPr>
          <w:b w:val="0"/>
          <w:i w:val="0"/>
        </w:rPr>
        <w:t>She groaned. “Of course.”</w:t>
      </w:r>
    </w:p>
    <w:p>
      <w:pPr/>
      <w:r>
        <w:rPr>
          <w:b w:val="0"/>
          <w:i w:val="0"/>
        </w:rPr>
        <w:t>“There will be receipts.”</w:t>
      </w:r>
    </w:p>
    <w:p>
      <w:pPr/>
      <w:r>
        <w:rPr>
          <w:b w:val="0"/>
          <w:i w:val="0"/>
        </w:rPr>
        <w:t>“Thrilling.”</w:t>
      </w:r>
    </w:p>
    <w:p>
      <w:pPr/>
      <w:r>
        <w:rPr>
          <w:b w:val="0"/>
          <w:i w:val="0"/>
        </w:rPr>
        <w:t>“Signatures.”</w:t>
      </w:r>
    </w:p>
    <w:p>
      <w:pPr/>
      <w:r>
        <w:rPr>
          <w:b w:val="0"/>
          <w:i w:val="0"/>
        </w:rPr>
        <w:t>“Stop.”</w:t>
      </w:r>
    </w:p>
    <w:p>
      <w:pPr/>
      <w:r>
        <w:rPr>
          <w:b w:val="0"/>
          <w:i w:val="0"/>
        </w:rPr>
        <w:t>“Possibly more than one.”</w:t>
      </w:r>
    </w:p>
    <w:p>
      <w:pPr/>
      <w:r>
        <w:rPr>
          <w:b w:val="0"/>
          <w:i w:val="0"/>
        </w:rPr>
        <w:t>“I hate evidence.”</w:t>
      </w:r>
    </w:p>
    <w:p>
      <w:pPr/>
      <w:r>
        <w:rPr>
          <w:b w:val="0"/>
          <w:i w:val="0"/>
        </w:rPr>
        <w:t>“No, you don’t.”</w:t>
      </w:r>
    </w:p>
    <w:p>
      <w:pPr/>
      <w:r>
        <w:rPr>
          <w:b w:val="0"/>
          <w:i w:val="0"/>
        </w:rPr>
        <w:t>Zoe looked at the hard drive. “No.”</w:t>
      </w:r>
    </w:p>
    <w:p>
      <w:pPr/>
      <w:r>
        <w:rPr>
          <w:b w:val="0"/>
          <w:i w:val="0"/>
        </w:rPr>
        <w:t>She didn’t. She was just tired of wearing it. For weeks the backpack had been behind her shoulders. Bus.</w:t>
      </w:r>
    </w:p>
    <w:p>
      <w:pPr/>
      <w:r>
        <w:rPr>
          <w:b w:val="0"/>
          <w:i w:val="0"/>
        </w:rPr>
        <w:t>Car.</w:t>
      </w:r>
    </w:p>
    <w:p>
      <w:pPr/>
      <w:r>
        <w:rPr>
          <w:b w:val="0"/>
          <w:i w:val="0"/>
        </w:rPr>
        <w:t>Hotel.</w:t>
      </w:r>
    </w:p>
    <w:p>
      <w:pPr/>
      <w:r>
        <w:rPr>
          <w:b w:val="0"/>
          <w:i w:val="0"/>
        </w:rPr>
        <w:t>Cottage.</w:t>
      </w:r>
    </w:p>
    <w:p>
      <w:pPr/>
      <w:r>
        <w:rPr>
          <w:b w:val="0"/>
          <w:i w:val="0"/>
        </w:rPr>
        <w:t>Farmhouse.</w:t>
      </w:r>
    </w:p>
    <w:p>
      <w:pPr/>
      <w:r>
        <w:rPr>
          <w:b w:val="0"/>
          <w:i w:val="0"/>
        </w:rPr>
        <w:t>Café.</w:t>
      </w:r>
    </w:p>
    <w:p>
      <w:pPr/>
      <w:r>
        <w:rPr>
          <w:b w:val="0"/>
          <w:i w:val="0"/>
        </w:rPr>
        <w:t>Everywhere.</w:t>
      </w:r>
    </w:p>
    <w:p>
      <w:pPr/>
      <w:r>
        <w:rPr>
          <w:b w:val="0"/>
          <w:i w:val="0"/>
        </w:rPr>
        <w:t>Proof.</w:t>
      </w:r>
    </w:p>
    <w:p>
      <w:pPr/>
      <w:r>
        <w:rPr>
          <w:b w:val="0"/>
          <w:i w:val="0"/>
        </w:rPr>
        <w:t>Threat.</w:t>
      </w:r>
    </w:p>
    <w:p>
      <w:pPr/>
      <w:r>
        <w:rPr>
          <w:b w:val="0"/>
          <w:i w:val="0"/>
        </w:rPr>
        <w:t>Responsibility.</w:t>
      </w:r>
    </w:p>
    <w:p>
      <w:pPr/>
      <w:r>
        <w:rPr>
          <w:b w:val="0"/>
          <w:i w:val="0"/>
        </w:rPr>
        <w:t>By morning it would be evidence somebody else had a legal duty to carry.</w:t>
      </w:r>
    </w:p>
    <w:p>
      <w:pPr/>
      <w:r>
        <w:rPr>
          <w:b w:val="0"/>
          <w:i w:val="0"/>
        </w:rPr>
        <w:t>The folder would go to Ruth separately.</w:t>
      </w:r>
    </w:p>
    <w:p>
      <w:pPr/>
      <w:r>
        <w:rPr>
          <w:b w:val="0"/>
          <w:i w:val="0"/>
        </w:rPr>
        <w:t>The drive would go into protected handling.</w:t>
      </w:r>
    </w:p>
    <w:p>
      <w:pPr/>
      <w:r>
        <w:rPr>
          <w:b w:val="0"/>
          <w:i w:val="0"/>
        </w:rPr>
        <w:t>The backpack would come back.</w:t>
      </w:r>
    </w:p>
    <w:p>
      <w:pPr/>
      <w:r>
        <w:rPr>
          <w:b w:val="0"/>
          <w:i w:val="0"/>
        </w:rPr>
        <w:t>Zoe zipped it closed.</w:t>
      </w:r>
    </w:p>
    <w:p>
      <w:pPr/>
      <w:r>
        <w:rPr>
          <w:b w:val="0"/>
          <w:i w:val="0"/>
        </w:rPr>
        <w:t>Lighter already.</w:t>
      </w:r>
    </w:p>
    <w:p>
      <w:pPr/>
      <w:r>
        <w:rPr>
          <w:b w:val="0"/>
          <w:i w:val="0"/>
        </w:rPr>
        <w:t>Monday ended without another message.</w:t>
      </w:r>
    </w:p>
    <w:p>
      <w:pPr/>
      <w:r>
        <w:rPr>
          <w:b w:val="0"/>
          <w:i w:val="0"/>
        </w:rPr>
        <w:t>Without another alert.</w:t>
      </w:r>
    </w:p>
    <w:p>
      <w:pPr/>
      <w:r>
        <w:rPr>
          <w:b w:val="0"/>
          <w:i w:val="0"/>
        </w:rPr>
        <w:t>Without another diagram.</w:t>
      </w:r>
    </w:p>
    <w:p>
      <w:pPr/>
      <w:r>
        <w:rPr>
          <w:b w:val="0"/>
          <w:i w:val="0"/>
        </w:rPr>
        <w:t>Tomorrow morning, she would give the drive away.</w:t>
      </w:r>
    </w:p>
    <w:p>
      <w:pPr>
        <w:pStyle w:val="Heading1"/>
        <w:pageBreakBefore/>
        <w:jc w:val="center"/>
      </w:pPr>
      <w:r>
        <w:rPr>
          <w:b/>
        </w:rPr>
        <w:t>CHAPTER 46 — The Direction</w:t>
      </w:r>
    </w:p>
    <w:p>
      <w:pPr/>
      <w:r>
        <w:rPr>
          <w:b w:val="0"/>
          <w:i w:val="0"/>
        </w:rPr>
        <w:t>Tuesday morning, Zoe gave the drive away.</w:t>
      </w:r>
    </w:p>
    <w:p>
      <w:pPr/>
      <w:r>
        <w:rPr>
          <w:b w:val="0"/>
          <w:i w:val="0"/>
        </w:rPr>
        <w:t>Ruth took the envelope first.</w:t>
      </w:r>
    </w:p>
    <w:p>
      <w:pPr/>
      <w:r>
        <w:rPr>
          <w:b w:val="0"/>
          <w:i w:val="0"/>
        </w:rPr>
        <w:t>Plain.</w:t>
      </w:r>
    </w:p>
    <w:p>
      <w:pPr/>
      <w:r>
        <w:rPr>
          <w:b w:val="0"/>
          <w:i w:val="0"/>
        </w:rPr>
        <w:t>Sealed.</w:t>
      </w:r>
    </w:p>
    <w:p>
      <w:pPr/>
      <w:r>
        <w:rPr>
          <w:b w:val="0"/>
          <w:i w:val="0"/>
        </w:rPr>
        <w:t>Zoe had written her name across the flap.</w:t>
      </w:r>
    </w:p>
    <w:p>
      <w:pPr/>
      <w:r>
        <w:rPr>
          <w:b/>
          <w:i w:val="0"/>
        </w:rPr>
        <w:t>ZOE</w:t>
      </w:r>
    </w:p>
    <w:p>
      <w:pPr/>
      <w:r>
        <w:rPr>
          <w:b w:val="0"/>
          <w:i w:val="0"/>
        </w:rPr>
        <w:t>Not P06-11803.</w:t>
      </w:r>
    </w:p>
    <w:p>
      <w:pPr/>
      <w:r>
        <w:rPr>
          <w:b w:val="0"/>
          <w:i w:val="0"/>
        </w:rPr>
        <w:t>Not A17-04221.</w:t>
      </w:r>
    </w:p>
    <w:p>
      <w:pPr/>
      <w:r>
        <w:rPr>
          <w:b w:val="0"/>
          <w:i w:val="0"/>
        </w:rPr>
        <w:t>Not an account number.</w:t>
      </w:r>
    </w:p>
    <w:p>
      <w:pPr/>
      <w:r>
        <w:rPr>
          <w:b w:val="0"/>
          <w:i w:val="0"/>
        </w:rPr>
        <w:t>Ruth checked the seal.</w:t>
      </w:r>
    </w:p>
    <w:p>
      <w:pPr/>
      <w:r>
        <w:rPr>
          <w:b w:val="0"/>
          <w:i w:val="0"/>
        </w:rPr>
        <w:t>“This stays with me separately.”</w:t>
      </w:r>
    </w:p>
    <w:p>
      <w:pPr/>
      <w:r>
        <w:rPr>
          <w:b w:val="0"/>
          <w:i w:val="0"/>
        </w:rPr>
        <w:t>“Not with the drive.”</w:t>
      </w:r>
    </w:p>
    <w:p>
      <w:pPr/>
      <w:r>
        <w:rPr>
          <w:b w:val="0"/>
          <w:i w:val="0"/>
        </w:rPr>
        <w:t>“Not with the drive.”</w:t>
      </w:r>
    </w:p>
    <w:p>
      <w:pPr/>
      <w:r>
        <w:rPr>
          <w:b w:val="0"/>
          <w:i w:val="0"/>
        </w:rPr>
        <w:t>“And if that changes?”</w:t>
      </w:r>
    </w:p>
    <w:p>
      <w:pPr/>
      <w:r>
        <w:rPr>
          <w:b w:val="0"/>
          <w:i w:val="0"/>
        </w:rPr>
        <w:t>“I tell you.”</w:t>
      </w:r>
    </w:p>
    <w:p>
      <w:pPr/>
      <w:r>
        <w:rPr>
          <w:b w:val="0"/>
          <w:i w:val="0"/>
        </w:rPr>
        <w:t>Zoe nodded.</w:t>
      </w:r>
    </w:p>
    <w:p>
      <w:pPr/>
      <w:r>
        <w:rPr>
          <w:b w:val="0"/>
          <w:i w:val="0"/>
        </w:rPr>
        <w:t>Then she handed over the hard drive.</w:t>
      </w:r>
    </w:p>
    <w:p>
      <w:pPr/>
      <w:r>
        <w:rPr>
          <w:b w:val="0"/>
          <w:i w:val="0"/>
        </w:rPr>
        <w:t>That went somewhere else.</w:t>
      </w:r>
    </w:p>
    <w:p>
      <w:pPr/>
      <w:r>
        <w:rPr>
          <w:b w:val="0"/>
          <w:i w:val="0"/>
        </w:rPr>
        <w:t>Ruth had arranged for an evidence officer to meet them at a secure office used for protected material. Child information would remain restricted. The original would be preserved. Anyone accessing protected material would leave a record.</w:t>
      </w:r>
    </w:p>
    <w:p>
      <w:pPr/>
      <w:r>
        <w:rPr>
          <w:b w:val="0"/>
          <w:i w:val="0"/>
        </w:rPr>
        <w:t>The explanation had taken much longer.</w:t>
      </w:r>
    </w:p>
    <w:p>
      <w:pPr/>
      <w:r>
        <w:rPr>
          <w:b w:val="0"/>
          <w:i w:val="0"/>
        </w:rPr>
        <w:t>Zoe had argued about most of it. Now there was only the handover form. The evidence officer turned it towards her. Zoe signed. Her handwriting looked smaller than she expected. The officer placed the drive in a clear evidence bag. Sealed it. Marked the time. 09:42. Then looked at the black backpack on the table. “Do you want that back?”</w:t>
      </w:r>
    </w:p>
    <w:p>
      <w:pPr/>
      <w:r>
        <w:rPr>
          <w:b w:val="0"/>
          <w:i w:val="0"/>
        </w:rPr>
        <w:t>Zoe stared at it. Cheap. Scuffed. One strap worn paler where it had rubbed against her shoulder for weeks. The folder was gone. The drive was gone. The notebook sat in her coat pocket. The backpack suddenly looked like a bag. Nothing more. “Yes.”</w:t>
      </w:r>
    </w:p>
    <w:p>
      <w:pPr/>
      <w:r>
        <w:rPr>
          <w:b w:val="0"/>
          <w:i w:val="0"/>
        </w:rPr>
        <w:t>The officer handed it over. Zoe put it on.</w:t>
      </w:r>
    </w:p>
    <w:p>
      <w:pPr/>
      <w:r>
        <w:rPr>
          <w:b w:val="0"/>
          <w:i w:val="0"/>
        </w:rPr>
        <w:t>Too light.</w:t>
      </w:r>
    </w:p>
    <w:p>
      <w:pPr/>
      <w:r>
        <w:rPr>
          <w:b w:val="0"/>
          <w:i w:val="0"/>
        </w:rPr>
        <w:t>That felt wrong.</w:t>
      </w:r>
    </w:p>
    <w:p>
      <w:pPr/>
      <w:r>
        <w:rPr>
          <w:b w:val="0"/>
          <w:i w:val="0"/>
        </w:rPr>
        <w:t>Elias stood near the door.</w:t>
      </w:r>
    </w:p>
    <w:p>
      <w:pPr/>
      <w:r>
        <w:rPr>
          <w:b w:val="0"/>
          <w:i w:val="0"/>
        </w:rPr>
        <w:t>He said nothing.</w:t>
      </w:r>
    </w:p>
    <w:p>
      <w:pPr/>
      <w:r>
        <w:rPr>
          <w:b w:val="0"/>
          <w:i w:val="0"/>
        </w:rPr>
        <w:t>Outside, Zoe made it three streets before she realised she had checked the zip twice.</w:t>
      </w:r>
    </w:p>
    <w:p>
      <w:pPr/>
      <w:r>
        <w:rPr>
          <w:b w:val="0"/>
          <w:i w:val="0"/>
        </w:rPr>
        <w:t>The third time, her hand stopped halfway.</w:t>
      </w:r>
    </w:p>
    <w:p>
      <w:pPr/>
      <w:r>
        <w:rPr>
          <w:b w:val="0"/>
          <w:i w:val="0"/>
        </w:rPr>
        <w:t>Elias noticed.</w:t>
      </w:r>
    </w:p>
    <w:p>
      <w:pPr/>
      <w:r>
        <w:rPr>
          <w:b w:val="0"/>
          <w:i w:val="0"/>
        </w:rPr>
        <w:t>Still nothing.</w:t>
      </w:r>
    </w:p>
    <w:p>
      <w:pPr/>
      <w:r>
        <w:rPr>
          <w:b w:val="0"/>
          <w:i w:val="0"/>
        </w:rPr>
        <w:t>“You can say it.”</w:t>
      </w:r>
    </w:p>
    <w:p>
      <w:pPr/>
      <w:r>
        <w:rPr>
          <w:b w:val="0"/>
          <w:i w:val="0"/>
        </w:rPr>
        <w:t>“What?”</w:t>
      </w:r>
    </w:p>
    <w:p>
      <w:pPr/>
      <w:r>
        <w:rPr>
          <w:b w:val="0"/>
          <w:i w:val="0"/>
        </w:rPr>
        <w:t>“There’s nothing in there.”</w:t>
      </w:r>
    </w:p>
    <w:p>
      <w:pPr/>
      <w:r>
        <w:rPr>
          <w:b w:val="0"/>
          <w:i w:val="0"/>
        </w:rPr>
        <w:t>“Something is.”</w:t>
      </w:r>
    </w:p>
    <w:p>
      <w:pPr/>
      <w:r>
        <w:rPr>
          <w:b w:val="0"/>
          <w:i w:val="0"/>
        </w:rPr>
        <w:t>She frowned.</w:t>
      </w:r>
    </w:p>
    <w:p>
      <w:pPr/>
      <w:r>
        <w:rPr>
          <w:b w:val="0"/>
          <w:i w:val="0"/>
        </w:rPr>
        <w:t>He pointed at the side pocket.</w:t>
      </w:r>
    </w:p>
    <w:p>
      <w:pPr/>
      <w:r>
        <w:rPr>
          <w:b w:val="0"/>
          <w:i w:val="0"/>
        </w:rPr>
        <w:t>Zoe opened it.</w:t>
      </w:r>
    </w:p>
    <w:p>
      <w:pPr/>
      <w:r>
        <w:rPr>
          <w:b w:val="0"/>
          <w:i w:val="0"/>
        </w:rPr>
        <w:t>The fantasy book.</w:t>
      </w:r>
    </w:p>
    <w:p>
      <w:pPr/>
      <w:r>
        <w:rPr>
          <w:b w:val="0"/>
          <w:i w:val="0"/>
        </w:rPr>
        <w:t>The dragon on the cover.</w:t>
      </w:r>
    </w:p>
    <w:p>
      <w:pPr/>
      <w:r>
        <w:rPr>
          <w:b w:val="0"/>
          <w:i w:val="0"/>
        </w:rPr>
        <w:t>She laughed.</w:t>
      </w:r>
    </w:p>
    <w:p>
      <w:pPr/>
      <w:r>
        <w:rPr>
          <w:b w:val="0"/>
          <w:i w:val="0"/>
        </w:rPr>
        <w:t>“Important evidence.”</w:t>
      </w:r>
    </w:p>
    <w:p>
      <w:pPr/>
      <w:r>
        <w:rPr>
          <w:b w:val="0"/>
          <w:i w:val="0"/>
        </w:rPr>
        <w:t>“Clearly.”</w:t>
      </w:r>
    </w:p>
    <w:p>
      <w:pPr/>
      <w:r>
        <w:rPr>
          <w:b w:val="0"/>
          <w:i w:val="0"/>
        </w:rPr>
        <w:t>She put it back.</w:t>
      </w:r>
    </w:p>
    <w:p>
      <w:pPr/>
      <w:r>
        <w:rPr>
          <w:b w:val="0"/>
          <w:i w:val="0"/>
        </w:rPr>
        <w:t>They kept walking.</w:t>
      </w:r>
    </w:p>
    <w:p>
      <w:pPr>
        <w:pStyle w:val="SceneBreak"/>
        <w:jc w:val="center"/>
      </w:pPr>
      <w:r>
        <w:t>* * *</w:t>
      </w:r>
    </w:p>
    <w:p>
      <w:pPr/>
      <w:r>
        <w:rPr>
          <w:b w:val="0"/>
          <w:i w:val="0"/>
        </w:rPr>
        <w:t>Jackie chose the café.</w:t>
      </w:r>
    </w:p>
    <w:p>
      <w:pPr/>
      <w:r>
        <w:rPr>
          <w:b w:val="0"/>
          <w:i w:val="0"/>
        </w:rPr>
        <w:t>Small place beside a park.</w:t>
      </w:r>
    </w:p>
    <w:p>
      <w:pPr/>
      <w:r>
        <w:rPr>
          <w:b w:val="0"/>
          <w:i w:val="0"/>
        </w:rPr>
        <w:t>Public.</w:t>
      </w:r>
    </w:p>
    <w:p>
      <w:pPr/>
      <w:r>
        <w:rPr>
          <w:b w:val="0"/>
          <w:i w:val="0"/>
        </w:rPr>
        <w:t>Busy without being loud.</w:t>
      </w:r>
    </w:p>
    <w:p>
      <w:pPr/>
      <w:r>
        <w:rPr>
          <w:b w:val="0"/>
          <w:i w:val="0"/>
        </w:rPr>
        <w:t>No cameras waiting.</w:t>
      </w:r>
    </w:p>
    <w:p>
      <w:pPr/>
      <w:r>
        <w:rPr>
          <w:b w:val="0"/>
          <w:i w:val="0"/>
        </w:rPr>
        <w:t>No journalist.</w:t>
      </w:r>
    </w:p>
    <w:p>
      <w:pPr/>
      <w:r>
        <w:rPr>
          <w:b w:val="0"/>
          <w:i w:val="0"/>
        </w:rPr>
        <w:t>No investigator.</w:t>
      </w:r>
    </w:p>
    <w:p>
      <w:pPr/>
      <w:r>
        <w:rPr>
          <w:b w:val="0"/>
          <w:i w:val="0"/>
        </w:rPr>
        <w:t>No statement disguised as a reunion.</w:t>
      </w:r>
    </w:p>
    <w:p>
      <w:pPr/>
      <w:r>
        <w:rPr>
          <w:b w:val="0"/>
          <w:i w:val="0"/>
        </w:rPr>
        <w:t>Claire sat at another table because Jackie was still thirteen and still under safeguarding protection.</w:t>
      </w:r>
    </w:p>
    <w:p>
      <w:pPr/>
      <w:r>
        <w:rPr>
          <w:b w:val="0"/>
          <w:i w:val="0"/>
        </w:rPr>
        <w:t>Elias waited outside.</w:t>
      </w:r>
    </w:p>
    <w:p>
      <w:pPr/>
      <w:r>
        <w:rPr>
          <w:b w:val="0"/>
          <w:i w:val="0"/>
        </w:rPr>
        <w:t>His choice.</w:t>
      </w:r>
    </w:p>
    <w:p>
      <w:pPr/>
      <w:r>
        <w:rPr>
          <w:b w:val="0"/>
          <w:i w:val="0"/>
        </w:rPr>
        <w:t>Zoe arrived first.</w:t>
      </w:r>
    </w:p>
    <w:p>
      <w:pPr/>
      <w:r>
        <w:rPr>
          <w:b w:val="0"/>
          <w:i w:val="0"/>
        </w:rPr>
        <w:t>She hated that immediately.</w:t>
      </w:r>
    </w:p>
    <w:p>
      <w:pPr/>
      <w:r>
        <w:rPr>
          <w:b w:val="0"/>
          <w:i w:val="0"/>
        </w:rPr>
        <w:t>Waiting made everything too large.</w:t>
      </w:r>
    </w:p>
    <w:p>
      <w:pPr/>
      <w:r>
        <w:rPr>
          <w:b w:val="0"/>
          <w:i w:val="0"/>
        </w:rPr>
        <w:t>She ordered hot chocolate because ordering coffee would have been stupid and she was not going to become one of those thirteen-year-olds who thought bitterness counted as adulthood.</w:t>
      </w:r>
    </w:p>
    <w:p>
      <w:pPr/>
      <w:r>
        <w:rPr>
          <w:b w:val="0"/>
          <w:i w:val="0"/>
        </w:rPr>
        <w:t>She sat.</w:t>
      </w:r>
    </w:p>
    <w:p>
      <w:pPr/>
      <w:r>
        <w:rPr>
          <w:b w:val="0"/>
          <w:i w:val="0"/>
        </w:rPr>
        <w:t>Stood.</w:t>
      </w:r>
    </w:p>
    <w:p>
      <w:pPr/>
      <w:r>
        <w:rPr>
          <w:b w:val="0"/>
          <w:i w:val="0"/>
        </w:rPr>
        <w:t>Sat again.</w:t>
      </w:r>
    </w:p>
    <w:p>
      <w:pPr/>
      <w:r>
        <w:rPr>
          <w:b w:val="0"/>
          <w:i w:val="0"/>
        </w:rPr>
        <w:t>At twelve oh six, the door opened.</w:t>
      </w:r>
    </w:p>
    <w:p>
      <w:pPr/>
      <w:r>
        <w:rPr>
          <w:b w:val="0"/>
          <w:i w:val="0"/>
        </w:rPr>
        <w:t>Jackie walked in.</w:t>
      </w:r>
    </w:p>
    <w:p>
      <w:pPr/>
      <w:r>
        <w:rPr>
          <w:b w:val="0"/>
          <w:i w:val="0"/>
        </w:rPr>
        <w:t>Green coat.</w:t>
      </w:r>
    </w:p>
    <w:p>
      <w:pPr/>
      <w:r>
        <w:rPr>
          <w:b w:val="0"/>
          <w:i w:val="0"/>
        </w:rPr>
        <w:t>Her own.</w:t>
      </w:r>
    </w:p>
    <w:p>
      <w:pPr/>
      <w:r>
        <w:rPr>
          <w:b w:val="0"/>
          <w:i w:val="0"/>
        </w:rPr>
        <w:t>The sleeves fit.</w:t>
      </w:r>
    </w:p>
    <w:p>
      <w:pPr/>
      <w:r>
        <w:rPr>
          <w:b w:val="0"/>
          <w:i w:val="0"/>
        </w:rPr>
        <w:t>Zoe noticed that before anything else.</w:t>
      </w:r>
    </w:p>
    <w:p>
      <w:pPr/>
      <w:r>
        <w:rPr>
          <w:b w:val="0"/>
          <w:i w:val="0"/>
        </w:rPr>
        <w:t>Then Jackie smiled.</w:t>
      </w:r>
    </w:p>
    <w:p>
      <w:pPr/>
      <w:r>
        <w:rPr>
          <w:b w:val="0"/>
          <w:i w:val="0"/>
        </w:rPr>
        <w:t>Not the enormous smile she used when everything was terrible and she wanted everyone else to stop noticing.</w:t>
      </w:r>
    </w:p>
    <w:p>
      <w:pPr/>
      <w:r>
        <w:rPr>
          <w:b w:val="0"/>
          <w:i w:val="0"/>
        </w:rPr>
        <w:t>Smaller.</w:t>
      </w:r>
    </w:p>
    <w:p>
      <w:pPr/>
      <w:r>
        <w:rPr>
          <w:b w:val="0"/>
          <w:i w:val="0"/>
        </w:rPr>
        <w:t>Careful.</w:t>
      </w:r>
    </w:p>
    <w:p>
      <w:pPr/>
      <w:r>
        <w:rPr>
          <w:b w:val="0"/>
          <w:i w:val="0"/>
        </w:rPr>
        <w:t>Real.</w:t>
      </w:r>
    </w:p>
    <w:p>
      <w:pPr/>
      <w:r>
        <w:rPr>
          <w:b w:val="0"/>
          <w:i w:val="0"/>
        </w:rPr>
        <w:t>Zoe stood.</w:t>
      </w:r>
    </w:p>
    <w:p>
      <w:pPr/>
      <w:r>
        <w:rPr>
          <w:b w:val="0"/>
          <w:i w:val="0"/>
        </w:rPr>
        <w:t>Jackie pointed at her.</w:t>
      </w:r>
    </w:p>
    <w:p>
      <w:pPr/>
      <w:r>
        <w:rPr>
          <w:b w:val="0"/>
          <w:i w:val="0"/>
        </w:rPr>
        <w:t>“If you run at me, I leave.”</w:t>
      </w:r>
    </w:p>
    <w:p>
      <w:pPr/>
      <w:r>
        <w:rPr>
          <w:b w:val="0"/>
          <w:i w:val="0"/>
        </w:rPr>
        <w:t>Zoe stopped.</w:t>
      </w:r>
    </w:p>
    <w:p>
      <w:pPr/>
      <w:r>
        <w:rPr>
          <w:b w:val="0"/>
          <w:i w:val="0"/>
        </w:rPr>
        <w:t>“I wasn’t.”</w:t>
      </w:r>
    </w:p>
    <w:p>
      <w:pPr/>
      <w:r>
        <w:rPr>
          <w:b w:val="0"/>
          <w:i w:val="0"/>
        </w:rPr>
        <w:t>“You were.”</w:t>
      </w:r>
    </w:p>
    <w:p>
      <w:pPr/>
      <w:r>
        <w:rPr>
          <w:b w:val="0"/>
          <w:i w:val="0"/>
        </w:rPr>
        <w:t>“Unproven.”</w:t>
      </w:r>
    </w:p>
    <w:p>
      <w:pPr/>
      <w:r>
        <w:rPr>
          <w:b w:val="0"/>
          <w:i w:val="0"/>
        </w:rPr>
        <w:t>“That is annoying.”</w:t>
      </w:r>
    </w:p>
    <w:p>
      <w:pPr/>
      <w:r>
        <w:rPr>
          <w:b w:val="0"/>
          <w:i w:val="0"/>
        </w:rPr>
        <w:t>“I learned from experts.”</w:t>
      </w:r>
    </w:p>
    <w:p>
      <w:pPr/>
      <w:r>
        <w:rPr>
          <w:b w:val="0"/>
          <w:i w:val="0"/>
        </w:rPr>
        <w:t>They stood three feet apart.</w:t>
      </w:r>
    </w:p>
    <w:p>
      <w:pPr/>
      <w:r>
        <w:rPr>
          <w:b w:val="0"/>
          <w:i w:val="0"/>
        </w:rPr>
        <w:t>Then Jackie said:</w:t>
      </w:r>
    </w:p>
    <w:p>
      <w:pPr/>
      <w:r>
        <w:rPr>
          <w:b w:val="0"/>
          <w:i w:val="0"/>
        </w:rPr>
        <w:t>“You can hug me.”</w:t>
      </w:r>
    </w:p>
    <w:p>
      <w:pPr/>
      <w:r>
        <w:rPr>
          <w:b w:val="0"/>
          <w:i w:val="0"/>
        </w:rPr>
        <w:t>Zoe did.</w:t>
      </w:r>
    </w:p>
    <w:p>
      <w:pPr/>
      <w:r>
        <w:rPr>
          <w:b w:val="0"/>
          <w:i w:val="0"/>
        </w:rPr>
        <w:t>Not running.</w:t>
      </w:r>
    </w:p>
    <w:p>
      <w:pPr/>
      <w:r>
        <w:rPr>
          <w:b w:val="0"/>
          <w:i w:val="0"/>
        </w:rPr>
        <w:t>No one clapped.</w:t>
      </w:r>
    </w:p>
    <w:p>
      <w:pPr/>
      <w:r>
        <w:rPr>
          <w:b w:val="0"/>
          <w:i w:val="0"/>
        </w:rPr>
        <w:t>No music appeared from nowhere.</w:t>
      </w:r>
    </w:p>
    <w:p>
      <w:pPr/>
      <w:r>
        <w:rPr>
          <w:b w:val="0"/>
          <w:i w:val="0"/>
        </w:rPr>
        <w:t>Just two girls in a café holding on harder than either had intended. Jackie cried first. Zoe would later challenge the accuracy of that account. There were no reliable witnesses. When they separated, Jackie wiped her face. “Your hair is awful.”</w:t>
      </w:r>
    </w:p>
    <w:p>
      <w:pPr/>
      <w:r>
        <w:rPr>
          <w:b w:val="0"/>
          <w:i w:val="0"/>
        </w:rPr>
        <w:t>“So is yours.”</w:t>
      </w:r>
    </w:p>
    <w:p>
      <w:pPr/>
      <w:r>
        <w:rPr>
          <w:b w:val="0"/>
          <w:i w:val="0"/>
        </w:rPr>
        <w:t>“Mine was cut by professionals.”</w:t>
      </w:r>
    </w:p>
    <w:p>
      <w:pPr/>
      <w:r>
        <w:rPr>
          <w:b w:val="0"/>
          <w:i w:val="0"/>
        </w:rPr>
        <w:t>“Criminal professionals?”</w:t>
      </w:r>
    </w:p>
    <w:p>
      <w:pPr/>
      <w:r>
        <w:rPr>
          <w:b w:val="0"/>
          <w:i w:val="0"/>
        </w:rPr>
        <w:t>“Probably not.”</w:t>
      </w:r>
    </w:p>
    <w:p>
      <w:pPr/>
      <w:r>
        <w:rPr>
          <w:b w:val="0"/>
          <w:i w:val="0"/>
        </w:rPr>
        <w:t>They sat. For a while neither spoke. Zoe had rehearsed things. Most of them now sounded ridiculous. She looked at Jackie. “I’m sorry.”</w:t>
      </w:r>
    </w:p>
    <w:p>
      <w:pPr/>
      <w:r>
        <w:rPr>
          <w:b w:val="0"/>
          <w:i w:val="0"/>
        </w:rPr>
        <w:t>Jackie’s smile disappeared. “I thought you kept choosing them.”</w:t>
      </w:r>
    </w:p>
    <w:p>
      <w:pPr/>
      <w:r>
        <w:rPr>
          <w:b w:val="0"/>
          <w:i w:val="0"/>
        </w:rPr>
        <w:t>“I know.”</w:t>
      </w:r>
    </w:p>
    <w:p>
      <w:pPr/>
      <w:r>
        <w:rPr>
          <w:b w:val="0"/>
          <w:i w:val="0"/>
        </w:rPr>
        <w:t>“I hated you.”</w:t>
      </w:r>
    </w:p>
    <w:p>
      <w:pPr/>
      <w:r>
        <w:rPr>
          <w:b w:val="0"/>
          <w:i w:val="0"/>
        </w:rPr>
        <w:t>“I know.”</w:t>
      </w:r>
    </w:p>
    <w:p>
      <w:pPr/>
      <w:r>
        <w:rPr>
          <w:b w:val="0"/>
          <w:i w:val="0"/>
        </w:rPr>
        <w:t>Zoe looked at the table. “I decided what you’d done before I knew.”</w:t>
      </w:r>
    </w:p>
    <w:p>
      <w:pPr/>
      <w:r>
        <w:rPr>
          <w:b w:val="0"/>
          <w:i w:val="0"/>
        </w:rPr>
        <w:t>Jackie picked up a sugar packet. Turned it over between her fingers. “You didn’t know.”</w:t>
      </w:r>
    </w:p>
    <w:p>
      <w:pPr/>
      <w:r>
        <w:rPr>
          <w:b w:val="0"/>
          <w:i w:val="0"/>
        </w:rPr>
        <w:t>“That doesn’t make it nice.”</w:t>
      </w:r>
    </w:p>
    <w:p>
      <w:pPr/>
      <w:r>
        <w:rPr>
          <w:b w:val="0"/>
          <w:i w:val="0"/>
        </w:rPr>
        <w:t>“No.”</w:t>
      </w:r>
    </w:p>
    <w:p>
      <w:pPr/>
      <w:r>
        <w:rPr>
          <w:b w:val="0"/>
          <w:i w:val="0"/>
        </w:rPr>
        <w:t>“I’m still sorry.”</w:t>
      </w:r>
    </w:p>
    <w:p>
      <w:pPr/>
      <w:r>
        <w:rPr>
          <w:b w:val="0"/>
          <w:i w:val="0"/>
        </w:rPr>
        <w:t>Jackie considered that. Then nodded once. Not absolution. Enough to continue. She tore open the sugar packet and emptied it into an empty cup. Zoe stared. “You don’t have a drink.”</w:t>
      </w:r>
    </w:p>
    <w:p>
      <w:pPr/>
      <w:r>
        <w:rPr>
          <w:b w:val="0"/>
          <w:i w:val="0"/>
        </w:rPr>
        <w:t>“I am preparing.”</w:t>
      </w:r>
    </w:p>
    <w:p>
      <w:pPr/>
      <w:r>
        <w:rPr>
          <w:b w:val="0"/>
          <w:i w:val="0"/>
        </w:rPr>
        <w:t>“For what?”</w:t>
      </w:r>
    </w:p>
    <w:p>
      <w:pPr/>
      <w:r>
        <w:rPr>
          <w:b w:val="0"/>
          <w:i w:val="0"/>
        </w:rPr>
        <w:t>“Sugar.”</w:t>
      </w:r>
    </w:p>
    <w:p>
      <w:pPr/>
      <w:r>
        <w:rPr>
          <w:b w:val="0"/>
          <w:i w:val="0"/>
        </w:rPr>
        <w:t>“That isn’t an answer.”</w:t>
      </w:r>
    </w:p>
    <w:p>
      <w:pPr/>
      <w:r>
        <w:rPr>
          <w:b w:val="0"/>
          <w:i w:val="0"/>
        </w:rPr>
        <w:t>“It’s the only one you need.”</w:t>
      </w:r>
    </w:p>
    <w:p>
      <w:pPr/>
      <w:r>
        <w:rPr>
          <w:b w:val="0"/>
          <w:i w:val="0"/>
        </w:rPr>
        <w:t>Zoe narrowed her eyes. “You’ve been talking to Elias.”</w:t>
      </w:r>
    </w:p>
    <w:p>
      <w:pPr/>
      <w:r>
        <w:rPr>
          <w:b w:val="0"/>
          <w:i w:val="0"/>
        </w:rPr>
        <w:t>“Unfortunately.”</w:t>
      </w:r>
    </w:p>
    <w:p>
      <w:pPr/>
      <w:r>
        <w:rPr>
          <w:b w:val="0"/>
          <w:i w:val="0"/>
        </w:rPr>
        <w:t>The waiter arrived. Jackie ordered chips.</w:t>
      </w:r>
    </w:p>
    <w:p>
      <w:pPr/>
      <w:r>
        <w:rPr>
          <w:b w:val="0"/>
          <w:i w:val="0"/>
        </w:rPr>
        <w:t>At noon.</w:t>
      </w:r>
    </w:p>
    <w:p>
      <w:pPr/>
      <w:r>
        <w:rPr>
          <w:b w:val="0"/>
          <w:i w:val="0"/>
        </w:rPr>
        <w:t>Zoe stared again.</w:t>
      </w:r>
    </w:p>
    <w:p>
      <w:pPr/>
      <w:r>
        <w:rPr>
          <w:b w:val="0"/>
          <w:i w:val="0"/>
        </w:rPr>
        <w:t>“What?”</w:t>
      </w:r>
    </w:p>
    <w:p>
      <w:pPr/>
      <w:r>
        <w:rPr>
          <w:b w:val="0"/>
          <w:i w:val="0"/>
        </w:rPr>
        <w:t>“Nothing.”</w:t>
      </w:r>
    </w:p>
    <w:p>
      <w:pPr/>
      <w:r>
        <w:rPr>
          <w:b w:val="0"/>
          <w:i w:val="0"/>
        </w:rPr>
        <w:t>“Judge silently.”</w:t>
      </w:r>
    </w:p>
    <w:p>
      <w:pPr/>
      <w:r>
        <w:rPr>
          <w:b w:val="0"/>
          <w:i w:val="0"/>
        </w:rPr>
        <w:t>“Strongly.”</w:t>
      </w:r>
    </w:p>
    <w:p>
      <w:pPr/>
      <w:r>
        <w:rPr>
          <w:b w:val="0"/>
          <w:i w:val="0"/>
        </w:rPr>
        <w:t>Jackie smiled.</w:t>
      </w:r>
    </w:p>
    <w:p>
      <w:pPr/>
      <w:r>
        <w:rPr>
          <w:b w:val="0"/>
          <w:i w:val="0"/>
        </w:rPr>
        <w:t>This time Zoe did too.</w:t>
      </w:r>
    </w:p>
    <w:p>
      <w:pPr>
        <w:pStyle w:val="SceneBreak"/>
        <w:jc w:val="center"/>
      </w:pPr>
      <w:r>
        <w:t>* * *</w:t>
      </w:r>
    </w:p>
    <w:p>
      <w:pPr/>
      <w:r>
        <w:rPr>
          <w:b w:val="0"/>
          <w:i w:val="0"/>
        </w:rPr>
        <w:t>Jackie’s siblings were alive.</w:t>
      </w:r>
    </w:p>
    <w:p>
      <w:pPr/>
      <w:r>
        <w:rPr>
          <w:b w:val="0"/>
          <w:i w:val="0"/>
        </w:rPr>
        <w:t>That sentence had once been everything.</w:t>
      </w:r>
    </w:p>
    <w:p>
      <w:pPr/>
      <w:r>
        <w:rPr>
          <w:b w:val="0"/>
          <w:i w:val="0"/>
        </w:rPr>
        <w:t>Now it was not enough.</w:t>
      </w:r>
    </w:p>
    <w:p>
      <w:pPr/>
      <w:r>
        <w:rPr>
          <w:b w:val="0"/>
          <w:i w:val="0"/>
        </w:rPr>
        <w:t>Her brother had grown seven centimetres.</w:t>
      </w:r>
    </w:p>
    <w:p>
      <w:pPr/>
      <w:r>
        <w:rPr>
          <w:b w:val="0"/>
          <w:i w:val="0"/>
        </w:rPr>
        <w:t>One sister had become obsessed with drawing horses despite being very bad at drawing horses.</w:t>
      </w:r>
    </w:p>
    <w:p>
      <w:pPr/>
      <w:r>
        <w:rPr>
          <w:b w:val="0"/>
          <w:i w:val="0"/>
        </w:rPr>
        <w:t>The youngest still hated peas.</w:t>
      </w:r>
    </w:p>
    <w:p>
      <w:pPr/>
      <w:r>
        <w:rPr>
          <w:b w:val="0"/>
          <w:i w:val="0"/>
        </w:rPr>
        <w:t>The missing front tooth was already growing back.</w:t>
      </w:r>
    </w:p>
    <w:p>
      <w:pPr/>
      <w:r>
        <w:rPr>
          <w:b w:val="0"/>
          <w:i w:val="0"/>
        </w:rPr>
        <w:t>No addresses.</w:t>
      </w:r>
    </w:p>
    <w:p>
      <w:pPr/>
      <w:r>
        <w:rPr>
          <w:b w:val="0"/>
          <w:i w:val="0"/>
        </w:rPr>
        <w:t>No placement details.</w:t>
      </w:r>
    </w:p>
    <w:p>
      <w:pPr/>
      <w:r>
        <w:rPr>
          <w:b w:val="0"/>
          <w:i w:val="0"/>
        </w:rPr>
        <w:t>Jackie had chosen what she wanted to know and what she was not ready to know.</w:t>
      </w:r>
    </w:p>
    <w:p>
      <w:pPr/>
      <w:r>
        <w:rPr>
          <w:b w:val="0"/>
          <w:i w:val="0"/>
        </w:rPr>
        <w:t>She had spoken to her brother on video for twelve minutes.</w:t>
      </w:r>
    </w:p>
    <w:p>
      <w:pPr/>
      <w:r>
        <w:rPr>
          <w:b w:val="0"/>
          <w:i w:val="0"/>
        </w:rPr>
        <w:t>“He spent four minutes pretending the connection was bad.”</w:t>
      </w:r>
    </w:p>
    <w:p>
      <w:pPr/>
      <w:r>
        <w:rPr>
          <w:b w:val="0"/>
          <w:i w:val="0"/>
        </w:rPr>
        <w:t>“Was it?”</w:t>
      </w:r>
    </w:p>
    <w:p>
      <w:pPr/>
      <w:r>
        <w:rPr>
          <w:b w:val="0"/>
          <w:i w:val="0"/>
        </w:rPr>
        <w:t>“No.”</w:t>
      </w:r>
    </w:p>
    <w:p>
      <w:pPr/>
      <w:r>
        <w:rPr>
          <w:b w:val="0"/>
          <w:i w:val="0"/>
        </w:rPr>
        <w:t>“Why?”</w:t>
      </w:r>
    </w:p>
    <w:p>
      <w:pPr/>
      <w:r>
        <w:rPr>
          <w:b w:val="0"/>
          <w:i w:val="0"/>
        </w:rPr>
        <w:t>“He was crying.”</w:t>
      </w:r>
    </w:p>
    <w:p>
      <w:pPr/>
      <w:r>
        <w:rPr>
          <w:b w:val="0"/>
          <w:i w:val="0"/>
        </w:rPr>
        <w:t>Zoe looked at her. “What did you do?”</w:t>
      </w:r>
    </w:p>
    <w:p>
      <w:pPr/>
      <w:r>
        <w:rPr>
          <w:b w:val="0"/>
          <w:i w:val="0"/>
        </w:rPr>
        <w:t>“Pretended the connection was bad.”</w:t>
      </w:r>
    </w:p>
    <w:p>
      <w:pPr/>
      <w:r>
        <w:rPr>
          <w:b w:val="0"/>
          <w:i w:val="0"/>
        </w:rPr>
        <w:t>“Obviously.”</w:t>
      </w:r>
    </w:p>
    <w:p>
      <w:pPr/>
      <w:r>
        <w:rPr>
          <w:b w:val="0"/>
          <w:i w:val="0"/>
        </w:rPr>
        <w:t>“Exactly.”</w:t>
      </w:r>
    </w:p>
    <w:p>
      <w:pPr/>
      <w:r>
        <w:rPr>
          <w:b w:val="0"/>
          <w:i w:val="0"/>
        </w:rPr>
        <w:t>Jackie ate a chip. “The youngest remembers my voice most.”</w:t>
      </w:r>
    </w:p>
    <w:p>
      <w:pPr/>
      <w:r>
        <w:rPr>
          <w:b w:val="0"/>
          <w:i w:val="0"/>
        </w:rPr>
        <w:t>“Not your face?”</w:t>
      </w:r>
    </w:p>
    <w:p>
      <w:pPr/>
      <w:r>
        <w:rPr>
          <w:b w:val="0"/>
          <w:i w:val="0"/>
        </w:rPr>
        <w:t>“Bits.”</w:t>
      </w:r>
    </w:p>
    <w:p>
      <w:pPr/>
      <w:r>
        <w:rPr>
          <w:b w:val="0"/>
          <w:i w:val="0"/>
        </w:rPr>
        <w:t>Zoe nodded. She did not say that was sad. Jackie knew. “I don’t know if we’ll all live together.”</w:t>
      </w:r>
    </w:p>
    <w:p>
      <w:pPr/>
      <w:r>
        <w:rPr>
          <w:b w:val="0"/>
          <w:i w:val="0"/>
        </w:rPr>
        <w:t>“You don’t have to know now.”</w:t>
      </w:r>
    </w:p>
    <w:p>
      <w:pPr/>
      <w:r>
        <w:rPr>
          <w:b w:val="0"/>
          <w:i w:val="0"/>
        </w:rPr>
        <w:t>Jackie gave her a suspicious look. “Who are you?”</w:t>
      </w:r>
    </w:p>
    <w:p>
      <w:pPr/>
      <w:r>
        <w:rPr>
          <w:b w:val="0"/>
          <w:i w:val="0"/>
        </w:rPr>
        <w:t>“Shut up.”</w:t>
      </w:r>
    </w:p>
    <w:p>
      <w:pPr/>
      <w:r>
        <w:rPr>
          <w:b w:val="0"/>
          <w:i w:val="0"/>
        </w:rPr>
        <w:t>“I used to think all four of us in one house was the only good ending.”</w:t>
      </w:r>
    </w:p>
    <w:p>
      <w:pPr/>
      <w:r>
        <w:rPr>
          <w:b w:val="0"/>
          <w:i w:val="0"/>
        </w:rPr>
        <w:t>“And now?”</w:t>
      </w:r>
    </w:p>
    <w:p>
      <w:pPr/>
      <w:r>
        <w:rPr>
          <w:b w:val="0"/>
          <w:i w:val="0"/>
        </w:rPr>
        <w:t>Jackie shrugged.</w:t>
      </w:r>
    </w:p>
    <w:p>
      <w:pPr/>
      <w:r>
        <w:rPr>
          <w:b w:val="0"/>
          <w:i w:val="0"/>
        </w:rPr>
        <w:t>“Maybe contact first. Maybe they stay where they are if they’re safe. Maybe later something changes.”</w:t>
      </w:r>
    </w:p>
    <w:p>
      <w:pPr/>
      <w:r>
        <w:rPr>
          <w:b w:val="0"/>
          <w:i w:val="0"/>
        </w:rPr>
        <w:t>“Okay.”</w:t>
      </w:r>
    </w:p>
    <w:p>
      <w:pPr/>
      <w:r>
        <w:rPr>
          <w:b w:val="0"/>
          <w:i w:val="0"/>
        </w:rPr>
        <w:t>Jackie froze.</w:t>
      </w:r>
    </w:p>
    <w:p>
      <w:pPr/>
      <w:r>
        <w:rPr>
          <w:b w:val="0"/>
          <w:i w:val="0"/>
        </w:rPr>
        <w:t>Zoe immediately regretted it.</w:t>
      </w:r>
    </w:p>
    <w:p>
      <w:pPr/>
      <w:r>
        <w:rPr>
          <w:b w:val="0"/>
          <w:i w:val="0"/>
        </w:rPr>
        <w:t>“You said okay.”</w:t>
      </w:r>
    </w:p>
    <w:p>
      <w:pPr/>
      <w:r>
        <w:rPr>
          <w:b w:val="0"/>
          <w:i w:val="0"/>
        </w:rPr>
        <w:t>“So?”</w:t>
      </w:r>
    </w:p>
    <w:p>
      <w:pPr/>
      <w:r>
        <w:rPr>
          <w:b w:val="0"/>
          <w:i w:val="0"/>
        </w:rPr>
        <w:t>“You hate okay.”</w:t>
      </w:r>
    </w:p>
    <w:p>
      <w:pPr/>
      <w:r>
        <w:rPr>
          <w:b w:val="0"/>
          <w:i w:val="0"/>
        </w:rPr>
        <w:t>“I’m growing as a person.”</w:t>
      </w:r>
    </w:p>
    <w:p>
      <w:pPr/>
      <w:r>
        <w:rPr>
          <w:b w:val="0"/>
          <w:i w:val="0"/>
        </w:rPr>
        <w:t>“Awful.”</w:t>
      </w:r>
    </w:p>
    <w:p>
      <w:pPr/>
      <w:r>
        <w:rPr>
          <w:b w:val="0"/>
          <w:i w:val="0"/>
        </w:rPr>
        <w:t>They smiled.</w:t>
      </w:r>
    </w:p>
    <w:p>
      <w:pPr/>
      <w:r>
        <w:rPr>
          <w:b w:val="0"/>
          <w:i w:val="0"/>
        </w:rPr>
        <w:t>Then Jackie looked down at the chips.</w:t>
      </w:r>
    </w:p>
    <w:p>
      <w:pPr/>
      <w:r>
        <w:rPr>
          <w:b w:val="0"/>
          <w:i w:val="0"/>
        </w:rPr>
        <w:t>“I don’t want to be their mother again.”</w:t>
      </w:r>
    </w:p>
    <w:p>
      <w:pPr/>
      <w:r>
        <w:rPr>
          <w:b w:val="0"/>
          <w:i w:val="0"/>
        </w:rPr>
        <w:t>Zoe stayed quiet.</w:t>
      </w:r>
    </w:p>
    <w:p>
      <w:pPr/>
      <w:r>
        <w:rPr>
          <w:b w:val="0"/>
          <w:i w:val="0"/>
        </w:rPr>
        <w:t>“I love them.”</w:t>
      </w:r>
    </w:p>
    <w:p>
      <w:pPr/>
      <w:r>
        <w:rPr>
          <w:b w:val="0"/>
          <w:i w:val="0"/>
        </w:rPr>
        <w:t>“I know.”</w:t>
      </w:r>
    </w:p>
    <w:p>
      <w:pPr/>
      <w:r>
        <w:rPr>
          <w:b w:val="0"/>
          <w:i w:val="0"/>
        </w:rPr>
        <w:t>“I’ll look after them.”</w:t>
      </w:r>
    </w:p>
    <w:p>
      <w:pPr/>
      <w:r>
        <w:rPr>
          <w:b w:val="0"/>
          <w:i w:val="0"/>
        </w:rPr>
        <w:t>“I know.”</w:t>
      </w:r>
    </w:p>
    <w:p>
      <w:pPr/>
      <w:r>
        <w:rPr>
          <w:b w:val="0"/>
          <w:i w:val="0"/>
        </w:rPr>
        <w:t>Jackie swallowed.</w:t>
      </w:r>
    </w:p>
    <w:p>
      <w:pPr/>
      <w:r>
        <w:rPr>
          <w:b w:val="0"/>
          <w:i w:val="0"/>
        </w:rPr>
        <w:t>“But I was six.”</w:t>
      </w:r>
    </w:p>
    <w:p>
      <w:pPr/>
      <w:r>
        <w:rPr>
          <w:b w:val="0"/>
          <w:i w:val="0"/>
        </w:rPr>
        <w:t>Zoe felt something tighten behind her ribs.</w:t>
      </w:r>
    </w:p>
    <w:p>
      <w:pPr/>
      <w:r>
        <w:rPr>
          <w:b w:val="0"/>
          <w:i w:val="0"/>
        </w:rPr>
        <w:t>Jackie looked out towards the park.</w:t>
      </w:r>
    </w:p>
    <w:p>
      <w:pPr/>
      <w:r>
        <w:rPr>
          <w:b w:val="0"/>
          <w:i w:val="0"/>
        </w:rPr>
        <w:t>“I want to be their sister.”</w:t>
      </w:r>
    </w:p>
    <w:p>
      <w:pPr/>
      <w:r>
        <w:rPr>
          <w:b w:val="0"/>
          <w:i w:val="0"/>
        </w:rPr>
        <w:t>Zoe nodded.</w:t>
      </w:r>
    </w:p>
    <w:p>
      <w:pPr/>
      <w:r>
        <w:rPr>
          <w:b w:val="0"/>
          <w:i w:val="0"/>
        </w:rPr>
        <w:t>“You should get to.”</w:t>
      </w:r>
    </w:p>
    <w:p>
      <w:pPr/>
      <w:r>
        <w:rPr>
          <w:b w:val="0"/>
          <w:i w:val="0"/>
        </w:rPr>
        <w:t>Jackie looked back at her.</w:t>
      </w:r>
    </w:p>
    <w:p>
      <w:pPr/>
      <w:r>
        <w:rPr>
          <w:b w:val="0"/>
          <w:i w:val="0"/>
        </w:rPr>
        <w:t>“Yeah.”</w:t>
      </w:r>
    </w:p>
    <w:p>
      <w:pPr/>
      <w:r>
        <w:rPr>
          <w:b w:val="0"/>
          <w:i w:val="0"/>
        </w:rPr>
        <w:t>“Yeah.”</w:t>
      </w:r>
    </w:p>
    <w:p>
      <w:pPr/>
      <w:r>
        <w:rPr>
          <w:b w:val="0"/>
          <w:i w:val="0"/>
        </w:rPr>
        <w:t>Then Zoe stole a chip.</w:t>
      </w:r>
    </w:p>
    <w:p>
      <w:pPr/>
      <w:r>
        <w:rPr>
          <w:b w:val="0"/>
          <w:i w:val="0"/>
        </w:rPr>
        <w:t>Jackie slapped her hand.</w:t>
      </w:r>
    </w:p>
    <w:p>
      <w:pPr/>
      <w:r>
        <w:rPr>
          <w:b w:val="0"/>
          <w:i w:val="0"/>
        </w:rPr>
        <w:t>Normal enough.</w:t>
      </w:r>
    </w:p>
    <w:p>
      <w:pPr>
        <w:pStyle w:val="SceneBreak"/>
        <w:jc w:val="center"/>
      </w:pPr>
      <w:r>
        <w:t>* * *</w:t>
      </w:r>
    </w:p>
    <w:p>
      <w:pPr/>
      <w:r>
        <w:rPr>
          <w:b w:val="0"/>
          <w:i w:val="0"/>
        </w:rPr>
        <w:t>Cain was charged first.</w:t>
      </w:r>
    </w:p>
    <w:p>
      <w:pPr/>
      <w:r>
        <w:rPr>
          <w:b w:val="0"/>
          <w:i w:val="0"/>
        </w:rPr>
        <w:t>The current allegations were easier to define than the history.</w:t>
      </w:r>
    </w:p>
    <w:p>
      <w:pPr/>
      <w:r>
        <w:rPr>
          <w:b w:val="0"/>
          <w:i w:val="0"/>
        </w:rPr>
        <w:t>Jackie’s detention.</w:t>
      </w:r>
    </w:p>
    <w:p>
      <w:pPr/>
      <w:r>
        <w:rPr>
          <w:b w:val="0"/>
          <w:i w:val="0"/>
        </w:rPr>
        <w:t>Her movement under disputed and allegedly false authority.</w:t>
      </w:r>
    </w:p>
    <w:p>
      <w:pPr/>
      <w:r>
        <w:rPr>
          <w:b w:val="0"/>
          <w:i w:val="0"/>
        </w:rPr>
        <w:t>Interference with safeguarding.</w:t>
      </w:r>
    </w:p>
    <w:p>
      <w:pPr/>
      <w:r>
        <w:rPr>
          <w:b w:val="0"/>
          <w:i w:val="0"/>
        </w:rPr>
        <w:t>Coercion connected to threats involving her siblings.</w:t>
      </w:r>
    </w:p>
    <w:p>
      <w:pPr/>
      <w:r>
        <w:rPr>
          <w:b w:val="0"/>
          <w:i w:val="0"/>
        </w:rPr>
        <w:t>Historic offences remained under investigation.</w:t>
      </w:r>
    </w:p>
    <w:p>
      <w:pPr/>
      <w:r>
        <w:rPr>
          <w:b w:val="0"/>
          <w:i w:val="0"/>
        </w:rPr>
        <w:t>Mac was charged later that week in connection with fraudulent placement records, conspiracy and financial arrangements.</w:t>
      </w:r>
    </w:p>
    <w:p>
      <w:pPr/>
      <w:r>
        <w:rPr>
          <w:b w:val="0"/>
          <w:i w:val="0"/>
        </w:rPr>
        <w:t>His cooperation continued.</w:t>
      </w:r>
    </w:p>
    <w:p>
      <w:pPr/>
      <w:r>
        <w:rPr>
          <w:b w:val="0"/>
          <w:i w:val="0"/>
        </w:rPr>
        <w:t>So did the case against him.</w:t>
      </w:r>
    </w:p>
    <w:p>
      <w:pPr/>
      <w:r>
        <w:rPr>
          <w:b w:val="0"/>
          <w:i w:val="0"/>
        </w:rPr>
        <w:t>Voss and Vale remained under investigation too. Their signed accounts helped establish what had happened.</w:t>
      </w:r>
    </w:p>
    <w:p>
      <w:pPr/>
      <w:r>
        <w:rPr>
          <w:b w:val="0"/>
          <w:i w:val="0"/>
        </w:rPr>
        <w:t>They also established what they themselves had done.</w:t>
      </w:r>
    </w:p>
    <w:p>
      <w:pPr/>
      <w:r>
        <w:rPr>
          <w:b w:val="0"/>
          <w:i w:val="0"/>
        </w:rPr>
        <w:t>Westmere’s review widened without pretending every historic case was corrupt.</w:t>
      </w:r>
    </w:p>
    <w:p>
      <w:pPr/>
      <w:r>
        <w:rPr>
          <w:b w:val="0"/>
          <w:i w:val="0"/>
        </w:rPr>
        <w:t>Some restricted cases were confirmed legitimate.</w:t>
      </w:r>
    </w:p>
    <w:p>
      <w:pPr/>
      <w:r>
        <w:rPr>
          <w:b w:val="0"/>
          <w:i w:val="0"/>
        </w:rPr>
        <w:t>Others needed further examination.</w:t>
      </w:r>
    </w:p>
    <w:p>
      <w:pPr/>
      <w:r>
        <w:rPr>
          <w:b w:val="0"/>
          <w:i w:val="0"/>
        </w:rPr>
        <w:t>North Vale found more authority references that required checking.</w:t>
      </w:r>
    </w:p>
    <w:p>
      <w:pPr/>
      <w:r>
        <w:rPr>
          <w:b w:val="0"/>
          <w:i w:val="0"/>
        </w:rPr>
        <w:t>Required checking.</w:t>
      </w:r>
    </w:p>
    <w:p>
      <w:pPr/>
      <w:r>
        <w:rPr>
          <w:b w:val="0"/>
          <w:i w:val="0"/>
        </w:rPr>
        <w:t>Not instant proof.</w:t>
      </w:r>
    </w:p>
    <w:p>
      <w:pPr/>
      <w:r>
        <w:rPr>
          <w:b w:val="0"/>
          <w:i w:val="0"/>
        </w:rPr>
        <w:t>The story became less dramatic as professionals took over.</w:t>
      </w:r>
    </w:p>
    <w:p>
      <w:pPr/>
      <w:r>
        <w:rPr>
          <w:b w:val="0"/>
          <w:i w:val="0"/>
        </w:rPr>
        <w:t>Zoe preferred it that way.</w:t>
      </w:r>
    </w:p>
    <w:p>
      <w:pPr>
        <w:pStyle w:val="SceneBreak"/>
        <w:jc w:val="center"/>
      </w:pPr>
      <w:r>
        <w:t>* * *</w:t>
      </w:r>
    </w:p>
    <w:p>
      <w:pPr/>
      <w:r>
        <w:rPr>
          <w:b w:val="0"/>
          <w:i w:val="0"/>
        </w:rPr>
        <w:t>Helen and Brian remained in their house.</w:t>
      </w:r>
    </w:p>
    <w:p>
      <w:pPr/>
      <w:r>
        <w:rPr>
          <w:b w:val="0"/>
          <w:i w:val="0"/>
        </w:rPr>
        <w:t>That was almost harder to understand than an arrest.</w:t>
      </w:r>
    </w:p>
    <w:p>
      <w:pPr/>
      <w:r>
        <w:rPr>
          <w:b w:val="0"/>
          <w:i w:val="0"/>
        </w:rPr>
        <w:t>Zoe sat across from Ruth one afternoon while rain crawled down the office window.</w:t>
      </w:r>
    </w:p>
    <w:p>
      <w:pPr/>
      <w:r>
        <w:rPr>
          <w:b w:val="0"/>
          <w:i w:val="0"/>
        </w:rPr>
        <w:t>“Can they contact me?”</w:t>
      </w:r>
    </w:p>
    <w:p>
      <w:pPr/>
      <w:r>
        <w:rPr>
          <w:b w:val="0"/>
          <w:i w:val="0"/>
        </w:rPr>
        <w:t>“Not directly unless you want that.”</w:t>
      </w:r>
    </w:p>
    <w:p>
      <w:pPr/>
      <w:r>
        <w:rPr>
          <w:b w:val="0"/>
          <w:i w:val="0"/>
        </w:rPr>
        <w:t>“What happens to the house?”</w:t>
      </w:r>
    </w:p>
    <w:p>
      <w:pPr/>
      <w:r>
        <w:rPr>
          <w:b w:val="0"/>
          <w:i w:val="0"/>
        </w:rPr>
        <w:t>“Nothing automatically.”</w:t>
      </w:r>
    </w:p>
    <w:p>
      <w:pPr/>
      <w:r>
        <w:rPr>
          <w:b w:val="0"/>
          <w:i w:val="0"/>
        </w:rPr>
        <w:t>Zoe hesitated.</w:t>
      </w:r>
    </w:p>
    <w:p>
      <w:pPr/>
      <w:r>
        <w:rPr>
          <w:b w:val="0"/>
          <w:i w:val="0"/>
        </w:rPr>
        <w:t>“My room?”</w:t>
      </w:r>
    </w:p>
    <w:p>
      <w:pPr/>
      <w:r>
        <w:rPr>
          <w:b w:val="0"/>
          <w:i w:val="0"/>
        </w:rPr>
        <w:t>Ruth’s expression changed slightly.</w:t>
      </w:r>
    </w:p>
    <w:p>
      <w:pPr/>
      <w:r>
        <w:rPr>
          <w:b w:val="0"/>
          <w:i w:val="0"/>
        </w:rPr>
        <w:t>“As far as I know, it’s still there.”</w:t>
      </w:r>
    </w:p>
    <w:p>
      <w:pPr/>
      <w:r>
        <w:rPr>
          <w:b w:val="0"/>
          <w:i w:val="0"/>
        </w:rPr>
        <w:t>That hurt.</w:t>
      </w:r>
    </w:p>
    <w:p>
      <w:pPr/>
      <w:r>
        <w:rPr>
          <w:b w:val="0"/>
          <w:i w:val="0"/>
        </w:rPr>
        <w:t>Bedroom.</w:t>
      </w:r>
    </w:p>
    <w:p>
      <w:pPr/>
      <w:r>
        <w:rPr>
          <w:b w:val="0"/>
          <w:i w:val="0"/>
        </w:rPr>
        <w:t>Not placement.</w:t>
      </w:r>
    </w:p>
    <w:p>
      <w:pPr/>
      <w:r>
        <w:rPr>
          <w:b w:val="0"/>
          <w:i w:val="0"/>
        </w:rPr>
        <w:t>Not receiving household.</w:t>
      </w:r>
    </w:p>
    <w:p>
      <w:pPr/>
      <w:r>
        <w:rPr>
          <w:b w:val="0"/>
          <w:i w:val="0"/>
        </w:rPr>
        <w:t>Her room.</w:t>
      </w:r>
    </w:p>
    <w:p>
      <w:pPr/>
      <w:r>
        <w:rPr>
          <w:b w:val="0"/>
          <w:i w:val="0"/>
        </w:rPr>
        <w:t>Posters.</w:t>
      </w:r>
    </w:p>
    <w:p>
      <w:pPr/>
      <w:r>
        <w:rPr>
          <w:b w:val="0"/>
          <w:i w:val="0"/>
        </w:rPr>
        <w:t>Cracked lamp.</w:t>
      </w:r>
    </w:p>
    <w:p>
      <w:pPr/>
      <w:r>
        <w:rPr>
          <w:b w:val="0"/>
          <w:i w:val="0"/>
        </w:rPr>
        <w:t>The grey jumper she kept forgetting to throw away.</w:t>
      </w:r>
    </w:p>
    <w:p>
      <w:pPr/>
      <w:r>
        <w:rPr>
          <w:b w:val="0"/>
          <w:i w:val="0"/>
        </w:rPr>
        <w:t>Five years did not vanish because the first decision had been wrong.</w:t>
      </w:r>
    </w:p>
    <w:p>
      <w:pPr/>
      <w:r>
        <w:rPr>
          <w:b w:val="0"/>
          <w:i w:val="0"/>
        </w:rPr>
        <w:t>Ruth said:</w:t>
      </w:r>
    </w:p>
    <w:p>
      <w:pPr/>
      <w:r>
        <w:rPr>
          <w:b w:val="0"/>
          <w:i w:val="0"/>
        </w:rPr>
        <w:t>“They’ve both written to you.”</w:t>
      </w:r>
    </w:p>
    <w:p>
      <w:pPr/>
      <w:r>
        <w:rPr>
          <w:b w:val="0"/>
          <w:i w:val="0"/>
        </w:rPr>
        <w:t>“Separate?”</w:t>
      </w:r>
    </w:p>
    <w:p>
      <w:pPr/>
      <w:r>
        <w:rPr>
          <w:b w:val="0"/>
          <w:i w:val="0"/>
        </w:rPr>
        <w:t>“Yes.”</w:t>
      </w:r>
    </w:p>
    <w:p>
      <w:pPr/>
      <w:r>
        <w:rPr>
          <w:b w:val="0"/>
          <w:i w:val="0"/>
        </w:rPr>
        <w:t>“Not evidence statements.”</w:t>
      </w:r>
    </w:p>
    <w:p>
      <w:pPr/>
      <w:r>
        <w:rPr>
          <w:b w:val="0"/>
          <w:i w:val="0"/>
        </w:rPr>
        <w:t>“No. These are for you.”</w:t>
      </w:r>
    </w:p>
    <w:p>
      <w:pPr/>
      <w:r>
        <w:rPr>
          <w:b w:val="0"/>
          <w:i w:val="0"/>
        </w:rPr>
        <w:t>Zoe stared at the rain.</w:t>
      </w:r>
    </w:p>
    <w:p>
      <w:pPr/>
      <w:r>
        <w:rPr>
          <w:b w:val="0"/>
          <w:i w:val="0"/>
        </w:rPr>
        <w:t>“Has Helen asked to see me?”</w:t>
      </w:r>
    </w:p>
    <w:p>
      <w:pPr/>
      <w:r>
        <w:rPr>
          <w:b w:val="0"/>
          <w:i w:val="0"/>
        </w:rPr>
        <w:t>“Through her solicitor. She asked whether you might consider contact at some point. She said she would accept no.”</w:t>
      </w:r>
    </w:p>
    <w:p>
      <w:pPr/>
      <w:r>
        <w:rPr>
          <w:b w:val="0"/>
          <w:i w:val="0"/>
        </w:rPr>
        <w:t>“Brian?”</w:t>
      </w:r>
    </w:p>
    <w:p>
      <w:pPr/>
      <w:r>
        <w:rPr>
          <w:b w:val="0"/>
          <w:i w:val="0"/>
        </w:rPr>
        <w:t>“The same.”</w:t>
      </w:r>
    </w:p>
    <w:p>
      <w:pPr/>
      <w:r>
        <w:rPr>
          <w:b w:val="0"/>
          <w:i w:val="0"/>
        </w:rPr>
        <w:t>“What’s in the letters?”</w:t>
      </w:r>
    </w:p>
    <w:p>
      <w:pPr/>
      <w:r>
        <w:rPr>
          <w:b w:val="0"/>
          <w:i w:val="0"/>
        </w:rPr>
        <w:t>“I haven’t read them.”</w:t>
      </w:r>
    </w:p>
    <w:p>
      <w:pPr/>
      <w:r>
        <w:rPr>
          <w:b w:val="0"/>
          <w:i w:val="0"/>
        </w:rPr>
        <w:t>“Probably sorry.”</w:t>
      </w:r>
    </w:p>
    <w:p>
      <w:pPr/>
      <w:r>
        <w:rPr>
          <w:b w:val="0"/>
          <w:i w:val="0"/>
        </w:rPr>
        <w:t>“Probably.”</w:t>
      </w:r>
    </w:p>
    <w:p>
      <w:pPr/>
      <w:r>
        <w:rPr>
          <w:b w:val="0"/>
          <w:i w:val="0"/>
        </w:rPr>
        <w:t>“Useless word.”</w:t>
      </w:r>
    </w:p>
    <w:p>
      <w:pPr/>
      <w:r>
        <w:rPr>
          <w:b w:val="0"/>
          <w:i w:val="0"/>
        </w:rPr>
        <w:t>“Sometimes.”</w:t>
      </w:r>
    </w:p>
    <w:p>
      <w:pPr/>
      <w:r>
        <w:rPr>
          <w:b w:val="0"/>
          <w:i w:val="0"/>
        </w:rPr>
        <w:t>Zoe thought of Helen cooking dinner.</w:t>
      </w:r>
    </w:p>
    <w:p>
      <w:pPr/>
      <w:r>
        <w:rPr>
          <w:b w:val="0"/>
          <w:i w:val="0"/>
        </w:rPr>
        <w:t>Brian swearing a badly fixed bathroom cabinet would last another year.</w:t>
      </w:r>
    </w:p>
    <w:p>
      <w:pPr/>
      <w:r>
        <w:rPr>
          <w:b w:val="0"/>
          <w:i w:val="0"/>
        </w:rPr>
        <w:t>The observation room. Mac. Helen’s phone call. Brian agreeing. Love. Taking. Both. “Not yet.” Ruth nodded. Zoe added: “Don’t destroy them.” “I won’t.” That was all.</w:t>
      </w:r>
    </w:p>
    <w:p>
      <w:pPr>
        <w:pStyle w:val="SceneBreak"/>
        <w:jc w:val="center"/>
      </w:pPr>
      <w:r>
        <w:t>* * *</w:t>
      </w:r>
    </w:p>
    <w:p>
      <w:pPr/>
      <w:r>
        <w:rPr>
          <w:b w:val="0"/>
          <w:i w:val="0"/>
        </w:rPr>
        <w:t>Three days later, Zoe changed her mind. Partly. “First page.” Ruth placed Helen’s envelope on the table. “Only the first?” “Yes.” “Okay.” Zoe pointed at her. “Careful.”</w:t>
      </w:r>
    </w:p>
    <w:p>
      <w:pPr/>
      <w:r>
        <w:rPr>
          <w:b w:val="0"/>
          <w:i w:val="0"/>
        </w:rPr>
        <w:t>Ruth smiled.</w:t>
      </w:r>
    </w:p>
    <w:p>
      <w:pPr/>
      <w:r>
        <w:rPr>
          <w:b w:val="0"/>
          <w:i w:val="0"/>
        </w:rPr>
        <w:t>Zoe opened the envelope.</w:t>
      </w:r>
    </w:p>
    <w:p>
      <w:pPr/>
      <w:r>
        <w:rPr>
          <w:b w:val="0"/>
          <w:i w:val="0"/>
        </w:rPr>
        <w:t>Helen had written by hand.</w:t>
      </w:r>
    </w:p>
    <w:p>
      <w:pPr/>
      <w:r>
        <w:rPr>
          <w:b w:val="0"/>
          <w:i w:val="0"/>
        </w:rPr>
        <w:t>The first sentence filled almost two lines.</w:t>
      </w:r>
    </w:p>
    <w:p>
      <w:pPr/>
      <w:r>
        <w:rPr>
          <w:b w:val="0"/>
          <w:i w:val="0"/>
        </w:rPr>
        <w:t>I am not going to begin by telling you how much I love you, because you asked me not to make this about that.</w:t>
      </w:r>
    </w:p>
    <w:p>
      <w:pPr/>
      <w:r>
        <w:rPr>
          <w:b w:val="0"/>
          <w:i w:val="0"/>
        </w:rPr>
        <w:t>Zoe stopped.</w:t>
      </w:r>
    </w:p>
    <w:p>
      <w:pPr/>
      <w:r>
        <w:rPr>
          <w:b w:val="0"/>
          <w:i w:val="0"/>
        </w:rPr>
        <w:t>Annoying.</w:t>
      </w:r>
    </w:p>
    <w:p>
      <w:pPr/>
      <w:r>
        <w:rPr>
          <w:b w:val="0"/>
          <w:i w:val="0"/>
        </w:rPr>
        <w:t>Helen had listened.</w:t>
      </w:r>
    </w:p>
    <w:p>
      <w:pPr/>
      <w:r>
        <w:rPr>
          <w:b w:val="0"/>
          <w:i w:val="0"/>
        </w:rPr>
        <w:t>She read the next line.</w:t>
      </w:r>
    </w:p>
    <w:p>
      <w:pPr/>
      <w:r>
        <w:rPr>
          <w:b w:val="0"/>
          <w:i w:val="0"/>
        </w:rPr>
        <w:t>I knew enough to say no. I said yes instead.</w:t>
      </w:r>
    </w:p>
    <w:p>
      <w:pPr/>
      <w:r>
        <w:rPr>
          <w:b w:val="0"/>
          <w:i w:val="0"/>
        </w:rPr>
        <w:t>She read that twice.</w:t>
      </w:r>
    </w:p>
    <w:p>
      <w:pPr/>
      <w:r>
        <w:rPr>
          <w:b w:val="0"/>
          <w:i w:val="0"/>
        </w:rPr>
        <w:t>Then:</w:t>
      </w:r>
    </w:p>
    <w:p>
      <w:pPr/>
      <w:r>
        <w:rPr>
          <w:b w:val="0"/>
          <w:i w:val="0"/>
        </w:rPr>
        <w:t>I cannot make the choice smaller by telling you what I was grieving, what I had lost, or what I believed I could give you. Those things explain me. They do not give me the right to have chosen for you or for the family you came from.</w:t>
      </w:r>
    </w:p>
    <w:p>
      <w:pPr/>
      <w:r>
        <w:rPr>
          <w:b w:val="0"/>
          <w:i w:val="0"/>
        </w:rPr>
        <w:t>Zoe folded the page.</w:t>
      </w:r>
    </w:p>
    <w:p>
      <w:pPr/>
      <w:r>
        <w:rPr>
          <w:b w:val="0"/>
          <w:i w:val="0"/>
        </w:rPr>
        <w:t>“That’s enough.”</w:t>
      </w:r>
    </w:p>
    <w:p>
      <w:pPr/>
      <w:r>
        <w:rPr>
          <w:b w:val="0"/>
          <w:i w:val="0"/>
        </w:rPr>
        <w:t>Ruth reached for the envelope.</w:t>
      </w:r>
    </w:p>
    <w:p>
      <w:pPr/>
      <w:r>
        <w:rPr>
          <w:b w:val="0"/>
          <w:i w:val="0"/>
        </w:rPr>
        <w:t>Zoe gave it back.</w:t>
      </w:r>
    </w:p>
    <w:p>
      <w:pPr/>
      <w:r>
        <w:rPr>
          <w:b w:val="0"/>
          <w:i w:val="0"/>
        </w:rPr>
        <w:t>Brian’s remained unopened.</w:t>
      </w:r>
    </w:p>
    <w:p>
      <w:pPr/>
      <w:r>
        <w:rPr>
          <w:b w:val="0"/>
          <w:i w:val="0"/>
        </w:rPr>
        <w:t>Not today.</w:t>
      </w:r>
    </w:p>
    <w:p>
      <w:pPr/>
      <w:r>
        <w:rPr>
          <w:b w:val="0"/>
          <w:i w:val="0"/>
        </w:rPr>
        <w:t>Possibly not tomorrow.</w:t>
      </w:r>
    </w:p>
    <w:p>
      <w:pPr/>
      <w:r>
        <w:rPr>
          <w:b w:val="0"/>
          <w:i w:val="0"/>
        </w:rPr>
        <w:t>The world continued anyway.</w:t>
      </w:r>
    </w:p>
    <w:p>
      <w:pPr>
        <w:pStyle w:val="SceneBreak"/>
        <w:jc w:val="center"/>
      </w:pPr>
      <w:r>
        <w:t>* * *</w:t>
      </w:r>
    </w:p>
    <w:p>
      <w:pPr/>
      <w:r>
        <w:rPr>
          <w:b w:val="0"/>
          <w:i w:val="0"/>
        </w:rPr>
        <w:t>The protected accommodation came through current safeguarding.</w:t>
      </w:r>
    </w:p>
    <w:p>
      <w:pPr/>
      <w:r>
        <w:rPr>
          <w:b w:val="0"/>
          <w:i w:val="0"/>
        </w:rPr>
        <w:t>Small.</w:t>
      </w:r>
    </w:p>
    <w:p>
      <w:pPr/>
      <w:r>
        <w:rPr>
          <w:b w:val="0"/>
          <w:i w:val="0"/>
        </w:rPr>
        <w:t>Temporary.</w:t>
      </w:r>
    </w:p>
    <w:p>
      <w:pPr/>
      <w:r>
        <w:rPr>
          <w:b w:val="0"/>
          <w:i w:val="0"/>
        </w:rPr>
        <w:t>Ordinary enough to be strange.</w:t>
      </w:r>
    </w:p>
    <w:p>
      <w:pPr/>
      <w:r>
        <w:rPr>
          <w:b w:val="0"/>
          <w:i w:val="0"/>
        </w:rPr>
        <w:t>Ruth had made sure Zoe understood who could know the location and why. Claire had explained the practical rules. None of them pretended the arrangement was permanent.</w:t>
      </w:r>
    </w:p>
    <w:p>
      <w:pPr/>
      <w:r>
        <w:rPr>
          <w:b w:val="0"/>
          <w:i w:val="0"/>
        </w:rPr>
        <w:t>Elias had a separate room down the corridor.</w:t>
      </w:r>
    </w:p>
    <w:p>
      <w:pPr/>
      <w:r>
        <w:rPr>
          <w:b w:val="0"/>
          <w:i w:val="0"/>
        </w:rPr>
        <w:t>Not inside hers.</w:t>
      </w:r>
    </w:p>
    <w:p>
      <w:pPr/>
      <w:r>
        <w:rPr>
          <w:b w:val="0"/>
          <w:i w:val="0"/>
        </w:rPr>
        <w:t>The first time Zoe slept in the same building two nights in a row, she woke at three in the morning convinced she had forgotten something.</w:t>
      </w:r>
    </w:p>
    <w:p>
      <w:pPr/>
      <w:r>
        <w:rPr>
          <w:b w:val="0"/>
          <w:i w:val="0"/>
        </w:rPr>
        <w:t>No move planned.</w:t>
      </w:r>
    </w:p>
    <w:p>
      <w:pPr/>
      <w:r>
        <w:rPr>
          <w:b w:val="0"/>
          <w:i w:val="0"/>
        </w:rPr>
        <w:t>No tracker.</w:t>
      </w:r>
    </w:p>
    <w:p>
      <w:pPr/>
      <w:r>
        <w:rPr>
          <w:b w:val="0"/>
          <w:i w:val="0"/>
        </w:rPr>
        <w:t>No car change.</w:t>
      </w:r>
    </w:p>
    <w:p>
      <w:pPr/>
      <w:r>
        <w:rPr>
          <w:b w:val="0"/>
          <w:i w:val="0"/>
        </w:rPr>
        <w:t>No new name.</w:t>
      </w:r>
    </w:p>
    <w:p>
      <w:pPr/>
      <w:r>
        <w:rPr>
          <w:b w:val="0"/>
          <w:i w:val="0"/>
        </w:rPr>
        <w:t>No checkout before breakfast.</w:t>
      </w:r>
    </w:p>
    <w:p>
      <w:pPr/>
      <w:r>
        <w:rPr>
          <w:b w:val="0"/>
          <w:i w:val="0"/>
        </w:rPr>
        <w:t>She lay still.</w:t>
      </w:r>
    </w:p>
    <w:p>
      <w:pPr/>
      <w:r>
        <w:rPr>
          <w:b w:val="0"/>
          <w:i w:val="0"/>
        </w:rPr>
        <w:t>Pipe.</w:t>
      </w:r>
    </w:p>
    <w:p>
      <w:pPr/>
      <w:r>
        <w:rPr>
          <w:b w:val="0"/>
          <w:i w:val="0"/>
        </w:rPr>
        <w:t>Car outside.</w:t>
      </w:r>
    </w:p>
    <w:p>
      <w:pPr/>
      <w:r>
        <w:rPr>
          <w:b w:val="0"/>
          <w:i w:val="0"/>
        </w:rPr>
        <w:t>Someone snoring through a wall.</w:t>
      </w:r>
    </w:p>
    <w:p>
      <w:pPr/>
      <w:r>
        <w:rPr>
          <w:b w:val="0"/>
          <w:i w:val="0"/>
        </w:rPr>
        <w:t>Normal.</w:t>
      </w:r>
    </w:p>
    <w:p>
      <w:pPr/>
      <w:r>
        <w:rPr>
          <w:b w:val="0"/>
          <w:i w:val="0"/>
        </w:rPr>
        <w:t>Her body disagreed.</w:t>
      </w:r>
    </w:p>
    <w:p>
      <w:pPr/>
      <w:r>
        <w:rPr>
          <w:b w:val="0"/>
          <w:i w:val="0"/>
        </w:rPr>
        <w:t>She got dressed and went downstairs.</w:t>
      </w:r>
    </w:p>
    <w:p>
      <w:pPr/>
      <w:r>
        <w:rPr>
          <w:b w:val="0"/>
          <w:i w:val="0"/>
        </w:rPr>
        <w:t>The night receptionist looked up.</w:t>
      </w:r>
    </w:p>
    <w:p>
      <w:pPr/>
      <w:r>
        <w:rPr>
          <w:b w:val="0"/>
          <w:i w:val="0"/>
        </w:rPr>
        <w:t>“Everything all right?”</w:t>
      </w:r>
    </w:p>
    <w:p>
      <w:pPr/>
      <w:r>
        <w:rPr>
          <w:b w:val="0"/>
          <w:i w:val="0"/>
        </w:rPr>
        <w:t>“Yes.”</w:t>
      </w:r>
    </w:p>
    <w:p>
      <w:pPr/>
      <w:r>
        <w:rPr>
          <w:b w:val="0"/>
          <w:i w:val="0"/>
        </w:rPr>
        <w:t>Not exactly. But nothing was attacking her either. She sat by the window. At three seventeen, the lift opened. Elias came out wearing a T-shirt and shoes without socks. Zoe looked him up and down. “You sensed a disturbance in the force?”</w:t>
      </w:r>
    </w:p>
    <w:p>
      <w:pPr/>
      <w:r>
        <w:rPr>
          <w:b w:val="0"/>
          <w:i w:val="0"/>
        </w:rPr>
        <w:t>“I heard the lift.”</w:t>
      </w:r>
    </w:p>
    <w:p>
      <w:pPr/>
      <w:r>
        <w:rPr>
          <w:b w:val="0"/>
          <w:i w:val="0"/>
        </w:rPr>
        <w:t>“Disappointing.”</w:t>
      </w:r>
    </w:p>
    <w:p>
      <w:pPr/>
      <w:r>
        <w:rPr>
          <w:b w:val="0"/>
          <w:i w:val="0"/>
        </w:rPr>
        <w:t>He sat opposite. Did not ask what was wrong. After a while Zoe said: “What if normal feels wrong forever?”</w:t>
      </w:r>
    </w:p>
    <w:p>
      <w:pPr/>
      <w:r>
        <w:rPr>
          <w:b w:val="0"/>
          <w:i w:val="0"/>
        </w:rPr>
        <w:t>“It won’t.”</w:t>
      </w:r>
    </w:p>
    <w:p>
      <w:pPr/>
      <w:r>
        <w:rPr>
          <w:b w:val="0"/>
          <w:i w:val="0"/>
        </w:rPr>
        <w:t>She looked at him. “You don’t know that.”</w:t>
      </w:r>
    </w:p>
    <w:p>
      <w:pPr/>
      <w:r>
        <w:rPr>
          <w:b w:val="0"/>
          <w:i w:val="0"/>
        </w:rPr>
        <w:t>“No.”</w:t>
      </w:r>
    </w:p>
    <w:p>
      <w:pPr/>
      <w:r>
        <w:rPr>
          <w:b w:val="0"/>
          <w:i w:val="0"/>
        </w:rPr>
        <w:t>He rubbed his face. “It may for a while.”</w:t>
      </w:r>
    </w:p>
    <w:p>
      <w:pPr/>
      <w:r>
        <w:rPr>
          <w:b w:val="0"/>
          <w:i w:val="0"/>
        </w:rPr>
        <w:t>Better. Zoe pulled her sleeves over her hands.</w:t>
      </w:r>
    </w:p>
    <w:p>
      <w:pPr/>
      <w:r>
        <w:rPr>
          <w:b w:val="0"/>
          <w:i w:val="0"/>
        </w:rPr>
        <w:t>“Jackie says the boring house is too quiet.”</w:t>
      </w:r>
    </w:p>
    <w:p>
      <w:pPr/>
      <w:r>
        <w:rPr>
          <w:b w:val="0"/>
          <w:i w:val="0"/>
        </w:rPr>
        <w:t>“Understandable.”</w:t>
      </w:r>
    </w:p>
    <w:p>
      <w:pPr/>
      <w:r>
        <w:rPr>
          <w:b w:val="0"/>
          <w:i w:val="0"/>
        </w:rPr>
        <w:t>“She sleeps with the radio on.”</w:t>
      </w:r>
    </w:p>
    <w:p>
      <w:pPr/>
      <w:r>
        <w:rPr>
          <w:b w:val="0"/>
          <w:i w:val="0"/>
        </w:rPr>
        <w:t>“You could try it.”</w:t>
      </w:r>
    </w:p>
    <w:p>
      <w:pPr/>
      <w:r>
        <w:rPr>
          <w:b w:val="0"/>
          <w:i w:val="0"/>
        </w:rPr>
        <w:t>“I might.”</w:t>
      </w:r>
    </w:p>
    <w:p>
      <w:pPr/>
      <w:r>
        <w:rPr>
          <w:b w:val="0"/>
          <w:i w:val="0"/>
        </w:rPr>
        <w:t>“Okay.”</w:t>
      </w:r>
    </w:p>
    <w:p>
      <w:pPr/>
      <w:r>
        <w:rPr>
          <w:b w:val="0"/>
          <w:i w:val="0"/>
        </w:rPr>
        <w:t>Zoe looked at him.</w:t>
      </w:r>
    </w:p>
    <w:p>
      <w:pPr/>
      <w:r>
        <w:rPr>
          <w:b w:val="0"/>
          <w:i w:val="0"/>
        </w:rPr>
        <w:t>Then smiled a little.</w:t>
      </w:r>
    </w:p>
    <w:p>
      <w:pPr/>
      <w:r>
        <w:rPr>
          <w:b w:val="0"/>
          <w:i w:val="0"/>
        </w:rPr>
        <w:t>He did not ask why.</w:t>
      </w:r>
    </w:p>
    <w:p>
      <w:pPr/>
      <w:r>
        <w:rPr>
          <w:b w:val="0"/>
          <w:i w:val="0"/>
        </w:rPr>
        <w:t>Good.</w:t>
      </w:r>
    </w:p>
    <w:p>
      <w:pPr>
        <w:pStyle w:val="SceneBreak"/>
        <w:jc w:val="center"/>
      </w:pPr>
      <w:r>
        <w:t>* * *</w:t>
      </w:r>
    </w:p>
    <w:p>
      <w:pPr/>
      <w:r>
        <w:rPr>
          <w:b w:val="0"/>
          <w:i w:val="0"/>
        </w:rPr>
        <w:t>Elias went to a doctor.</w:t>
      </w:r>
    </w:p>
    <w:p>
      <w:pPr/>
      <w:r>
        <w:rPr>
          <w:b w:val="0"/>
          <w:i w:val="0"/>
        </w:rPr>
        <w:t>He told Zoe afterward.</w:t>
      </w:r>
    </w:p>
    <w:p>
      <w:pPr/>
      <w:r>
        <w:rPr>
          <w:b w:val="0"/>
          <w:i w:val="0"/>
        </w:rPr>
        <w:t>That was how she found out.</w:t>
      </w:r>
    </w:p>
    <w:p>
      <w:pPr/>
      <w:r>
        <w:rPr>
          <w:b w:val="0"/>
          <w:i w:val="0"/>
        </w:rPr>
        <w:t>Not because she counted tablets.</w:t>
      </w:r>
    </w:p>
    <w:p>
      <w:pPr/>
      <w:r>
        <w:rPr>
          <w:b w:val="0"/>
          <w:i w:val="0"/>
        </w:rPr>
        <w:t>Not because she checked bottles.</w:t>
      </w:r>
    </w:p>
    <w:p>
      <w:pPr/>
      <w:r>
        <w:rPr>
          <w:b w:val="0"/>
          <w:i w:val="0"/>
        </w:rPr>
        <w:t>The doctor knew about the rib pain.</w:t>
      </w:r>
    </w:p>
    <w:p>
      <w:pPr/>
      <w:r>
        <w:rPr>
          <w:b w:val="0"/>
          <w:i w:val="0"/>
        </w:rPr>
        <w:t>The old physical dependence.</w:t>
      </w:r>
    </w:p>
    <w:p>
      <w:pPr/>
      <w:r>
        <w:rPr>
          <w:b w:val="0"/>
          <w:i w:val="0"/>
        </w:rPr>
        <w:t>His fear of repeating it.</w:t>
      </w:r>
    </w:p>
    <w:p>
      <w:pPr/>
      <w:r>
        <w:rPr>
          <w:b w:val="0"/>
          <w:i w:val="0"/>
        </w:rPr>
        <w:t>Part of the pain plan changed.</w:t>
      </w:r>
    </w:p>
    <w:p>
      <w:pPr/>
      <w:r>
        <w:rPr>
          <w:b w:val="0"/>
          <w:i w:val="0"/>
        </w:rPr>
        <w:t>Nothing miraculous happened.</w:t>
      </w:r>
    </w:p>
    <w:p>
      <w:pPr/>
      <w:r>
        <w:rPr>
          <w:b w:val="0"/>
          <w:i w:val="0"/>
        </w:rPr>
        <w:t>Elias still hurt.</w:t>
      </w:r>
    </w:p>
    <w:p>
      <w:pPr/>
      <w:r>
        <w:rPr>
          <w:b w:val="0"/>
          <w:i w:val="0"/>
        </w:rPr>
        <w:t>He also took what he had been prescribed instead of trying to prove something by refusing it.</w:t>
      </w:r>
    </w:p>
    <w:p>
      <w:pPr/>
      <w:r>
        <w:rPr>
          <w:b w:val="0"/>
          <w:i w:val="0"/>
        </w:rPr>
        <w:t>Zoe did not comment.</w:t>
      </w:r>
    </w:p>
    <w:p>
      <w:pPr/>
      <w:r>
        <w:rPr>
          <w:b w:val="0"/>
          <w:i w:val="0"/>
        </w:rPr>
        <w:t>She had enough people to manage.</w:t>
      </w:r>
    </w:p>
    <w:p>
      <w:pPr>
        <w:pStyle w:val="SceneBreak"/>
        <w:jc w:val="center"/>
      </w:pPr>
      <w:r>
        <w:t>* * *</w:t>
      </w:r>
    </w:p>
    <w:p>
      <w:pPr/>
      <w:r>
        <w:rPr>
          <w:b w:val="0"/>
          <w:i w:val="0"/>
        </w:rPr>
        <w:t>Two weeks after Daniel’s article, Ruth asked: “What name do you want used in the proceedings?”</w:t>
      </w:r>
    </w:p>
    <w:p>
      <w:pPr/>
      <w:r>
        <w:rPr>
          <w:b w:val="0"/>
          <w:i w:val="0"/>
        </w:rPr>
        <w:t>Zoe frowned.</w:t>
      </w:r>
    </w:p>
    <w:p>
      <w:pPr/>
      <w:r>
        <w:rPr>
          <w:b w:val="0"/>
          <w:i w:val="0"/>
        </w:rPr>
        <w:t>“My name.”</w:t>
      </w:r>
    </w:p>
    <w:p>
      <w:pPr/>
      <w:r>
        <w:rPr>
          <w:b w:val="0"/>
          <w:i w:val="0"/>
        </w:rPr>
        <w:t>“Which one?”</w:t>
      </w:r>
    </w:p>
    <w:p>
      <w:pPr/>
      <w:r>
        <w:rPr>
          <w:b w:val="0"/>
          <w:i w:val="0"/>
        </w:rPr>
        <w:t>That stopped her.</w:t>
      </w:r>
    </w:p>
    <w:p>
      <w:pPr/>
      <w:r>
        <w:rPr>
          <w:b w:val="0"/>
          <w:i w:val="0"/>
        </w:rPr>
        <w:t>Zoe.</w:t>
      </w:r>
    </w:p>
    <w:p>
      <w:pPr/>
      <w:r>
        <w:rPr>
          <w:b w:val="0"/>
          <w:i w:val="0"/>
        </w:rPr>
        <w:t>The earlier name in the folder.</w:t>
      </w:r>
    </w:p>
    <w:p>
      <w:pPr/>
      <w:r>
        <w:rPr>
          <w:b w:val="0"/>
          <w:i w:val="0"/>
        </w:rPr>
        <w:t>The identity assigned after everything changed.</w:t>
      </w:r>
    </w:p>
    <w:p>
      <w:pPr/>
      <w:r>
        <w:rPr>
          <w:b w:val="0"/>
          <w:i w:val="0"/>
        </w:rPr>
        <w:t>The one before it.</w:t>
      </w:r>
    </w:p>
    <w:p>
      <w:pPr/>
      <w:r>
        <w:rPr>
          <w:b w:val="0"/>
          <w:i w:val="0"/>
        </w:rPr>
        <w:t>Ruth did not rush.</w:t>
      </w:r>
    </w:p>
    <w:p>
      <w:pPr/>
      <w:r>
        <w:rPr>
          <w:b w:val="0"/>
          <w:i w:val="0"/>
        </w:rPr>
        <w:t>“Some records may need correcting eventually. You do not have to settle every part of that today.”</w:t>
      </w:r>
    </w:p>
    <w:p>
      <w:pPr/>
      <w:r>
        <w:rPr>
          <w:b w:val="0"/>
          <w:i w:val="0"/>
        </w:rPr>
        <w:t>“What if I keep Zoe?”</w:t>
      </w:r>
    </w:p>
    <w:p>
      <w:pPr/>
      <w:r>
        <w:rPr>
          <w:b w:val="0"/>
          <w:i w:val="0"/>
        </w:rPr>
        <w:t>“You can.”</w:t>
      </w:r>
    </w:p>
    <w:p>
      <w:pPr/>
      <w:r>
        <w:rPr>
          <w:b w:val="0"/>
          <w:i w:val="0"/>
        </w:rPr>
        <w:t>“Even if somebody else chose it first?”</w:t>
      </w:r>
    </w:p>
    <w:p>
      <w:pPr/>
      <w:r>
        <w:rPr>
          <w:b w:val="0"/>
          <w:i w:val="0"/>
        </w:rPr>
        <w:t>“Yes.”</w:t>
      </w:r>
    </w:p>
    <w:p>
      <w:pPr/>
      <w:r>
        <w:rPr>
          <w:b w:val="0"/>
          <w:i w:val="0"/>
        </w:rPr>
        <w:t>“What if I want to know the other name too?”</w:t>
      </w:r>
    </w:p>
    <w:p>
      <w:pPr/>
      <w:r>
        <w:rPr>
          <w:b w:val="0"/>
          <w:i w:val="0"/>
        </w:rPr>
        <w:t>“You can.”</w:t>
      </w:r>
    </w:p>
    <w:p>
      <w:pPr/>
      <w:r>
        <w:rPr>
          <w:b w:val="0"/>
          <w:i w:val="0"/>
        </w:rPr>
        <w:t>“What if I don’t want to pick one and throw the other away?”</w:t>
      </w:r>
    </w:p>
    <w:p>
      <w:pPr/>
      <w:r>
        <w:rPr>
          <w:b w:val="0"/>
          <w:i w:val="0"/>
        </w:rPr>
        <w:t>Ruth leaned back.</w:t>
      </w:r>
    </w:p>
    <w:p>
      <w:pPr/>
      <w:r>
        <w:rPr>
          <w:b w:val="0"/>
          <w:i w:val="0"/>
        </w:rPr>
        <w:t>“Then don’t.”</w:t>
      </w:r>
    </w:p>
    <w:p>
      <w:pPr/>
      <w:r>
        <w:rPr>
          <w:b w:val="0"/>
          <w:i w:val="0"/>
        </w:rPr>
        <w:t>Zoe looked at the desk.</w:t>
      </w:r>
    </w:p>
    <w:p>
      <w:pPr/>
      <w:r>
        <w:rPr>
          <w:b w:val="0"/>
          <w:i w:val="0"/>
        </w:rPr>
        <w:t>Knowing where she came from did not mean she had to become a stranger overnight.</w:t>
      </w:r>
    </w:p>
    <w:p>
      <w:pPr/>
      <w:r>
        <w:rPr>
          <w:b w:val="0"/>
          <w:i w:val="0"/>
        </w:rPr>
        <w:t>Keeping Zoe did not mean Helen and Brian still owned the decision.</w:t>
      </w:r>
    </w:p>
    <w:p>
      <w:pPr/>
      <w:r>
        <w:rPr>
          <w:b w:val="0"/>
          <w:i w:val="0"/>
        </w:rPr>
        <w:t>“Use Zoe.”</w:t>
      </w:r>
    </w:p>
    <w:p>
      <w:pPr/>
      <w:r>
        <w:rPr>
          <w:b w:val="0"/>
          <w:i w:val="0"/>
        </w:rPr>
        <w:t>Ruth wrote it down.</w:t>
      </w:r>
    </w:p>
    <w:p>
      <w:pPr/>
      <w:r>
        <w:rPr>
          <w:b w:val="0"/>
          <w:i w:val="0"/>
        </w:rPr>
        <w:t>“And keep the other one private.”</w:t>
      </w:r>
    </w:p>
    <w:p>
      <w:pPr/>
      <w:r>
        <w:rPr>
          <w:b w:val="0"/>
          <w:i w:val="0"/>
        </w:rPr>
        <w:t>“Yes.”</w:t>
      </w:r>
    </w:p>
    <w:p>
      <w:pPr/>
      <w:r>
        <w:rPr>
          <w:b w:val="0"/>
          <w:i w:val="0"/>
        </w:rPr>
        <w:t>“Where I can get it.”</w:t>
      </w:r>
    </w:p>
    <w:p>
      <w:pPr/>
      <w:r>
        <w:rPr>
          <w:b w:val="0"/>
          <w:i w:val="0"/>
        </w:rPr>
        <w:t>“Yes.”</w:t>
      </w:r>
    </w:p>
    <w:p>
      <w:pPr/>
      <w:r>
        <w:rPr>
          <w:b w:val="0"/>
          <w:i w:val="0"/>
        </w:rPr>
        <w:t>“Not Daniel.”</w:t>
      </w:r>
    </w:p>
    <w:p>
      <w:pPr/>
      <w:r>
        <w:rPr>
          <w:b w:val="0"/>
          <w:i w:val="0"/>
        </w:rPr>
        <w:t>“No.”</w:t>
      </w:r>
    </w:p>
    <w:p>
      <w:pPr/>
      <w:r>
        <w:rPr>
          <w:b w:val="0"/>
          <w:i w:val="0"/>
        </w:rPr>
        <w:t>“Not anyone who doesn’t need it.”</w:t>
      </w:r>
    </w:p>
    <w:p>
      <w:pPr/>
      <w:r>
        <w:rPr>
          <w:b w:val="0"/>
          <w:i w:val="0"/>
        </w:rPr>
        <w:t>“Agreed.”</w:t>
      </w:r>
    </w:p>
    <w:p>
      <w:pPr/>
      <w:r>
        <w:rPr>
          <w:b w:val="0"/>
          <w:i w:val="0"/>
        </w:rPr>
        <w:t>Zoe watched Ruth write.</w:t>
      </w:r>
    </w:p>
    <w:p>
      <w:pPr/>
      <w:r>
        <w:rPr>
          <w:b w:val="0"/>
          <w:i w:val="0"/>
        </w:rPr>
        <w:t>An adult recording what Zoe wanted.</w:t>
      </w:r>
    </w:p>
    <w:p>
      <w:pPr/>
      <w:r>
        <w:rPr>
          <w:b w:val="0"/>
          <w:i w:val="0"/>
        </w:rPr>
        <w:t>Still strange.</w:t>
      </w:r>
    </w:p>
    <w:p>
      <w:pPr/>
      <w:r>
        <w:rPr>
          <w:b w:val="0"/>
          <w:i w:val="0"/>
        </w:rPr>
        <w:t>Less strange every time.</w:t>
      </w:r>
    </w:p>
    <w:p>
      <w:pPr>
        <w:pStyle w:val="SceneBreak"/>
        <w:jc w:val="center"/>
      </w:pPr>
      <w:r>
        <w:t>* * *</w:t>
      </w:r>
    </w:p>
    <w:p>
      <w:pPr/>
      <w:r>
        <w:rPr>
          <w:b w:val="0"/>
          <w:i w:val="0"/>
        </w:rPr>
        <w:t>Jackie returned to school first.</w:t>
      </w:r>
    </w:p>
    <w:p>
      <w:pPr/>
      <w:r>
        <w:rPr>
          <w:b w:val="0"/>
          <w:i w:val="0"/>
        </w:rPr>
        <w:t>Different school.</w:t>
      </w:r>
    </w:p>
    <w:p>
      <w:pPr/>
      <w:r>
        <w:rPr>
          <w:b w:val="0"/>
          <w:i w:val="0"/>
        </w:rPr>
        <w:t>Temporary.</w:t>
      </w:r>
    </w:p>
    <w:p>
      <w:pPr/>
      <w:r>
        <w:rPr>
          <w:b w:val="0"/>
          <w:i w:val="0"/>
        </w:rPr>
        <w:t>She hated it immediately.</w:t>
      </w:r>
    </w:p>
    <w:p>
      <w:pPr/>
      <w:r>
        <w:rPr>
          <w:b w:val="0"/>
          <w:i w:val="0"/>
        </w:rPr>
        <w:t>A teacher asked the class to write about resilience. Jackie refused on principle. The teacher gave her coastal erosion instead. Jackie considered this proof that institutions were capable of learning. Zoe laughed so hard she had to hang up and call back. Zoe’s own schooling restarted more slowly. Tutor first. Maths. English. Science. She discovered that surviving a conspiracy did not improve algebra. Deeply unfair.</w:t>
      </w:r>
    </w:p>
    <w:p>
      <w:pPr>
        <w:pStyle w:val="SceneBreak"/>
        <w:jc w:val="center"/>
      </w:pPr>
      <w:r>
        <w:t>* * *</w:t>
      </w:r>
    </w:p>
    <w:p>
      <w:pPr/>
      <w:r>
        <w:rPr>
          <w:b w:val="0"/>
          <w:i w:val="0"/>
        </w:rPr>
        <w:t>The article stopped being front-page news. Faster than Zoe expected. Other things happened. The world continued. The investigations did too. Westmere’s review widened. Other authorities checked old restricted records against original legal files. Some came back clean. Some did not. Some remained uncertain.</w:t>
      </w:r>
    </w:p>
    <w:p>
      <w:pPr/>
      <w:r>
        <w:rPr>
          <w:b w:val="0"/>
          <w:i w:val="0"/>
        </w:rPr>
        <w:t>No magical number appeared to explain everything.</w:t>
      </w:r>
    </w:p>
    <w:p>
      <w:pPr/>
      <w:r>
        <w:rPr>
          <w:b w:val="0"/>
          <w:i w:val="0"/>
        </w:rPr>
        <w:t>Nobody honest claimed the job was finished.</w:t>
      </w:r>
    </w:p>
    <w:p>
      <w:pPr/>
      <w:r>
        <w:rPr>
          <w:b w:val="0"/>
          <w:i w:val="0"/>
        </w:rPr>
        <w:t>Zoe stopped reading comments.</w:t>
      </w:r>
    </w:p>
    <w:p>
      <w:pPr/>
      <w:r>
        <w:rPr>
          <w:b w:val="0"/>
          <w:i w:val="0"/>
        </w:rPr>
        <w:t>Best decision she had made all month.</w:t>
      </w:r>
    </w:p>
    <w:p>
      <w:pPr>
        <w:pStyle w:val="SceneBreak"/>
        <w:jc w:val="center"/>
      </w:pPr>
      <w:r>
        <w:t>* * *</w:t>
      </w:r>
    </w:p>
    <w:p>
      <w:pPr/>
      <w:r>
        <w:rPr>
          <w:b w:val="0"/>
          <w:i w:val="0"/>
        </w:rPr>
        <w:t>One afternoon, she and Jackie sat on a bench beside the park.</w:t>
      </w:r>
    </w:p>
    <w:p>
      <w:pPr/>
      <w:r>
        <w:rPr>
          <w:b w:val="0"/>
          <w:i w:val="0"/>
        </w:rPr>
        <w:t>Claire was still nearby.</w:t>
      </w:r>
    </w:p>
    <w:p>
      <w:pPr/>
      <w:r>
        <w:rPr>
          <w:b w:val="0"/>
          <w:i w:val="0"/>
        </w:rPr>
        <w:t>Not very nearby.</w:t>
      </w:r>
    </w:p>
    <w:p>
      <w:pPr/>
      <w:r>
        <w:rPr>
          <w:b w:val="0"/>
          <w:i w:val="0"/>
        </w:rPr>
        <w:t>Progress.</w:t>
      </w:r>
    </w:p>
    <w:p>
      <w:pPr/>
      <w:r>
        <w:rPr>
          <w:b w:val="0"/>
          <w:i w:val="0"/>
        </w:rPr>
        <w:t>A dog was attempting to drag a stick through railings despite the stick being wider than the gap.</w:t>
      </w:r>
    </w:p>
    <w:p>
      <w:pPr/>
      <w:r>
        <w:rPr>
          <w:b w:val="0"/>
          <w:i w:val="0"/>
        </w:rPr>
        <w:t>It had failed several times and remained committed.</w:t>
      </w:r>
    </w:p>
    <w:p>
      <w:pPr/>
      <w:r>
        <w:rPr>
          <w:b w:val="0"/>
          <w:i w:val="0"/>
        </w:rPr>
        <w:t>Jackie watched it.</w:t>
      </w:r>
    </w:p>
    <w:p>
      <w:pPr/>
      <w:r>
        <w:rPr>
          <w:b w:val="0"/>
          <w:i w:val="0"/>
        </w:rPr>
        <w:t>“Do you forgive them?”</w:t>
      </w:r>
    </w:p>
    <w:p>
      <w:pPr/>
      <w:r>
        <w:rPr>
          <w:b w:val="0"/>
          <w:i w:val="0"/>
        </w:rPr>
        <w:t>Zoe knew who.</w:t>
      </w:r>
    </w:p>
    <w:p>
      <w:pPr/>
      <w:r>
        <w:rPr>
          <w:b w:val="0"/>
          <w:i w:val="0"/>
        </w:rPr>
        <w:t>“No.”</w:t>
      </w:r>
    </w:p>
    <w:p>
      <w:pPr/>
      <w:r>
        <w:rPr>
          <w:b w:val="0"/>
          <w:i w:val="0"/>
        </w:rPr>
        <w:t>“Do you hate them?”</w:t>
      </w:r>
    </w:p>
    <w:p>
      <w:pPr/>
      <w:r>
        <w:rPr>
          <w:b w:val="0"/>
          <w:i w:val="0"/>
        </w:rPr>
        <w:t>“Sometimes.”</w:t>
      </w:r>
    </w:p>
    <w:p>
      <w:pPr/>
      <w:r>
        <w:rPr>
          <w:b w:val="0"/>
          <w:i w:val="0"/>
        </w:rPr>
        <w:t>“Useful.”</w:t>
      </w:r>
    </w:p>
    <w:p>
      <w:pPr/>
      <w:r>
        <w:rPr>
          <w:b w:val="0"/>
          <w:i w:val="0"/>
        </w:rPr>
        <w:t>“Very.”</w:t>
      </w:r>
    </w:p>
    <w:p>
      <w:pPr/>
      <w:r>
        <w:rPr>
          <w:b w:val="0"/>
          <w:i w:val="0"/>
        </w:rPr>
        <w:t>“What are you going to do?”</w:t>
      </w:r>
    </w:p>
    <w:p>
      <w:pPr/>
      <w:r>
        <w:rPr>
          <w:b w:val="0"/>
          <w:i w:val="0"/>
        </w:rPr>
        <w:t>“I don’t know.”</w:t>
      </w:r>
    </w:p>
    <w:p>
      <w:pPr/>
      <w:r>
        <w:rPr>
          <w:b w:val="0"/>
          <w:i w:val="0"/>
        </w:rPr>
        <w:t>Jackie nodded.</w:t>
      </w:r>
    </w:p>
    <w:p>
      <w:pPr/>
      <w:r>
        <w:rPr>
          <w:b w:val="0"/>
          <w:i w:val="0"/>
        </w:rPr>
        <w:t>Zoe looked at her.</w:t>
      </w:r>
    </w:p>
    <w:p>
      <w:pPr/>
      <w:r>
        <w:rPr>
          <w:b w:val="0"/>
          <w:i w:val="0"/>
        </w:rPr>
        <w:t>“What?”</w:t>
      </w:r>
    </w:p>
    <w:p>
      <w:pPr/>
      <w:r>
        <w:rPr>
          <w:b w:val="0"/>
          <w:i w:val="0"/>
        </w:rPr>
        <w:t>“Nothing.”</w:t>
      </w:r>
    </w:p>
    <w:p>
      <w:pPr/>
      <w:r>
        <w:rPr>
          <w:b w:val="0"/>
          <w:i w:val="0"/>
        </w:rPr>
        <w:t>“You sound like Elias.”</w:t>
      </w:r>
    </w:p>
    <w:p>
      <w:pPr/>
      <w:r>
        <w:rPr>
          <w:b w:val="0"/>
          <w:i w:val="0"/>
        </w:rPr>
        <w:t>“Insulting.”</w:t>
      </w:r>
    </w:p>
    <w:p>
      <w:pPr/>
      <w:r>
        <w:rPr>
          <w:b w:val="0"/>
          <w:i w:val="0"/>
        </w:rPr>
        <w:t>The dog tried again.</w:t>
      </w:r>
    </w:p>
    <w:p>
      <w:pPr/>
      <w:r>
        <w:rPr>
          <w:b w:val="0"/>
          <w:i w:val="0"/>
        </w:rPr>
        <w:t>Still impossible.</w:t>
      </w:r>
    </w:p>
    <w:p>
      <w:pPr/>
      <w:r>
        <w:rPr>
          <w:b w:val="0"/>
          <w:i w:val="0"/>
        </w:rPr>
        <w:t>Jackie said:</w:t>
      </w:r>
    </w:p>
    <w:p>
      <w:pPr/>
      <w:r>
        <w:rPr>
          <w:b w:val="0"/>
          <w:i w:val="0"/>
        </w:rPr>
        <w:t>“I thought getting away would feel bigger.”</w:t>
      </w:r>
    </w:p>
    <w:p>
      <w:pPr/>
      <w:r>
        <w:rPr>
          <w:b w:val="0"/>
          <w:i w:val="0"/>
        </w:rPr>
        <w:t>“Same.”</w:t>
      </w:r>
    </w:p>
    <w:p>
      <w:pPr/>
      <w:r>
        <w:rPr>
          <w:b w:val="0"/>
          <w:i w:val="0"/>
        </w:rPr>
        <w:t>“Like a door.”</w:t>
      </w:r>
    </w:p>
    <w:p>
      <w:pPr/>
      <w:r>
        <w:rPr>
          <w:b w:val="0"/>
          <w:i w:val="0"/>
        </w:rPr>
        <w:t>“Yeah.”</w:t>
      </w:r>
    </w:p>
    <w:p>
      <w:pPr/>
      <w:r>
        <w:rPr>
          <w:b w:val="0"/>
          <w:i w:val="0"/>
        </w:rPr>
        <w:t>“It mostly feels like paperwork.”</w:t>
      </w:r>
    </w:p>
    <w:p>
      <w:pPr/>
      <w:r>
        <w:rPr>
          <w:b w:val="0"/>
          <w:i w:val="0"/>
        </w:rPr>
        <w:t>“Lots of paperwork.”</w:t>
      </w:r>
    </w:p>
    <w:p>
      <w:pPr/>
      <w:r>
        <w:rPr>
          <w:b w:val="0"/>
          <w:i w:val="0"/>
        </w:rPr>
        <w:t>“Terrible ending.”</w:t>
      </w:r>
    </w:p>
    <w:p>
      <w:pPr/>
      <w:r>
        <w:rPr>
          <w:b w:val="0"/>
          <w:i w:val="0"/>
        </w:rPr>
        <w:t>Zoe smiled.</w:t>
      </w:r>
    </w:p>
    <w:p>
      <w:pPr/>
      <w:r>
        <w:rPr>
          <w:b w:val="0"/>
          <w:i w:val="0"/>
        </w:rPr>
        <w:t>“Maybe getting away isn’t the ending.”</w:t>
      </w:r>
    </w:p>
    <w:p>
      <w:pPr/>
      <w:r>
        <w:rPr>
          <w:b w:val="0"/>
          <w:i w:val="0"/>
        </w:rPr>
        <w:t>Jackie looked at her.</w:t>
      </w:r>
    </w:p>
    <w:p>
      <w:pPr/>
      <w:r>
        <w:rPr>
          <w:b w:val="0"/>
          <w:i w:val="0"/>
        </w:rPr>
        <w:t>Zoe watched the dog abandon the stick and run off after something else.</w:t>
      </w:r>
    </w:p>
    <w:p>
      <w:pPr/>
      <w:r>
        <w:rPr>
          <w:b w:val="0"/>
          <w:i w:val="0"/>
        </w:rPr>
        <w:t>“You can get out of a room and still have everyone deciding what happens next.”</w:t>
      </w:r>
    </w:p>
    <w:p>
      <w:pPr/>
      <w:r>
        <w:rPr>
          <w:b w:val="0"/>
          <w:i w:val="0"/>
        </w:rPr>
        <w:t>“True.”</w:t>
      </w:r>
    </w:p>
    <w:p>
      <w:pPr/>
      <w:r>
        <w:rPr>
          <w:b w:val="0"/>
          <w:i w:val="0"/>
        </w:rPr>
        <w:t>“So being outside isn’t enough.”</w:t>
      </w:r>
    </w:p>
    <w:p>
      <w:pPr/>
      <w:r>
        <w:rPr>
          <w:b w:val="0"/>
          <w:i w:val="0"/>
        </w:rPr>
        <w:t>“What is?”</w:t>
      </w:r>
    </w:p>
    <w:p>
      <w:pPr/>
      <w:r>
        <w:rPr>
          <w:b w:val="0"/>
          <w:i w:val="0"/>
        </w:rPr>
        <w:t>Zoe thought about it.</w:t>
      </w:r>
    </w:p>
    <w:p>
      <w:pPr/>
      <w:r>
        <w:rPr>
          <w:b w:val="0"/>
          <w:i w:val="0"/>
        </w:rPr>
        <w:t>Ruth asking what she wanted. Jackie saying no. A bathroom lock. A sealed letter. A name she did not have to surrender. A drive she no longer carried. “Agency.”</w:t>
      </w:r>
    </w:p>
    <w:p>
      <w:pPr/>
      <w:r>
        <w:rPr>
          <w:b w:val="0"/>
          <w:i w:val="0"/>
        </w:rPr>
        <w:t>Jackie made a face. “That sounds like homework.”</w:t>
      </w:r>
    </w:p>
    <w:p>
      <w:pPr/>
      <w:r>
        <w:rPr>
          <w:b w:val="0"/>
          <w:i w:val="0"/>
        </w:rPr>
        <w:t>“It means choice.”</w:t>
      </w:r>
    </w:p>
    <w:p>
      <w:pPr/>
      <w:r>
        <w:rPr>
          <w:b w:val="0"/>
          <w:i w:val="0"/>
        </w:rPr>
        <w:t>“I know what it means.”</w:t>
      </w:r>
    </w:p>
    <w:p>
      <w:pPr/>
      <w:r>
        <w:rPr>
          <w:b w:val="0"/>
          <w:i w:val="0"/>
        </w:rPr>
        <w:t>“Then why ask?”</w:t>
      </w:r>
    </w:p>
    <w:p>
      <w:pPr/>
      <w:r>
        <w:rPr>
          <w:b w:val="0"/>
          <w:i w:val="0"/>
        </w:rPr>
        <w:t>“I wanted a better word.”</w:t>
      </w:r>
    </w:p>
    <w:p>
      <w:pPr/>
      <w:r>
        <w:rPr>
          <w:b w:val="0"/>
          <w:i w:val="0"/>
        </w:rPr>
        <w:t>“There isn’t one.”</w:t>
      </w:r>
    </w:p>
    <w:p>
      <w:pPr/>
      <w:r>
        <w:rPr>
          <w:b w:val="0"/>
          <w:i w:val="0"/>
        </w:rPr>
        <w:t>Jackie sighed. “Terrible.”</w:t>
      </w:r>
    </w:p>
    <w:p>
      <w:pPr/>
      <w:r>
        <w:rPr>
          <w:b w:val="0"/>
          <w:i w:val="0"/>
        </w:rPr>
        <w:t>Zoe smiled. The opposite of captivity was agency. They watched the dog come back without the stick.</w:t>
      </w:r>
    </w:p>
    <w:p>
      <w:pPr>
        <w:pStyle w:val="SceneBreak"/>
        <w:jc w:val="center"/>
      </w:pPr>
      <w:r>
        <w:t>* * *</w:t>
      </w:r>
    </w:p>
    <w:p>
      <w:pPr/>
      <w:r>
        <w:rPr>
          <w:b w:val="0"/>
          <w:i w:val="0"/>
        </w:rPr>
        <w:t>Elias packed on a Thursday. Zoe knew before he told her. His bag sat on the chair.</w:t>
      </w:r>
    </w:p>
    <w:p>
      <w:pPr/>
      <w:r>
        <w:rPr>
          <w:b w:val="0"/>
          <w:i w:val="0"/>
        </w:rPr>
        <w:t>Not much inside. Elias had never owned enough for dramatic packing. She stood in the doorway. “Where are you going?”</w:t>
      </w:r>
    </w:p>
    <w:p>
      <w:pPr/>
      <w:r>
        <w:rPr>
          <w:b w:val="0"/>
          <w:i w:val="0"/>
        </w:rPr>
        <w:t>He looked up. “Need to sort a few things.”</w:t>
      </w:r>
    </w:p>
    <w:p>
      <w:pPr/>
      <w:r>
        <w:rPr>
          <w:b w:val="0"/>
          <w:i w:val="0"/>
        </w:rPr>
        <w:t>“That is evasive.”</w:t>
      </w:r>
    </w:p>
    <w:p>
      <w:pPr/>
      <w:r>
        <w:rPr>
          <w:b w:val="0"/>
          <w:i w:val="0"/>
        </w:rPr>
        <w:t>“Yes.”</w:t>
      </w:r>
    </w:p>
    <w:p>
      <w:pPr/>
      <w:r>
        <w:rPr>
          <w:b w:val="0"/>
          <w:i w:val="0"/>
        </w:rPr>
        <w:t>“Try again.”</w:t>
      </w:r>
    </w:p>
    <w:p>
      <w:pPr/>
      <w:r>
        <w:rPr>
          <w:b w:val="0"/>
          <w:i w:val="0"/>
        </w:rPr>
        <w:t>He zipped the bag. “The immediate threat has changed.”</w:t>
      </w:r>
    </w:p>
    <w:p>
      <w:pPr/>
      <w:r>
        <w:rPr>
          <w:b w:val="0"/>
          <w:i w:val="0"/>
        </w:rPr>
        <w:t>“Not gone.”</w:t>
      </w:r>
    </w:p>
    <w:p>
      <w:pPr/>
      <w:r>
        <w:rPr>
          <w:b w:val="0"/>
          <w:i w:val="0"/>
        </w:rPr>
        <w:t>“No.”</w:t>
      </w:r>
    </w:p>
    <w:p>
      <w:pPr/>
      <w:r>
        <w:rPr>
          <w:b w:val="0"/>
          <w:i w:val="0"/>
        </w:rPr>
        <w:t>“You think I’m safe enough.”</w:t>
      </w:r>
    </w:p>
    <w:p>
      <w:pPr/>
      <w:r>
        <w:rPr>
          <w:b w:val="0"/>
          <w:i w:val="0"/>
        </w:rPr>
        <w:t>“Safer.”</w:t>
      </w:r>
    </w:p>
    <w:p>
      <w:pPr/>
      <w:r>
        <w:rPr>
          <w:b w:val="0"/>
          <w:i w:val="0"/>
        </w:rPr>
        <w:t>“And?”</w:t>
      </w:r>
    </w:p>
    <w:p>
      <w:pPr/>
      <w:r>
        <w:rPr>
          <w:b w:val="0"/>
          <w:i w:val="0"/>
        </w:rPr>
        <w:t>Elias looked at her. “You don’t need me in the same way.”</w:t>
      </w:r>
    </w:p>
    <w:p>
      <w:pPr/>
      <w:r>
        <w:rPr>
          <w:b w:val="0"/>
          <w:i w:val="0"/>
        </w:rPr>
        <w:t>Zoe stared at him. “That wasn’t the question.”</w:t>
      </w:r>
    </w:p>
    <w:p>
      <w:pPr/>
      <w:r>
        <w:rPr>
          <w:b w:val="0"/>
          <w:i w:val="0"/>
        </w:rPr>
        <w:t>“No.”</w:t>
      </w:r>
    </w:p>
    <w:p>
      <w:pPr/>
      <w:r>
        <w:rPr>
          <w:b w:val="0"/>
          <w:i w:val="0"/>
        </w:rPr>
        <w:t>“Where are you going?”</w:t>
      </w:r>
    </w:p>
    <w:p>
      <w:pPr/>
      <w:r>
        <w:rPr>
          <w:b w:val="0"/>
          <w:i w:val="0"/>
        </w:rPr>
        <w:t>“Home eventually.”</w:t>
      </w:r>
    </w:p>
    <w:p>
      <w:pPr/>
      <w:r>
        <w:rPr>
          <w:b w:val="0"/>
          <w:i w:val="0"/>
        </w:rPr>
        <w:t>“Which one?”</w:t>
      </w:r>
    </w:p>
    <w:p>
      <w:pPr/>
      <w:r>
        <w:rPr>
          <w:b w:val="0"/>
          <w:i w:val="0"/>
        </w:rPr>
        <w:t>He almost smiled. “Fair.”</w:t>
      </w:r>
    </w:p>
    <w:p>
      <w:pPr/>
      <w:r>
        <w:rPr>
          <w:b w:val="0"/>
          <w:i w:val="0"/>
        </w:rPr>
        <w:t>She stepped into the room. “You keep deciding that leaving is safer for everyone else.”</w:t>
      </w:r>
    </w:p>
    <w:p>
      <w:pPr/>
      <w:r>
        <w:rPr>
          <w:b w:val="0"/>
          <w:i w:val="0"/>
        </w:rPr>
        <w:t>His expression changed. “Usually is.”</w:t>
      </w:r>
    </w:p>
    <w:p>
      <w:pPr/>
      <w:r>
        <w:rPr>
          <w:b w:val="0"/>
          <w:i w:val="0"/>
        </w:rPr>
        <w:t>“Not this time.”</w:t>
      </w:r>
    </w:p>
    <w:p>
      <w:pPr/>
      <w:r>
        <w:rPr>
          <w:b w:val="0"/>
          <w:i w:val="0"/>
        </w:rPr>
        <w:t>Silence. No evidence. No plan. Nothing Zoe could prove. Elias said: “Zoe.”</w:t>
      </w:r>
    </w:p>
    <w:p>
      <w:pPr/>
      <w:r>
        <w:rPr>
          <w:b w:val="0"/>
          <w:i w:val="0"/>
        </w:rPr>
        <w:t>“No.”</w:t>
      </w:r>
    </w:p>
    <w:p>
      <w:pPr/>
      <w:r>
        <w:rPr>
          <w:b w:val="0"/>
          <w:i w:val="0"/>
        </w:rPr>
        <w:t>He stopped. “You don’t get to decide for me that I’m better without you.”</w:t>
      </w:r>
    </w:p>
    <w:p>
      <w:pPr/>
      <w:r>
        <w:rPr>
          <w:b w:val="0"/>
          <w:i w:val="0"/>
        </w:rPr>
        <w:t>“I didn’t say better.”</w:t>
      </w:r>
    </w:p>
    <w:p>
      <w:pPr/>
      <w:r>
        <w:rPr>
          <w:b w:val="0"/>
          <w:i w:val="0"/>
        </w:rPr>
        <w:t>“You were going to say safer.”</w:t>
      </w:r>
    </w:p>
    <w:p>
      <w:pPr/>
      <w:r>
        <w:rPr>
          <w:b w:val="0"/>
          <w:i w:val="0"/>
        </w:rPr>
        <w:t>“Possibly.”</w:t>
      </w:r>
    </w:p>
    <w:p>
      <w:pPr/>
      <w:r>
        <w:rPr>
          <w:b w:val="0"/>
          <w:i w:val="0"/>
        </w:rPr>
        <w:t>“Same problem.”</w:t>
      </w:r>
    </w:p>
    <w:p>
      <w:pPr/>
      <w:r>
        <w:rPr>
          <w:b w:val="0"/>
          <w:i w:val="0"/>
        </w:rPr>
        <w:t>“It isn’t.”</w:t>
      </w:r>
    </w:p>
    <w:p>
      <w:pPr/>
      <w:r>
        <w:rPr>
          <w:b w:val="0"/>
          <w:i w:val="0"/>
        </w:rPr>
        <w:t>“It is when you’re making my decision as well.”</w:t>
      </w:r>
    </w:p>
    <w:p>
      <w:pPr/>
      <w:r>
        <w:rPr>
          <w:b w:val="0"/>
          <w:i w:val="0"/>
        </w:rPr>
        <w:t>Elias sat on the edge of the bed. His bag remained beside him. Zoe said: “If you want to leave, say you want to leave.”</w:t>
      </w:r>
    </w:p>
    <w:p>
      <w:pPr/>
      <w:r>
        <w:rPr>
          <w:b w:val="0"/>
          <w:i w:val="0"/>
        </w:rPr>
        <w:t>He looked at her. “If you’re tired of this, say that.”</w:t>
      </w:r>
    </w:p>
    <w:p>
      <w:pPr/>
      <w:r>
        <w:rPr>
          <w:b w:val="0"/>
          <w:i w:val="0"/>
        </w:rPr>
        <w:t>Nothing. “But don’t turn leaving into something you’re doing for me.”</w:t>
      </w:r>
    </w:p>
    <w:p>
      <w:pPr/>
      <w:r>
        <w:rPr>
          <w:b w:val="0"/>
          <w:i w:val="0"/>
        </w:rPr>
        <w:t>The room went quiet. Zoe waited. He could still go. That had to remain true. Finally Elias said: “I don’t know how to stay without becoming responsible for everything.”</w:t>
      </w:r>
    </w:p>
    <w:p>
      <w:pPr/>
      <w:r>
        <w:rPr>
          <w:b w:val="0"/>
          <w:i w:val="0"/>
        </w:rPr>
        <w:t>Her anger changed shape. She sat in the chair opposite him. “Then don’t.”</w:t>
      </w:r>
    </w:p>
    <w:p>
      <w:pPr/>
      <w:r>
        <w:rPr>
          <w:b w:val="0"/>
          <w:i w:val="0"/>
        </w:rPr>
        <w:t>He looked up. “Don’t what?”</w:t>
      </w:r>
    </w:p>
    <w:p>
      <w:pPr/>
      <w:r>
        <w:rPr>
          <w:b w:val="0"/>
          <w:i w:val="0"/>
        </w:rPr>
        <w:t>“Be responsible for everything.”</w:t>
      </w:r>
    </w:p>
    <w:p>
      <w:pPr/>
      <w:r>
        <w:rPr>
          <w:b w:val="0"/>
          <w:i w:val="0"/>
        </w:rPr>
        <w:t>“You’re thirteen.”</w:t>
      </w:r>
    </w:p>
    <w:p>
      <w:pPr/>
      <w:r>
        <w:rPr>
          <w:b w:val="0"/>
          <w:i w:val="0"/>
        </w:rPr>
        <w:t>“I noticed.”</w:t>
      </w:r>
    </w:p>
    <w:p>
      <w:pPr/>
      <w:r>
        <w:rPr>
          <w:b w:val="0"/>
          <w:i w:val="0"/>
        </w:rPr>
        <w:t>“There will be decisions I have to make.”</w:t>
      </w:r>
    </w:p>
    <w:p>
      <w:pPr/>
      <w:r>
        <w:rPr>
          <w:b w:val="0"/>
          <w:i w:val="0"/>
        </w:rPr>
        <w:t>“Yes.”</w:t>
      </w:r>
    </w:p>
    <w:p>
      <w:pPr/>
      <w:r>
        <w:rPr>
          <w:b w:val="0"/>
          <w:i w:val="0"/>
        </w:rPr>
        <w:t>“Times I know more than you.”</w:t>
      </w:r>
    </w:p>
    <w:p>
      <w:pPr/>
      <w:r>
        <w:rPr>
          <w:b w:val="0"/>
          <w:i w:val="0"/>
        </w:rPr>
        <w:t>“Yes.”</w:t>
      </w:r>
    </w:p>
    <w:p>
      <w:pPr/>
      <w:r>
        <w:rPr>
          <w:b w:val="0"/>
          <w:i w:val="0"/>
        </w:rPr>
        <w:t>“Immediate danger.”</w:t>
      </w:r>
    </w:p>
    <w:p>
      <w:pPr/>
      <w:r>
        <w:rPr>
          <w:b w:val="0"/>
          <w:i w:val="0"/>
        </w:rPr>
        <w:t>“You say move now. I move.”</w:t>
      </w:r>
    </w:p>
    <w:p>
      <w:pPr/>
      <w:r>
        <w:rPr>
          <w:b w:val="0"/>
          <w:i w:val="0"/>
        </w:rPr>
        <w:t>“And afterward?”</w:t>
      </w:r>
    </w:p>
    <w:p>
      <w:pPr/>
      <w:r>
        <w:rPr>
          <w:b w:val="0"/>
          <w:i w:val="0"/>
        </w:rPr>
        <w:t>“You explain.”</w:t>
      </w:r>
    </w:p>
    <w:p>
      <w:pPr/>
      <w:r>
        <w:rPr>
          <w:b w:val="0"/>
          <w:i w:val="0"/>
        </w:rPr>
        <w:t>He watched her. “And the rest?”</w:t>
      </w:r>
    </w:p>
    <w:p>
      <w:pPr/>
      <w:r>
        <w:rPr>
          <w:b w:val="0"/>
          <w:i w:val="0"/>
        </w:rPr>
        <w:t>“We work it out.”</w:t>
      </w:r>
    </w:p>
    <w:p>
      <w:pPr/>
      <w:r>
        <w:rPr>
          <w:b w:val="0"/>
          <w:i w:val="0"/>
        </w:rPr>
        <w:t>“That simple?”</w:t>
      </w:r>
    </w:p>
    <w:p>
      <w:pPr/>
      <w:r>
        <w:rPr>
          <w:b w:val="0"/>
          <w:i w:val="0"/>
        </w:rPr>
        <w:t>“No.”</w:t>
      </w:r>
    </w:p>
    <w:p>
      <w:pPr/>
      <w:r>
        <w:rPr>
          <w:b w:val="0"/>
          <w:i w:val="0"/>
        </w:rPr>
        <w:t>“Good.”</w:t>
      </w:r>
    </w:p>
    <w:p>
      <w:pPr/>
      <w:r>
        <w:rPr>
          <w:b w:val="0"/>
          <w:i w:val="0"/>
        </w:rPr>
        <w:t>Zoe leaned back. “Simple answers are suspicious.”</w:t>
      </w:r>
    </w:p>
    <w:p>
      <w:pPr/>
      <w:r>
        <w:rPr>
          <w:b w:val="0"/>
          <w:i w:val="0"/>
        </w:rPr>
        <w:t>That almost got a laugh. Almost. She looked at his bag. “Do you want to leave?”</w:t>
      </w:r>
    </w:p>
    <w:p>
      <w:pPr/>
      <w:r>
        <w:rPr>
          <w:b w:val="0"/>
          <w:i w:val="0"/>
        </w:rPr>
        <w:t>Elias took a long time. “No.”</w:t>
      </w:r>
    </w:p>
    <w:p>
      <w:pPr/>
      <w:r>
        <w:rPr>
          <w:b w:val="0"/>
          <w:i w:val="0"/>
        </w:rPr>
        <w:t>Something in Zoe’s chest hurt in a way she did not entirely dislike. “Then unpack.”</w:t>
      </w:r>
    </w:p>
    <w:p>
      <w:pPr/>
      <w:r>
        <w:rPr>
          <w:b w:val="0"/>
          <w:i w:val="0"/>
        </w:rPr>
        <w:t>He looked at her. “Bossy.” “Agency.” “That is not what agency means.” “It does today.” Elias laughed. Actually laughed. Then opened the bag. He took out a shirt. Then another. Not everything. Enough.</w:t>
      </w:r>
    </w:p>
    <w:p>
      <w:pPr>
        <w:pStyle w:val="SceneBreak"/>
        <w:jc w:val="center"/>
      </w:pPr>
      <w:r>
        <w:t>* * *</w:t>
      </w:r>
    </w:p>
    <w:p>
      <w:pPr/>
      <w:r>
        <w:rPr>
          <w:b w:val="0"/>
          <w:i w:val="0"/>
        </w:rPr>
        <w:t>Saturday morning, the cheap phone buzzed while Zoe was eating toast. She looked at the screen. Ruth. A short update. Cain’s next hearing date. Another historic authority reference confirmed for formal review. Nothing requiring Zoe that day. Zoe read it once. Turned the phone off. Elias watched from across the table.</w:t>
      </w:r>
    </w:p>
    <w:p>
      <w:pPr/>
      <w:r>
        <w:rPr>
          <w:b w:val="0"/>
          <w:i w:val="0"/>
        </w:rPr>
        <w:t>“No reply?” “Nothing to say.” She dropped it into the backpack beside the fantasy book. The bag contained water. Crisps. The book. A switched-off phone. Nothing anyone would kill for. “Walk?” Elias asked. Zoe looked out of the window. “Why?” He shrugged. “Because.” Suspicious. Acceptable.</w:t>
      </w:r>
    </w:p>
    <w:p>
      <w:pPr>
        <w:pStyle w:val="SceneBreak"/>
        <w:jc w:val="center"/>
      </w:pPr>
      <w:r>
        <w:t>* * *</w:t>
      </w:r>
    </w:p>
    <w:p>
      <w:pPr/>
      <w:r>
        <w:rPr>
          <w:b w:val="0"/>
          <w:i w:val="0"/>
        </w:rPr>
        <w:t>The path outside town followed a hedge for nearly a mile before splitting. Left climbed towards a ridge. Right dropped towards a river. A wooden sign gave distances Zoe had not bothered memorising. Elias stopped at the junction. Zoe stopped beside him. The backpack hung loose from one shoulder.</w:t>
      </w:r>
    </w:p>
    <w:p>
      <w:pPr/>
      <w:r>
        <w:rPr>
          <w:b w:val="0"/>
          <w:i w:val="0"/>
        </w:rPr>
        <w:t>“Which way?” he asked.</w:t>
      </w:r>
    </w:p>
    <w:p>
      <w:pPr/>
      <w:r>
        <w:rPr>
          <w:b w:val="0"/>
          <w:i w:val="0"/>
        </w:rPr>
        <w:t>Zoe looked at the ridge. Then at the river. “What do you think?”</w:t>
      </w:r>
    </w:p>
    <w:p>
      <w:pPr/>
      <w:r>
        <w:rPr>
          <w:b w:val="0"/>
          <w:i w:val="0"/>
        </w:rPr>
        <w:t>Elias glanced at her. Then towards the paths. “River.”</w:t>
      </w:r>
    </w:p>
    <w:p>
      <w:pPr/>
      <w:r>
        <w:rPr>
          <w:b w:val="0"/>
          <w:i w:val="0"/>
        </w:rPr>
        <w:t>“Why?”</w:t>
      </w:r>
    </w:p>
    <w:p>
      <w:pPr/>
      <w:r>
        <w:rPr>
          <w:b w:val="0"/>
          <w:i w:val="0"/>
        </w:rPr>
        <w:t>“Less uphill.”</w:t>
      </w:r>
    </w:p>
    <w:p>
      <w:pPr/>
      <w:r>
        <w:rPr>
          <w:b w:val="0"/>
          <w:i w:val="0"/>
        </w:rPr>
        <w:t>“Strong argument.”</w:t>
      </w:r>
    </w:p>
    <w:p>
      <w:pPr/>
      <w:r>
        <w:rPr>
          <w:b w:val="0"/>
          <w:i w:val="0"/>
        </w:rPr>
        <w:t>“I thought so.”</w:t>
      </w:r>
    </w:p>
    <w:p>
      <w:pPr/>
      <w:r>
        <w:rPr>
          <w:b w:val="0"/>
          <w:i w:val="0"/>
        </w:rPr>
        <w:t>Zoe looked towards the river. Then back at the ridge. “I want the view.”</w:t>
      </w:r>
    </w:p>
    <w:p>
      <w:pPr/>
      <w:r>
        <w:rPr>
          <w:b w:val="0"/>
          <w:i w:val="0"/>
        </w:rPr>
        <w:t>“Then ridge.”</w:t>
      </w:r>
    </w:p>
    <w:p>
      <w:pPr/>
      <w:r>
        <w:rPr>
          <w:b w:val="0"/>
          <w:i w:val="0"/>
        </w:rPr>
        <w:t>“You said river.”</w:t>
      </w:r>
    </w:p>
    <w:p>
      <w:pPr/>
      <w:r>
        <w:rPr>
          <w:b w:val="0"/>
          <w:i w:val="0"/>
        </w:rPr>
        <w:t>“You asked what I thought.”</w:t>
      </w:r>
    </w:p>
    <w:p>
      <w:pPr/>
      <w:r>
        <w:rPr>
          <w:b w:val="0"/>
          <w:i w:val="0"/>
        </w:rPr>
        <w:t>“So?”</w:t>
      </w:r>
    </w:p>
    <w:p>
      <w:pPr/>
      <w:r>
        <w:rPr>
          <w:b w:val="0"/>
          <w:i w:val="0"/>
        </w:rPr>
        <w:t>“So now you decide.”</w:t>
      </w:r>
    </w:p>
    <w:p>
      <w:pPr/>
      <w:r>
        <w:rPr>
          <w:b w:val="0"/>
          <w:i w:val="0"/>
        </w:rPr>
        <w:t>Zoe frowned. “No.”</w:t>
      </w:r>
    </w:p>
    <w:p>
      <w:pPr/>
      <w:r>
        <w:rPr>
          <w:b w:val="0"/>
          <w:i w:val="0"/>
        </w:rPr>
        <w:t>Elias waited. “We decide.”</w:t>
      </w:r>
    </w:p>
    <w:p>
      <w:pPr/>
      <w:r>
        <w:rPr>
          <w:b w:val="0"/>
          <w:i w:val="0"/>
        </w:rPr>
        <w:t>He looked at both paths again. “Ridge first. River on the way back.” Zoe considered. “Acceptable.” They turned left.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ascii="Georgia" w:hAnsi="Georg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pPr>
      <w:spacing w:before="200" w:after="200"/>
    </w:pPr>
    <w:rPr>
      <w:rFonts w:ascii="Georgia" w:hAnsi="Georg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They Called Recovery — KDP Reflowable Master (Phase 1)</dc:title>
  <dc:subject>Conversion-only assembly from locked Phase 7 PDFs</dc:subject>
  <dc:creator/>
  <cp:keywords/>
  <dc:description>No copy-editing performed during Phase 1.</dc:description>
  <cp:lastModifiedBy/>
  <cp:revision>1</cp:revision>
  <dcterms:created xsi:type="dcterms:W3CDTF">2013-12-23T23:15:00Z</dcterms:created>
  <dcterms:modified xsi:type="dcterms:W3CDTF">2013-12-23T23:15:00Z</dcterms:modified>
  <cp:category/>
</cp:coreProperties>
</file>